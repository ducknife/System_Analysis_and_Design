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FCF3A" w14:textId="77777777" w:rsidR="00A71624" w:rsidRDefault="00A71624">
      <w:pPr>
        <w:spacing w:before="120" w:after="80"/>
        <w:jc w:val="center"/>
        <w:rPr>
          <w:b/>
          <w:sz w:val="28"/>
        </w:rPr>
      </w:pPr>
    </w:p>
    <w:p w14:paraId="4C4DDD61" w14:textId="77777777" w:rsidR="00414285" w:rsidRDefault="00FC7E0E">
      <w:pPr>
        <w:spacing w:before="120" w:after="80"/>
        <w:jc w:val="center"/>
      </w:pPr>
      <w:r>
        <w:rPr>
          <w:b/>
          <w:sz w:val="28"/>
        </w:rPr>
        <w:t>HỌC VIỆN CÔNG NGHỆ BƯU CHÍNH VIỄN THÔNG</w:t>
      </w:r>
    </w:p>
    <w:p w14:paraId="6232AF13" w14:textId="77777777" w:rsidR="00054D8F" w:rsidRDefault="00FC7E0E" w:rsidP="00054D8F">
      <w:pPr>
        <w:jc w:val="center"/>
      </w:pPr>
      <w:r>
        <w:rPr>
          <w:b/>
          <w:sz w:val="28"/>
        </w:rPr>
        <w:t>KHOA CÔNG NGHỆ THÔNG TIN 1</w:t>
      </w:r>
    </w:p>
    <w:p w14:paraId="4D7347C4" w14:textId="77777777" w:rsidR="00414285" w:rsidRDefault="00FC7E0E" w:rsidP="00054D8F">
      <w:pPr>
        <w:jc w:val="center"/>
      </w:pPr>
      <w:r>
        <w:rPr>
          <w:color w:val="1F3864"/>
          <w:sz w:val="24"/>
        </w:rPr>
        <w:t>──────────────────</w:t>
      </w:r>
    </w:p>
    <w:p w14:paraId="5A94F834" w14:textId="77777777" w:rsidR="00414285" w:rsidRDefault="00054D8F" w:rsidP="00054D8F">
      <w:pPr>
        <w:spacing w:after="240"/>
      </w:pPr>
      <w:r>
        <w:rPr>
          <w:noProof/>
        </w:rPr>
        <w:drawing>
          <wp:anchor distT="0" distB="0" distL="114300" distR="114300" simplePos="0" relativeHeight="251658240" behindDoc="0" locked="0" layoutInCell="1" allowOverlap="1" wp14:anchorId="7240C5E9" wp14:editId="4B78720C">
            <wp:simplePos x="0" y="0"/>
            <wp:positionH relativeFrom="column">
              <wp:posOffset>1997075</wp:posOffset>
            </wp:positionH>
            <wp:positionV relativeFrom="paragraph">
              <wp:posOffset>7620</wp:posOffset>
            </wp:positionV>
            <wp:extent cx="1944000" cy="1836933"/>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944000" cy="1836933"/>
                    </a:xfrm>
                    <a:prstGeom prst="rect">
                      <a:avLst/>
                    </a:prstGeom>
                  </pic:spPr>
                </pic:pic>
              </a:graphicData>
            </a:graphic>
          </wp:anchor>
        </w:drawing>
      </w:r>
      <w:r>
        <w:br w:type="textWrapping" w:clear="all"/>
      </w:r>
    </w:p>
    <w:p w14:paraId="2002C01B" w14:textId="77777777" w:rsidR="00414285" w:rsidRPr="000D3756" w:rsidRDefault="00FC7E0E">
      <w:pPr>
        <w:spacing w:after="80"/>
        <w:jc w:val="center"/>
        <w:rPr>
          <w:sz w:val="40"/>
          <w:szCs w:val="40"/>
        </w:rPr>
      </w:pPr>
      <w:r>
        <w:rPr>
          <w:b/>
          <w:sz w:val="40"/>
          <w:szCs w:val="40"/>
        </w:rPr>
        <w:t>HỌC PHẦN: PHÂN TÍCH VÀ THIẾT KẾ</w:t>
      </w:r>
    </w:p>
    <w:p w14:paraId="24907DCA" w14:textId="77777777" w:rsidR="00414285" w:rsidRDefault="00FC7E0E">
      <w:pPr>
        <w:spacing w:after="320"/>
        <w:jc w:val="center"/>
        <w:rPr>
          <w:b/>
          <w:sz w:val="40"/>
          <w:szCs w:val="40"/>
        </w:rPr>
      </w:pPr>
      <w:r>
        <w:rPr>
          <w:b/>
          <w:sz w:val="40"/>
          <w:szCs w:val="40"/>
        </w:rPr>
        <w:t>HỆ THỐNG THÔNG TIN</w:t>
      </w:r>
    </w:p>
    <w:p w14:paraId="563667C7" w14:textId="77777777" w:rsidR="000D3756" w:rsidRPr="000D3756" w:rsidRDefault="000D3756">
      <w:pPr>
        <w:spacing w:after="320"/>
        <w:jc w:val="center"/>
        <w:rPr>
          <w:sz w:val="40"/>
          <w:szCs w:val="40"/>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608"/>
        <w:gridCol w:w="5896"/>
      </w:tblGrid>
      <w:tr w:rsidR="00414285" w14:paraId="7E91C4EA" w14:textId="77777777">
        <w:trPr>
          <w:jc w:val="center"/>
        </w:trPr>
        <w:tc>
          <w:tcPr>
            <w:tcW w:w="2608" w:type="dxa"/>
          </w:tcPr>
          <w:p w14:paraId="00381C62" w14:textId="77777777" w:rsidR="00414285" w:rsidRDefault="00FC7E0E">
            <w:pPr>
              <w:spacing w:after="60"/>
            </w:pPr>
            <w:r>
              <w:rPr>
                <w:b/>
              </w:rPr>
              <w:t>Lớp chuyên ngành</w:t>
            </w:r>
          </w:p>
        </w:tc>
        <w:tc>
          <w:tcPr>
            <w:tcW w:w="5896" w:type="dxa"/>
          </w:tcPr>
          <w:p w14:paraId="03A57BF9" w14:textId="77777777" w:rsidR="00414285" w:rsidRDefault="00FC7E0E">
            <w:pPr>
              <w:tabs>
                <w:tab w:val="left" w:pos="255"/>
              </w:tabs>
              <w:spacing w:after="60"/>
            </w:pPr>
            <w:r>
              <w:t>:</w:t>
            </w:r>
            <w:r>
              <w:tab/>
              <w:t>D23CTPM01</w:t>
            </w:r>
          </w:p>
        </w:tc>
      </w:tr>
      <w:tr w:rsidR="00414285" w14:paraId="097EFBE7" w14:textId="77777777">
        <w:trPr>
          <w:jc w:val="center"/>
        </w:trPr>
        <w:tc>
          <w:tcPr>
            <w:tcW w:w="2608" w:type="dxa"/>
          </w:tcPr>
          <w:p w14:paraId="393C3BD5" w14:textId="77777777" w:rsidR="00414285" w:rsidRDefault="00FC7E0E">
            <w:pPr>
              <w:spacing w:after="60"/>
            </w:pPr>
            <w:r>
              <w:rPr>
                <w:b/>
              </w:rPr>
              <w:t>Nhóm lớp học phần</w:t>
            </w:r>
          </w:p>
        </w:tc>
        <w:tc>
          <w:tcPr>
            <w:tcW w:w="5896" w:type="dxa"/>
          </w:tcPr>
          <w:p w14:paraId="56D02096" w14:textId="77777777" w:rsidR="00414285" w:rsidRDefault="00FC7E0E">
            <w:pPr>
              <w:tabs>
                <w:tab w:val="left" w:pos="255"/>
              </w:tabs>
              <w:spacing w:after="60"/>
            </w:pPr>
            <w:r>
              <w:t>:</w:t>
            </w:r>
            <w:r>
              <w:tab/>
              <w:t>CT01</w:t>
            </w:r>
          </w:p>
        </w:tc>
      </w:tr>
      <w:tr w:rsidR="00414285" w14:paraId="5FB50DBD" w14:textId="77777777">
        <w:trPr>
          <w:jc w:val="center"/>
        </w:trPr>
        <w:tc>
          <w:tcPr>
            <w:tcW w:w="2608" w:type="dxa"/>
          </w:tcPr>
          <w:p w14:paraId="6792857D" w14:textId="77777777" w:rsidR="00414285" w:rsidRDefault="00FC7E0E">
            <w:pPr>
              <w:spacing w:after="60"/>
            </w:pPr>
            <w:r>
              <w:rPr>
                <w:b/>
              </w:rPr>
              <w:t>Nhóm bài tập lớn</w:t>
            </w:r>
          </w:p>
        </w:tc>
        <w:tc>
          <w:tcPr>
            <w:tcW w:w="5896" w:type="dxa"/>
          </w:tcPr>
          <w:p w14:paraId="7B17EB91" w14:textId="77777777" w:rsidR="00414285" w:rsidRDefault="00FC7E0E">
            <w:pPr>
              <w:tabs>
                <w:tab w:val="left" w:pos="255"/>
              </w:tabs>
              <w:spacing w:after="60"/>
            </w:pPr>
            <w:r>
              <w:t>:</w:t>
            </w:r>
            <w:r>
              <w:tab/>
              <w:t>05</w:t>
            </w:r>
          </w:p>
        </w:tc>
      </w:tr>
      <w:tr w:rsidR="00414285" w14:paraId="695D2E09" w14:textId="77777777">
        <w:trPr>
          <w:jc w:val="center"/>
        </w:trPr>
        <w:tc>
          <w:tcPr>
            <w:tcW w:w="2608" w:type="dxa"/>
          </w:tcPr>
          <w:p w14:paraId="3FDCF370" w14:textId="77777777" w:rsidR="00414285" w:rsidRDefault="00FC7E0E">
            <w:pPr>
              <w:spacing w:after="60"/>
            </w:pPr>
            <w:r>
              <w:rPr>
                <w:b/>
              </w:rPr>
              <w:t>Tên đề tài nhóm</w:t>
            </w:r>
          </w:p>
        </w:tc>
        <w:tc>
          <w:tcPr>
            <w:tcW w:w="5896" w:type="dxa"/>
          </w:tcPr>
          <w:p w14:paraId="1A73D91F" w14:textId="77777777" w:rsidR="00414285" w:rsidRDefault="00FC7E0E">
            <w:pPr>
              <w:tabs>
                <w:tab w:val="left" w:pos="255"/>
              </w:tabs>
              <w:spacing w:after="60"/>
            </w:pPr>
            <w:r>
              <w:t>:</w:t>
            </w:r>
            <w:r>
              <w:tab/>
              <w:t>Hệ thống quản lý gara ô tô</w:t>
            </w:r>
          </w:p>
        </w:tc>
      </w:tr>
      <w:tr w:rsidR="00414285" w14:paraId="0B45249B" w14:textId="77777777">
        <w:trPr>
          <w:jc w:val="center"/>
        </w:trPr>
        <w:tc>
          <w:tcPr>
            <w:tcW w:w="2608" w:type="dxa"/>
          </w:tcPr>
          <w:p w14:paraId="36BBFCD1" w14:textId="77777777" w:rsidR="00414285" w:rsidRDefault="00FC7E0E">
            <w:pPr>
              <w:spacing w:after="60"/>
            </w:pPr>
            <w:r>
              <w:rPr>
                <w:b/>
              </w:rPr>
              <w:t>Danh sách thành viên</w:t>
            </w:r>
          </w:p>
        </w:tc>
        <w:tc>
          <w:tcPr>
            <w:tcW w:w="5896" w:type="dxa"/>
          </w:tcPr>
          <w:p w14:paraId="64DEA6D4" w14:textId="77777777" w:rsidR="00414285" w:rsidRDefault="00FC7E0E">
            <w:pPr>
              <w:tabs>
                <w:tab w:val="left" w:pos="255"/>
              </w:tabs>
              <w:spacing w:after="60"/>
            </w:pPr>
            <w:r>
              <w:t>:</w:t>
            </w:r>
            <w:r>
              <w:tab/>
              <w:t>1. Giáp Minh Hiếu – B23DCCN299</w:t>
            </w:r>
          </w:p>
          <w:p w14:paraId="4CB3091A" w14:textId="77777777" w:rsidR="00414285" w:rsidRDefault="00FC7E0E">
            <w:pPr>
              <w:tabs>
                <w:tab w:val="left" w:pos="255"/>
              </w:tabs>
              <w:spacing w:after="60"/>
            </w:pPr>
            <w:r>
              <w:tab/>
              <w:t>2. Phan Minh Hiếu – B23DCCN310</w:t>
            </w:r>
          </w:p>
          <w:p w14:paraId="0B710E7A" w14:textId="77777777" w:rsidR="00414285" w:rsidRPr="00297C19" w:rsidRDefault="00FC7E0E">
            <w:pPr>
              <w:tabs>
                <w:tab w:val="left" w:pos="255"/>
              </w:tabs>
              <w:spacing w:after="60"/>
              <w:rPr>
                <w:b/>
                <w:bCs/>
              </w:rPr>
            </w:pPr>
            <w:r>
              <w:tab/>
            </w:r>
            <w:r>
              <w:rPr>
                <w:b/>
                <w:bCs/>
              </w:rPr>
              <w:t>3. Nguyễn Văn Hùng – B23DCCN360</w:t>
            </w:r>
          </w:p>
        </w:tc>
      </w:tr>
      <w:tr w:rsidR="00414285" w14:paraId="7B64977A" w14:textId="77777777">
        <w:trPr>
          <w:jc w:val="center"/>
        </w:trPr>
        <w:tc>
          <w:tcPr>
            <w:tcW w:w="2608" w:type="dxa"/>
          </w:tcPr>
          <w:p w14:paraId="769A1051" w14:textId="77777777" w:rsidR="00414285" w:rsidRDefault="00FC7E0E">
            <w:pPr>
              <w:spacing w:after="60"/>
            </w:pPr>
            <w:r>
              <w:rPr>
                <w:b/>
              </w:rPr>
              <w:t>Tên Modul</w:t>
            </w:r>
          </w:p>
        </w:tc>
        <w:tc>
          <w:tcPr>
            <w:tcW w:w="5896" w:type="dxa"/>
          </w:tcPr>
          <w:p w14:paraId="0F70F49B" w14:textId="77777777" w:rsidR="00414285" w:rsidRDefault="00FC7E0E">
            <w:pPr>
              <w:tabs>
                <w:tab w:val="left" w:pos="255"/>
              </w:tabs>
              <w:spacing w:after="60"/>
            </w:pPr>
            <w:r>
              <w:t>:</w:t>
            </w:r>
            <w:r>
              <w:tab/>
              <w:t>M2</w:t>
            </w:r>
          </w:p>
        </w:tc>
      </w:tr>
      <w:tr w:rsidR="00414285" w14:paraId="19190562" w14:textId="77777777">
        <w:trPr>
          <w:jc w:val="center"/>
        </w:trPr>
        <w:tc>
          <w:tcPr>
            <w:tcW w:w="2608" w:type="dxa"/>
          </w:tcPr>
          <w:p w14:paraId="5D1413DC" w14:textId="77777777" w:rsidR="00414285" w:rsidRDefault="00FC7E0E">
            <w:pPr>
              <w:spacing w:after="60"/>
            </w:pPr>
            <w:r>
              <w:rPr>
                <w:b/>
              </w:rPr>
              <w:t>Chức năng</w:t>
            </w:r>
          </w:p>
        </w:tc>
        <w:tc>
          <w:tcPr>
            <w:tcW w:w="5896" w:type="dxa"/>
          </w:tcPr>
          <w:p w14:paraId="664AD887" w14:textId="77777777" w:rsidR="00414285" w:rsidRDefault="00FC7E0E">
            <w:pPr>
              <w:tabs>
                <w:tab w:val="left" w:pos="255"/>
              </w:tabs>
              <w:spacing w:after="60"/>
            </w:pPr>
            <w:r>
              <w:t>:</w:t>
            </w:r>
            <w:r>
              <w:tab/>
              <w:t>- Nhận xe của khách và chọn dịch vụ/phụ tùng</w:t>
            </w:r>
          </w:p>
          <w:p w14:paraId="6061ABAD" w14:textId="77777777" w:rsidR="00414285" w:rsidRDefault="00FC7E0E">
            <w:pPr>
              <w:tabs>
                <w:tab w:val="left" w:pos="255"/>
              </w:tabs>
              <w:spacing w:after="60"/>
            </w:pPr>
            <w:r>
              <w:tab/>
              <w:t>- Phân công nhân viên phục vụ</w:t>
            </w:r>
          </w:p>
          <w:p w14:paraId="1E03F69F" w14:textId="77777777" w:rsidR="00414285" w:rsidRDefault="00FC7E0E">
            <w:pPr>
              <w:tabs>
                <w:tab w:val="left" w:pos="255"/>
              </w:tabs>
              <w:spacing w:after="60"/>
            </w:pPr>
            <w:r>
              <w:tab/>
              <w:t>- Tính công trả lương cho nhân viên phục vụ theo tháng</w:t>
            </w:r>
          </w:p>
        </w:tc>
      </w:tr>
      <w:tr w:rsidR="000D3756" w14:paraId="1AEAC4EE" w14:textId="77777777">
        <w:trPr>
          <w:jc w:val="center"/>
        </w:trPr>
        <w:tc>
          <w:tcPr>
            <w:tcW w:w="2608" w:type="dxa"/>
          </w:tcPr>
          <w:p w14:paraId="6FF04F59" w14:textId="77777777" w:rsidR="000D3756" w:rsidRDefault="000D3756">
            <w:pPr>
              <w:spacing w:after="60"/>
              <w:rPr>
                <w:b/>
              </w:rPr>
            </w:pPr>
            <w:r>
              <w:rPr>
                <w:b/>
              </w:rPr>
              <w:t>Pha</w:t>
            </w:r>
          </w:p>
        </w:tc>
        <w:tc>
          <w:tcPr>
            <w:tcW w:w="5896" w:type="dxa"/>
          </w:tcPr>
          <w:p w14:paraId="712105DC" w14:textId="71F882D0" w:rsidR="000D3756" w:rsidRDefault="000D3756">
            <w:pPr>
              <w:tabs>
                <w:tab w:val="left" w:pos="255"/>
              </w:tabs>
              <w:spacing w:after="60"/>
            </w:pPr>
            <w:r>
              <w:t>:</w:t>
            </w:r>
            <w:r w:rsidR="00654A3A">
              <w:t xml:space="preserve"> Thiết kế</w:t>
            </w:r>
          </w:p>
        </w:tc>
      </w:tr>
    </w:tbl>
    <w:p w14:paraId="3B91A99D" w14:textId="77777777" w:rsidR="00414285" w:rsidRDefault="00414285">
      <w:pPr>
        <w:jc w:val="center"/>
      </w:pPr>
    </w:p>
    <w:p w14:paraId="5E24CCFE" w14:textId="77777777" w:rsidR="0012765D" w:rsidRDefault="0012765D" w:rsidP="000D3756"/>
    <w:p w14:paraId="44D907C3" w14:textId="77777777" w:rsidR="00414285" w:rsidRDefault="00FC7E0E" w:rsidP="00054D8F">
      <w:pPr>
        <w:spacing w:before="80" w:after="0"/>
        <w:jc w:val="center"/>
      </w:pPr>
      <w:r>
        <w:rPr>
          <w:i/>
        </w:rPr>
        <w:t>Hà Nội – 2026</w:t>
      </w:r>
    </w:p>
    <w:p w14:paraId="550B955C" w14:textId="77777777" w:rsidR="00414285" w:rsidRDefault="00414285">
      <w:pPr>
        <w:sectPr w:rsidR="00414285">
          <w:pgSz w:w="11906" w:h="16838"/>
          <w:pgMar w:top="1020" w:right="1134" w:bottom="1020" w:left="1417" w:header="720" w:footer="720" w:gutter="0"/>
          <w:pgBorders w:offsetFrom="page">
            <w:top w:val="thinThickThinMediumGap" w:sz="18" w:space="16" w:color="1F3864"/>
            <w:left w:val="thinThickThinMediumGap" w:sz="18" w:space="16" w:color="1F3864"/>
            <w:bottom w:val="thinThickThinMediumGap" w:sz="18" w:space="16" w:color="1F3864"/>
            <w:right w:val="thinThickThinMediumGap" w:sz="18" w:space="16" w:color="1F3864"/>
          </w:pgBorders>
          <w:cols w:space="720"/>
          <w:docGrid w:linePitch="360"/>
        </w:sectPr>
      </w:pPr>
    </w:p>
    <w:p w14:paraId="386DDC3D" w14:textId="77777777" w:rsidR="00414285" w:rsidRDefault="00FC7E0E">
      <w:pPr>
        <w:spacing w:after="360"/>
        <w:jc w:val="center"/>
      </w:pPr>
      <w:r>
        <w:rPr>
          <w:b/>
          <w:sz w:val="32"/>
        </w:rPr>
        <w:lastRenderedPageBreak/>
        <w:t>MỤC LỤC</w:t>
      </w:r>
    </w:p>
    <w:p w14:paraId="099B2B0D" w14:textId="28F6F38B" w:rsidR="00654A3A" w:rsidRDefault="00FC7E0E">
      <w:pPr>
        <w:pStyle w:val="Mucluc1"/>
        <w:tabs>
          <w:tab w:val="right" w:leader="dot" w:pos="9345"/>
        </w:tabs>
        <w:rPr>
          <w:rFonts w:asciiTheme="minorHAnsi" w:eastAsiaTheme="minorEastAsia" w:hAnsiTheme="minorHAnsi"/>
          <w:noProof/>
          <w:kern w:val="2"/>
          <w:sz w:val="24"/>
          <w:szCs w:val="24"/>
          <w14:ligatures w14:val="standardContextual"/>
        </w:rPr>
      </w:pPr>
      <w:r>
        <w:fldChar w:fldCharType="begin"/>
      </w:r>
      <w:r>
        <w:instrText>TOC \o "1-3" \h \z \u</w:instrText>
      </w:r>
      <w:r>
        <w:fldChar w:fldCharType="separate"/>
      </w:r>
      <w:hyperlink w:anchor="_Toc243571615" w:history="1">
        <w:r w:rsidR="00654A3A" w:rsidRPr="005A6594">
          <w:rPr>
            <w:rStyle w:val="Siuktni"/>
            <w:noProof/>
          </w:rPr>
          <w:t>A. Pha lấy yêu cầu</w:t>
        </w:r>
        <w:r w:rsidR="00654A3A">
          <w:rPr>
            <w:noProof/>
            <w:webHidden/>
          </w:rPr>
          <w:tab/>
        </w:r>
        <w:r w:rsidR="00654A3A">
          <w:rPr>
            <w:noProof/>
            <w:webHidden/>
          </w:rPr>
          <w:fldChar w:fldCharType="begin"/>
        </w:r>
        <w:r w:rsidR="00654A3A">
          <w:rPr>
            <w:noProof/>
            <w:webHidden/>
          </w:rPr>
          <w:instrText xml:space="preserve"> PAGEREF _Toc243571615 \h </w:instrText>
        </w:r>
        <w:r w:rsidR="00654A3A">
          <w:rPr>
            <w:noProof/>
            <w:webHidden/>
          </w:rPr>
        </w:r>
        <w:r w:rsidR="00654A3A">
          <w:rPr>
            <w:noProof/>
            <w:webHidden/>
          </w:rPr>
          <w:fldChar w:fldCharType="separate"/>
        </w:r>
        <w:r w:rsidR="00654A3A">
          <w:rPr>
            <w:noProof/>
            <w:webHidden/>
          </w:rPr>
          <w:t>5</w:t>
        </w:r>
        <w:r w:rsidR="00654A3A">
          <w:rPr>
            <w:noProof/>
            <w:webHidden/>
          </w:rPr>
          <w:fldChar w:fldCharType="end"/>
        </w:r>
      </w:hyperlink>
    </w:p>
    <w:p w14:paraId="20CF3DA2" w14:textId="3917B3BC" w:rsidR="00654A3A" w:rsidRDefault="00654A3A">
      <w:pPr>
        <w:pStyle w:val="Mucluc1"/>
        <w:tabs>
          <w:tab w:val="right" w:leader="dot" w:pos="9345"/>
        </w:tabs>
        <w:rPr>
          <w:rFonts w:asciiTheme="minorHAnsi" w:eastAsiaTheme="minorEastAsia" w:hAnsiTheme="minorHAnsi"/>
          <w:noProof/>
          <w:kern w:val="2"/>
          <w:sz w:val="24"/>
          <w:szCs w:val="24"/>
          <w14:ligatures w14:val="standardContextual"/>
        </w:rPr>
      </w:pPr>
      <w:hyperlink w:anchor="_Toc243571616" w:history="1">
        <w:r w:rsidRPr="005A6594">
          <w:rPr>
            <w:rStyle w:val="Siuktni"/>
            <w:noProof/>
          </w:rPr>
          <w:t>I. Mô tả hệ thống bằng ngôn ngữ tự nhiên</w:t>
        </w:r>
        <w:r>
          <w:rPr>
            <w:noProof/>
            <w:webHidden/>
          </w:rPr>
          <w:tab/>
        </w:r>
        <w:r>
          <w:rPr>
            <w:noProof/>
            <w:webHidden/>
          </w:rPr>
          <w:fldChar w:fldCharType="begin"/>
        </w:r>
        <w:r>
          <w:rPr>
            <w:noProof/>
            <w:webHidden/>
          </w:rPr>
          <w:instrText xml:space="preserve"> PAGEREF _Toc243571616 \h </w:instrText>
        </w:r>
        <w:r>
          <w:rPr>
            <w:noProof/>
            <w:webHidden/>
          </w:rPr>
        </w:r>
        <w:r>
          <w:rPr>
            <w:noProof/>
            <w:webHidden/>
          </w:rPr>
          <w:fldChar w:fldCharType="separate"/>
        </w:r>
        <w:r>
          <w:rPr>
            <w:noProof/>
            <w:webHidden/>
          </w:rPr>
          <w:t>5</w:t>
        </w:r>
        <w:r>
          <w:rPr>
            <w:noProof/>
            <w:webHidden/>
          </w:rPr>
          <w:fldChar w:fldCharType="end"/>
        </w:r>
      </w:hyperlink>
    </w:p>
    <w:p w14:paraId="497C3443" w14:textId="6BCE755B" w:rsidR="00654A3A" w:rsidRDefault="00654A3A">
      <w:pPr>
        <w:pStyle w:val="Mucluc2"/>
        <w:tabs>
          <w:tab w:val="right" w:leader="dot" w:pos="9345"/>
        </w:tabs>
        <w:rPr>
          <w:rFonts w:asciiTheme="minorHAnsi" w:eastAsiaTheme="minorEastAsia" w:hAnsiTheme="minorHAnsi"/>
          <w:noProof/>
          <w:kern w:val="2"/>
          <w:sz w:val="24"/>
          <w:szCs w:val="24"/>
          <w14:ligatures w14:val="standardContextual"/>
        </w:rPr>
      </w:pPr>
      <w:hyperlink w:anchor="_Toc243571617" w:history="1">
        <w:r w:rsidRPr="005A6594">
          <w:rPr>
            <w:rStyle w:val="Siuktni"/>
            <w:noProof/>
          </w:rPr>
          <w:t>1. Mục đích hệ thống</w:t>
        </w:r>
        <w:r>
          <w:rPr>
            <w:noProof/>
            <w:webHidden/>
          </w:rPr>
          <w:tab/>
        </w:r>
        <w:r>
          <w:rPr>
            <w:noProof/>
            <w:webHidden/>
          </w:rPr>
          <w:fldChar w:fldCharType="begin"/>
        </w:r>
        <w:r>
          <w:rPr>
            <w:noProof/>
            <w:webHidden/>
          </w:rPr>
          <w:instrText xml:space="preserve"> PAGEREF _Toc243571617 \h </w:instrText>
        </w:r>
        <w:r>
          <w:rPr>
            <w:noProof/>
            <w:webHidden/>
          </w:rPr>
        </w:r>
        <w:r>
          <w:rPr>
            <w:noProof/>
            <w:webHidden/>
          </w:rPr>
          <w:fldChar w:fldCharType="separate"/>
        </w:r>
        <w:r>
          <w:rPr>
            <w:noProof/>
            <w:webHidden/>
          </w:rPr>
          <w:t>5</w:t>
        </w:r>
        <w:r>
          <w:rPr>
            <w:noProof/>
            <w:webHidden/>
          </w:rPr>
          <w:fldChar w:fldCharType="end"/>
        </w:r>
      </w:hyperlink>
    </w:p>
    <w:p w14:paraId="3CEDC1F6" w14:textId="41A2506B" w:rsidR="00654A3A" w:rsidRDefault="00654A3A">
      <w:pPr>
        <w:pStyle w:val="Mucluc2"/>
        <w:tabs>
          <w:tab w:val="right" w:leader="dot" w:pos="9345"/>
        </w:tabs>
        <w:rPr>
          <w:rFonts w:asciiTheme="minorHAnsi" w:eastAsiaTheme="minorEastAsia" w:hAnsiTheme="minorHAnsi"/>
          <w:noProof/>
          <w:kern w:val="2"/>
          <w:sz w:val="24"/>
          <w:szCs w:val="24"/>
          <w14:ligatures w14:val="standardContextual"/>
        </w:rPr>
      </w:pPr>
      <w:hyperlink w:anchor="_Toc243571618" w:history="1">
        <w:r w:rsidRPr="005A6594">
          <w:rPr>
            <w:rStyle w:val="Siuktni"/>
            <w:noProof/>
          </w:rPr>
          <w:t>2. Phạm vi hệ thống</w:t>
        </w:r>
        <w:r>
          <w:rPr>
            <w:noProof/>
            <w:webHidden/>
          </w:rPr>
          <w:tab/>
        </w:r>
        <w:r>
          <w:rPr>
            <w:noProof/>
            <w:webHidden/>
          </w:rPr>
          <w:fldChar w:fldCharType="begin"/>
        </w:r>
        <w:r>
          <w:rPr>
            <w:noProof/>
            <w:webHidden/>
          </w:rPr>
          <w:instrText xml:space="preserve"> PAGEREF _Toc243571618 \h </w:instrText>
        </w:r>
        <w:r>
          <w:rPr>
            <w:noProof/>
            <w:webHidden/>
          </w:rPr>
        </w:r>
        <w:r>
          <w:rPr>
            <w:noProof/>
            <w:webHidden/>
          </w:rPr>
          <w:fldChar w:fldCharType="separate"/>
        </w:r>
        <w:r>
          <w:rPr>
            <w:noProof/>
            <w:webHidden/>
          </w:rPr>
          <w:t>5</w:t>
        </w:r>
        <w:r>
          <w:rPr>
            <w:noProof/>
            <w:webHidden/>
          </w:rPr>
          <w:fldChar w:fldCharType="end"/>
        </w:r>
      </w:hyperlink>
    </w:p>
    <w:p w14:paraId="0836C91F" w14:textId="4BD8601B" w:rsidR="00654A3A" w:rsidRDefault="00654A3A">
      <w:pPr>
        <w:pStyle w:val="Mucluc2"/>
        <w:tabs>
          <w:tab w:val="right" w:leader="dot" w:pos="9345"/>
        </w:tabs>
        <w:rPr>
          <w:rFonts w:asciiTheme="minorHAnsi" w:eastAsiaTheme="minorEastAsia" w:hAnsiTheme="minorHAnsi"/>
          <w:noProof/>
          <w:kern w:val="2"/>
          <w:sz w:val="24"/>
          <w:szCs w:val="24"/>
          <w14:ligatures w14:val="standardContextual"/>
        </w:rPr>
      </w:pPr>
      <w:hyperlink w:anchor="_Toc243571619" w:history="1">
        <w:r w:rsidRPr="005A6594">
          <w:rPr>
            <w:rStyle w:val="Siuktni"/>
            <w:noProof/>
          </w:rPr>
          <w:t>3. Hoạt động nghiệp vụ của các chức năng</w:t>
        </w:r>
        <w:r>
          <w:rPr>
            <w:noProof/>
            <w:webHidden/>
          </w:rPr>
          <w:tab/>
        </w:r>
        <w:r>
          <w:rPr>
            <w:noProof/>
            <w:webHidden/>
          </w:rPr>
          <w:fldChar w:fldCharType="begin"/>
        </w:r>
        <w:r>
          <w:rPr>
            <w:noProof/>
            <w:webHidden/>
          </w:rPr>
          <w:instrText xml:space="preserve"> PAGEREF _Toc243571619 \h </w:instrText>
        </w:r>
        <w:r>
          <w:rPr>
            <w:noProof/>
            <w:webHidden/>
          </w:rPr>
        </w:r>
        <w:r>
          <w:rPr>
            <w:noProof/>
            <w:webHidden/>
          </w:rPr>
          <w:fldChar w:fldCharType="separate"/>
        </w:r>
        <w:r>
          <w:rPr>
            <w:noProof/>
            <w:webHidden/>
          </w:rPr>
          <w:t>6</w:t>
        </w:r>
        <w:r>
          <w:rPr>
            <w:noProof/>
            <w:webHidden/>
          </w:rPr>
          <w:fldChar w:fldCharType="end"/>
        </w:r>
      </w:hyperlink>
    </w:p>
    <w:p w14:paraId="38CE5A11" w14:textId="61713BCA" w:rsidR="00654A3A" w:rsidRDefault="00654A3A">
      <w:pPr>
        <w:pStyle w:val="Mucluc3"/>
        <w:tabs>
          <w:tab w:val="right" w:leader="dot" w:pos="9345"/>
        </w:tabs>
        <w:rPr>
          <w:rFonts w:asciiTheme="minorHAnsi" w:eastAsiaTheme="minorEastAsia" w:hAnsiTheme="minorHAnsi"/>
          <w:noProof/>
          <w:kern w:val="2"/>
          <w:sz w:val="24"/>
          <w:szCs w:val="24"/>
          <w14:ligatures w14:val="standardContextual"/>
        </w:rPr>
      </w:pPr>
      <w:hyperlink w:anchor="_Toc243571620" w:history="1">
        <w:r w:rsidRPr="005A6594">
          <w:rPr>
            <w:rStyle w:val="Siuktni"/>
            <w:noProof/>
          </w:rPr>
          <w:t>a. Tiếp nhận xe của khách và chọn dịch vụ/phụ tùng</w:t>
        </w:r>
        <w:r>
          <w:rPr>
            <w:noProof/>
            <w:webHidden/>
          </w:rPr>
          <w:tab/>
        </w:r>
        <w:r>
          <w:rPr>
            <w:noProof/>
            <w:webHidden/>
          </w:rPr>
          <w:fldChar w:fldCharType="begin"/>
        </w:r>
        <w:r>
          <w:rPr>
            <w:noProof/>
            <w:webHidden/>
          </w:rPr>
          <w:instrText xml:space="preserve"> PAGEREF _Toc243571620 \h </w:instrText>
        </w:r>
        <w:r>
          <w:rPr>
            <w:noProof/>
            <w:webHidden/>
          </w:rPr>
        </w:r>
        <w:r>
          <w:rPr>
            <w:noProof/>
            <w:webHidden/>
          </w:rPr>
          <w:fldChar w:fldCharType="separate"/>
        </w:r>
        <w:r>
          <w:rPr>
            <w:noProof/>
            <w:webHidden/>
          </w:rPr>
          <w:t>6</w:t>
        </w:r>
        <w:r>
          <w:rPr>
            <w:noProof/>
            <w:webHidden/>
          </w:rPr>
          <w:fldChar w:fldCharType="end"/>
        </w:r>
      </w:hyperlink>
    </w:p>
    <w:p w14:paraId="5F6213AB" w14:textId="0256B549" w:rsidR="00654A3A" w:rsidRDefault="00654A3A">
      <w:pPr>
        <w:pStyle w:val="Mucluc3"/>
        <w:tabs>
          <w:tab w:val="right" w:leader="dot" w:pos="9345"/>
        </w:tabs>
        <w:rPr>
          <w:rFonts w:asciiTheme="minorHAnsi" w:eastAsiaTheme="minorEastAsia" w:hAnsiTheme="minorHAnsi"/>
          <w:noProof/>
          <w:kern w:val="2"/>
          <w:sz w:val="24"/>
          <w:szCs w:val="24"/>
          <w14:ligatures w14:val="standardContextual"/>
        </w:rPr>
      </w:pPr>
      <w:hyperlink w:anchor="_Toc243571621" w:history="1">
        <w:r w:rsidRPr="005A6594">
          <w:rPr>
            <w:rStyle w:val="Siuktni"/>
            <w:noProof/>
          </w:rPr>
          <w:t>b. Phân công nhân viên phục vụ</w:t>
        </w:r>
        <w:r>
          <w:rPr>
            <w:noProof/>
            <w:webHidden/>
          </w:rPr>
          <w:tab/>
        </w:r>
        <w:r>
          <w:rPr>
            <w:noProof/>
            <w:webHidden/>
          </w:rPr>
          <w:fldChar w:fldCharType="begin"/>
        </w:r>
        <w:r>
          <w:rPr>
            <w:noProof/>
            <w:webHidden/>
          </w:rPr>
          <w:instrText xml:space="preserve"> PAGEREF _Toc243571621 \h </w:instrText>
        </w:r>
        <w:r>
          <w:rPr>
            <w:noProof/>
            <w:webHidden/>
          </w:rPr>
        </w:r>
        <w:r>
          <w:rPr>
            <w:noProof/>
            <w:webHidden/>
          </w:rPr>
          <w:fldChar w:fldCharType="separate"/>
        </w:r>
        <w:r>
          <w:rPr>
            <w:noProof/>
            <w:webHidden/>
          </w:rPr>
          <w:t>6</w:t>
        </w:r>
        <w:r>
          <w:rPr>
            <w:noProof/>
            <w:webHidden/>
          </w:rPr>
          <w:fldChar w:fldCharType="end"/>
        </w:r>
      </w:hyperlink>
    </w:p>
    <w:p w14:paraId="50996AA0" w14:textId="58A50856" w:rsidR="00654A3A" w:rsidRDefault="00654A3A">
      <w:pPr>
        <w:pStyle w:val="Mucluc3"/>
        <w:tabs>
          <w:tab w:val="right" w:leader="dot" w:pos="9345"/>
        </w:tabs>
        <w:rPr>
          <w:rFonts w:asciiTheme="minorHAnsi" w:eastAsiaTheme="minorEastAsia" w:hAnsiTheme="minorHAnsi"/>
          <w:noProof/>
          <w:kern w:val="2"/>
          <w:sz w:val="24"/>
          <w:szCs w:val="24"/>
          <w14:ligatures w14:val="standardContextual"/>
        </w:rPr>
      </w:pPr>
      <w:hyperlink w:anchor="_Toc243571622" w:history="1">
        <w:r w:rsidRPr="005A6594">
          <w:rPr>
            <w:rStyle w:val="Siuktni"/>
            <w:noProof/>
          </w:rPr>
          <w:t>c. Tính công trả lương cho nhân viên phục vụ theo tháng</w:t>
        </w:r>
        <w:r>
          <w:rPr>
            <w:noProof/>
            <w:webHidden/>
          </w:rPr>
          <w:tab/>
        </w:r>
        <w:r>
          <w:rPr>
            <w:noProof/>
            <w:webHidden/>
          </w:rPr>
          <w:fldChar w:fldCharType="begin"/>
        </w:r>
        <w:r>
          <w:rPr>
            <w:noProof/>
            <w:webHidden/>
          </w:rPr>
          <w:instrText xml:space="preserve"> PAGEREF _Toc243571622 \h </w:instrText>
        </w:r>
        <w:r>
          <w:rPr>
            <w:noProof/>
            <w:webHidden/>
          </w:rPr>
        </w:r>
        <w:r>
          <w:rPr>
            <w:noProof/>
            <w:webHidden/>
          </w:rPr>
          <w:fldChar w:fldCharType="separate"/>
        </w:r>
        <w:r>
          <w:rPr>
            <w:noProof/>
            <w:webHidden/>
          </w:rPr>
          <w:t>6</w:t>
        </w:r>
        <w:r>
          <w:rPr>
            <w:noProof/>
            <w:webHidden/>
          </w:rPr>
          <w:fldChar w:fldCharType="end"/>
        </w:r>
      </w:hyperlink>
    </w:p>
    <w:p w14:paraId="289C5E5C" w14:textId="3145C206" w:rsidR="00654A3A" w:rsidRDefault="00654A3A">
      <w:pPr>
        <w:pStyle w:val="Mucluc2"/>
        <w:tabs>
          <w:tab w:val="right" w:leader="dot" w:pos="9345"/>
        </w:tabs>
        <w:rPr>
          <w:rFonts w:asciiTheme="minorHAnsi" w:eastAsiaTheme="minorEastAsia" w:hAnsiTheme="minorHAnsi"/>
          <w:noProof/>
          <w:kern w:val="2"/>
          <w:sz w:val="24"/>
          <w:szCs w:val="24"/>
          <w14:ligatures w14:val="standardContextual"/>
        </w:rPr>
      </w:pPr>
      <w:hyperlink w:anchor="_Toc243571623" w:history="1">
        <w:r w:rsidRPr="005A6594">
          <w:rPr>
            <w:rStyle w:val="Siuktni"/>
            <w:noProof/>
          </w:rPr>
          <w:t>4. Thông tin các đối tượng cần xử lý, quản lý</w:t>
        </w:r>
        <w:r>
          <w:rPr>
            <w:noProof/>
            <w:webHidden/>
          </w:rPr>
          <w:tab/>
        </w:r>
        <w:r>
          <w:rPr>
            <w:noProof/>
            <w:webHidden/>
          </w:rPr>
          <w:fldChar w:fldCharType="begin"/>
        </w:r>
        <w:r>
          <w:rPr>
            <w:noProof/>
            <w:webHidden/>
          </w:rPr>
          <w:instrText xml:space="preserve"> PAGEREF _Toc243571623 \h </w:instrText>
        </w:r>
        <w:r>
          <w:rPr>
            <w:noProof/>
            <w:webHidden/>
          </w:rPr>
        </w:r>
        <w:r>
          <w:rPr>
            <w:noProof/>
            <w:webHidden/>
          </w:rPr>
          <w:fldChar w:fldCharType="separate"/>
        </w:r>
        <w:r>
          <w:rPr>
            <w:noProof/>
            <w:webHidden/>
          </w:rPr>
          <w:t>7</w:t>
        </w:r>
        <w:r>
          <w:rPr>
            <w:noProof/>
            <w:webHidden/>
          </w:rPr>
          <w:fldChar w:fldCharType="end"/>
        </w:r>
      </w:hyperlink>
    </w:p>
    <w:p w14:paraId="11DCA7EC" w14:textId="62E59907" w:rsidR="00654A3A" w:rsidRDefault="00654A3A">
      <w:pPr>
        <w:pStyle w:val="Mucluc2"/>
        <w:tabs>
          <w:tab w:val="right" w:leader="dot" w:pos="9345"/>
        </w:tabs>
        <w:rPr>
          <w:rFonts w:asciiTheme="minorHAnsi" w:eastAsiaTheme="minorEastAsia" w:hAnsiTheme="minorHAnsi"/>
          <w:noProof/>
          <w:kern w:val="2"/>
          <w:sz w:val="24"/>
          <w:szCs w:val="24"/>
          <w14:ligatures w14:val="standardContextual"/>
        </w:rPr>
      </w:pPr>
      <w:hyperlink w:anchor="_Toc243571624" w:history="1">
        <w:r w:rsidRPr="005A6594">
          <w:rPr>
            <w:rStyle w:val="Siuktni"/>
            <w:noProof/>
          </w:rPr>
          <w:t>5. Quan hệ giữa các đối tượng</w:t>
        </w:r>
        <w:r>
          <w:rPr>
            <w:noProof/>
            <w:webHidden/>
          </w:rPr>
          <w:tab/>
        </w:r>
        <w:r>
          <w:rPr>
            <w:noProof/>
            <w:webHidden/>
          </w:rPr>
          <w:fldChar w:fldCharType="begin"/>
        </w:r>
        <w:r>
          <w:rPr>
            <w:noProof/>
            <w:webHidden/>
          </w:rPr>
          <w:instrText xml:space="preserve"> PAGEREF _Toc243571624 \h </w:instrText>
        </w:r>
        <w:r>
          <w:rPr>
            <w:noProof/>
            <w:webHidden/>
          </w:rPr>
        </w:r>
        <w:r>
          <w:rPr>
            <w:noProof/>
            <w:webHidden/>
          </w:rPr>
          <w:fldChar w:fldCharType="separate"/>
        </w:r>
        <w:r>
          <w:rPr>
            <w:noProof/>
            <w:webHidden/>
          </w:rPr>
          <w:t>7</w:t>
        </w:r>
        <w:r>
          <w:rPr>
            <w:noProof/>
            <w:webHidden/>
          </w:rPr>
          <w:fldChar w:fldCharType="end"/>
        </w:r>
      </w:hyperlink>
    </w:p>
    <w:p w14:paraId="5922BA8F" w14:textId="512C91C0" w:rsidR="00654A3A" w:rsidRDefault="00654A3A">
      <w:pPr>
        <w:pStyle w:val="Mucluc1"/>
        <w:tabs>
          <w:tab w:val="right" w:leader="dot" w:pos="9345"/>
        </w:tabs>
        <w:rPr>
          <w:rFonts w:asciiTheme="minorHAnsi" w:eastAsiaTheme="minorEastAsia" w:hAnsiTheme="minorHAnsi"/>
          <w:noProof/>
          <w:kern w:val="2"/>
          <w:sz w:val="24"/>
          <w:szCs w:val="24"/>
          <w14:ligatures w14:val="standardContextual"/>
        </w:rPr>
      </w:pPr>
      <w:hyperlink w:anchor="_Toc243571625" w:history="1">
        <w:r w:rsidRPr="005A6594">
          <w:rPr>
            <w:rStyle w:val="Siuktni"/>
            <w:noProof/>
          </w:rPr>
          <w:t>II. Mô tả module bằng ngôn ngữ UML</w:t>
        </w:r>
        <w:r>
          <w:rPr>
            <w:noProof/>
            <w:webHidden/>
          </w:rPr>
          <w:tab/>
        </w:r>
        <w:r>
          <w:rPr>
            <w:noProof/>
            <w:webHidden/>
          </w:rPr>
          <w:fldChar w:fldCharType="begin"/>
        </w:r>
        <w:r>
          <w:rPr>
            <w:noProof/>
            <w:webHidden/>
          </w:rPr>
          <w:instrText xml:space="preserve"> PAGEREF _Toc243571625 \h </w:instrText>
        </w:r>
        <w:r>
          <w:rPr>
            <w:noProof/>
            <w:webHidden/>
          </w:rPr>
        </w:r>
        <w:r>
          <w:rPr>
            <w:noProof/>
            <w:webHidden/>
          </w:rPr>
          <w:fldChar w:fldCharType="separate"/>
        </w:r>
        <w:r>
          <w:rPr>
            <w:noProof/>
            <w:webHidden/>
          </w:rPr>
          <w:t>7</w:t>
        </w:r>
        <w:r>
          <w:rPr>
            <w:noProof/>
            <w:webHidden/>
          </w:rPr>
          <w:fldChar w:fldCharType="end"/>
        </w:r>
      </w:hyperlink>
    </w:p>
    <w:p w14:paraId="245BF823" w14:textId="7C90245D" w:rsidR="00654A3A" w:rsidRDefault="00654A3A">
      <w:pPr>
        <w:pStyle w:val="Mucluc2"/>
        <w:tabs>
          <w:tab w:val="right" w:leader="dot" w:pos="9345"/>
        </w:tabs>
        <w:rPr>
          <w:rFonts w:asciiTheme="minorHAnsi" w:eastAsiaTheme="minorEastAsia" w:hAnsiTheme="minorHAnsi"/>
          <w:noProof/>
          <w:kern w:val="2"/>
          <w:sz w:val="24"/>
          <w:szCs w:val="24"/>
          <w14:ligatures w14:val="standardContextual"/>
        </w:rPr>
      </w:pPr>
      <w:hyperlink w:anchor="_Toc243571626" w:history="1">
        <w:r w:rsidRPr="005A6594">
          <w:rPr>
            <w:rStyle w:val="Siuktni"/>
            <w:noProof/>
          </w:rPr>
          <w:t>1. Use case tổng quan của module</w:t>
        </w:r>
        <w:r>
          <w:rPr>
            <w:noProof/>
            <w:webHidden/>
          </w:rPr>
          <w:tab/>
        </w:r>
        <w:r>
          <w:rPr>
            <w:noProof/>
            <w:webHidden/>
          </w:rPr>
          <w:fldChar w:fldCharType="begin"/>
        </w:r>
        <w:r>
          <w:rPr>
            <w:noProof/>
            <w:webHidden/>
          </w:rPr>
          <w:instrText xml:space="preserve"> PAGEREF _Toc243571626 \h </w:instrText>
        </w:r>
        <w:r>
          <w:rPr>
            <w:noProof/>
            <w:webHidden/>
          </w:rPr>
        </w:r>
        <w:r>
          <w:rPr>
            <w:noProof/>
            <w:webHidden/>
          </w:rPr>
          <w:fldChar w:fldCharType="separate"/>
        </w:r>
        <w:r>
          <w:rPr>
            <w:noProof/>
            <w:webHidden/>
          </w:rPr>
          <w:t>7</w:t>
        </w:r>
        <w:r>
          <w:rPr>
            <w:noProof/>
            <w:webHidden/>
          </w:rPr>
          <w:fldChar w:fldCharType="end"/>
        </w:r>
      </w:hyperlink>
    </w:p>
    <w:p w14:paraId="774B17AD" w14:textId="0707D4BB" w:rsidR="00654A3A" w:rsidRDefault="00654A3A">
      <w:pPr>
        <w:pStyle w:val="Mucluc2"/>
        <w:tabs>
          <w:tab w:val="right" w:leader="dot" w:pos="9345"/>
        </w:tabs>
        <w:rPr>
          <w:rFonts w:asciiTheme="minorHAnsi" w:eastAsiaTheme="minorEastAsia" w:hAnsiTheme="minorHAnsi"/>
          <w:noProof/>
          <w:kern w:val="2"/>
          <w:sz w:val="24"/>
          <w:szCs w:val="24"/>
          <w14:ligatures w14:val="standardContextual"/>
        </w:rPr>
      </w:pPr>
      <w:hyperlink w:anchor="_Toc243571627" w:history="1">
        <w:r w:rsidRPr="005A6594">
          <w:rPr>
            <w:rStyle w:val="Siuktni"/>
            <w:noProof/>
          </w:rPr>
          <w:t>2. Use case chi tiết của từng chức năng</w:t>
        </w:r>
        <w:r>
          <w:rPr>
            <w:noProof/>
            <w:webHidden/>
          </w:rPr>
          <w:tab/>
        </w:r>
        <w:r>
          <w:rPr>
            <w:noProof/>
            <w:webHidden/>
          </w:rPr>
          <w:fldChar w:fldCharType="begin"/>
        </w:r>
        <w:r>
          <w:rPr>
            <w:noProof/>
            <w:webHidden/>
          </w:rPr>
          <w:instrText xml:space="preserve"> PAGEREF _Toc243571627 \h </w:instrText>
        </w:r>
        <w:r>
          <w:rPr>
            <w:noProof/>
            <w:webHidden/>
          </w:rPr>
        </w:r>
        <w:r>
          <w:rPr>
            <w:noProof/>
            <w:webHidden/>
          </w:rPr>
          <w:fldChar w:fldCharType="separate"/>
        </w:r>
        <w:r>
          <w:rPr>
            <w:noProof/>
            <w:webHidden/>
          </w:rPr>
          <w:t>8</w:t>
        </w:r>
        <w:r>
          <w:rPr>
            <w:noProof/>
            <w:webHidden/>
          </w:rPr>
          <w:fldChar w:fldCharType="end"/>
        </w:r>
      </w:hyperlink>
    </w:p>
    <w:p w14:paraId="16D83432" w14:textId="7C635E2F" w:rsidR="00654A3A" w:rsidRDefault="00654A3A">
      <w:pPr>
        <w:pStyle w:val="Mucluc3"/>
        <w:tabs>
          <w:tab w:val="right" w:leader="dot" w:pos="9345"/>
        </w:tabs>
        <w:rPr>
          <w:rFonts w:asciiTheme="minorHAnsi" w:eastAsiaTheme="minorEastAsia" w:hAnsiTheme="minorHAnsi"/>
          <w:noProof/>
          <w:kern w:val="2"/>
          <w:sz w:val="24"/>
          <w:szCs w:val="24"/>
          <w14:ligatures w14:val="standardContextual"/>
        </w:rPr>
      </w:pPr>
      <w:hyperlink w:anchor="_Toc243571628" w:history="1">
        <w:r w:rsidRPr="005A6594">
          <w:rPr>
            <w:rStyle w:val="Siuktni"/>
            <w:noProof/>
          </w:rPr>
          <w:t>a. Use case chi tiết của Tiếp nhận xe và chọn dịch vụ/phụ tùng</w:t>
        </w:r>
        <w:r>
          <w:rPr>
            <w:noProof/>
            <w:webHidden/>
          </w:rPr>
          <w:tab/>
        </w:r>
        <w:r>
          <w:rPr>
            <w:noProof/>
            <w:webHidden/>
          </w:rPr>
          <w:fldChar w:fldCharType="begin"/>
        </w:r>
        <w:r>
          <w:rPr>
            <w:noProof/>
            <w:webHidden/>
          </w:rPr>
          <w:instrText xml:space="preserve"> PAGEREF _Toc243571628 \h </w:instrText>
        </w:r>
        <w:r>
          <w:rPr>
            <w:noProof/>
            <w:webHidden/>
          </w:rPr>
        </w:r>
        <w:r>
          <w:rPr>
            <w:noProof/>
            <w:webHidden/>
          </w:rPr>
          <w:fldChar w:fldCharType="separate"/>
        </w:r>
        <w:r>
          <w:rPr>
            <w:noProof/>
            <w:webHidden/>
          </w:rPr>
          <w:t>8</w:t>
        </w:r>
        <w:r>
          <w:rPr>
            <w:noProof/>
            <w:webHidden/>
          </w:rPr>
          <w:fldChar w:fldCharType="end"/>
        </w:r>
      </w:hyperlink>
    </w:p>
    <w:p w14:paraId="7F572ED0" w14:textId="14101B19" w:rsidR="00654A3A" w:rsidRDefault="00654A3A">
      <w:pPr>
        <w:pStyle w:val="Mucluc3"/>
        <w:tabs>
          <w:tab w:val="right" w:leader="dot" w:pos="9345"/>
        </w:tabs>
        <w:rPr>
          <w:rFonts w:asciiTheme="minorHAnsi" w:eastAsiaTheme="minorEastAsia" w:hAnsiTheme="minorHAnsi"/>
          <w:noProof/>
          <w:kern w:val="2"/>
          <w:sz w:val="24"/>
          <w:szCs w:val="24"/>
          <w14:ligatures w14:val="standardContextual"/>
        </w:rPr>
      </w:pPr>
      <w:hyperlink w:anchor="_Toc243571629" w:history="1">
        <w:r w:rsidRPr="005A6594">
          <w:rPr>
            <w:rStyle w:val="Siuktni"/>
            <w:noProof/>
          </w:rPr>
          <w:t>b. Use case chi tiết của Phân công nhân viên phục vụ</w:t>
        </w:r>
        <w:r>
          <w:rPr>
            <w:noProof/>
            <w:webHidden/>
          </w:rPr>
          <w:tab/>
        </w:r>
        <w:r>
          <w:rPr>
            <w:noProof/>
            <w:webHidden/>
          </w:rPr>
          <w:fldChar w:fldCharType="begin"/>
        </w:r>
        <w:r>
          <w:rPr>
            <w:noProof/>
            <w:webHidden/>
          </w:rPr>
          <w:instrText xml:space="preserve"> PAGEREF _Toc243571629 \h </w:instrText>
        </w:r>
        <w:r>
          <w:rPr>
            <w:noProof/>
            <w:webHidden/>
          </w:rPr>
        </w:r>
        <w:r>
          <w:rPr>
            <w:noProof/>
            <w:webHidden/>
          </w:rPr>
          <w:fldChar w:fldCharType="separate"/>
        </w:r>
        <w:r>
          <w:rPr>
            <w:noProof/>
            <w:webHidden/>
          </w:rPr>
          <w:t>9</w:t>
        </w:r>
        <w:r>
          <w:rPr>
            <w:noProof/>
            <w:webHidden/>
          </w:rPr>
          <w:fldChar w:fldCharType="end"/>
        </w:r>
      </w:hyperlink>
    </w:p>
    <w:p w14:paraId="4EABDACC" w14:textId="29D5858C" w:rsidR="00654A3A" w:rsidRDefault="00654A3A">
      <w:pPr>
        <w:pStyle w:val="Mucluc3"/>
        <w:tabs>
          <w:tab w:val="right" w:leader="dot" w:pos="9345"/>
        </w:tabs>
        <w:rPr>
          <w:rFonts w:asciiTheme="minorHAnsi" w:eastAsiaTheme="minorEastAsia" w:hAnsiTheme="minorHAnsi"/>
          <w:noProof/>
          <w:kern w:val="2"/>
          <w:sz w:val="24"/>
          <w:szCs w:val="24"/>
          <w14:ligatures w14:val="standardContextual"/>
        </w:rPr>
      </w:pPr>
      <w:hyperlink w:anchor="_Toc243571630" w:history="1">
        <w:r w:rsidRPr="005A6594">
          <w:rPr>
            <w:rStyle w:val="Siuktni"/>
            <w:noProof/>
          </w:rPr>
          <w:t>c. Use case chi tiết của Tính lương nhân viên phục vụ</w:t>
        </w:r>
        <w:r>
          <w:rPr>
            <w:noProof/>
            <w:webHidden/>
          </w:rPr>
          <w:tab/>
        </w:r>
        <w:r>
          <w:rPr>
            <w:noProof/>
            <w:webHidden/>
          </w:rPr>
          <w:fldChar w:fldCharType="begin"/>
        </w:r>
        <w:r>
          <w:rPr>
            <w:noProof/>
            <w:webHidden/>
          </w:rPr>
          <w:instrText xml:space="preserve"> PAGEREF _Toc243571630 \h </w:instrText>
        </w:r>
        <w:r>
          <w:rPr>
            <w:noProof/>
            <w:webHidden/>
          </w:rPr>
        </w:r>
        <w:r>
          <w:rPr>
            <w:noProof/>
            <w:webHidden/>
          </w:rPr>
          <w:fldChar w:fldCharType="separate"/>
        </w:r>
        <w:r>
          <w:rPr>
            <w:noProof/>
            <w:webHidden/>
          </w:rPr>
          <w:t>10</w:t>
        </w:r>
        <w:r>
          <w:rPr>
            <w:noProof/>
            <w:webHidden/>
          </w:rPr>
          <w:fldChar w:fldCharType="end"/>
        </w:r>
      </w:hyperlink>
    </w:p>
    <w:p w14:paraId="31F59A0E" w14:textId="2F4D9D67" w:rsidR="00654A3A" w:rsidRDefault="00654A3A">
      <w:pPr>
        <w:pStyle w:val="Mucluc1"/>
        <w:tabs>
          <w:tab w:val="right" w:leader="dot" w:pos="9345"/>
        </w:tabs>
        <w:rPr>
          <w:rFonts w:asciiTheme="minorHAnsi" w:eastAsiaTheme="minorEastAsia" w:hAnsiTheme="minorHAnsi"/>
          <w:noProof/>
          <w:kern w:val="2"/>
          <w:sz w:val="24"/>
          <w:szCs w:val="24"/>
          <w14:ligatures w14:val="standardContextual"/>
        </w:rPr>
      </w:pPr>
      <w:hyperlink w:anchor="_Toc243571631" w:history="1">
        <w:r w:rsidRPr="005A6594">
          <w:rPr>
            <w:rStyle w:val="Siuktni"/>
            <w:rFonts w:cs="Times New Roman"/>
            <w:noProof/>
          </w:rPr>
          <w:t>B. Pha phân tích</w:t>
        </w:r>
        <w:r>
          <w:rPr>
            <w:noProof/>
            <w:webHidden/>
          </w:rPr>
          <w:tab/>
        </w:r>
        <w:r>
          <w:rPr>
            <w:noProof/>
            <w:webHidden/>
          </w:rPr>
          <w:fldChar w:fldCharType="begin"/>
        </w:r>
        <w:r>
          <w:rPr>
            <w:noProof/>
            <w:webHidden/>
          </w:rPr>
          <w:instrText xml:space="preserve"> PAGEREF _Toc243571631 \h </w:instrText>
        </w:r>
        <w:r>
          <w:rPr>
            <w:noProof/>
            <w:webHidden/>
          </w:rPr>
        </w:r>
        <w:r>
          <w:rPr>
            <w:noProof/>
            <w:webHidden/>
          </w:rPr>
          <w:fldChar w:fldCharType="separate"/>
        </w:r>
        <w:r>
          <w:rPr>
            <w:noProof/>
            <w:webHidden/>
          </w:rPr>
          <w:t>11</w:t>
        </w:r>
        <w:r>
          <w:rPr>
            <w:noProof/>
            <w:webHidden/>
          </w:rPr>
          <w:fldChar w:fldCharType="end"/>
        </w:r>
      </w:hyperlink>
    </w:p>
    <w:p w14:paraId="3623CBAD" w14:textId="3ADE81B8" w:rsidR="00654A3A" w:rsidRDefault="00654A3A">
      <w:pPr>
        <w:pStyle w:val="Mucluc1"/>
        <w:tabs>
          <w:tab w:val="right" w:leader="dot" w:pos="9345"/>
        </w:tabs>
        <w:rPr>
          <w:rFonts w:asciiTheme="minorHAnsi" w:eastAsiaTheme="minorEastAsia" w:hAnsiTheme="minorHAnsi"/>
          <w:noProof/>
          <w:kern w:val="2"/>
          <w:sz w:val="24"/>
          <w:szCs w:val="24"/>
          <w14:ligatures w14:val="standardContextual"/>
        </w:rPr>
      </w:pPr>
      <w:hyperlink w:anchor="_Toc243571632" w:history="1">
        <w:r w:rsidRPr="005A6594">
          <w:rPr>
            <w:rStyle w:val="Siuktni"/>
            <w:rFonts w:cs="Times New Roman"/>
            <w:noProof/>
          </w:rPr>
          <w:t>I. Kịch bản chuẩn và ngoại lệ của 3 chức năng</w:t>
        </w:r>
        <w:r>
          <w:rPr>
            <w:noProof/>
            <w:webHidden/>
          </w:rPr>
          <w:tab/>
        </w:r>
        <w:r>
          <w:rPr>
            <w:noProof/>
            <w:webHidden/>
          </w:rPr>
          <w:fldChar w:fldCharType="begin"/>
        </w:r>
        <w:r>
          <w:rPr>
            <w:noProof/>
            <w:webHidden/>
          </w:rPr>
          <w:instrText xml:space="preserve"> PAGEREF _Toc243571632 \h </w:instrText>
        </w:r>
        <w:r>
          <w:rPr>
            <w:noProof/>
            <w:webHidden/>
          </w:rPr>
        </w:r>
        <w:r>
          <w:rPr>
            <w:noProof/>
            <w:webHidden/>
          </w:rPr>
          <w:fldChar w:fldCharType="separate"/>
        </w:r>
        <w:r>
          <w:rPr>
            <w:noProof/>
            <w:webHidden/>
          </w:rPr>
          <w:t>11</w:t>
        </w:r>
        <w:r>
          <w:rPr>
            <w:noProof/>
            <w:webHidden/>
          </w:rPr>
          <w:fldChar w:fldCharType="end"/>
        </w:r>
      </w:hyperlink>
    </w:p>
    <w:p w14:paraId="1649755B" w14:textId="341F63A5" w:rsidR="00654A3A" w:rsidRDefault="00654A3A">
      <w:pPr>
        <w:pStyle w:val="Mucluc2"/>
        <w:tabs>
          <w:tab w:val="right" w:leader="dot" w:pos="9345"/>
        </w:tabs>
        <w:rPr>
          <w:rFonts w:asciiTheme="minorHAnsi" w:eastAsiaTheme="minorEastAsia" w:hAnsiTheme="minorHAnsi"/>
          <w:noProof/>
          <w:kern w:val="2"/>
          <w:sz w:val="24"/>
          <w:szCs w:val="24"/>
          <w14:ligatures w14:val="standardContextual"/>
        </w:rPr>
      </w:pPr>
      <w:hyperlink w:anchor="_Toc243571633" w:history="1">
        <w:r w:rsidRPr="005A6594">
          <w:rPr>
            <w:rStyle w:val="Siuktni"/>
            <w:rFonts w:cs="Times New Roman"/>
            <w:noProof/>
          </w:rPr>
          <w:t>1. Tiếp nhận xe và chọn dịch vụ/phụ tùng</w:t>
        </w:r>
        <w:r>
          <w:rPr>
            <w:noProof/>
            <w:webHidden/>
          </w:rPr>
          <w:tab/>
        </w:r>
        <w:r>
          <w:rPr>
            <w:noProof/>
            <w:webHidden/>
          </w:rPr>
          <w:fldChar w:fldCharType="begin"/>
        </w:r>
        <w:r>
          <w:rPr>
            <w:noProof/>
            <w:webHidden/>
          </w:rPr>
          <w:instrText xml:space="preserve"> PAGEREF _Toc243571633 \h </w:instrText>
        </w:r>
        <w:r>
          <w:rPr>
            <w:noProof/>
            <w:webHidden/>
          </w:rPr>
        </w:r>
        <w:r>
          <w:rPr>
            <w:noProof/>
            <w:webHidden/>
          </w:rPr>
          <w:fldChar w:fldCharType="separate"/>
        </w:r>
        <w:r>
          <w:rPr>
            <w:noProof/>
            <w:webHidden/>
          </w:rPr>
          <w:t>11</w:t>
        </w:r>
        <w:r>
          <w:rPr>
            <w:noProof/>
            <w:webHidden/>
          </w:rPr>
          <w:fldChar w:fldCharType="end"/>
        </w:r>
      </w:hyperlink>
    </w:p>
    <w:p w14:paraId="1B27DECE" w14:textId="01F4659B" w:rsidR="00654A3A" w:rsidRDefault="00654A3A">
      <w:pPr>
        <w:pStyle w:val="Mucluc2"/>
        <w:tabs>
          <w:tab w:val="right" w:leader="dot" w:pos="9345"/>
        </w:tabs>
        <w:rPr>
          <w:rFonts w:asciiTheme="minorHAnsi" w:eastAsiaTheme="minorEastAsia" w:hAnsiTheme="minorHAnsi"/>
          <w:noProof/>
          <w:kern w:val="2"/>
          <w:sz w:val="24"/>
          <w:szCs w:val="24"/>
          <w14:ligatures w14:val="standardContextual"/>
        </w:rPr>
      </w:pPr>
      <w:hyperlink w:anchor="_Toc243571634" w:history="1">
        <w:r w:rsidRPr="005A6594">
          <w:rPr>
            <w:rStyle w:val="Siuktni"/>
            <w:rFonts w:cs="Times New Roman"/>
            <w:noProof/>
          </w:rPr>
          <w:t>2. Phân công nhân viên phục vụ</w:t>
        </w:r>
        <w:r>
          <w:rPr>
            <w:noProof/>
            <w:webHidden/>
          </w:rPr>
          <w:tab/>
        </w:r>
        <w:r>
          <w:rPr>
            <w:noProof/>
            <w:webHidden/>
          </w:rPr>
          <w:fldChar w:fldCharType="begin"/>
        </w:r>
        <w:r>
          <w:rPr>
            <w:noProof/>
            <w:webHidden/>
          </w:rPr>
          <w:instrText xml:space="preserve"> PAGEREF _Toc243571634 \h </w:instrText>
        </w:r>
        <w:r>
          <w:rPr>
            <w:noProof/>
            <w:webHidden/>
          </w:rPr>
        </w:r>
        <w:r>
          <w:rPr>
            <w:noProof/>
            <w:webHidden/>
          </w:rPr>
          <w:fldChar w:fldCharType="separate"/>
        </w:r>
        <w:r>
          <w:rPr>
            <w:noProof/>
            <w:webHidden/>
          </w:rPr>
          <w:t>14</w:t>
        </w:r>
        <w:r>
          <w:rPr>
            <w:noProof/>
            <w:webHidden/>
          </w:rPr>
          <w:fldChar w:fldCharType="end"/>
        </w:r>
      </w:hyperlink>
    </w:p>
    <w:p w14:paraId="639B47E5" w14:textId="212A7C0E" w:rsidR="00654A3A" w:rsidRDefault="00654A3A">
      <w:pPr>
        <w:pStyle w:val="Mucluc2"/>
        <w:tabs>
          <w:tab w:val="right" w:leader="dot" w:pos="9345"/>
        </w:tabs>
        <w:rPr>
          <w:rFonts w:asciiTheme="minorHAnsi" w:eastAsiaTheme="minorEastAsia" w:hAnsiTheme="minorHAnsi"/>
          <w:noProof/>
          <w:kern w:val="2"/>
          <w:sz w:val="24"/>
          <w:szCs w:val="24"/>
          <w14:ligatures w14:val="standardContextual"/>
        </w:rPr>
      </w:pPr>
      <w:hyperlink w:anchor="_Toc243571635" w:history="1">
        <w:r w:rsidRPr="005A6594">
          <w:rPr>
            <w:rStyle w:val="Siuktni"/>
            <w:rFonts w:cs="Times New Roman"/>
            <w:noProof/>
          </w:rPr>
          <w:t>3. Tính công trả lương cho nhân viên phục vụ theo tháng</w:t>
        </w:r>
        <w:r>
          <w:rPr>
            <w:noProof/>
            <w:webHidden/>
          </w:rPr>
          <w:tab/>
        </w:r>
        <w:r>
          <w:rPr>
            <w:noProof/>
            <w:webHidden/>
          </w:rPr>
          <w:fldChar w:fldCharType="begin"/>
        </w:r>
        <w:r>
          <w:rPr>
            <w:noProof/>
            <w:webHidden/>
          </w:rPr>
          <w:instrText xml:space="preserve"> PAGEREF _Toc243571635 \h </w:instrText>
        </w:r>
        <w:r>
          <w:rPr>
            <w:noProof/>
            <w:webHidden/>
          </w:rPr>
        </w:r>
        <w:r>
          <w:rPr>
            <w:noProof/>
            <w:webHidden/>
          </w:rPr>
          <w:fldChar w:fldCharType="separate"/>
        </w:r>
        <w:r>
          <w:rPr>
            <w:noProof/>
            <w:webHidden/>
          </w:rPr>
          <w:t>16</w:t>
        </w:r>
        <w:r>
          <w:rPr>
            <w:noProof/>
            <w:webHidden/>
          </w:rPr>
          <w:fldChar w:fldCharType="end"/>
        </w:r>
      </w:hyperlink>
    </w:p>
    <w:p w14:paraId="57220BD5" w14:textId="10555F99" w:rsidR="00654A3A" w:rsidRDefault="00654A3A">
      <w:pPr>
        <w:pStyle w:val="Mucluc1"/>
        <w:tabs>
          <w:tab w:val="right" w:leader="dot" w:pos="9345"/>
        </w:tabs>
        <w:rPr>
          <w:rFonts w:asciiTheme="minorHAnsi" w:eastAsiaTheme="minorEastAsia" w:hAnsiTheme="minorHAnsi"/>
          <w:noProof/>
          <w:kern w:val="2"/>
          <w:sz w:val="24"/>
          <w:szCs w:val="24"/>
          <w14:ligatures w14:val="standardContextual"/>
        </w:rPr>
      </w:pPr>
      <w:hyperlink w:anchor="_Toc243571636" w:history="1">
        <w:r w:rsidRPr="005A6594">
          <w:rPr>
            <w:rStyle w:val="Siuktni"/>
            <w:rFonts w:cs="Times New Roman"/>
            <w:noProof/>
          </w:rPr>
          <w:t>II. Trích lớp thực thể của Module (có diễn giải) chung cho cả module</w:t>
        </w:r>
        <w:r>
          <w:rPr>
            <w:noProof/>
            <w:webHidden/>
          </w:rPr>
          <w:tab/>
        </w:r>
        <w:r>
          <w:rPr>
            <w:noProof/>
            <w:webHidden/>
          </w:rPr>
          <w:fldChar w:fldCharType="begin"/>
        </w:r>
        <w:r>
          <w:rPr>
            <w:noProof/>
            <w:webHidden/>
          </w:rPr>
          <w:instrText xml:space="preserve"> PAGEREF _Toc243571636 \h </w:instrText>
        </w:r>
        <w:r>
          <w:rPr>
            <w:noProof/>
            <w:webHidden/>
          </w:rPr>
        </w:r>
        <w:r>
          <w:rPr>
            <w:noProof/>
            <w:webHidden/>
          </w:rPr>
          <w:fldChar w:fldCharType="separate"/>
        </w:r>
        <w:r>
          <w:rPr>
            <w:noProof/>
            <w:webHidden/>
          </w:rPr>
          <w:t>18</w:t>
        </w:r>
        <w:r>
          <w:rPr>
            <w:noProof/>
            <w:webHidden/>
          </w:rPr>
          <w:fldChar w:fldCharType="end"/>
        </w:r>
      </w:hyperlink>
    </w:p>
    <w:p w14:paraId="502CDCF2" w14:textId="7A9B75EE" w:rsidR="00654A3A" w:rsidRDefault="00654A3A">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3571637" w:history="1">
        <w:r w:rsidRPr="005A6594">
          <w:rPr>
            <w:rStyle w:val="Siuktni"/>
            <w:rFonts w:cs="Times New Roman"/>
            <w:noProof/>
          </w:rPr>
          <w:t>1.</w:t>
        </w:r>
        <w:r>
          <w:rPr>
            <w:rFonts w:asciiTheme="minorHAnsi" w:eastAsiaTheme="minorEastAsia" w:hAnsiTheme="minorHAnsi"/>
            <w:noProof/>
            <w:kern w:val="2"/>
            <w:sz w:val="24"/>
            <w:szCs w:val="24"/>
            <w14:ligatures w14:val="standardContextual"/>
          </w:rPr>
          <w:tab/>
        </w:r>
        <w:r w:rsidRPr="005A6594">
          <w:rPr>
            <w:rStyle w:val="Siuktni"/>
            <w:rFonts w:cs="Times New Roman"/>
            <w:noProof/>
          </w:rPr>
          <w:t>Mô tả module trong 1 đoạn văn</w:t>
        </w:r>
        <w:r>
          <w:rPr>
            <w:noProof/>
            <w:webHidden/>
          </w:rPr>
          <w:tab/>
        </w:r>
        <w:r>
          <w:rPr>
            <w:noProof/>
            <w:webHidden/>
          </w:rPr>
          <w:fldChar w:fldCharType="begin"/>
        </w:r>
        <w:r>
          <w:rPr>
            <w:noProof/>
            <w:webHidden/>
          </w:rPr>
          <w:instrText xml:space="preserve"> PAGEREF _Toc243571637 \h </w:instrText>
        </w:r>
        <w:r>
          <w:rPr>
            <w:noProof/>
            <w:webHidden/>
          </w:rPr>
        </w:r>
        <w:r>
          <w:rPr>
            <w:noProof/>
            <w:webHidden/>
          </w:rPr>
          <w:fldChar w:fldCharType="separate"/>
        </w:r>
        <w:r>
          <w:rPr>
            <w:noProof/>
            <w:webHidden/>
          </w:rPr>
          <w:t>18</w:t>
        </w:r>
        <w:r>
          <w:rPr>
            <w:noProof/>
            <w:webHidden/>
          </w:rPr>
          <w:fldChar w:fldCharType="end"/>
        </w:r>
      </w:hyperlink>
    </w:p>
    <w:p w14:paraId="6424FF56" w14:textId="093AED9D" w:rsidR="00654A3A" w:rsidRDefault="00654A3A">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3571638" w:history="1">
        <w:r w:rsidRPr="005A6594">
          <w:rPr>
            <w:rStyle w:val="Siuktni"/>
            <w:rFonts w:cs="Times New Roman"/>
            <w:noProof/>
          </w:rPr>
          <w:t>2.</w:t>
        </w:r>
        <w:r>
          <w:rPr>
            <w:rFonts w:asciiTheme="minorHAnsi" w:eastAsiaTheme="minorEastAsia" w:hAnsiTheme="minorHAnsi"/>
            <w:noProof/>
            <w:kern w:val="2"/>
            <w:sz w:val="24"/>
            <w:szCs w:val="24"/>
            <w14:ligatures w14:val="standardContextual"/>
          </w:rPr>
          <w:tab/>
        </w:r>
        <w:r w:rsidRPr="005A6594">
          <w:rPr>
            <w:rStyle w:val="Siuktni"/>
            <w:rFonts w:cs="Times New Roman"/>
            <w:noProof/>
          </w:rPr>
          <w:t>Trích danh từ trong bước 1</w:t>
        </w:r>
        <w:r>
          <w:rPr>
            <w:noProof/>
            <w:webHidden/>
          </w:rPr>
          <w:tab/>
        </w:r>
        <w:r>
          <w:rPr>
            <w:noProof/>
            <w:webHidden/>
          </w:rPr>
          <w:fldChar w:fldCharType="begin"/>
        </w:r>
        <w:r>
          <w:rPr>
            <w:noProof/>
            <w:webHidden/>
          </w:rPr>
          <w:instrText xml:space="preserve"> PAGEREF _Toc243571638 \h </w:instrText>
        </w:r>
        <w:r>
          <w:rPr>
            <w:noProof/>
            <w:webHidden/>
          </w:rPr>
        </w:r>
        <w:r>
          <w:rPr>
            <w:noProof/>
            <w:webHidden/>
          </w:rPr>
          <w:fldChar w:fldCharType="separate"/>
        </w:r>
        <w:r>
          <w:rPr>
            <w:noProof/>
            <w:webHidden/>
          </w:rPr>
          <w:t>19</w:t>
        </w:r>
        <w:r>
          <w:rPr>
            <w:noProof/>
            <w:webHidden/>
          </w:rPr>
          <w:fldChar w:fldCharType="end"/>
        </w:r>
      </w:hyperlink>
    </w:p>
    <w:p w14:paraId="7A6474C2" w14:textId="69AFCAF1" w:rsidR="00654A3A" w:rsidRDefault="00654A3A">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3571639" w:history="1">
        <w:r w:rsidRPr="005A6594">
          <w:rPr>
            <w:rStyle w:val="Siuktni"/>
            <w:rFonts w:cs="Times New Roman"/>
            <w:noProof/>
          </w:rPr>
          <w:t>3.</w:t>
        </w:r>
        <w:r>
          <w:rPr>
            <w:rFonts w:asciiTheme="minorHAnsi" w:eastAsiaTheme="minorEastAsia" w:hAnsiTheme="minorHAnsi"/>
            <w:noProof/>
            <w:kern w:val="2"/>
            <w:sz w:val="24"/>
            <w:szCs w:val="24"/>
            <w14:ligatures w14:val="standardContextual"/>
          </w:rPr>
          <w:tab/>
        </w:r>
        <w:r w:rsidRPr="005A6594">
          <w:rPr>
            <w:rStyle w:val="Siuktni"/>
            <w:rFonts w:cs="Times New Roman"/>
            <w:noProof/>
          </w:rPr>
          <w:t>Đánh giá các danh từ lấy từ lớp thực thể</w:t>
        </w:r>
        <w:r>
          <w:rPr>
            <w:noProof/>
            <w:webHidden/>
          </w:rPr>
          <w:tab/>
        </w:r>
        <w:r>
          <w:rPr>
            <w:noProof/>
            <w:webHidden/>
          </w:rPr>
          <w:fldChar w:fldCharType="begin"/>
        </w:r>
        <w:r>
          <w:rPr>
            <w:noProof/>
            <w:webHidden/>
          </w:rPr>
          <w:instrText xml:space="preserve"> PAGEREF _Toc243571639 \h </w:instrText>
        </w:r>
        <w:r>
          <w:rPr>
            <w:noProof/>
            <w:webHidden/>
          </w:rPr>
        </w:r>
        <w:r>
          <w:rPr>
            <w:noProof/>
            <w:webHidden/>
          </w:rPr>
          <w:fldChar w:fldCharType="separate"/>
        </w:r>
        <w:r>
          <w:rPr>
            <w:noProof/>
            <w:webHidden/>
          </w:rPr>
          <w:t>19</w:t>
        </w:r>
        <w:r>
          <w:rPr>
            <w:noProof/>
            <w:webHidden/>
          </w:rPr>
          <w:fldChar w:fldCharType="end"/>
        </w:r>
      </w:hyperlink>
    </w:p>
    <w:p w14:paraId="7AE0339B" w14:textId="3E93CB01" w:rsidR="00654A3A" w:rsidRDefault="00654A3A">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3571640" w:history="1">
        <w:r w:rsidRPr="005A6594">
          <w:rPr>
            <w:rStyle w:val="Siuktni"/>
            <w:rFonts w:cs="Times New Roman"/>
            <w:noProof/>
          </w:rPr>
          <w:t>4.</w:t>
        </w:r>
        <w:r>
          <w:rPr>
            <w:rFonts w:asciiTheme="minorHAnsi" w:eastAsiaTheme="minorEastAsia" w:hAnsiTheme="minorHAnsi"/>
            <w:noProof/>
            <w:kern w:val="2"/>
            <w:sz w:val="24"/>
            <w:szCs w:val="24"/>
            <w14:ligatures w14:val="standardContextual"/>
          </w:rPr>
          <w:tab/>
        </w:r>
        <w:r w:rsidRPr="005A6594">
          <w:rPr>
            <w:rStyle w:val="Siuktni"/>
            <w:rFonts w:cs="Times New Roman"/>
            <w:noProof/>
          </w:rPr>
          <w:t>Xét quan hệ số lượng giữa các thực thể</w:t>
        </w:r>
        <w:r>
          <w:rPr>
            <w:noProof/>
            <w:webHidden/>
          </w:rPr>
          <w:tab/>
        </w:r>
        <w:r>
          <w:rPr>
            <w:noProof/>
            <w:webHidden/>
          </w:rPr>
          <w:fldChar w:fldCharType="begin"/>
        </w:r>
        <w:r>
          <w:rPr>
            <w:noProof/>
            <w:webHidden/>
          </w:rPr>
          <w:instrText xml:space="preserve"> PAGEREF _Toc243571640 \h </w:instrText>
        </w:r>
        <w:r>
          <w:rPr>
            <w:noProof/>
            <w:webHidden/>
          </w:rPr>
        </w:r>
        <w:r>
          <w:rPr>
            <w:noProof/>
            <w:webHidden/>
          </w:rPr>
          <w:fldChar w:fldCharType="separate"/>
        </w:r>
        <w:r>
          <w:rPr>
            <w:noProof/>
            <w:webHidden/>
          </w:rPr>
          <w:t>19</w:t>
        </w:r>
        <w:r>
          <w:rPr>
            <w:noProof/>
            <w:webHidden/>
          </w:rPr>
          <w:fldChar w:fldCharType="end"/>
        </w:r>
      </w:hyperlink>
    </w:p>
    <w:p w14:paraId="0628A857" w14:textId="0DB1C25B" w:rsidR="00654A3A" w:rsidRDefault="00654A3A">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3571641" w:history="1">
        <w:r w:rsidRPr="005A6594">
          <w:rPr>
            <w:rStyle w:val="Siuktni"/>
            <w:rFonts w:cs="Times New Roman"/>
            <w:noProof/>
          </w:rPr>
          <w:t>5.</w:t>
        </w:r>
        <w:r>
          <w:rPr>
            <w:rFonts w:asciiTheme="minorHAnsi" w:eastAsiaTheme="minorEastAsia" w:hAnsiTheme="minorHAnsi"/>
            <w:noProof/>
            <w:kern w:val="2"/>
            <w:sz w:val="24"/>
            <w:szCs w:val="24"/>
            <w14:ligatures w14:val="standardContextual"/>
          </w:rPr>
          <w:tab/>
        </w:r>
        <w:r w:rsidRPr="005A6594">
          <w:rPr>
            <w:rStyle w:val="Siuktni"/>
            <w:rFonts w:cs="Times New Roman"/>
            <w:noProof/>
          </w:rPr>
          <w:t>Xác định quan hệ đối tượng giữa các thực thể</w:t>
        </w:r>
        <w:r>
          <w:rPr>
            <w:noProof/>
            <w:webHidden/>
          </w:rPr>
          <w:tab/>
        </w:r>
        <w:r>
          <w:rPr>
            <w:noProof/>
            <w:webHidden/>
          </w:rPr>
          <w:fldChar w:fldCharType="begin"/>
        </w:r>
        <w:r>
          <w:rPr>
            <w:noProof/>
            <w:webHidden/>
          </w:rPr>
          <w:instrText xml:space="preserve"> PAGEREF _Toc243571641 \h </w:instrText>
        </w:r>
        <w:r>
          <w:rPr>
            <w:noProof/>
            <w:webHidden/>
          </w:rPr>
        </w:r>
        <w:r>
          <w:rPr>
            <w:noProof/>
            <w:webHidden/>
          </w:rPr>
          <w:fldChar w:fldCharType="separate"/>
        </w:r>
        <w:r>
          <w:rPr>
            <w:noProof/>
            <w:webHidden/>
          </w:rPr>
          <w:t>20</w:t>
        </w:r>
        <w:r>
          <w:rPr>
            <w:noProof/>
            <w:webHidden/>
          </w:rPr>
          <w:fldChar w:fldCharType="end"/>
        </w:r>
      </w:hyperlink>
    </w:p>
    <w:p w14:paraId="60CEBBCA" w14:textId="16985113" w:rsidR="00654A3A" w:rsidRDefault="00654A3A">
      <w:pPr>
        <w:pStyle w:val="Mucluc1"/>
        <w:tabs>
          <w:tab w:val="right" w:leader="dot" w:pos="9345"/>
        </w:tabs>
        <w:rPr>
          <w:rFonts w:asciiTheme="minorHAnsi" w:eastAsiaTheme="minorEastAsia" w:hAnsiTheme="minorHAnsi"/>
          <w:noProof/>
          <w:kern w:val="2"/>
          <w:sz w:val="24"/>
          <w:szCs w:val="24"/>
          <w14:ligatures w14:val="standardContextual"/>
        </w:rPr>
      </w:pPr>
      <w:hyperlink w:anchor="_Toc243571642" w:history="1">
        <w:r w:rsidRPr="005A6594">
          <w:rPr>
            <w:rStyle w:val="Siuktni"/>
            <w:rFonts w:cs="Times New Roman"/>
            <w:noProof/>
          </w:rPr>
          <w:t>III. Biểu đồ trạng thái của 3 chức năng</w:t>
        </w:r>
        <w:r>
          <w:rPr>
            <w:noProof/>
            <w:webHidden/>
          </w:rPr>
          <w:tab/>
        </w:r>
        <w:r>
          <w:rPr>
            <w:noProof/>
            <w:webHidden/>
          </w:rPr>
          <w:fldChar w:fldCharType="begin"/>
        </w:r>
        <w:r>
          <w:rPr>
            <w:noProof/>
            <w:webHidden/>
          </w:rPr>
          <w:instrText xml:space="preserve"> PAGEREF _Toc243571642 \h </w:instrText>
        </w:r>
        <w:r>
          <w:rPr>
            <w:noProof/>
            <w:webHidden/>
          </w:rPr>
        </w:r>
        <w:r>
          <w:rPr>
            <w:noProof/>
            <w:webHidden/>
          </w:rPr>
          <w:fldChar w:fldCharType="separate"/>
        </w:r>
        <w:r>
          <w:rPr>
            <w:noProof/>
            <w:webHidden/>
          </w:rPr>
          <w:t>21</w:t>
        </w:r>
        <w:r>
          <w:rPr>
            <w:noProof/>
            <w:webHidden/>
          </w:rPr>
          <w:fldChar w:fldCharType="end"/>
        </w:r>
      </w:hyperlink>
    </w:p>
    <w:p w14:paraId="76071856" w14:textId="60D0BA2F" w:rsidR="00654A3A" w:rsidRDefault="00654A3A">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3571643" w:history="1">
        <w:r w:rsidRPr="005A6594">
          <w:rPr>
            <w:rStyle w:val="Siuktni"/>
            <w:rFonts w:cs="Times New Roman"/>
            <w:noProof/>
          </w:rPr>
          <w:t>1.</w:t>
        </w:r>
        <w:r>
          <w:rPr>
            <w:rFonts w:asciiTheme="minorHAnsi" w:eastAsiaTheme="minorEastAsia" w:hAnsiTheme="minorHAnsi"/>
            <w:noProof/>
            <w:kern w:val="2"/>
            <w:sz w:val="24"/>
            <w:szCs w:val="24"/>
            <w14:ligatures w14:val="standardContextual"/>
          </w:rPr>
          <w:tab/>
        </w:r>
        <w:r w:rsidRPr="005A6594">
          <w:rPr>
            <w:rStyle w:val="Siuktni"/>
            <w:rFonts w:cs="Times New Roman"/>
            <w:noProof/>
          </w:rPr>
          <w:t>Chức năng tiếp nhận xe và chọn dịch vụ/phụ tùng</w:t>
        </w:r>
        <w:r>
          <w:rPr>
            <w:noProof/>
            <w:webHidden/>
          </w:rPr>
          <w:tab/>
        </w:r>
        <w:r>
          <w:rPr>
            <w:noProof/>
            <w:webHidden/>
          </w:rPr>
          <w:fldChar w:fldCharType="begin"/>
        </w:r>
        <w:r>
          <w:rPr>
            <w:noProof/>
            <w:webHidden/>
          </w:rPr>
          <w:instrText xml:space="preserve"> PAGEREF _Toc243571643 \h </w:instrText>
        </w:r>
        <w:r>
          <w:rPr>
            <w:noProof/>
            <w:webHidden/>
          </w:rPr>
        </w:r>
        <w:r>
          <w:rPr>
            <w:noProof/>
            <w:webHidden/>
          </w:rPr>
          <w:fldChar w:fldCharType="separate"/>
        </w:r>
        <w:r>
          <w:rPr>
            <w:noProof/>
            <w:webHidden/>
          </w:rPr>
          <w:t>21</w:t>
        </w:r>
        <w:r>
          <w:rPr>
            <w:noProof/>
            <w:webHidden/>
          </w:rPr>
          <w:fldChar w:fldCharType="end"/>
        </w:r>
      </w:hyperlink>
    </w:p>
    <w:p w14:paraId="093D80EC" w14:textId="4825444D" w:rsidR="00654A3A" w:rsidRDefault="00654A3A">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3571644" w:history="1">
        <w:r w:rsidRPr="005A6594">
          <w:rPr>
            <w:rStyle w:val="Siuktni"/>
            <w:rFonts w:cs="Times New Roman"/>
            <w:noProof/>
          </w:rPr>
          <w:t>2.</w:t>
        </w:r>
        <w:r>
          <w:rPr>
            <w:rFonts w:asciiTheme="minorHAnsi" w:eastAsiaTheme="minorEastAsia" w:hAnsiTheme="minorHAnsi"/>
            <w:noProof/>
            <w:kern w:val="2"/>
            <w:sz w:val="24"/>
            <w:szCs w:val="24"/>
            <w14:ligatures w14:val="standardContextual"/>
          </w:rPr>
          <w:tab/>
        </w:r>
        <w:r w:rsidRPr="005A6594">
          <w:rPr>
            <w:rStyle w:val="Siuktni"/>
            <w:rFonts w:cs="Times New Roman"/>
            <w:noProof/>
          </w:rPr>
          <w:t>Chức năng phân công nhân viên phục vụ</w:t>
        </w:r>
        <w:r>
          <w:rPr>
            <w:noProof/>
            <w:webHidden/>
          </w:rPr>
          <w:tab/>
        </w:r>
        <w:r>
          <w:rPr>
            <w:noProof/>
            <w:webHidden/>
          </w:rPr>
          <w:fldChar w:fldCharType="begin"/>
        </w:r>
        <w:r>
          <w:rPr>
            <w:noProof/>
            <w:webHidden/>
          </w:rPr>
          <w:instrText xml:space="preserve"> PAGEREF _Toc243571644 \h </w:instrText>
        </w:r>
        <w:r>
          <w:rPr>
            <w:noProof/>
            <w:webHidden/>
          </w:rPr>
        </w:r>
        <w:r>
          <w:rPr>
            <w:noProof/>
            <w:webHidden/>
          </w:rPr>
          <w:fldChar w:fldCharType="separate"/>
        </w:r>
        <w:r>
          <w:rPr>
            <w:noProof/>
            <w:webHidden/>
          </w:rPr>
          <w:t>23</w:t>
        </w:r>
        <w:r>
          <w:rPr>
            <w:noProof/>
            <w:webHidden/>
          </w:rPr>
          <w:fldChar w:fldCharType="end"/>
        </w:r>
      </w:hyperlink>
    </w:p>
    <w:p w14:paraId="1787A3F2" w14:textId="762A987D" w:rsidR="00654A3A" w:rsidRDefault="00654A3A">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3571645" w:history="1">
        <w:r w:rsidRPr="005A6594">
          <w:rPr>
            <w:rStyle w:val="Siuktni"/>
            <w:rFonts w:cs="Times New Roman"/>
            <w:noProof/>
          </w:rPr>
          <w:t>3.</w:t>
        </w:r>
        <w:r>
          <w:rPr>
            <w:rFonts w:asciiTheme="minorHAnsi" w:eastAsiaTheme="minorEastAsia" w:hAnsiTheme="minorHAnsi"/>
            <w:noProof/>
            <w:kern w:val="2"/>
            <w:sz w:val="24"/>
            <w:szCs w:val="24"/>
            <w14:ligatures w14:val="standardContextual"/>
          </w:rPr>
          <w:tab/>
        </w:r>
        <w:r w:rsidRPr="005A6594">
          <w:rPr>
            <w:rStyle w:val="Siuktni"/>
            <w:rFonts w:cs="Times New Roman"/>
            <w:noProof/>
          </w:rPr>
          <w:t>Chức năng tính công trả lương cho nhân viên phục vụ theo tháng</w:t>
        </w:r>
        <w:r>
          <w:rPr>
            <w:noProof/>
            <w:webHidden/>
          </w:rPr>
          <w:tab/>
        </w:r>
        <w:r>
          <w:rPr>
            <w:noProof/>
            <w:webHidden/>
          </w:rPr>
          <w:fldChar w:fldCharType="begin"/>
        </w:r>
        <w:r>
          <w:rPr>
            <w:noProof/>
            <w:webHidden/>
          </w:rPr>
          <w:instrText xml:space="preserve"> PAGEREF _Toc243571645 \h </w:instrText>
        </w:r>
        <w:r>
          <w:rPr>
            <w:noProof/>
            <w:webHidden/>
          </w:rPr>
        </w:r>
        <w:r>
          <w:rPr>
            <w:noProof/>
            <w:webHidden/>
          </w:rPr>
          <w:fldChar w:fldCharType="separate"/>
        </w:r>
        <w:r>
          <w:rPr>
            <w:noProof/>
            <w:webHidden/>
          </w:rPr>
          <w:t>24</w:t>
        </w:r>
        <w:r>
          <w:rPr>
            <w:noProof/>
            <w:webHidden/>
          </w:rPr>
          <w:fldChar w:fldCharType="end"/>
        </w:r>
      </w:hyperlink>
    </w:p>
    <w:p w14:paraId="49A935F5" w14:textId="4E419255" w:rsidR="00654A3A" w:rsidRDefault="00654A3A">
      <w:pPr>
        <w:pStyle w:val="Mucluc1"/>
        <w:tabs>
          <w:tab w:val="right" w:leader="dot" w:pos="9345"/>
        </w:tabs>
        <w:rPr>
          <w:rFonts w:asciiTheme="minorHAnsi" w:eastAsiaTheme="minorEastAsia" w:hAnsiTheme="minorHAnsi"/>
          <w:noProof/>
          <w:kern w:val="2"/>
          <w:sz w:val="24"/>
          <w:szCs w:val="24"/>
          <w14:ligatures w14:val="standardContextual"/>
        </w:rPr>
      </w:pPr>
      <w:hyperlink w:anchor="_Toc243571646" w:history="1">
        <w:r w:rsidRPr="005A6594">
          <w:rPr>
            <w:rStyle w:val="Siuktni"/>
            <w:rFonts w:cs="Times New Roman"/>
            <w:noProof/>
          </w:rPr>
          <w:t>IV. Biểu đồ lớp đầy đủ pha phân tích (có diễn giải) cho từng chức năng của module</w:t>
        </w:r>
        <w:r>
          <w:rPr>
            <w:noProof/>
            <w:webHidden/>
          </w:rPr>
          <w:tab/>
        </w:r>
        <w:r>
          <w:rPr>
            <w:noProof/>
            <w:webHidden/>
          </w:rPr>
          <w:fldChar w:fldCharType="begin"/>
        </w:r>
        <w:r>
          <w:rPr>
            <w:noProof/>
            <w:webHidden/>
          </w:rPr>
          <w:instrText xml:space="preserve"> PAGEREF _Toc243571646 \h </w:instrText>
        </w:r>
        <w:r>
          <w:rPr>
            <w:noProof/>
            <w:webHidden/>
          </w:rPr>
        </w:r>
        <w:r>
          <w:rPr>
            <w:noProof/>
            <w:webHidden/>
          </w:rPr>
          <w:fldChar w:fldCharType="separate"/>
        </w:r>
        <w:r>
          <w:rPr>
            <w:noProof/>
            <w:webHidden/>
          </w:rPr>
          <w:t>26</w:t>
        </w:r>
        <w:r>
          <w:rPr>
            <w:noProof/>
            <w:webHidden/>
          </w:rPr>
          <w:fldChar w:fldCharType="end"/>
        </w:r>
      </w:hyperlink>
    </w:p>
    <w:p w14:paraId="7B87D6EF" w14:textId="07FAA4A6" w:rsidR="00654A3A" w:rsidRDefault="00654A3A">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3571647" w:history="1">
        <w:r w:rsidRPr="005A6594">
          <w:rPr>
            <w:rStyle w:val="Siuktni"/>
            <w:rFonts w:cs="Times New Roman"/>
            <w:noProof/>
          </w:rPr>
          <w:t>1.</w:t>
        </w:r>
        <w:r>
          <w:rPr>
            <w:rFonts w:asciiTheme="minorHAnsi" w:eastAsiaTheme="minorEastAsia" w:hAnsiTheme="minorHAnsi"/>
            <w:noProof/>
            <w:kern w:val="2"/>
            <w:sz w:val="24"/>
            <w:szCs w:val="24"/>
            <w14:ligatures w14:val="standardContextual"/>
          </w:rPr>
          <w:tab/>
        </w:r>
        <w:r w:rsidRPr="005A6594">
          <w:rPr>
            <w:rStyle w:val="Siuktni"/>
            <w:rFonts w:cs="Times New Roman"/>
            <w:noProof/>
          </w:rPr>
          <w:t>Chức năng tiếp nhận xe và chọn dịch vụ/phụ tùng</w:t>
        </w:r>
        <w:r>
          <w:rPr>
            <w:noProof/>
            <w:webHidden/>
          </w:rPr>
          <w:tab/>
        </w:r>
        <w:r>
          <w:rPr>
            <w:noProof/>
            <w:webHidden/>
          </w:rPr>
          <w:fldChar w:fldCharType="begin"/>
        </w:r>
        <w:r>
          <w:rPr>
            <w:noProof/>
            <w:webHidden/>
          </w:rPr>
          <w:instrText xml:space="preserve"> PAGEREF _Toc243571647 \h </w:instrText>
        </w:r>
        <w:r>
          <w:rPr>
            <w:noProof/>
            <w:webHidden/>
          </w:rPr>
        </w:r>
        <w:r>
          <w:rPr>
            <w:noProof/>
            <w:webHidden/>
          </w:rPr>
          <w:fldChar w:fldCharType="separate"/>
        </w:r>
        <w:r>
          <w:rPr>
            <w:noProof/>
            <w:webHidden/>
          </w:rPr>
          <w:t>26</w:t>
        </w:r>
        <w:r>
          <w:rPr>
            <w:noProof/>
            <w:webHidden/>
          </w:rPr>
          <w:fldChar w:fldCharType="end"/>
        </w:r>
      </w:hyperlink>
    </w:p>
    <w:p w14:paraId="254D9459" w14:textId="370ECEFE" w:rsidR="00654A3A" w:rsidRDefault="00654A3A">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3571648" w:history="1">
        <w:r w:rsidRPr="005A6594">
          <w:rPr>
            <w:rStyle w:val="Siuktni"/>
            <w:rFonts w:cs="Times New Roman"/>
            <w:noProof/>
          </w:rPr>
          <w:t>2.</w:t>
        </w:r>
        <w:r>
          <w:rPr>
            <w:rFonts w:asciiTheme="minorHAnsi" w:eastAsiaTheme="minorEastAsia" w:hAnsiTheme="minorHAnsi"/>
            <w:noProof/>
            <w:kern w:val="2"/>
            <w:sz w:val="24"/>
            <w:szCs w:val="24"/>
            <w14:ligatures w14:val="standardContextual"/>
          </w:rPr>
          <w:tab/>
        </w:r>
        <w:r w:rsidRPr="005A6594">
          <w:rPr>
            <w:rStyle w:val="Siuktni"/>
            <w:rFonts w:cs="Times New Roman"/>
            <w:noProof/>
          </w:rPr>
          <w:t>Chức năng Phân công nhân viên phục vụ</w:t>
        </w:r>
        <w:r>
          <w:rPr>
            <w:noProof/>
            <w:webHidden/>
          </w:rPr>
          <w:tab/>
        </w:r>
        <w:r>
          <w:rPr>
            <w:noProof/>
            <w:webHidden/>
          </w:rPr>
          <w:fldChar w:fldCharType="begin"/>
        </w:r>
        <w:r>
          <w:rPr>
            <w:noProof/>
            <w:webHidden/>
          </w:rPr>
          <w:instrText xml:space="preserve"> PAGEREF _Toc243571648 \h </w:instrText>
        </w:r>
        <w:r>
          <w:rPr>
            <w:noProof/>
            <w:webHidden/>
          </w:rPr>
        </w:r>
        <w:r>
          <w:rPr>
            <w:noProof/>
            <w:webHidden/>
          </w:rPr>
          <w:fldChar w:fldCharType="separate"/>
        </w:r>
        <w:r>
          <w:rPr>
            <w:noProof/>
            <w:webHidden/>
          </w:rPr>
          <w:t>29</w:t>
        </w:r>
        <w:r>
          <w:rPr>
            <w:noProof/>
            <w:webHidden/>
          </w:rPr>
          <w:fldChar w:fldCharType="end"/>
        </w:r>
      </w:hyperlink>
    </w:p>
    <w:p w14:paraId="2C40E82F" w14:textId="646C9C71" w:rsidR="00654A3A" w:rsidRDefault="00654A3A">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3571649" w:history="1">
        <w:r w:rsidRPr="005A6594">
          <w:rPr>
            <w:rStyle w:val="Siuktni"/>
            <w:rFonts w:cs="Times New Roman"/>
            <w:noProof/>
          </w:rPr>
          <w:t>3.</w:t>
        </w:r>
        <w:r>
          <w:rPr>
            <w:rFonts w:asciiTheme="minorHAnsi" w:eastAsiaTheme="minorEastAsia" w:hAnsiTheme="minorHAnsi"/>
            <w:noProof/>
            <w:kern w:val="2"/>
            <w:sz w:val="24"/>
            <w:szCs w:val="24"/>
            <w14:ligatures w14:val="standardContextual"/>
          </w:rPr>
          <w:tab/>
        </w:r>
        <w:r w:rsidRPr="005A6594">
          <w:rPr>
            <w:rStyle w:val="Siuktni"/>
            <w:rFonts w:cs="Times New Roman"/>
            <w:noProof/>
          </w:rPr>
          <w:t>Chức năng Tính công trả lương cho nhân viên phục vụ theo tháng</w:t>
        </w:r>
        <w:r>
          <w:rPr>
            <w:noProof/>
            <w:webHidden/>
          </w:rPr>
          <w:tab/>
        </w:r>
        <w:r>
          <w:rPr>
            <w:noProof/>
            <w:webHidden/>
          </w:rPr>
          <w:fldChar w:fldCharType="begin"/>
        </w:r>
        <w:r>
          <w:rPr>
            <w:noProof/>
            <w:webHidden/>
          </w:rPr>
          <w:instrText xml:space="preserve"> PAGEREF _Toc243571649 \h </w:instrText>
        </w:r>
        <w:r>
          <w:rPr>
            <w:noProof/>
            <w:webHidden/>
          </w:rPr>
        </w:r>
        <w:r>
          <w:rPr>
            <w:noProof/>
            <w:webHidden/>
          </w:rPr>
          <w:fldChar w:fldCharType="separate"/>
        </w:r>
        <w:r>
          <w:rPr>
            <w:noProof/>
            <w:webHidden/>
          </w:rPr>
          <w:t>31</w:t>
        </w:r>
        <w:r>
          <w:rPr>
            <w:noProof/>
            <w:webHidden/>
          </w:rPr>
          <w:fldChar w:fldCharType="end"/>
        </w:r>
      </w:hyperlink>
    </w:p>
    <w:p w14:paraId="51182259" w14:textId="4DE97793" w:rsidR="00654A3A" w:rsidRDefault="00654A3A">
      <w:pPr>
        <w:pStyle w:val="Mucluc1"/>
        <w:tabs>
          <w:tab w:val="right" w:leader="dot" w:pos="9345"/>
        </w:tabs>
        <w:rPr>
          <w:rFonts w:asciiTheme="minorHAnsi" w:eastAsiaTheme="minorEastAsia" w:hAnsiTheme="minorHAnsi"/>
          <w:noProof/>
          <w:kern w:val="2"/>
          <w:sz w:val="24"/>
          <w:szCs w:val="24"/>
          <w14:ligatures w14:val="standardContextual"/>
        </w:rPr>
      </w:pPr>
      <w:hyperlink w:anchor="_Toc243571650" w:history="1">
        <w:r w:rsidRPr="005A6594">
          <w:rPr>
            <w:rStyle w:val="Siuktni"/>
            <w:rFonts w:cs="Times New Roman"/>
            <w:noProof/>
          </w:rPr>
          <w:t>V. Biểu đồ cộng tác (kịch bản chuẩn v.2 + biểu đồ tương ứng) cho từng chức năng của module</w:t>
        </w:r>
        <w:r>
          <w:rPr>
            <w:noProof/>
            <w:webHidden/>
          </w:rPr>
          <w:tab/>
        </w:r>
        <w:r>
          <w:rPr>
            <w:noProof/>
            <w:webHidden/>
          </w:rPr>
          <w:fldChar w:fldCharType="begin"/>
        </w:r>
        <w:r>
          <w:rPr>
            <w:noProof/>
            <w:webHidden/>
          </w:rPr>
          <w:instrText xml:space="preserve"> PAGEREF _Toc243571650 \h </w:instrText>
        </w:r>
        <w:r>
          <w:rPr>
            <w:noProof/>
            <w:webHidden/>
          </w:rPr>
        </w:r>
        <w:r>
          <w:rPr>
            <w:noProof/>
            <w:webHidden/>
          </w:rPr>
          <w:fldChar w:fldCharType="separate"/>
        </w:r>
        <w:r>
          <w:rPr>
            <w:noProof/>
            <w:webHidden/>
          </w:rPr>
          <w:t>33</w:t>
        </w:r>
        <w:r>
          <w:rPr>
            <w:noProof/>
            <w:webHidden/>
          </w:rPr>
          <w:fldChar w:fldCharType="end"/>
        </w:r>
      </w:hyperlink>
    </w:p>
    <w:p w14:paraId="25EA90EB" w14:textId="79A1420A" w:rsidR="00654A3A" w:rsidRDefault="00654A3A">
      <w:pPr>
        <w:pStyle w:val="Mucluc2"/>
        <w:tabs>
          <w:tab w:val="right" w:leader="dot" w:pos="9345"/>
        </w:tabs>
        <w:rPr>
          <w:rFonts w:asciiTheme="minorHAnsi" w:eastAsiaTheme="minorEastAsia" w:hAnsiTheme="minorHAnsi"/>
          <w:noProof/>
          <w:kern w:val="2"/>
          <w:sz w:val="24"/>
          <w:szCs w:val="24"/>
          <w14:ligatures w14:val="standardContextual"/>
        </w:rPr>
      </w:pPr>
      <w:hyperlink w:anchor="_Toc243571651" w:history="1">
        <w:r w:rsidRPr="005A6594">
          <w:rPr>
            <w:rStyle w:val="Siuktni"/>
            <w:rFonts w:cs="Times New Roman"/>
            <w:noProof/>
          </w:rPr>
          <w:t>1. Chức năng Tiếp nhận xe và chọn dịch vụ/phụ tùng</w:t>
        </w:r>
        <w:r>
          <w:rPr>
            <w:noProof/>
            <w:webHidden/>
          </w:rPr>
          <w:tab/>
        </w:r>
        <w:r>
          <w:rPr>
            <w:noProof/>
            <w:webHidden/>
          </w:rPr>
          <w:fldChar w:fldCharType="begin"/>
        </w:r>
        <w:r>
          <w:rPr>
            <w:noProof/>
            <w:webHidden/>
          </w:rPr>
          <w:instrText xml:space="preserve"> PAGEREF _Toc243571651 \h </w:instrText>
        </w:r>
        <w:r>
          <w:rPr>
            <w:noProof/>
            <w:webHidden/>
          </w:rPr>
        </w:r>
        <w:r>
          <w:rPr>
            <w:noProof/>
            <w:webHidden/>
          </w:rPr>
          <w:fldChar w:fldCharType="separate"/>
        </w:r>
        <w:r>
          <w:rPr>
            <w:noProof/>
            <w:webHidden/>
          </w:rPr>
          <w:t>33</w:t>
        </w:r>
        <w:r>
          <w:rPr>
            <w:noProof/>
            <w:webHidden/>
          </w:rPr>
          <w:fldChar w:fldCharType="end"/>
        </w:r>
      </w:hyperlink>
    </w:p>
    <w:p w14:paraId="32C64005" w14:textId="6359A4A0" w:rsidR="00654A3A" w:rsidRDefault="00654A3A">
      <w:pPr>
        <w:pStyle w:val="Mucluc2"/>
        <w:tabs>
          <w:tab w:val="right" w:leader="dot" w:pos="9345"/>
        </w:tabs>
        <w:rPr>
          <w:rFonts w:asciiTheme="minorHAnsi" w:eastAsiaTheme="minorEastAsia" w:hAnsiTheme="minorHAnsi"/>
          <w:noProof/>
          <w:kern w:val="2"/>
          <w:sz w:val="24"/>
          <w:szCs w:val="24"/>
          <w14:ligatures w14:val="standardContextual"/>
        </w:rPr>
      </w:pPr>
      <w:hyperlink w:anchor="_Toc243571652" w:history="1">
        <w:r w:rsidRPr="005A6594">
          <w:rPr>
            <w:rStyle w:val="Siuktni"/>
            <w:rFonts w:cs="Times New Roman"/>
            <w:noProof/>
          </w:rPr>
          <w:t>2. Chức năng Phân công nhân viên phục vụ</w:t>
        </w:r>
        <w:r>
          <w:rPr>
            <w:noProof/>
            <w:webHidden/>
          </w:rPr>
          <w:tab/>
        </w:r>
        <w:r>
          <w:rPr>
            <w:noProof/>
            <w:webHidden/>
          </w:rPr>
          <w:fldChar w:fldCharType="begin"/>
        </w:r>
        <w:r>
          <w:rPr>
            <w:noProof/>
            <w:webHidden/>
          </w:rPr>
          <w:instrText xml:space="preserve"> PAGEREF _Toc243571652 \h </w:instrText>
        </w:r>
        <w:r>
          <w:rPr>
            <w:noProof/>
            <w:webHidden/>
          </w:rPr>
        </w:r>
        <w:r>
          <w:rPr>
            <w:noProof/>
            <w:webHidden/>
          </w:rPr>
          <w:fldChar w:fldCharType="separate"/>
        </w:r>
        <w:r>
          <w:rPr>
            <w:noProof/>
            <w:webHidden/>
          </w:rPr>
          <w:t>36</w:t>
        </w:r>
        <w:r>
          <w:rPr>
            <w:noProof/>
            <w:webHidden/>
          </w:rPr>
          <w:fldChar w:fldCharType="end"/>
        </w:r>
      </w:hyperlink>
    </w:p>
    <w:p w14:paraId="7A92BF94" w14:textId="7D87BBCD" w:rsidR="00654A3A" w:rsidRDefault="00654A3A">
      <w:pPr>
        <w:pStyle w:val="Mucluc2"/>
        <w:tabs>
          <w:tab w:val="right" w:leader="dot" w:pos="9345"/>
        </w:tabs>
        <w:rPr>
          <w:rFonts w:asciiTheme="minorHAnsi" w:eastAsiaTheme="minorEastAsia" w:hAnsiTheme="minorHAnsi"/>
          <w:noProof/>
          <w:kern w:val="2"/>
          <w:sz w:val="24"/>
          <w:szCs w:val="24"/>
          <w14:ligatures w14:val="standardContextual"/>
        </w:rPr>
      </w:pPr>
      <w:hyperlink w:anchor="_Toc243571653" w:history="1">
        <w:r w:rsidRPr="005A6594">
          <w:rPr>
            <w:rStyle w:val="Siuktni"/>
            <w:rFonts w:cs="Times New Roman"/>
            <w:noProof/>
          </w:rPr>
          <w:t>3. Chức năng tính công trả lương cho nhân viên phục vụ theo tháng</w:t>
        </w:r>
        <w:r>
          <w:rPr>
            <w:noProof/>
            <w:webHidden/>
          </w:rPr>
          <w:tab/>
        </w:r>
        <w:r>
          <w:rPr>
            <w:noProof/>
            <w:webHidden/>
          </w:rPr>
          <w:fldChar w:fldCharType="begin"/>
        </w:r>
        <w:r>
          <w:rPr>
            <w:noProof/>
            <w:webHidden/>
          </w:rPr>
          <w:instrText xml:space="preserve"> PAGEREF _Toc243571653 \h </w:instrText>
        </w:r>
        <w:r>
          <w:rPr>
            <w:noProof/>
            <w:webHidden/>
          </w:rPr>
        </w:r>
        <w:r>
          <w:rPr>
            <w:noProof/>
            <w:webHidden/>
          </w:rPr>
          <w:fldChar w:fldCharType="separate"/>
        </w:r>
        <w:r>
          <w:rPr>
            <w:noProof/>
            <w:webHidden/>
          </w:rPr>
          <w:t>38</w:t>
        </w:r>
        <w:r>
          <w:rPr>
            <w:noProof/>
            <w:webHidden/>
          </w:rPr>
          <w:fldChar w:fldCharType="end"/>
        </w:r>
      </w:hyperlink>
    </w:p>
    <w:p w14:paraId="6ACC80B5" w14:textId="3E9AF059" w:rsidR="00654A3A" w:rsidRDefault="00654A3A">
      <w:pPr>
        <w:pStyle w:val="Mucluc1"/>
        <w:tabs>
          <w:tab w:val="right" w:leader="dot" w:pos="9345"/>
        </w:tabs>
        <w:rPr>
          <w:rFonts w:asciiTheme="minorHAnsi" w:eastAsiaTheme="minorEastAsia" w:hAnsiTheme="minorHAnsi"/>
          <w:noProof/>
          <w:kern w:val="2"/>
          <w:sz w:val="24"/>
          <w:szCs w:val="24"/>
          <w14:ligatures w14:val="standardContextual"/>
        </w:rPr>
      </w:pPr>
      <w:hyperlink w:anchor="_Toc243571654" w:history="1">
        <w:r w:rsidRPr="005A6594">
          <w:rPr>
            <w:rStyle w:val="Siuktni"/>
            <w:rFonts w:cs="Times New Roman"/>
            <w:noProof/>
          </w:rPr>
          <w:t>C. Pha thiết kế</w:t>
        </w:r>
        <w:r>
          <w:rPr>
            <w:noProof/>
            <w:webHidden/>
          </w:rPr>
          <w:tab/>
        </w:r>
        <w:r>
          <w:rPr>
            <w:noProof/>
            <w:webHidden/>
          </w:rPr>
          <w:fldChar w:fldCharType="begin"/>
        </w:r>
        <w:r>
          <w:rPr>
            <w:noProof/>
            <w:webHidden/>
          </w:rPr>
          <w:instrText xml:space="preserve"> PAGEREF _Toc243571654 \h </w:instrText>
        </w:r>
        <w:r>
          <w:rPr>
            <w:noProof/>
            <w:webHidden/>
          </w:rPr>
        </w:r>
        <w:r>
          <w:rPr>
            <w:noProof/>
            <w:webHidden/>
          </w:rPr>
          <w:fldChar w:fldCharType="separate"/>
        </w:r>
        <w:r>
          <w:rPr>
            <w:noProof/>
            <w:webHidden/>
          </w:rPr>
          <w:t>41</w:t>
        </w:r>
        <w:r>
          <w:rPr>
            <w:noProof/>
            <w:webHidden/>
          </w:rPr>
          <w:fldChar w:fldCharType="end"/>
        </w:r>
      </w:hyperlink>
    </w:p>
    <w:p w14:paraId="427287FB" w14:textId="6F68425B" w:rsidR="00654A3A" w:rsidRDefault="00654A3A">
      <w:pPr>
        <w:pStyle w:val="Mucluc1"/>
        <w:tabs>
          <w:tab w:val="right" w:leader="dot" w:pos="9345"/>
        </w:tabs>
        <w:rPr>
          <w:rFonts w:asciiTheme="minorHAnsi" w:eastAsiaTheme="minorEastAsia" w:hAnsiTheme="minorHAnsi"/>
          <w:noProof/>
          <w:kern w:val="2"/>
          <w:sz w:val="24"/>
          <w:szCs w:val="24"/>
          <w14:ligatures w14:val="standardContextual"/>
        </w:rPr>
      </w:pPr>
      <w:hyperlink w:anchor="_Toc243571655" w:history="1">
        <w:r w:rsidRPr="005A6594">
          <w:rPr>
            <w:rStyle w:val="Siuktni"/>
            <w:rFonts w:cs="Times New Roman"/>
            <w:noProof/>
          </w:rPr>
          <w:t>I. Biểu đồ lớp thực thể</w:t>
        </w:r>
        <w:r>
          <w:rPr>
            <w:noProof/>
            <w:webHidden/>
          </w:rPr>
          <w:tab/>
        </w:r>
        <w:r>
          <w:rPr>
            <w:noProof/>
            <w:webHidden/>
          </w:rPr>
          <w:fldChar w:fldCharType="begin"/>
        </w:r>
        <w:r>
          <w:rPr>
            <w:noProof/>
            <w:webHidden/>
          </w:rPr>
          <w:instrText xml:space="preserve"> PAGEREF _Toc243571655 \h </w:instrText>
        </w:r>
        <w:r>
          <w:rPr>
            <w:noProof/>
            <w:webHidden/>
          </w:rPr>
        </w:r>
        <w:r>
          <w:rPr>
            <w:noProof/>
            <w:webHidden/>
          </w:rPr>
          <w:fldChar w:fldCharType="separate"/>
        </w:r>
        <w:r>
          <w:rPr>
            <w:noProof/>
            <w:webHidden/>
          </w:rPr>
          <w:t>41</w:t>
        </w:r>
        <w:r>
          <w:rPr>
            <w:noProof/>
            <w:webHidden/>
          </w:rPr>
          <w:fldChar w:fldCharType="end"/>
        </w:r>
      </w:hyperlink>
    </w:p>
    <w:p w14:paraId="3ED77523" w14:textId="14B4A5E2" w:rsidR="00654A3A" w:rsidRDefault="00654A3A">
      <w:pPr>
        <w:pStyle w:val="Mucluc2"/>
        <w:tabs>
          <w:tab w:val="right" w:leader="dot" w:pos="9345"/>
        </w:tabs>
        <w:rPr>
          <w:rFonts w:asciiTheme="minorHAnsi" w:eastAsiaTheme="minorEastAsia" w:hAnsiTheme="minorHAnsi"/>
          <w:noProof/>
          <w:kern w:val="2"/>
          <w:sz w:val="24"/>
          <w:szCs w:val="24"/>
          <w14:ligatures w14:val="standardContextual"/>
        </w:rPr>
      </w:pPr>
      <w:hyperlink w:anchor="_Toc243571656" w:history="1">
        <w:r w:rsidRPr="005A6594">
          <w:rPr>
            <w:rStyle w:val="Siuktni"/>
            <w:rFonts w:cs="Times New Roman"/>
            <w:noProof/>
          </w:rPr>
          <w:t>Bước 1: Thêm ID vào các lớp không kế thừa từ lớp khác</w:t>
        </w:r>
        <w:r>
          <w:rPr>
            <w:noProof/>
            <w:webHidden/>
          </w:rPr>
          <w:tab/>
        </w:r>
        <w:r>
          <w:rPr>
            <w:noProof/>
            <w:webHidden/>
          </w:rPr>
          <w:fldChar w:fldCharType="begin"/>
        </w:r>
        <w:r>
          <w:rPr>
            <w:noProof/>
            <w:webHidden/>
          </w:rPr>
          <w:instrText xml:space="preserve"> PAGEREF _Toc243571656 \h </w:instrText>
        </w:r>
        <w:r>
          <w:rPr>
            <w:noProof/>
            <w:webHidden/>
          </w:rPr>
        </w:r>
        <w:r>
          <w:rPr>
            <w:noProof/>
            <w:webHidden/>
          </w:rPr>
          <w:fldChar w:fldCharType="separate"/>
        </w:r>
        <w:r>
          <w:rPr>
            <w:noProof/>
            <w:webHidden/>
          </w:rPr>
          <w:t>41</w:t>
        </w:r>
        <w:r>
          <w:rPr>
            <w:noProof/>
            <w:webHidden/>
          </w:rPr>
          <w:fldChar w:fldCharType="end"/>
        </w:r>
      </w:hyperlink>
    </w:p>
    <w:p w14:paraId="6AB58818" w14:textId="22453664" w:rsidR="00654A3A" w:rsidRDefault="00654A3A">
      <w:pPr>
        <w:pStyle w:val="Mucluc2"/>
        <w:tabs>
          <w:tab w:val="right" w:leader="dot" w:pos="9345"/>
        </w:tabs>
        <w:rPr>
          <w:rFonts w:asciiTheme="minorHAnsi" w:eastAsiaTheme="minorEastAsia" w:hAnsiTheme="minorHAnsi"/>
          <w:noProof/>
          <w:kern w:val="2"/>
          <w:sz w:val="24"/>
          <w:szCs w:val="24"/>
          <w14:ligatures w14:val="standardContextual"/>
        </w:rPr>
      </w:pPr>
      <w:hyperlink w:anchor="_Toc243571657" w:history="1">
        <w:r w:rsidRPr="005A6594">
          <w:rPr>
            <w:rStyle w:val="Siuktni"/>
            <w:rFonts w:cs="Times New Roman"/>
            <w:noProof/>
          </w:rPr>
          <w:t>Bước 2: Bổ sung kiểu dữ liệu cho các thuộc tính</w:t>
        </w:r>
        <w:r>
          <w:rPr>
            <w:noProof/>
            <w:webHidden/>
          </w:rPr>
          <w:tab/>
        </w:r>
        <w:r>
          <w:rPr>
            <w:noProof/>
            <w:webHidden/>
          </w:rPr>
          <w:fldChar w:fldCharType="begin"/>
        </w:r>
        <w:r>
          <w:rPr>
            <w:noProof/>
            <w:webHidden/>
          </w:rPr>
          <w:instrText xml:space="preserve"> PAGEREF _Toc243571657 \h </w:instrText>
        </w:r>
        <w:r>
          <w:rPr>
            <w:noProof/>
            <w:webHidden/>
          </w:rPr>
        </w:r>
        <w:r>
          <w:rPr>
            <w:noProof/>
            <w:webHidden/>
          </w:rPr>
          <w:fldChar w:fldCharType="separate"/>
        </w:r>
        <w:r>
          <w:rPr>
            <w:noProof/>
            <w:webHidden/>
          </w:rPr>
          <w:t>41</w:t>
        </w:r>
        <w:r>
          <w:rPr>
            <w:noProof/>
            <w:webHidden/>
          </w:rPr>
          <w:fldChar w:fldCharType="end"/>
        </w:r>
      </w:hyperlink>
    </w:p>
    <w:p w14:paraId="5132EC64" w14:textId="60772F4F" w:rsidR="00654A3A" w:rsidRDefault="00654A3A">
      <w:pPr>
        <w:pStyle w:val="Mucluc2"/>
        <w:tabs>
          <w:tab w:val="right" w:leader="dot" w:pos="9345"/>
        </w:tabs>
        <w:rPr>
          <w:rFonts w:asciiTheme="minorHAnsi" w:eastAsiaTheme="minorEastAsia" w:hAnsiTheme="minorHAnsi"/>
          <w:noProof/>
          <w:kern w:val="2"/>
          <w:sz w:val="24"/>
          <w:szCs w:val="24"/>
          <w14:ligatures w14:val="standardContextual"/>
        </w:rPr>
      </w:pPr>
      <w:hyperlink w:anchor="_Toc243571658" w:history="1">
        <w:r w:rsidRPr="005A6594">
          <w:rPr>
            <w:rStyle w:val="Siuktni"/>
            <w:rFonts w:cs="Times New Roman"/>
            <w:noProof/>
          </w:rPr>
          <w:t>Bước 3: Chuyển các quan hệ association thành aggregation hoặc composition tương ứng</w:t>
        </w:r>
        <w:r>
          <w:rPr>
            <w:noProof/>
            <w:webHidden/>
          </w:rPr>
          <w:tab/>
        </w:r>
        <w:r>
          <w:rPr>
            <w:noProof/>
            <w:webHidden/>
          </w:rPr>
          <w:fldChar w:fldCharType="begin"/>
        </w:r>
        <w:r>
          <w:rPr>
            <w:noProof/>
            <w:webHidden/>
          </w:rPr>
          <w:instrText xml:space="preserve"> PAGEREF _Toc243571658 \h </w:instrText>
        </w:r>
        <w:r>
          <w:rPr>
            <w:noProof/>
            <w:webHidden/>
          </w:rPr>
        </w:r>
        <w:r>
          <w:rPr>
            <w:noProof/>
            <w:webHidden/>
          </w:rPr>
          <w:fldChar w:fldCharType="separate"/>
        </w:r>
        <w:r>
          <w:rPr>
            <w:noProof/>
            <w:webHidden/>
          </w:rPr>
          <w:t>42</w:t>
        </w:r>
        <w:r>
          <w:rPr>
            <w:noProof/>
            <w:webHidden/>
          </w:rPr>
          <w:fldChar w:fldCharType="end"/>
        </w:r>
      </w:hyperlink>
    </w:p>
    <w:p w14:paraId="29A392D8" w14:textId="6D3AABDE" w:rsidR="00654A3A" w:rsidRDefault="00654A3A">
      <w:pPr>
        <w:pStyle w:val="Mucluc2"/>
        <w:tabs>
          <w:tab w:val="right" w:leader="dot" w:pos="9345"/>
        </w:tabs>
        <w:rPr>
          <w:rFonts w:asciiTheme="minorHAnsi" w:eastAsiaTheme="minorEastAsia" w:hAnsiTheme="minorHAnsi"/>
          <w:noProof/>
          <w:kern w:val="2"/>
          <w:sz w:val="24"/>
          <w:szCs w:val="24"/>
          <w14:ligatures w14:val="standardContextual"/>
        </w:rPr>
      </w:pPr>
      <w:hyperlink w:anchor="_Toc243571659" w:history="1">
        <w:r w:rsidRPr="005A6594">
          <w:rPr>
            <w:rStyle w:val="Siuktni"/>
            <w:rFonts w:cs="Times New Roman"/>
            <w:noProof/>
          </w:rPr>
          <w:t>Bước 4: Bổ sung thuộc tính đối tượng tương ứng theo quan hệ thành phần</w:t>
        </w:r>
        <w:r>
          <w:rPr>
            <w:noProof/>
            <w:webHidden/>
          </w:rPr>
          <w:tab/>
        </w:r>
        <w:r>
          <w:rPr>
            <w:noProof/>
            <w:webHidden/>
          </w:rPr>
          <w:fldChar w:fldCharType="begin"/>
        </w:r>
        <w:r>
          <w:rPr>
            <w:noProof/>
            <w:webHidden/>
          </w:rPr>
          <w:instrText xml:space="preserve"> PAGEREF _Toc243571659 \h </w:instrText>
        </w:r>
        <w:r>
          <w:rPr>
            <w:noProof/>
            <w:webHidden/>
          </w:rPr>
        </w:r>
        <w:r>
          <w:rPr>
            <w:noProof/>
            <w:webHidden/>
          </w:rPr>
          <w:fldChar w:fldCharType="separate"/>
        </w:r>
        <w:r>
          <w:rPr>
            <w:noProof/>
            <w:webHidden/>
          </w:rPr>
          <w:t>42</w:t>
        </w:r>
        <w:r>
          <w:rPr>
            <w:noProof/>
            <w:webHidden/>
          </w:rPr>
          <w:fldChar w:fldCharType="end"/>
        </w:r>
      </w:hyperlink>
    </w:p>
    <w:p w14:paraId="03452C22" w14:textId="7D80E0AF" w:rsidR="00654A3A" w:rsidRDefault="00654A3A">
      <w:pPr>
        <w:pStyle w:val="Mucluc1"/>
        <w:tabs>
          <w:tab w:val="right" w:leader="dot" w:pos="9345"/>
        </w:tabs>
        <w:rPr>
          <w:rFonts w:asciiTheme="minorHAnsi" w:eastAsiaTheme="minorEastAsia" w:hAnsiTheme="minorHAnsi"/>
          <w:noProof/>
          <w:kern w:val="2"/>
          <w:sz w:val="24"/>
          <w:szCs w:val="24"/>
          <w14:ligatures w14:val="standardContextual"/>
        </w:rPr>
      </w:pPr>
      <w:hyperlink w:anchor="_Toc243571660" w:history="1">
        <w:r w:rsidRPr="005A6594">
          <w:rPr>
            <w:rStyle w:val="Siuktni"/>
            <w:rFonts w:cs="Times New Roman"/>
            <w:noProof/>
          </w:rPr>
          <w:t>II. Thiết kế cơ sở dữ liệu</w:t>
        </w:r>
        <w:r>
          <w:rPr>
            <w:noProof/>
            <w:webHidden/>
          </w:rPr>
          <w:tab/>
        </w:r>
        <w:r>
          <w:rPr>
            <w:noProof/>
            <w:webHidden/>
          </w:rPr>
          <w:fldChar w:fldCharType="begin"/>
        </w:r>
        <w:r>
          <w:rPr>
            <w:noProof/>
            <w:webHidden/>
          </w:rPr>
          <w:instrText xml:space="preserve"> PAGEREF _Toc243571660 \h </w:instrText>
        </w:r>
        <w:r>
          <w:rPr>
            <w:noProof/>
            <w:webHidden/>
          </w:rPr>
        </w:r>
        <w:r>
          <w:rPr>
            <w:noProof/>
            <w:webHidden/>
          </w:rPr>
          <w:fldChar w:fldCharType="separate"/>
        </w:r>
        <w:r>
          <w:rPr>
            <w:noProof/>
            <w:webHidden/>
          </w:rPr>
          <w:t>43</w:t>
        </w:r>
        <w:r>
          <w:rPr>
            <w:noProof/>
            <w:webHidden/>
          </w:rPr>
          <w:fldChar w:fldCharType="end"/>
        </w:r>
      </w:hyperlink>
    </w:p>
    <w:p w14:paraId="0FBAC8A8" w14:textId="1C64628A" w:rsidR="00654A3A" w:rsidRDefault="00654A3A">
      <w:pPr>
        <w:pStyle w:val="Mucluc2"/>
        <w:tabs>
          <w:tab w:val="right" w:leader="dot" w:pos="9345"/>
        </w:tabs>
        <w:rPr>
          <w:rFonts w:asciiTheme="minorHAnsi" w:eastAsiaTheme="minorEastAsia" w:hAnsiTheme="minorHAnsi"/>
          <w:noProof/>
          <w:kern w:val="2"/>
          <w:sz w:val="24"/>
          <w:szCs w:val="24"/>
          <w14:ligatures w14:val="standardContextual"/>
        </w:rPr>
      </w:pPr>
      <w:hyperlink w:anchor="_Toc243571661" w:history="1">
        <w:r w:rsidRPr="005A6594">
          <w:rPr>
            <w:rStyle w:val="Siuktni"/>
            <w:rFonts w:cs="Times New Roman"/>
            <w:noProof/>
          </w:rPr>
          <w:t>Bước 1: Mỗi lớp thực thể tương ứng với một bảng dữ liệu</w:t>
        </w:r>
        <w:r>
          <w:rPr>
            <w:noProof/>
            <w:webHidden/>
          </w:rPr>
          <w:tab/>
        </w:r>
        <w:r>
          <w:rPr>
            <w:noProof/>
            <w:webHidden/>
          </w:rPr>
          <w:fldChar w:fldCharType="begin"/>
        </w:r>
        <w:r>
          <w:rPr>
            <w:noProof/>
            <w:webHidden/>
          </w:rPr>
          <w:instrText xml:space="preserve"> PAGEREF _Toc243571661 \h </w:instrText>
        </w:r>
        <w:r>
          <w:rPr>
            <w:noProof/>
            <w:webHidden/>
          </w:rPr>
        </w:r>
        <w:r>
          <w:rPr>
            <w:noProof/>
            <w:webHidden/>
          </w:rPr>
          <w:fldChar w:fldCharType="separate"/>
        </w:r>
        <w:r>
          <w:rPr>
            <w:noProof/>
            <w:webHidden/>
          </w:rPr>
          <w:t>43</w:t>
        </w:r>
        <w:r>
          <w:rPr>
            <w:noProof/>
            <w:webHidden/>
          </w:rPr>
          <w:fldChar w:fldCharType="end"/>
        </w:r>
      </w:hyperlink>
    </w:p>
    <w:p w14:paraId="0BB08045" w14:textId="7295A1A8" w:rsidR="00654A3A" w:rsidRDefault="00654A3A">
      <w:pPr>
        <w:pStyle w:val="Mucluc2"/>
        <w:tabs>
          <w:tab w:val="right" w:leader="dot" w:pos="9345"/>
        </w:tabs>
        <w:rPr>
          <w:rFonts w:asciiTheme="minorHAnsi" w:eastAsiaTheme="minorEastAsia" w:hAnsiTheme="minorHAnsi"/>
          <w:noProof/>
          <w:kern w:val="2"/>
          <w:sz w:val="24"/>
          <w:szCs w:val="24"/>
          <w14:ligatures w14:val="standardContextual"/>
        </w:rPr>
      </w:pPr>
      <w:hyperlink w:anchor="_Toc243571662" w:history="1">
        <w:r w:rsidRPr="005A6594">
          <w:rPr>
            <w:rStyle w:val="Siuktni"/>
            <w:rFonts w:cs="Times New Roman"/>
            <w:noProof/>
          </w:rPr>
          <w:t>Bước 2: Các thuộc tính không phải đối tượng của lớp nào thì chuyển thành cột của bảng tương ứng</w:t>
        </w:r>
        <w:r>
          <w:rPr>
            <w:noProof/>
            <w:webHidden/>
          </w:rPr>
          <w:tab/>
        </w:r>
        <w:r>
          <w:rPr>
            <w:noProof/>
            <w:webHidden/>
          </w:rPr>
          <w:fldChar w:fldCharType="begin"/>
        </w:r>
        <w:r>
          <w:rPr>
            <w:noProof/>
            <w:webHidden/>
          </w:rPr>
          <w:instrText xml:space="preserve"> PAGEREF _Toc243571662 \h </w:instrText>
        </w:r>
        <w:r>
          <w:rPr>
            <w:noProof/>
            <w:webHidden/>
          </w:rPr>
        </w:r>
        <w:r>
          <w:rPr>
            <w:noProof/>
            <w:webHidden/>
          </w:rPr>
          <w:fldChar w:fldCharType="separate"/>
        </w:r>
        <w:r>
          <w:rPr>
            <w:noProof/>
            <w:webHidden/>
          </w:rPr>
          <w:t>44</w:t>
        </w:r>
        <w:r>
          <w:rPr>
            <w:noProof/>
            <w:webHidden/>
          </w:rPr>
          <w:fldChar w:fldCharType="end"/>
        </w:r>
      </w:hyperlink>
    </w:p>
    <w:p w14:paraId="0D359A21" w14:textId="2F14C77A" w:rsidR="00654A3A" w:rsidRDefault="00654A3A">
      <w:pPr>
        <w:pStyle w:val="Mucluc2"/>
        <w:tabs>
          <w:tab w:val="right" w:leader="dot" w:pos="9345"/>
        </w:tabs>
        <w:rPr>
          <w:rFonts w:asciiTheme="minorHAnsi" w:eastAsiaTheme="minorEastAsia" w:hAnsiTheme="minorHAnsi"/>
          <w:noProof/>
          <w:kern w:val="2"/>
          <w:sz w:val="24"/>
          <w:szCs w:val="24"/>
          <w14:ligatures w14:val="standardContextual"/>
        </w:rPr>
      </w:pPr>
      <w:hyperlink w:anchor="_Toc243571663" w:history="1">
        <w:r w:rsidRPr="005A6594">
          <w:rPr>
            <w:rStyle w:val="Siuktni"/>
            <w:rFonts w:cs="Times New Roman"/>
            <w:noProof/>
          </w:rPr>
          <w:t>Bước 3: Chuyển quan hệ số lượng giữa các lớp thành quan hệ số lượng giữa các bảng tương ứng</w:t>
        </w:r>
        <w:r>
          <w:rPr>
            <w:noProof/>
            <w:webHidden/>
          </w:rPr>
          <w:tab/>
        </w:r>
        <w:r>
          <w:rPr>
            <w:noProof/>
            <w:webHidden/>
          </w:rPr>
          <w:fldChar w:fldCharType="begin"/>
        </w:r>
        <w:r>
          <w:rPr>
            <w:noProof/>
            <w:webHidden/>
          </w:rPr>
          <w:instrText xml:space="preserve"> PAGEREF _Toc243571663 \h </w:instrText>
        </w:r>
        <w:r>
          <w:rPr>
            <w:noProof/>
            <w:webHidden/>
          </w:rPr>
        </w:r>
        <w:r>
          <w:rPr>
            <w:noProof/>
            <w:webHidden/>
          </w:rPr>
          <w:fldChar w:fldCharType="separate"/>
        </w:r>
        <w:r>
          <w:rPr>
            <w:noProof/>
            <w:webHidden/>
          </w:rPr>
          <w:t>44</w:t>
        </w:r>
        <w:r>
          <w:rPr>
            <w:noProof/>
            <w:webHidden/>
          </w:rPr>
          <w:fldChar w:fldCharType="end"/>
        </w:r>
      </w:hyperlink>
    </w:p>
    <w:p w14:paraId="5C66AD44" w14:textId="58D53028" w:rsidR="00654A3A" w:rsidRDefault="00654A3A">
      <w:pPr>
        <w:pStyle w:val="Mucluc2"/>
        <w:tabs>
          <w:tab w:val="right" w:leader="dot" w:pos="9345"/>
        </w:tabs>
        <w:rPr>
          <w:rFonts w:asciiTheme="minorHAnsi" w:eastAsiaTheme="minorEastAsia" w:hAnsiTheme="minorHAnsi"/>
          <w:noProof/>
          <w:kern w:val="2"/>
          <w:sz w:val="24"/>
          <w:szCs w:val="24"/>
          <w14:ligatures w14:val="standardContextual"/>
        </w:rPr>
      </w:pPr>
      <w:hyperlink w:anchor="_Toc243571664" w:history="1">
        <w:r w:rsidRPr="005A6594">
          <w:rPr>
            <w:rStyle w:val="Siuktni"/>
            <w:rFonts w:cs="Times New Roman"/>
            <w:noProof/>
          </w:rPr>
          <w:t>Bước 4: Bổ sung khóa của bảng</w:t>
        </w:r>
        <w:r>
          <w:rPr>
            <w:noProof/>
            <w:webHidden/>
          </w:rPr>
          <w:tab/>
        </w:r>
        <w:r>
          <w:rPr>
            <w:noProof/>
            <w:webHidden/>
          </w:rPr>
          <w:fldChar w:fldCharType="begin"/>
        </w:r>
        <w:r>
          <w:rPr>
            <w:noProof/>
            <w:webHidden/>
          </w:rPr>
          <w:instrText xml:space="preserve"> PAGEREF _Toc243571664 \h </w:instrText>
        </w:r>
        <w:r>
          <w:rPr>
            <w:noProof/>
            <w:webHidden/>
          </w:rPr>
        </w:r>
        <w:r>
          <w:rPr>
            <w:noProof/>
            <w:webHidden/>
          </w:rPr>
          <w:fldChar w:fldCharType="separate"/>
        </w:r>
        <w:r>
          <w:rPr>
            <w:noProof/>
            <w:webHidden/>
          </w:rPr>
          <w:t>45</w:t>
        </w:r>
        <w:r>
          <w:rPr>
            <w:noProof/>
            <w:webHidden/>
          </w:rPr>
          <w:fldChar w:fldCharType="end"/>
        </w:r>
      </w:hyperlink>
    </w:p>
    <w:p w14:paraId="6A11FC44" w14:textId="312C724E" w:rsidR="00654A3A" w:rsidRDefault="00654A3A">
      <w:pPr>
        <w:pStyle w:val="Mucluc2"/>
        <w:tabs>
          <w:tab w:val="right" w:leader="dot" w:pos="9345"/>
        </w:tabs>
        <w:rPr>
          <w:rFonts w:asciiTheme="minorHAnsi" w:eastAsiaTheme="minorEastAsia" w:hAnsiTheme="minorHAnsi"/>
          <w:noProof/>
          <w:kern w:val="2"/>
          <w:sz w:val="24"/>
          <w:szCs w:val="24"/>
          <w14:ligatures w14:val="standardContextual"/>
        </w:rPr>
      </w:pPr>
      <w:hyperlink w:anchor="_Toc243571665" w:history="1">
        <w:r w:rsidRPr="005A6594">
          <w:rPr>
            <w:rStyle w:val="Siuktni"/>
            <w:rFonts w:cs="Times New Roman"/>
            <w:noProof/>
          </w:rPr>
          <w:t>Bước 5: Loại bỏ các thuộc tính dư thừa</w:t>
        </w:r>
        <w:r>
          <w:rPr>
            <w:noProof/>
            <w:webHidden/>
          </w:rPr>
          <w:tab/>
        </w:r>
        <w:r>
          <w:rPr>
            <w:noProof/>
            <w:webHidden/>
          </w:rPr>
          <w:fldChar w:fldCharType="begin"/>
        </w:r>
        <w:r>
          <w:rPr>
            <w:noProof/>
            <w:webHidden/>
          </w:rPr>
          <w:instrText xml:space="preserve"> PAGEREF _Toc243571665 \h </w:instrText>
        </w:r>
        <w:r>
          <w:rPr>
            <w:noProof/>
            <w:webHidden/>
          </w:rPr>
        </w:r>
        <w:r>
          <w:rPr>
            <w:noProof/>
            <w:webHidden/>
          </w:rPr>
          <w:fldChar w:fldCharType="separate"/>
        </w:r>
        <w:r>
          <w:rPr>
            <w:noProof/>
            <w:webHidden/>
          </w:rPr>
          <w:t>45</w:t>
        </w:r>
        <w:r>
          <w:rPr>
            <w:noProof/>
            <w:webHidden/>
          </w:rPr>
          <w:fldChar w:fldCharType="end"/>
        </w:r>
      </w:hyperlink>
    </w:p>
    <w:p w14:paraId="4F07B27D" w14:textId="1030438B" w:rsidR="00654A3A" w:rsidRDefault="00654A3A">
      <w:pPr>
        <w:pStyle w:val="Mucluc1"/>
        <w:tabs>
          <w:tab w:val="right" w:leader="dot" w:pos="9345"/>
        </w:tabs>
        <w:rPr>
          <w:rFonts w:asciiTheme="minorHAnsi" w:eastAsiaTheme="minorEastAsia" w:hAnsiTheme="minorHAnsi"/>
          <w:noProof/>
          <w:kern w:val="2"/>
          <w:sz w:val="24"/>
          <w:szCs w:val="24"/>
          <w14:ligatures w14:val="standardContextual"/>
        </w:rPr>
      </w:pPr>
      <w:hyperlink w:anchor="_Toc243571666" w:history="1">
        <w:r w:rsidRPr="005A6594">
          <w:rPr>
            <w:rStyle w:val="Siuktni"/>
            <w:rFonts w:cs="Times New Roman"/>
            <w:noProof/>
          </w:rPr>
          <w:t>III. Thiết kế biểu đồ lớp chi tiết</w:t>
        </w:r>
        <w:r>
          <w:rPr>
            <w:noProof/>
            <w:webHidden/>
          </w:rPr>
          <w:tab/>
        </w:r>
        <w:r>
          <w:rPr>
            <w:noProof/>
            <w:webHidden/>
          </w:rPr>
          <w:fldChar w:fldCharType="begin"/>
        </w:r>
        <w:r>
          <w:rPr>
            <w:noProof/>
            <w:webHidden/>
          </w:rPr>
          <w:instrText xml:space="preserve"> PAGEREF _Toc243571666 \h </w:instrText>
        </w:r>
        <w:r>
          <w:rPr>
            <w:noProof/>
            <w:webHidden/>
          </w:rPr>
        </w:r>
        <w:r>
          <w:rPr>
            <w:noProof/>
            <w:webHidden/>
          </w:rPr>
          <w:fldChar w:fldCharType="separate"/>
        </w:r>
        <w:r>
          <w:rPr>
            <w:noProof/>
            <w:webHidden/>
          </w:rPr>
          <w:t>46</w:t>
        </w:r>
        <w:r>
          <w:rPr>
            <w:noProof/>
            <w:webHidden/>
          </w:rPr>
          <w:fldChar w:fldCharType="end"/>
        </w:r>
      </w:hyperlink>
    </w:p>
    <w:p w14:paraId="755753ED" w14:textId="44139026" w:rsidR="00654A3A" w:rsidRDefault="00654A3A">
      <w:pPr>
        <w:pStyle w:val="Mucluc2"/>
        <w:tabs>
          <w:tab w:val="right" w:leader="dot" w:pos="9345"/>
        </w:tabs>
        <w:rPr>
          <w:rFonts w:asciiTheme="minorHAnsi" w:eastAsiaTheme="minorEastAsia" w:hAnsiTheme="minorHAnsi"/>
          <w:noProof/>
          <w:kern w:val="2"/>
          <w:sz w:val="24"/>
          <w:szCs w:val="24"/>
          <w14:ligatures w14:val="standardContextual"/>
        </w:rPr>
      </w:pPr>
      <w:hyperlink w:anchor="_Toc243571667" w:history="1">
        <w:r w:rsidRPr="005A6594">
          <w:rPr>
            <w:rStyle w:val="Siuktni"/>
            <w:rFonts w:cs="Times New Roman"/>
            <w:noProof/>
          </w:rPr>
          <w:t>1. Chức năng: Tiếp nhận xe của khách và chọn dịch vụ/phụ tùng</w:t>
        </w:r>
        <w:r>
          <w:rPr>
            <w:noProof/>
            <w:webHidden/>
          </w:rPr>
          <w:tab/>
        </w:r>
        <w:r>
          <w:rPr>
            <w:noProof/>
            <w:webHidden/>
          </w:rPr>
          <w:fldChar w:fldCharType="begin"/>
        </w:r>
        <w:r>
          <w:rPr>
            <w:noProof/>
            <w:webHidden/>
          </w:rPr>
          <w:instrText xml:space="preserve"> PAGEREF _Toc243571667 \h </w:instrText>
        </w:r>
        <w:r>
          <w:rPr>
            <w:noProof/>
            <w:webHidden/>
          </w:rPr>
        </w:r>
        <w:r>
          <w:rPr>
            <w:noProof/>
            <w:webHidden/>
          </w:rPr>
          <w:fldChar w:fldCharType="separate"/>
        </w:r>
        <w:r>
          <w:rPr>
            <w:noProof/>
            <w:webHidden/>
          </w:rPr>
          <w:t>47</w:t>
        </w:r>
        <w:r>
          <w:rPr>
            <w:noProof/>
            <w:webHidden/>
          </w:rPr>
          <w:fldChar w:fldCharType="end"/>
        </w:r>
      </w:hyperlink>
    </w:p>
    <w:p w14:paraId="323BA83B" w14:textId="042AB1E5" w:rsidR="00654A3A" w:rsidRDefault="00654A3A">
      <w:pPr>
        <w:pStyle w:val="Mucluc3"/>
        <w:tabs>
          <w:tab w:val="right" w:leader="dot" w:pos="9345"/>
        </w:tabs>
        <w:rPr>
          <w:rFonts w:asciiTheme="minorHAnsi" w:eastAsiaTheme="minorEastAsia" w:hAnsiTheme="minorHAnsi"/>
          <w:noProof/>
          <w:kern w:val="2"/>
          <w:sz w:val="24"/>
          <w:szCs w:val="24"/>
          <w14:ligatures w14:val="standardContextual"/>
        </w:rPr>
      </w:pPr>
      <w:hyperlink w:anchor="_Toc243571668" w:history="1">
        <w:r w:rsidRPr="005A6594">
          <w:rPr>
            <w:rStyle w:val="Siuktni"/>
            <w:rFonts w:cs="Times New Roman"/>
            <w:noProof/>
          </w:rPr>
          <w:t>a. Tầng giao diện</w:t>
        </w:r>
        <w:r>
          <w:rPr>
            <w:noProof/>
            <w:webHidden/>
          </w:rPr>
          <w:tab/>
        </w:r>
        <w:r>
          <w:rPr>
            <w:noProof/>
            <w:webHidden/>
          </w:rPr>
          <w:fldChar w:fldCharType="begin"/>
        </w:r>
        <w:r>
          <w:rPr>
            <w:noProof/>
            <w:webHidden/>
          </w:rPr>
          <w:instrText xml:space="preserve"> PAGEREF _Toc243571668 \h </w:instrText>
        </w:r>
        <w:r>
          <w:rPr>
            <w:noProof/>
            <w:webHidden/>
          </w:rPr>
        </w:r>
        <w:r>
          <w:rPr>
            <w:noProof/>
            <w:webHidden/>
          </w:rPr>
          <w:fldChar w:fldCharType="separate"/>
        </w:r>
        <w:r>
          <w:rPr>
            <w:noProof/>
            <w:webHidden/>
          </w:rPr>
          <w:t>47</w:t>
        </w:r>
        <w:r>
          <w:rPr>
            <w:noProof/>
            <w:webHidden/>
          </w:rPr>
          <w:fldChar w:fldCharType="end"/>
        </w:r>
      </w:hyperlink>
    </w:p>
    <w:p w14:paraId="35B1A019" w14:textId="50E20953" w:rsidR="00654A3A" w:rsidRDefault="00654A3A">
      <w:pPr>
        <w:pStyle w:val="Mucluc3"/>
        <w:tabs>
          <w:tab w:val="right" w:leader="dot" w:pos="9345"/>
        </w:tabs>
        <w:rPr>
          <w:rFonts w:asciiTheme="minorHAnsi" w:eastAsiaTheme="minorEastAsia" w:hAnsiTheme="minorHAnsi"/>
          <w:noProof/>
          <w:kern w:val="2"/>
          <w:sz w:val="24"/>
          <w:szCs w:val="24"/>
          <w14:ligatures w14:val="standardContextual"/>
        </w:rPr>
      </w:pPr>
      <w:hyperlink w:anchor="_Toc243571669" w:history="1">
        <w:r w:rsidRPr="005A6594">
          <w:rPr>
            <w:rStyle w:val="Siuktni"/>
            <w:rFonts w:cs="Times New Roman"/>
            <w:noProof/>
          </w:rPr>
          <w:t>b. Tầng thao tác cơ sở dữ liệu</w:t>
        </w:r>
        <w:r>
          <w:rPr>
            <w:noProof/>
            <w:webHidden/>
          </w:rPr>
          <w:tab/>
        </w:r>
        <w:r>
          <w:rPr>
            <w:noProof/>
            <w:webHidden/>
          </w:rPr>
          <w:fldChar w:fldCharType="begin"/>
        </w:r>
        <w:r>
          <w:rPr>
            <w:noProof/>
            <w:webHidden/>
          </w:rPr>
          <w:instrText xml:space="preserve"> PAGEREF _Toc243571669 \h </w:instrText>
        </w:r>
        <w:r>
          <w:rPr>
            <w:noProof/>
            <w:webHidden/>
          </w:rPr>
        </w:r>
        <w:r>
          <w:rPr>
            <w:noProof/>
            <w:webHidden/>
          </w:rPr>
          <w:fldChar w:fldCharType="separate"/>
        </w:r>
        <w:r>
          <w:rPr>
            <w:noProof/>
            <w:webHidden/>
          </w:rPr>
          <w:t>52</w:t>
        </w:r>
        <w:r>
          <w:rPr>
            <w:noProof/>
            <w:webHidden/>
          </w:rPr>
          <w:fldChar w:fldCharType="end"/>
        </w:r>
      </w:hyperlink>
    </w:p>
    <w:p w14:paraId="7A57AF8D" w14:textId="4E3C6D99" w:rsidR="00654A3A" w:rsidRDefault="00654A3A">
      <w:pPr>
        <w:pStyle w:val="Mucluc3"/>
        <w:tabs>
          <w:tab w:val="right" w:leader="dot" w:pos="9345"/>
        </w:tabs>
        <w:rPr>
          <w:rFonts w:asciiTheme="minorHAnsi" w:eastAsiaTheme="minorEastAsia" w:hAnsiTheme="minorHAnsi"/>
          <w:noProof/>
          <w:kern w:val="2"/>
          <w:sz w:val="24"/>
          <w:szCs w:val="24"/>
          <w14:ligatures w14:val="standardContextual"/>
        </w:rPr>
      </w:pPr>
      <w:hyperlink w:anchor="_Toc243571670" w:history="1">
        <w:r w:rsidRPr="005A6594">
          <w:rPr>
            <w:rStyle w:val="Siuktni"/>
            <w:rFonts w:cs="Times New Roman"/>
            <w:noProof/>
          </w:rPr>
          <w:t>c. Tầng thực thể</w:t>
        </w:r>
        <w:r>
          <w:rPr>
            <w:noProof/>
            <w:webHidden/>
          </w:rPr>
          <w:tab/>
        </w:r>
        <w:r>
          <w:rPr>
            <w:noProof/>
            <w:webHidden/>
          </w:rPr>
          <w:fldChar w:fldCharType="begin"/>
        </w:r>
        <w:r>
          <w:rPr>
            <w:noProof/>
            <w:webHidden/>
          </w:rPr>
          <w:instrText xml:space="preserve"> PAGEREF _Toc243571670 \h </w:instrText>
        </w:r>
        <w:r>
          <w:rPr>
            <w:noProof/>
            <w:webHidden/>
          </w:rPr>
        </w:r>
        <w:r>
          <w:rPr>
            <w:noProof/>
            <w:webHidden/>
          </w:rPr>
          <w:fldChar w:fldCharType="separate"/>
        </w:r>
        <w:r>
          <w:rPr>
            <w:noProof/>
            <w:webHidden/>
          </w:rPr>
          <w:t>53</w:t>
        </w:r>
        <w:r>
          <w:rPr>
            <w:noProof/>
            <w:webHidden/>
          </w:rPr>
          <w:fldChar w:fldCharType="end"/>
        </w:r>
      </w:hyperlink>
    </w:p>
    <w:p w14:paraId="10F6B793" w14:textId="25D586C9" w:rsidR="00654A3A" w:rsidRDefault="00654A3A">
      <w:pPr>
        <w:pStyle w:val="Mucluc3"/>
        <w:tabs>
          <w:tab w:val="right" w:leader="dot" w:pos="9345"/>
        </w:tabs>
        <w:rPr>
          <w:rFonts w:asciiTheme="minorHAnsi" w:eastAsiaTheme="minorEastAsia" w:hAnsiTheme="minorHAnsi"/>
          <w:noProof/>
          <w:kern w:val="2"/>
          <w:sz w:val="24"/>
          <w:szCs w:val="24"/>
          <w14:ligatures w14:val="standardContextual"/>
        </w:rPr>
      </w:pPr>
      <w:hyperlink w:anchor="_Toc243571671" w:history="1">
        <w:r w:rsidRPr="005A6594">
          <w:rPr>
            <w:rStyle w:val="Siuktni"/>
            <w:rFonts w:cs="Times New Roman"/>
            <w:noProof/>
          </w:rPr>
          <w:t>d. Các lớp phụ trợ</w:t>
        </w:r>
        <w:r>
          <w:rPr>
            <w:noProof/>
            <w:webHidden/>
          </w:rPr>
          <w:tab/>
        </w:r>
        <w:r>
          <w:rPr>
            <w:noProof/>
            <w:webHidden/>
          </w:rPr>
          <w:fldChar w:fldCharType="begin"/>
        </w:r>
        <w:r>
          <w:rPr>
            <w:noProof/>
            <w:webHidden/>
          </w:rPr>
          <w:instrText xml:space="preserve"> PAGEREF _Toc243571671 \h </w:instrText>
        </w:r>
        <w:r>
          <w:rPr>
            <w:noProof/>
            <w:webHidden/>
          </w:rPr>
        </w:r>
        <w:r>
          <w:rPr>
            <w:noProof/>
            <w:webHidden/>
          </w:rPr>
          <w:fldChar w:fldCharType="separate"/>
        </w:r>
        <w:r>
          <w:rPr>
            <w:noProof/>
            <w:webHidden/>
          </w:rPr>
          <w:t>53</w:t>
        </w:r>
        <w:r>
          <w:rPr>
            <w:noProof/>
            <w:webHidden/>
          </w:rPr>
          <w:fldChar w:fldCharType="end"/>
        </w:r>
      </w:hyperlink>
    </w:p>
    <w:p w14:paraId="63ED45E9" w14:textId="2917C6AC" w:rsidR="00654A3A" w:rsidRDefault="00654A3A">
      <w:pPr>
        <w:pStyle w:val="Mucluc2"/>
        <w:tabs>
          <w:tab w:val="right" w:leader="dot" w:pos="9345"/>
        </w:tabs>
        <w:rPr>
          <w:rFonts w:asciiTheme="minorHAnsi" w:eastAsiaTheme="minorEastAsia" w:hAnsiTheme="minorHAnsi"/>
          <w:noProof/>
          <w:kern w:val="2"/>
          <w:sz w:val="24"/>
          <w:szCs w:val="24"/>
          <w14:ligatures w14:val="standardContextual"/>
        </w:rPr>
      </w:pPr>
      <w:hyperlink w:anchor="_Toc243571672" w:history="1">
        <w:r w:rsidRPr="005A6594">
          <w:rPr>
            <w:rStyle w:val="Siuktni"/>
            <w:rFonts w:cs="Times New Roman"/>
            <w:noProof/>
          </w:rPr>
          <w:t>2. Chức năng: Phân công nhân viên phục vụ</w:t>
        </w:r>
        <w:r>
          <w:rPr>
            <w:noProof/>
            <w:webHidden/>
          </w:rPr>
          <w:tab/>
        </w:r>
        <w:r>
          <w:rPr>
            <w:noProof/>
            <w:webHidden/>
          </w:rPr>
          <w:fldChar w:fldCharType="begin"/>
        </w:r>
        <w:r>
          <w:rPr>
            <w:noProof/>
            <w:webHidden/>
          </w:rPr>
          <w:instrText xml:space="preserve"> PAGEREF _Toc243571672 \h </w:instrText>
        </w:r>
        <w:r>
          <w:rPr>
            <w:noProof/>
            <w:webHidden/>
          </w:rPr>
        </w:r>
        <w:r>
          <w:rPr>
            <w:noProof/>
            <w:webHidden/>
          </w:rPr>
          <w:fldChar w:fldCharType="separate"/>
        </w:r>
        <w:r>
          <w:rPr>
            <w:noProof/>
            <w:webHidden/>
          </w:rPr>
          <w:t>53</w:t>
        </w:r>
        <w:r>
          <w:rPr>
            <w:noProof/>
            <w:webHidden/>
          </w:rPr>
          <w:fldChar w:fldCharType="end"/>
        </w:r>
      </w:hyperlink>
    </w:p>
    <w:p w14:paraId="209FEEBD" w14:textId="397E5417" w:rsidR="00654A3A" w:rsidRDefault="00654A3A">
      <w:pPr>
        <w:pStyle w:val="Mucluc3"/>
        <w:tabs>
          <w:tab w:val="right" w:leader="dot" w:pos="9345"/>
        </w:tabs>
        <w:rPr>
          <w:rFonts w:asciiTheme="minorHAnsi" w:eastAsiaTheme="minorEastAsia" w:hAnsiTheme="minorHAnsi"/>
          <w:noProof/>
          <w:kern w:val="2"/>
          <w:sz w:val="24"/>
          <w:szCs w:val="24"/>
          <w14:ligatures w14:val="standardContextual"/>
        </w:rPr>
      </w:pPr>
      <w:hyperlink w:anchor="_Toc243571673" w:history="1">
        <w:r w:rsidRPr="005A6594">
          <w:rPr>
            <w:rStyle w:val="Siuktni"/>
            <w:rFonts w:cs="Times New Roman"/>
            <w:noProof/>
          </w:rPr>
          <w:t>a. Tầng giao diện</w:t>
        </w:r>
        <w:r>
          <w:rPr>
            <w:noProof/>
            <w:webHidden/>
          </w:rPr>
          <w:tab/>
        </w:r>
        <w:r>
          <w:rPr>
            <w:noProof/>
            <w:webHidden/>
          </w:rPr>
          <w:fldChar w:fldCharType="begin"/>
        </w:r>
        <w:r>
          <w:rPr>
            <w:noProof/>
            <w:webHidden/>
          </w:rPr>
          <w:instrText xml:space="preserve"> PAGEREF _Toc243571673 \h </w:instrText>
        </w:r>
        <w:r>
          <w:rPr>
            <w:noProof/>
            <w:webHidden/>
          </w:rPr>
        </w:r>
        <w:r>
          <w:rPr>
            <w:noProof/>
            <w:webHidden/>
          </w:rPr>
          <w:fldChar w:fldCharType="separate"/>
        </w:r>
        <w:r>
          <w:rPr>
            <w:noProof/>
            <w:webHidden/>
          </w:rPr>
          <w:t>53</w:t>
        </w:r>
        <w:r>
          <w:rPr>
            <w:noProof/>
            <w:webHidden/>
          </w:rPr>
          <w:fldChar w:fldCharType="end"/>
        </w:r>
      </w:hyperlink>
    </w:p>
    <w:p w14:paraId="32967C23" w14:textId="6FC0DCBB" w:rsidR="00654A3A" w:rsidRDefault="00654A3A">
      <w:pPr>
        <w:pStyle w:val="Mucluc3"/>
        <w:tabs>
          <w:tab w:val="right" w:leader="dot" w:pos="9345"/>
        </w:tabs>
        <w:rPr>
          <w:rFonts w:asciiTheme="minorHAnsi" w:eastAsiaTheme="minorEastAsia" w:hAnsiTheme="minorHAnsi"/>
          <w:noProof/>
          <w:kern w:val="2"/>
          <w:sz w:val="24"/>
          <w:szCs w:val="24"/>
          <w14:ligatures w14:val="standardContextual"/>
        </w:rPr>
      </w:pPr>
      <w:hyperlink w:anchor="_Toc243571674" w:history="1">
        <w:r w:rsidRPr="005A6594">
          <w:rPr>
            <w:rStyle w:val="Siuktni"/>
            <w:rFonts w:cs="Times New Roman"/>
            <w:noProof/>
          </w:rPr>
          <w:t>b. Tầng thao tác cơ sở dữ liệu</w:t>
        </w:r>
        <w:r>
          <w:rPr>
            <w:noProof/>
            <w:webHidden/>
          </w:rPr>
          <w:tab/>
        </w:r>
        <w:r>
          <w:rPr>
            <w:noProof/>
            <w:webHidden/>
          </w:rPr>
          <w:fldChar w:fldCharType="begin"/>
        </w:r>
        <w:r>
          <w:rPr>
            <w:noProof/>
            <w:webHidden/>
          </w:rPr>
          <w:instrText xml:space="preserve"> PAGEREF _Toc243571674 \h </w:instrText>
        </w:r>
        <w:r>
          <w:rPr>
            <w:noProof/>
            <w:webHidden/>
          </w:rPr>
        </w:r>
        <w:r>
          <w:rPr>
            <w:noProof/>
            <w:webHidden/>
          </w:rPr>
          <w:fldChar w:fldCharType="separate"/>
        </w:r>
        <w:r>
          <w:rPr>
            <w:noProof/>
            <w:webHidden/>
          </w:rPr>
          <w:t>56</w:t>
        </w:r>
        <w:r>
          <w:rPr>
            <w:noProof/>
            <w:webHidden/>
          </w:rPr>
          <w:fldChar w:fldCharType="end"/>
        </w:r>
      </w:hyperlink>
    </w:p>
    <w:p w14:paraId="52251C63" w14:textId="5151E184" w:rsidR="00654A3A" w:rsidRDefault="00654A3A">
      <w:pPr>
        <w:pStyle w:val="Mucluc3"/>
        <w:tabs>
          <w:tab w:val="right" w:leader="dot" w:pos="9345"/>
        </w:tabs>
        <w:rPr>
          <w:rFonts w:asciiTheme="minorHAnsi" w:eastAsiaTheme="minorEastAsia" w:hAnsiTheme="minorHAnsi"/>
          <w:noProof/>
          <w:kern w:val="2"/>
          <w:sz w:val="24"/>
          <w:szCs w:val="24"/>
          <w14:ligatures w14:val="standardContextual"/>
        </w:rPr>
      </w:pPr>
      <w:hyperlink w:anchor="_Toc243571675" w:history="1">
        <w:r w:rsidRPr="005A6594">
          <w:rPr>
            <w:rStyle w:val="Siuktni"/>
            <w:rFonts w:cs="Times New Roman"/>
            <w:noProof/>
          </w:rPr>
          <w:t>c. Tầng thực thể</w:t>
        </w:r>
        <w:r>
          <w:rPr>
            <w:noProof/>
            <w:webHidden/>
          </w:rPr>
          <w:tab/>
        </w:r>
        <w:r>
          <w:rPr>
            <w:noProof/>
            <w:webHidden/>
          </w:rPr>
          <w:fldChar w:fldCharType="begin"/>
        </w:r>
        <w:r>
          <w:rPr>
            <w:noProof/>
            <w:webHidden/>
          </w:rPr>
          <w:instrText xml:space="preserve"> PAGEREF _Toc243571675 \h </w:instrText>
        </w:r>
        <w:r>
          <w:rPr>
            <w:noProof/>
            <w:webHidden/>
          </w:rPr>
        </w:r>
        <w:r>
          <w:rPr>
            <w:noProof/>
            <w:webHidden/>
          </w:rPr>
          <w:fldChar w:fldCharType="separate"/>
        </w:r>
        <w:r>
          <w:rPr>
            <w:noProof/>
            <w:webHidden/>
          </w:rPr>
          <w:t>56</w:t>
        </w:r>
        <w:r>
          <w:rPr>
            <w:noProof/>
            <w:webHidden/>
          </w:rPr>
          <w:fldChar w:fldCharType="end"/>
        </w:r>
      </w:hyperlink>
    </w:p>
    <w:p w14:paraId="74BEDB5A" w14:textId="7CD61AF0" w:rsidR="00654A3A" w:rsidRDefault="00654A3A">
      <w:pPr>
        <w:pStyle w:val="Mucluc3"/>
        <w:tabs>
          <w:tab w:val="right" w:leader="dot" w:pos="9345"/>
        </w:tabs>
        <w:rPr>
          <w:rFonts w:asciiTheme="minorHAnsi" w:eastAsiaTheme="minorEastAsia" w:hAnsiTheme="minorHAnsi"/>
          <w:noProof/>
          <w:kern w:val="2"/>
          <w:sz w:val="24"/>
          <w:szCs w:val="24"/>
          <w14:ligatures w14:val="standardContextual"/>
        </w:rPr>
      </w:pPr>
      <w:hyperlink w:anchor="_Toc243571676" w:history="1">
        <w:r w:rsidRPr="005A6594">
          <w:rPr>
            <w:rStyle w:val="Siuktni"/>
            <w:rFonts w:cs="Times New Roman"/>
            <w:noProof/>
          </w:rPr>
          <w:t>d. Các lớp phụ trợ</w:t>
        </w:r>
        <w:r>
          <w:rPr>
            <w:noProof/>
            <w:webHidden/>
          </w:rPr>
          <w:tab/>
        </w:r>
        <w:r>
          <w:rPr>
            <w:noProof/>
            <w:webHidden/>
          </w:rPr>
          <w:fldChar w:fldCharType="begin"/>
        </w:r>
        <w:r>
          <w:rPr>
            <w:noProof/>
            <w:webHidden/>
          </w:rPr>
          <w:instrText xml:space="preserve"> PAGEREF _Toc243571676 \h </w:instrText>
        </w:r>
        <w:r>
          <w:rPr>
            <w:noProof/>
            <w:webHidden/>
          </w:rPr>
        </w:r>
        <w:r>
          <w:rPr>
            <w:noProof/>
            <w:webHidden/>
          </w:rPr>
          <w:fldChar w:fldCharType="separate"/>
        </w:r>
        <w:r>
          <w:rPr>
            <w:noProof/>
            <w:webHidden/>
          </w:rPr>
          <w:t>57</w:t>
        </w:r>
        <w:r>
          <w:rPr>
            <w:noProof/>
            <w:webHidden/>
          </w:rPr>
          <w:fldChar w:fldCharType="end"/>
        </w:r>
      </w:hyperlink>
    </w:p>
    <w:p w14:paraId="58F20048" w14:textId="3835BD2E" w:rsidR="00654A3A" w:rsidRDefault="00654A3A">
      <w:pPr>
        <w:pStyle w:val="Mucluc2"/>
        <w:tabs>
          <w:tab w:val="right" w:leader="dot" w:pos="9345"/>
        </w:tabs>
        <w:rPr>
          <w:rFonts w:asciiTheme="minorHAnsi" w:eastAsiaTheme="minorEastAsia" w:hAnsiTheme="minorHAnsi"/>
          <w:noProof/>
          <w:kern w:val="2"/>
          <w:sz w:val="24"/>
          <w:szCs w:val="24"/>
          <w14:ligatures w14:val="standardContextual"/>
        </w:rPr>
      </w:pPr>
      <w:hyperlink w:anchor="_Toc243571677" w:history="1">
        <w:r w:rsidRPr="005A6594">
          <w:rPr>
            <w:rStyle w:val="Siuktni"/>
            <w:rFonts w:cs="Times New Roman"/>
            <w:noProof/>
          </w:rPr>
          <w:t>3. Chức năng: Tính công trả lương cho nhân viên phục vụ theo tháng</w:t>
        </w:r>
        <w:r>
          <w:rPr>
            <w:noProof/>
            <w:webHidden/>
          </w:rPr>
          <w:tab/>
        </w:r>
        <w:r>
          <w:rPr>
            <w:noProof/>
            <w:webHidden/>
          </w:rPr>
          <w:fldChar w:fldCharType="begin"/>
        </w:r>
        <w:r>
          <w:rPr>
            <w:noProof/>
            <w:webHidden/>
          </w:rPr>
          <w:instrText xml:space="preserve"> PAGEREF _Toc243571677 \h </w:instrText>
        </w:r>
        <w:r>
          <w:rPr>
            <w:noProof/>
            <w:webHidden/>
          </w:rPr>
        </w:r>
        <w:r>
          <w:rPr>
            <w:noProof/>
            <w:webHidden/>
          </w:rPr>
          <w:fldChar w:fldCharType="separate"/>
        </w:r>
        <w:r>
          <w:rPr>
            <w:noProof/>
            <w:webHidden/>
          </w:rPr>
          <w:t>57</w:t>
        </w:r>
        <w:r>
          <w:rPr>
            <w:noProof/>
            <w:webHidden/>
          </w:rPr>
          <w:fldChar w:fldCharType="end"/>
        </w:r>
      </w:hyperlink>
    </w:p>
    <w:p w14:paraId="5701BC45" w14:textId="32C06C70" w:rsidR="00654A3A" w:rsidRDefault="00654A3A">
      <w:pPr>
        <w:pStyle w:val="Mucluc3"/>
        <w:tabs>
          <w:tab w:val="right" w:leader="dot" w:pos="9345"/>
        </w:tabs>
        <w:rPr>
          <w:rFonts w:asciiTheme="minorHAnsi" w:eastAsiaTheme="minorEastAsia" w:hAnsiTheme="minorHAnsi"/>
          <w:noProof/>
          <w:kern w:val="2"/>
          <w:sz w:val="24"/>
          <w:szCs w:val="24"/>
          <w14:ligatures w14:val="standardContextual"/>
        </w:rPr>
      </w:pPr>
      <w:hyperlink w:anchor="_Toc243571678" w:history="1">
        <w:r w:rsidRPr="005A6594">
          <w:rPr>
            <w:rStyle w:val="Siuktni"/>
            <w:rFonts w:cs="Times New Roman"/>
            <w:noProof/>
          </w:rPr>
          <w:t>a. Tầng giao diện</w:t>
        </w:r>
        <w:r>
          <w:rPr>
            <w:noProof/>
            <w:webHidden/>
          </w:rPr>
          <w:tab/>
        </w:r>
        <w:r>
          <w:rPr>
            <w:noProof/>
            <w:webHidden/>
          </w:rPr>
          <w:fldChar w:fldCharType="begin"/>
        </w:r>
        <w:r>
          <w:rPr>
            <w:noProof/>
            <w:webHidden/>
          </w:rPr>
          <w:instrText xml:space="preserve"> PAGEREF _Toc243571678 \h </w:instrText>
        </w:r>
        <w:r>
          <w:rPr>
            <w:noProof/>
            <w:webHidden/>
          </w:rPr>
        </w:r>
        <w:r>
          <w:rPr>
            <w:noProof/>
            <w:webHidden/>
          </w:rPr>
          <w:fldChar w:fldCharType="separate"/>
        </w:r>
        <w:r>
          <w:rPr>
            <w:noProof/>
            <w:webHidden/>
          </w:rPr>
          <w:t>57</w:t>
        </w:r>
        <w:r>
          <w:rPr>
            <w:noProof/>
            <w:webHidden/>
          </w:rPr>
          <w:fldChar w:fldCharType="end"/>
        </w:r>
      </w:hyperlink>
    </w:p>
    <w:p w14:paraId="78A09567" w14:textId="54CDC03A" w:rsidR="00654A3A" w:rsidRDefault="00654A3A">
      <w:pPr>
        <w:pStyle w:val="Mucluc3"/>
        <w:tabs>
          <w:tab w:val="right" w:leader="dot" w:pos="9345"/>
        </w:tabs>
        <w:rPr>
          <w:rFonts w:asciiTheme="minorHAnsi" w:eastAsiaTheme="minorEastAsia" w:hAnsiTheme="minorHAnsi"/>
          <w:noProof/>
          <w:kern w:val="2"/>
          <w:sz w:val="24"/>
          <w:szCs w:val="24"/>
          <w14:ligatures w14:val="standardContextual"/>
        </w:rPr>
      </w:pPr>
      <w:hyperlink w:anchor="_Toc243571679" w:history="1">
        <w:r w:rsidRPr="005A6594">
          <w:rPr>
            <w:rStyle w:val="Siuktni"/>
            <w:rFonts w:cs="Times New Roman"/>
            <w:noProof/>
          </w:rPr>
          <w:t>b. Tầng thao tác cơ sở dữ liệu</w:t>
        </w:r>
        <w:r>
          <w:rPr>
            <w:noProof/>
            <w:webHidden/>
          </w:rPr>
          <w:tab/>
        </w:r>
        <w:r>
          <w:rPr>
            <w:noProof/>
            <w:webHidden/>
          </w:rPr>
          <w:fldChar w:fldCharType="begin"/>
        </w:r>
        <w:r>
          <w:rPr>
            <w:noProof/>
            <w:webHidden/>
          </w:rPr>
          <w:instrText xml:space="preserve"> PAGEREF _Toc243571679 \h </w:instrText>
        </w:r>
        <w:r>
          <w:rPr>
            <w:noProof/>
            <w:webHidden/>
          </w:rPr>
        </w:r>
        <w:r>
          <w:rPr>
            <w:noProof/>
            <w:webHidden/>
          </w:rPr>
          <w:fldChar w:fldCharType="separate"/>
        </w:r>
        <w:r>
          <w:rPr>
            <w:noProof/>
            <w:webHidden/>
          </w:rPr>
          <w:t>61</w:t>
        </w:r>
        <w:r>
          <w:rPr>
            <w:noProof/>
            <w:webHidden/>
          </w:rPr>
          <w:fldChar w:fldCharType="end"/>
        </w:r>
      </w:hyperlink>
    </w:p>
    <w:p w14:paraId="439097AA" w14:textId="645E2516" w:rsidR="00654A3A" w:rsidRDefault="00654A3A">
      <w:pPr>
        <w:pStyle w:val="Mucluc3"/>
        <w:tabs>
          <w:tab w:val="right" w:leader="dot" w:pos="9345"/>
        </w:tabs>
        <w:rPr>
          <w:rFonts w:asciiTheme="minorHAnsi" w:eastAsiaTheme="minorEastAsia" w:hAnsiTheme="minorHAnsi"/>
          <w:noProof/>
          <w:kern w:val="2"/>
          <w:sz w:val="24"/>
          <w:szCs w:val="24"/>
          <w14:ligatures w14:val="standardContextual"/>
        </w:rPr>
      </w:pPr>
      <w:hyperlink w:anchor="_Toc243571680" w:history="1">
        <w:r w:rsidRPr="005A6594">
          <w:rPr>
            <w:rStyle w:val="Siuktni"/>
            <w:rFonts w:cs="Times New Roman"/>
            <w:noProof/>
          </w:rPr>
          <w:t>c. Tầng thực thể</w:t>
        </w:r>
        <w:r>
          <w:rPr>
            <w:noProof/>
            <w:webHidden/>
          </w:rPr>
          <w:tab/>
        </w:r>
        <w:r>
          <w:rPr>
            <w:noProof/>
            <w:webHidden/>
          </w:rPr>
          <w:fldChar w:fldCharType="begin"/>
        </w:r>
        <w:r>
          <w:rPr>
            <w:noProof/>
            <w:webHidden/>
          </w:rPr>
          <w:instrText xml:space="preserve"> PAGEREF _Toc243571680 \h </w:instrText>
        </w:r>
        <w:r>
          <w:rPr>
            <w:noProof/>
            <w:webHidden/>
          </w:rPr>
        </w:r>
        <w:r>
          <w:rPr>
            <w:noProof/>
            <w:webHidden/>
          </w:rPr>
          <w:fldChar w:fldCharType="separate"/>
        </w:r>
        <w:r>
          <w:rPr>
            <w:noProof/>
            <w:webHidden/>
          </w:rPr>
          <w:t>62</w:t>
        </w:r>
        <w:r>
          <w:rPr>
            <w:noProof/>
            <w:webHidden/>
          </w:rPr>
          <w:fldChar w:fldCharType="end"/>
        </w:r>
      </w:hyperlink>
    </w:p>
    <w:p w14:paraId="1D17295B" w14:textId="43B80D87" w:rsidR="00654A3A" w:rsidRDefault="00654A3A">
      <w:pPr>
        <w:pStyle w:val="Mucluc3"/>
        <w:tabs>
          <w:tab w:val="right" w:leader="dot" w:pos="9345"/>
        </w:tabs>
        <w:rPr>
          <w:rFonts w:asciiTheme="minorHAnsi" w:eastAsiaTheme="minorEastAsia" w:hAnsiTheme="minorHAnsi"/>
          <w:noProof/>
          <w:kern w:val="2"/>
          <w:sz w:val="24"/>
          <w:szCs w:val="24"/>
          <w14:ligatures w14:val="standardContextual"/>
        </w:rPr>
      </w:pPr>
      <w:hyperlink w:anchor="_Toc243571681" w:history="1">
        <w:r w:rsidRPr="005A6594">
          <w:rPr>
            <w:rStyle w:val="Siuktni"/>
            <w:rFonts w:cs="Times New Roman"/>
            <w:noProof/>
          </w:rPr>
          <w:t>d. Các lớp phụ trợ</w:t>
        </w:r>
        <w:r>
          <w:rPr>
            <w:noProof/>
            <w:webHidden/>
          </w:rPr>
          <w:tab/>
        </w:r>
        <w:r>
          <w:rPr>
            <w:noProof/>
            <w:webHidden/>
          </w:rPr>
          <w:fldChar w:fldCharType="begin"/>
        </w:r>
        <w:r>
          <w:rPr>
            <w:noProof/>
            <w:webHidden/>
          </w:rPr>
          <w:instrText xml:space="preserve"> PAGEREF _Toc243571681 \h </w:instrText>
        </w:r>
        <w:r>
          <w:rPr>
            <w:noProof/>
            <w:webHidden/>
          </w:rPr>
        </w:r>
        <w:r>
          <w:rPr>
            <w:noProof/>
            <w:webHidden/>
          </w:rPr>
          <w:fldChar w:fldCharType="separate"/>
        </w:r>
        <w:r>
          <w:rPr>
            <w:noProof/>
            <w:webHidden/>
          </w:rPr>
          <w:t>62</w:t>
        </w:r>
        <w:r>
          <w:rPr>
            <w:noProof/>
            <w:webHidden/>
          </w:rPr>
          <w:fldChar w:fldCharType="end"/>
        </w:r>
      </w:hyperlink>
    </w:p>
    <w:p w14:paraId="1C9A3E4F" w14:textId="2048DD23" w:rsidR="00654A3A" w:rsidRDefault="00654A3A">
      <w:pPr>
        <w:pStyle w:val="Mucluc1"/>
        <w:tabs>
          <w:tab w:val="right" w:leader="dot" w:pos="9345"/>
        </w:tabs>
        <w:rPr>
          <w:rFonts w:asciiTheme="minorHAnsi" w:eastAsiaTheme="minorEastAsia" w:hAnsiTheme="minorHAnsi"/>
          <w:noProof/>
          <w:kern w:val="2"/>
          <w:sz w:val="24"/>
          <w:szCs w:val="24"/>
          <w14:ligatures w14:val="standardContextual"/>
        </w:rPr>
      </w:pPr>
      <w:hyperlink w:anchor="_Toc243571682" w:history="1">
        <w:r w:rsidRPr="005A6594">
          <w:rPr>
            <w:rStyle w:val="Siuktni"/>
            <w:rFonts w:cs="Times New Roman"/>
            <w:noProof/>
          </w:rPr>
          <w:t>IV. Thiết kế hoạt động bằng biểu đồ hoạt động cho từng chức năng</w:t>
        </w:r>
        <w:r>
          <w:rPr>
            <w:noProof/>
            <w:webHidden/>
          </w:rPr>
          <w:tab/>
        </w:r>
        <w:r>
          <w:rPr>
            <w:noProof/>
            <w:webHidden/>
          </w:rPr>
          <w:fldChar w:fldCharType="begin"/>
        </w:r>
        <w:r>
          <w:rPr>
            <w:noProof/>
            <w:webHidden/>
          </w:rPr>
          <w:instrText xml:space="preserve"> PAGEREF _Toc243571682 \h </w:instrText>
        </w:r>
        <w:r>
          <w:rPr>
            <w:noProof/>
            <w:webHidden/>
          </w:rPr>
        </w:r>
        <w:r>
          <w:rPr>
            <w:noProof/>
            <w:webHidden/>
          </w:rPr>
          <w:fldChar w:fldCharType="separate"/>
        </w:r>
        <w:r>
          <w:rPr>
            <w:noProof/>
            <w:webHidden/>
          </w:rPr>
          <w:t>63</w:t>
        </w:r>
        <w:r>
          <w:rPr>
            <w:noProof/>
            <w:webHidden/>
          </w:rPr>
          <w:fldChar w:fldCharType="end"/>
        </w:r>
      </w:hyperlink>
    </w:p>
    <w:p w14:paraId="645523A8" w14:textId="23BB0344" w:rsidR="00654A3A" w:rsidRDefault="00654A3A">
      <w:pPr>
        <w:pStyle w:val="Mucluc2"/>
        <w:tabs>
          <w:tab w:val="right" w:leader="dot" w:pos="9345"/>
        </w:tabs>
        <w:rPr>
          <w:rFonts w:asciiTheme="minorHAnsi" w:eastAsiaTheme="minorEastAsia" w:hAnsiTheme="minorHAnsi"/>
          <w:noProof/>
          <w:kern w:val="2"/>
          <w:sz w:val="24"/>
          <w:szCs w:val="24"/>
          <w14:ligatures w14:val="standardContextual"/>
        </w:rPr>
      </w:pPr>
      <w:hyperlink w:anchor="_Toc243571683" w:history="1">
        <w:r w:rsidRPr="005A6594">
          <w:rPr>
            <w:rStyle w:val="Siuktni"/>
            <w:rFonts w:cs="Times New Roman"/>
            <w:noProof/>
          </w:rPr>
          <w:t>1. Chức năng Tiếp nhận xe và chọn dịch vụ/phụ tùng</w:t>
        </w:r>
        <w:r>
          <w:rPr>
            <w:noProof/>
            <w:webHidden/>
          </w:rPr>
          <w:tab/>
        </w:r>
        <w:r>
          <w:rPr>
            <w:noProof/>
            <w:webHidden/>
          </w:rPr>
          <w:fldChar w:fldCharType="begin"/>
        </w:r>
        <w:r>
          <w:rPr>
            <w:noProof/>
            <w:webHidden/>
          </w:rPr>
          <w:instrText xml:space="preserve"> PAGEREF _Toc243571683 \h </w:instrText>
        </w:r>
        <w:r>
          <w:rPr>
            <w:noProof/>
            <w:webHidden/>
          </w:rPr>
        </w:r>
        <w:r>
          <w:rPr>
            <w:noProof/>
            <w:webHidden/>
          </w:rPr>
          <w:fldChar w:fldCharType="separate"/>
        </w:r>
        <w:r>
          <w:rPr>
            <w:noProof/>
            <w:webHidden/>
          </w:rPr>
          <w:t>63</w:t>
        </w:r>
        <w:r>
          <w:rPr>
            <w:noProof/>
            <w:webHidden/>
          </w:rPr>
          <w:fldChar w:fldCharType="end"/>
        </w:r>
      </w:hyperlink>
    </w:p>
    <w:p w14:paraId="3145BE65" w14:textId="366B0CD0" w:rsidR="00654A3A" w:rsidRDefault="00654A3A">
      <w:pPr>
        <w:pStyle w:val="Mucluc2"/>
        <w:tabs>
          <w:tab w:val="right" w:leader="dot" w:pos="9345"/>
        </w:tabs>
        <w:rPr>
          <w:rFonts w:asciiTheme="minorHAnsi" w:eastAsiaTheme="minorEastAsia" w:hAnsiTheme="minorHAnsi"/>
          <w:noProof/>
          <w:kern w:val="2"/>
          <w:sz w:val="24"/>
          <w:szCs w:val="24"/>
          <w14:ligatures w14:val="standardContextual"/>
        </w:rPr>
      </w:pPr>
      <w:hyperlink w:anchor="_Toc243571684" w:history="1">
        <w:r w:rsidRPr="005A6594">
          <w:rPr>
            <w:rStyle w:val="Siuktni"/>
            <w:rFonts w:cs="Times New Roman"/>
            <w:noProof/>
          </w:rPr>
          <w:t>2. Chức năng Phân công nhân viên phục vụ</w:t>
        </w:r>
        <w:r>
          <w:rPr>
            <w:noProof/>
            <w:webHidden/>
          </w:rPr>
          <w:tab/>
        </w:r>
        <w:r>
          <w:rPr>
            <w:noProof/>
            <w:webHidden/>
          </w:rPr>
          <w:fldChar w:fldCharType="begin"/>
        </w:r>
        <w:r>
          <w:rPr>
            <w:noProof/>
            <w:webHidden/>
          </w:rPr>
          <w:instrText xml:space="preserve"> PAGEREF _Toc243571684 \h </w:instrText>
        </w:r>
        <w:r>
          <w:rPr>
            <w:noProof/>
            <w:webHidden/>
          </w:rPr>
        </w:r>
        <w:r>
          <w:rPr>
            <w:noProof/>
            <w:webHidden/>
          </w:rPr>
          <w:fldChar w:fldCharType="separate"/>
        </w:r>
        <w:r>
          <w:rPr>
            <w:noProof/>
            <w:webHidden/>
          </w:rPr>
          <w:t>64</w:t>
        </w:r>
        <w:r>
          <w:rPr>
            <w:noProof/>
            <w:webHidden/>
          </w:rPr>
          <w:fldChar w:fldCharType="end"/>
        </w:r>
      </w:hyperlink>
    </w:p>
    <w:p w14:paraId="5BA604C7" w14:textId="36539A06" w:rsidR="00654A3A" w:rsidRDefault="00654A3A">
      <w:pPr>
        <w:pStyle w:val="Mucluc2"/>
        <w:tabs>
          <w:tab w:val="right" w:leader="dot" w:pos="9345"/>
        </w:tabs>
        <w:rPr>
          <w:rFonts w:asciiTheme="minorHAnsi" w:eastAsiaTheme="minorEastAsia" w:hAnsiTheme="minorHAnsi"/>
          <w:noProof/>
          <w:kern w:val="2"/>
          <w:sz w:val="24"/>
          <w:szCs w:val="24"/>
          <w14:ligatures w14:val="standardContextual"/>
        </w:rPr>
      </w:pPr>
      <w:hyperlink w:anchor="_Toc243571685" w:history="1">
        <w:r w:rsidRPr="005A6594">
          <w:rPr>
            <w:rStyle w:val="Siuktni"/>
            <w:rFonts w:cs="Times New Roman"/>
            <w:noProof/>
          </w:rPr>
          <w:t>3. Chức năng Tính công trả lương cho nhân viên phục vụ theo tháng</w:t>
        </w:r>
        <w:r>
          <w:rPr>
            <w:noProof/>
            <w:webHidden/>
          </w:rPr>
          <w:tab/>
        </w:r>
        <w:r>
          <w:rPr>
            <w:noProof/>
            <w:webHidden/>
          </w:rPr>
          <w:fldChar w:fldCharType="begin"/>
        </w:r>
        <w:r>
          <w:rPr>
            <w:noProof/>
            <w:webHidden/>
          </w:rPr>
          <w:instrText xml:space="preserve"> PAGEREF _Toc243571685 \h </w:instrText>
        </w:r>
        <w:r>
          <w:rPr>
            <w:noProof/>
            <w:webHidden/>
          </w:rPr>
        </w:r>
        <w:r>
          <w:rPr>
            <w:noProof/>
            <w:webHidden/>
          </w:rPr>
          <w:fldChar w:fldCharType="separate"/>
        </w:r>
        <w:r>
          <w:rPr>
            <w:noProof/>
            <w:webHidden/>
          </w:rPr>
          <w:t>64</w:t>
        </w:r>
        <w:r>
          <w:rPr>
            <w:noProof/>
            <w:webHidden/>
          </w:rPr>
          <w:fldChar w:fldCharType="end"/>
        </w:r>
      </w:hyperlink>
    </w:p>
    <w:p w14:paraId="0B122934" w14:textId="40FBEED1" w:rsidR="00654A3A" w:rsidRDefault="00654A3A">
      <w:pPr>
        <w:pStyle w:val="Mucluc1"/>
        <w:tabs>
          <w:tab w:val="right" w:leader="dot" w:pos="9345"/>
        </w:tabs>
        <w:rPr>
          <w:rFonts w:asciiTheme="minorHAnsi" w:eastAsiaTheme="minorEastAsia" w:hAnsiTheme="minorHAnsi"/>
          <w:noProof/>
          <w:kern w:val="2"/>
          <w:sz w:val="24"/>
          <w:szCs w:val="24"/>
          <w14:ligatures w14:val="standardContextual"/>
        </w:rPr>
      </w:pPr>
      <w:hyperlink w:anchor="_Toc243571686" w:history="1">
        <w:r w:rsidRPr="005A6594">
          <w:rPr>
            <w:rStyle w:val="Siuktni"/>
            <w:rFonts w:cs="Times New Roman"/>
            <w:noProof/>
          </w:rPr>
          <w:t>V. Thiết kế hoạt động bằng biểu đồ tuần tự cho từng chức năng (Kịch bản v.3 + Biểu đồ tuần tự)</w:t>
        </w:r>
        <w:r>
          <w:rPr>
            <w:noProof/>
            <w:webHidden/>
          </w:rPr>
          <w:tab/>
        </w:r>
        <w:r>
          <w:rPr>
            <w:noProof/>
            <w:webHidden/>
          </w:rPr>
          <w:fldChar w:fldCharType="begin"/>
        </w:r>
        <w:r>
          <w:rPr>
            <w:noProof/>
            <w:webHidden/>
          </w:rPr>
          <w:instrText xml:space="preserve"> PAGEREF _Toc243571686 \h </w:instrText>
        </w:r>
        <w:r>
          <w:rPr>
            <w:noProof/>
            <w:webHidden/>
          </w:rPr>
        </w:r>
        <w:r>
          <w:rPr>
            <w:noProof/>
            <w:webHidden/>
          </w:rPr>
          <w:fldChar w:fldCharType="separate"/>
        </w:r>
        <w:r>
          <w:rPr>
            <w:noProof/>
            <w:webHidden/>
          </w:rPr>
          <w:t>65</w:t>
        </w:r>
        <w:r>
          <w:rPr>
            <w:noProof/>
            <w:webHidden/>
          </w:rPr>
          <w:fldChar w:fldCharType="end"/>
        </w:r>
      </w:hyperlink>
    </w:p>
    <w:p w14:paraId="52C35A60" w14:textId="1C025192" w:rsidR="00654A3A" w:rsidRDefault="00654A3A">
      <w:pPr>
        <w:pStyle w:val="Mucluc2"/>
        <w:tabs>
          <w:tab w:val="right" w:leader="dot" w:pos="9345"/>
        </w:tabs>
        <w:rPr>
          <w:rFonts w:asciiTheme="minorHAnsi" w:eastAsiaTheme="minorEastAsia" w:hAnsiTheme="minorHAnsi"/>
          <w:noProof/>
          <w:kern w:val="2"/>
          <w:sz w:val="24"/>
          <w:szCs w:val="24"/>
          <w14:ligatures w14:val="standardContextual"/>
        </w:rPr>
      </w:pPr>
      <w:hyperlink w:anchor="_Toc243571687" w:history="1">
        <w:r w:rsidRPr="005A6594">
          <w:rPr>
            <w:rStyle w:val="Siuktni"/>
            <w:rFonts w:cs="Times New Roman"/>
            <w:noProof/>
          </w:rPr>
          <w:t>1. Chức năng Tiếp nhận xe và chọn dịch vụ/phụ tùng</w:t>
        </w:r>
        <w:r>
          <w:rPr>
            <w:noProof/>
            <w:webHidden/>
          </w:rPr>
          <w:tab/>
        </w:r>
        <w:r>
          <w:rPr>
            <w:noProof/>
            <w:webHidden/>
          </w:rPr>
          <w:fldChar w:fldCharType="begin"/>
        </w:r>
        <w:r>
          <w:rPr>
            <w:noProof/>
            <w:webHidden/>
          </w:rPr>
          <w:instrText xml:space="preserve"> PAGEREF _Toc243571687 \h </w:instrText>
        </w:r>
        <w:r>
          <w:rPr>
            <w:noProof/>
            <w:webHidden/>
          </w:rPr>
        </w:r>
        <w:r>
          <w:rPr>
            <w:noProof/>
            <w:webHidden/>
          </w:rPr>
          <w:fldChar w:fldCharType="separate"/>
        </w:r>
        <w:r>
          <w:rPr>
            <w:noProof/>
            <w:webHidden/>
          </w:rPr>
          <w:t>65</w:t>
        </w:r>
        <w:r>
          <w:rPr>
            <w:noProof/>
            <w:webHidden/>
          </w:rPr>
          <w:fldChar w:fldCharType="end"/>
        </w:r>
      </w:hyperlink>
    </w:p>
    <w:p w14:paraId="2B6EEE57" w14:textId="3EF00C77" w:rsidR="00654A3A" w:rsidRDefault="00654A3A">
      <w:pPr>
        <w:pStyle w:val="Mucluc3"/>
        <w:tabs>
          <w:tab w:val="right" w:leader="dot" w:pos="9345"/>
        </w:tabs>
        <w:rPr>
          <w:rFonts w:asciiTheme="minorHAnsi" w:eastAsiaTheme="minorEastAsia" w:hAnsiTheme="minorHAnsi"/>
          <w:noProof/>
          <w:kern w:val="2"/>
          <w:sz w:val="24"/>
          <w:szCs w:val="24"/>
          <w14:ligatures w14:val="standardContextual"/>
        </w:rPr>
      </w:pPr>
      <w:hyperlink w:anchor="_Toc243571688" w:history="1">
        <w:r w:rsidRPr="005A6594">
          <w:rPr>
            <w:rStyle w:val="Siuktni"/>
            <w:rFonts w:cs="Times New Roman"/>
            <w:noProof/>
          </w:rPr>
          <w:t>a, Kịch bản v.3</w:t>
        </w:r>
        <w:r>
          <w:rPr>
            <w:noProof/>
            <w:webHidden/>
          </w:rPr>
          <w:tab/>
        </w:r>
        <w:r>
          <w:rPr>
            <w:noProof/>
            <w:webHidden/>
          </w:rPr>
          <w:fldChar w:fldCharType="begin"/>
        </w:r>
        <w:r>
          <w:rPr>
            <w:noProof/>
            <w:webHidden/>
          </w:rPr>
          <w:instrText xml:space="preserve"> PAGEREF _Toc243571688 \h </w:instrText>
        </w:r>
        <w:r>
          <w:rPr>
            <w:noProof/>
            <w:webHidden/>
          </w:rPr>
        </w:r>
        <w:r>
          <w:rPr>
            <w:noProof/>
            <w:webHidden/>
          </w:rPr>
          <w:fldChar w:fldCharType="separate"/>
        </w:r>
        <w:r>
          <w:rPr>
            <w:noProof/>
            <w:webHidden/>
          </w:rPr>
          <w:t>65</w:t>
        </w:r>
        <w:r>
          <w:rPr>
            <w:noProof/>
            <w:webHidden/>
          </w:rPr>
          <w:fldChar w:fldCharType="end"/>
        </w:r>
      </w:hyperlink>
    </w:p>
    <w:p w14:paraId="59BA54CC" w14:textId="1A568548" w:rsidR="00654A3A" w:rsidRDefault="00654A3A">
      <w:pPr>
        <w:pStyle w:val="Mucluc3"/>
        <w:tabs>
          <w:tab w:val="right" w:leader="dot" w:pos="9345"/>
        </w:tabs>
        <w:rPr>
          <w:rFonts w:asciiTheme="minorHAnsi" w:eastAsiaTheme="minorEastAsia" w:hAnsiTheme="minorHAnsi"/>
          <w:noProof/>
          <w:kern w:val="2"/>
          <w:sz w:val="24"/>
          <w:szCs w:val="24"/>
          <w14:ligatures w14:val="standardContextual"/>
        </w:rPr>
      </w:pPr>
      <w:hyperlink w:anchor="_Toc243571689" w:history="1">
        <w:r w:rsidRPr="005A6594">
          <w:rPr>
            <w:rStyle w:val="Siuktni"/>
            <w:rFonts w:cs="Times New Roman"/>
            <w:noProof/>
          </w:rPr>
          <w:t>b, Biểu đồ tuần tự</w:t>
        </w:r>
        <w:r>
          <w:rPr>
            <w:noProof/>
            <w:webHidden/>
          </w:rPr>
          <w:tab/>
        </w:r>
        <w:r>
          <w:rPr>
            <w:noProof/>
            <w:webHidden/>
          </w:rPr>
          <w:fldChar w:fldCharType="begin"/>
        </w:r>
        <w:r>
          <w:rPr>
            <w:noProof/>
            <w:webHidden/>
          </w:rPr>
          <w:instrText xml:space="preserve"> PAGEREF _Toc243571689 \h </w:instrText>
        </w:r>
        <w:r>
          <w:rPr>
            <w:noProof/>
            <w:webHidden/>
          </w:rPr>
        </w:r>
        <w:r>
          <w:rPr>
            <w:noProof/>
            <w:webHidden/>
          </w:rPr>
          <w:fldChar w:fldCharType="separate"/>
        </w:r>
        <w:r>
          <w:rPr>
            <w:noProof/>
            <w:webHidden/>
          </w:rPr>
          <w:t>65</w:t>
        </w:r>
        <w:r>
          <w:rPr>
            <w:noProof/>
            <w:webHidden/>
          </w:rPr>
          <w:fldChar w:fldCharType="end"/>
        </w:r>
      </w:hyperlink>
    </w:p>
    <w:p w14:paraId="5C54041A" w14:textId="3C6B7FB5" w:rsidR="00654A3A" w:rsidRDefault="00654A3A">
      <w:pPr>
        <w:pStyle w:val="Mucluc2"/>
        <w:tabs>
          <w:tab w:val="right" w:leader="dot" w:pos="9345"/>
        </w:tabs>
        <w:rPr>
          <w:rFonts w:asciiTheme="minorHAnsi" w:eastAsiaTheme="minorEastAsia" w:hAnsiTheme="minorHAnsi"/>
          <w:noProof/>
          <w:kern w:val="2"/>
          <w:sz w:val="24"/>
          <w:szCs w:val="24"/>
          <w14:ligatures w14:val="standardContextual"/>
        </w:rPr>
      </w:pPr>
      <w:hyperlink w:anchor="_Toc243571690" w:history="1">
        <w:r w:rsidRPr="005A6594">
          <w:rPr>
            <w:rStyle w:val="Siuktni"/>
            <w:rFonts w:cs="Times New Roman"/>
            <w:noProof/>
          </w:rPr>
          <w:t>2. Chức năng Phân công nhân viên phục vụ</w:t>
        </w:r>
        <w:r>
          <w:rPr>
            <w:noProof/>
            <w:webHidden/>
          </w:rPr>
          <w:tab/>
        </w:r>
        <w:r>
          <w:rPr>
            <w:noProof/>
            <w:webHidden/>
          </w:rPr>
          <w:fldChar w:fldCharType="begin"/>
        </w:r>
        <w:r>
          <w:rPr>
            <w:noProof/>
            <w:webHidden/>
          </w:rPr>
          <w:instrText xml:space="preserve"> PAGEREF _Toc243571690 \h </w:instrText>
        </w:r>
        <w:r>
          <w:rPr>
            <w:noProof/>
            <w:webHidden/>
          </w:rPr>
        </w:r>
        <w:r>
          <w:rPr>
            <w:noProof/>
            <w:webHidden/>
          </w:rPr>
          <w:fldChar w:fldCharType="separate"/>
        </w:r>
        <w:r>
          <w:rPr>
            <w:noProof/>
            <w:webHidden/>
          </w:rPr>
          <w:t>66</w:t>
        </w:r>
        <w:r>
          <w:rPr>
            <w:noProof/>
            <w:webHidden/>
          </w:rPr>
          <w:fldChar w:fldCharType="end"/>
        </w:r>
      </w:hyperlink>
    </w:p>
    <w:p w14:paraId="1E2E4C2A" w14:textId="765E3E2A" w:rsidR="00654A3A" w:rsidRDefault="00654A3A">
      <w:pPr>
        <w:pStyle w:val="Mucluc3"/>
        <w:tabs>
          <w:tab w:val="right" w:leader="dot" w:pos="9345"/>
        </w:tabs>
        <w:rPr>
          <w:rFonts w:asciiTheme="minorHAnsi" w:eastAsiaTheme="minorEastAsia" w:hAnsiTheme="minorHAnsi"/>
          <w:noProof/>
          <w:kern w:val="2"/>
          <w:sz w:val="24"/>
          <w:szCs w:val="24"/>
          <w14:ligatures w14:val="standardContextual"/>
        </w:rPr>
      </w:pPr>
      <w:hyperlink w:anchor="_Toc243571691" w:history="1">
        <w:r w:rsidRPr="005A6594">
          <w:rPr>
            <w:rStyle w:val="Siuktni"/>
            <w:rFonts w:cs="Times New Roman"/>
            <w:noProof/>
          </w:rPr>
          <w:t>a, Kịch bản v.3</w:t>
        </w:r>
        <w:r>
          <w:rPr>
            <w:noProof/>
            <w:webHidden/>
          </w:rPr>
          <w:tab/>
        </w:r>
        <w:r>
          <w:rPr>
            <w:noProof/>
            <w:webHidden/>
          </w:rPr>
          <w:fldChar w:fldCharType="begin"/>
        </w:r>
        <w:r>
          <w:rPr>
            <w:noProof/>
            <w:webHidden/>
          </w:rPr>
          <w:instrText xml:space="preserve"> PAGEREF _Toc243571691 \h </w:instrText>
        </w:r>
        <w:r>
          <w:rPr>
            <w:noProof/>
            <w:webHidden/>
          </w:rPr>
        </w:r>
        <w:r>
          <w:rPr>
            <w:noProof/>
            <w:webHidden/>
          </w:rPr>
          <w:fldChar w:fldCharType="separate"/>
        </w:r>
        <w:r>
          <w:rPr>
            <w:noProof/>
            <w:webHidden/>
          </w:rPr>
          <w:t>66</w:t>
        </w:r>
        <w:r>
          <w:rPr>
            <w:noProof/>
            <w:webHidden/>
          </w:rPr>
          <w:fldChar w:fldCharType="end"/>
        </w:r>
      </w:hyperlink>
    </w:p>
    <w:p w14:paraId="712C9E41" w14:textId="1097EC1E" w:rsidR="00654A3A" w:rsidRDefault="00654A3A">
      <w:pPr>
        <w:pStyle w:val="Mucluc3"/>
        <w:tabs>
          <w:tab w:val="right" w:leader="dot" w:pos="9345"/>
        </w:tabs>
        <w:rPr>
          <w:rFonts w:asciiTheme="minorHAnsi" w:eastAsiaTheme="minorEastAsia" w:hAnsiTheme="minorHAnsi"/>
          <w:noProof/>
          <w:kern w:val="2"/>
          <w:sz w:val="24"/>
          <w:szCs w:val="24"/>
          <w14:ligatures w14:val="standardContextual"/>
        </w:rPr>
      </w:pPr>
      <w:hyperlink w:anchor="_Toc243571692" w:history="1">
        <w:r w:rsidRPr="005A6594">
          <w:rPr>
            <w:rStyle w:val="Siuktni"/>
            <w:rFonts w:cs="Times New Roman"/>
            <w:noProof/>
          </w:rPr>
          <w:t>b, Biểu đồ tuần tự</w:t>
        </w:r>
        <w:r>
          <w:rPr>
            <w:noProof/>
            <w:webHidden/>
          </w:rPr>
          <w:tab/>
        </w:r>
        <w:r>
          <w:rPr>
            <w:noProof/>
            <w:webHidden/>
          </w:rPr>
          <w:fldChar w:fldCharType="begin"/>
        </w:r>
        <w:r>
          <w:rPr>
            <w:noProof/>
            <w:webHidden/>
          </w:rPr>
          <w:instrText xml:space="preserve"> PAGEREF _Toc243571692 \h </w:instrText>
        </w:r>
        <w:r>
          <w:rPr>
            <w:noProof/>
            <w:webHidden/>
          </w:rPr>
        </w:r>
        <w:r>
          <w:rPr>
            <w:noProof/>
            <w:webHidden/>
          </w:rPr>
          <w:fldChar w:fldCharType="separate"/>
        </w:r>
        <w:r>
          <w:rPr>
            <w:noProof/>
            <w:webHidden/>
          </w:rPr>
          <w:t>66</w:t>
        </w:r>
        <w:r>
          <w:rPr>
            <w:noProof/>
            <w:webHidden/>
          </w:rPr>
          <w:fldChar w:fldCharType="end"/>
        </w:r>
      </w:hyperlink>
    </w:p>
    <w:p w14:paraId="57C009E4" w14:textId="45DFA14B" w:rsidR="00654A3A" w:rsidRDefault="00654A3A">
      <w:pPr>
        <w:pStyle w:val="Mucluc2"/>
        <w:tabs>
          <w:tab w:val="right" w:leader="dot" w:pos="9345"/>
        </w:tabs>
        <w:rPr>
          <w:rFonts w:asciiTheme="minorHAnsi" w:eastAsiaTheme="minorEastAsia" w:hAnsiTheme="minorHAnsi"/>
          <w:noProof/>
          <w:kern w:val="2"/>
          <w:sz w:val="24"/>
          <w:szCs w:val="24"/>
          <w14:ligatures w14:val="standardContextual"/>
        </w:rPr>
      </w:pPr>
      <w:hyperlink w:anchor="_Toc243571693" w:history="1">
        <w:r w:rsidRPr="005A6594">
          <w:rPr>
            <w:rStyle w:val="Siuktni"/>
            <w:rFonts w:cs="Times New Roman"/>
            <w:noProof/>
          </w:rPr>
          <w:t>3. Chức năng Tính công trả lương cho nhân viên phục vụ theo tháng</w:t>
        </w:r>
        <w:r>
          <w:rPr>
            <w:noProof/>
            <w:webHidden/>
          </w:rPr>
          <w:tab/>
        </w:r>
        <w:r>
          <w:rPr>
            <w:noProof/>
            <w:webHidden/>
          </w:rPr>
          <w:fldChar w:fldCharType="begin"/>
        </w:r>
        <w:r>
          <w:rPr>
            <w:noProof/>
            <w:webHidden/>
          </w:rPr>
          <w:instrText xml:space="preserve"> PAGEREF _Toc243571693 \h </w:instrText>
        </w:r>
        <w:r>
          <w:rPr>
            <w:noProof/>
            <w:webHidden/>
          </w:rPr>
        </w:r>
        <w:r>
          <w:rPr>
            <w:noProof/>
            <w:webHidden/>
          </w:rPr>
          <w:fldChar w:fldCharType="separate"/>
        </w:r>
        <w:r>
          <w:rPr>
            <w:noProof/>
            <w:webHidden/>
          </w:rPr>
          <w:t>67</w:t>
        </w:r>
        <w:r>
          <w:rPr>
            <w:noProof/>
            <w:webHidden/>
          </w:rPr>
          <w:fldChar w:fldCharType="end"/>
        </w:r>
      </w:hyperlink>
    </w:p>
    <w:p w14:paraId="7D48476A" w14:textId="1A11D429" w:rsidR="00654A3A" w:rsidRDefault="00654A3A">
      <w:pPr>
        <w:pStyle w:val="Mucluc3"/>
        <w:tabs>
          <w:tab w:val="right" w:leader="dot" w:pos="9345"/>
        </w:tabs>
        <w:rPr>
          <w:rFonts w:asciiTheme="minorHAnsi" w:eastAsiaTheme="minorEastAsia" w:hAnsiTheme="minorHAnsi"/>
          <w:noProof/>
          <w:kern w:val="2"/>
          <w:sz w:val="24"/>
          <w:szCs w:val="24"/>
          <w14:ligatures w14:val="standardContextual"/>
        </w:rPr>
      </w:pPr>
      <w:hyperlink w:anchor="_Toc243571694" w:history="1">
        <w:r w:rsidRPr="005A6594">
          <w:rPr>
            <w:rStyle w:val="Siuktni"/>
            <w:rFonts w:cs="Times New Roman"/>
            <w:noProof/>
          </w:rPr>
          <w:t>a, Kịch bản v.3</w:t>
        </w:r>
        <w:r>
          <w:rPr>
            <w:noProof/>
            <w:webHidden/>
          </w:rPr>
          <w:tab/>
        </w:r>
        <w:r>
          <w:rPr>
            <w:noProof/>
            <w:webHidden/>
          </w:rPr>
          <w:fldChar w:fldCharType="begin"/>
        </w:r>
        <w:r>
          <w:rPr>
            <w:noProof/>
            <w:webHidden/>
          </w:rPr>
          <w:instrText xml:space="preserve"> PAGEREF _Toc243571694 \h </w:instrText>
        </w:r>
        <w:r>
          <w:rPr>
            <w:noProof/>
            <w:webHidden/>
          </w:rPr>
        </w:r>
        <w:r>
          <w:rPr>
            <w:noProof/>
            <w:webHidden/>
          </w:rPr>
          <w:fldChar w:fldCharType="separate"/>
        </w:r>
        <w:r>
          <w:rPr>
            <w:noProof/>
            <w:webHidden/>
          </w:rPr>
          <w:t>67</w:t>
        </w:r>
        <w:r>
          <w:rPr>
            <w:noProof/>
            <w:webHidden/>
          </w:rPr>
          <w:fldChar w:fldCharType="end"/>
        </w:r>
      </w:hyperlink>
    </w:p>
    <w:p w14:paraId="58E8BAAC" w14:textId="0C89830A" w:rsidR="00654A3A" w:rsidRDefault="00654A3A">
      <w:pPr>
        <w:pStyle w:val="Mucluc3"/>
        <w:tabs>
          <w:tab w:val="right" w:leader="dot" w:pos="9345"/>
        </w:tabs>
        <w:rPr>
          <w:rFonts w:asciiTheme="minorHAnsi" w:eastAsiaTheme="minorEastAsia" w:hAnsiTheme="minorHAnsi"/>
          <w:noProof/>
          <w:kern w:val="2"/>
          <w:sz w:val="24"/>
          <w:szCs w:val="24"/>
          <w14:ligatures w14:val="standardContextual"/>
        </w:rPr>
      </w:pPr>
      <w:hyperlink w:anchor="_Toc243571695" w:history="1">
        <w:r w:rsidRPr="005A6594">
          <w:rPr>
            <w:rStyle w:val="Siuktni"/>
            <w:rFonts w:cs="Times New Roman"/>
            <w:noProof/>
          </w:rPr>
          <w:t>b, Biểu đồ tuần tự</w:t>
        </w:r>
        <w:r>
          <w:rPr>
            <w:noProof/>
            <w:webHidden/>
          </w:rPr>
          <w:tab/>
        </w:r>
        <w:r>
          <w:rPr>
            <w:noProof/>
            <w:webHidden/>
          </w:rPr>
          <w:fldChar w:fldCharType="begin"/>
        </w:r>
        <w:r>
          <w:rPr>
            <w:noProof/>
            <w:webHidden/>
          </w:rPr>
          <w:instrText xml:space="preserve"> PAGEREF _Toc243571695 \h </w:instrText>
        </w:r>
        <w:r>
          <w:rPr>
            <w:noProof/>
            <w:webHidden/>
          </w:rPr>
        </w:r>
        <w:r>
          <w:rPr>
            <w:noProof/>
            <w:webHidden/>
          </w:rPr>
          <w:fldChar w:fldCharType="separate"/>
        </w:r>
        <w:r>
          <w:rPr>
            <w:noProof/>
            <w:webHidden/>
          </w:rPr>
          <w:t>67</w:t>
        </w:r>
        <w:r>
          <w:rPr>
            <w:noProof/>
            <w:webHidden/>
          </w:rPr>
          <w:fldChar w:fldCharType="end"/>
        </w:r>
      </w:hyperlink>
    </w:p>
    <w:p w14:paraId="668EB936" w14:textId="734E3A6A" w:rsidR="00414285" w:rsidRDefault="00FC7E0E">
      <w:pPr>
        <w:sectPr w:rsidR="00414285">
          <w:pgSz w:w="11906" w:h="16838"/>
          <w:pgMar w:top="1020" w:right="1134" w:bottom="1020" w:left="1417" w:header="720" w:footer="720" w:gutter="0"/>
          <w:cols w:space="720"/>
          <w:docGrid w:linePitch="360"/>
        </w:sectPr>
      </w:pPr>
      <w:r>
        <w:fldChar w:fldCharType="end"/>
      </w:r>
    </w:p>
    <w:p w14:paraId="0C64384B" w14:textId="77777777" w:rsidR="00C52D5E" w:rsidRDefault="00C52D5E">
      <w:pPr>
        <w:pStyle w:val="u1"/>
        <w:spacing w:before="240" w:after="200"/>
        <w:rPr>
          <w:rFonts w:ascii="Times New Roman" w:eastAsia="Times New Roman" w:hAnsi="Times New Roman"/>
        </w:rPr>
      </w:pPr>
      <w:bookmarkStart w:id="0" w:name="_Toc243571615"/>
      <w:r>
        <w:rPr>
          <w:rFonts w:ascii="Times New Roman" w:eastAsia="Times New Roman" w:hAnsi="Times New Roman"/>
        </w:rPr>
        <w:lastRenderedPageBreak/>
        <w:t>A. Pha lấy yêu cầu</w:t>
      </w:r>
      <w:bookmarkEnd w:id="0"/>
      <w:r>
        <w:rPr>
          <w:rFonts w:ascii="Times New Roman" w:eastAsia="Times New Roman" w:hAnsi="Times New Roman"/>
        </w:rPr>
        <w:t xml:space="preserve"> </w:t>
      </w:r>
    </w:p>
    <w:p w14:paraId="7BD04965" w14:textId="77777777" w:rsidR="00414285" w:rsidRDefault="00C52D5E">
      <w:pPr>
        <w:pStyle w:val="u1"/>
        <w:spacing w:before="240" w:after="200"/>
      </w:pPr>
      <w:bookmarkStart w:id="1" w:name="_Toc243571616"/>
      <w:r>
        <w:rPr>
          <w:rFonts w:ascii="Times New Roman" w:eastAsia="Times New Roman" w:hAnsi="Times New Roman"/>
        </w:rPr>
        <w:t>I. Mô tả hệ thống bằng ngôn ngữ tự nhiên</w:t>
      </w:r>
      <w:bookmarkEnd w:id="1"/>
    </w:p>
    <w:p w14:paraId="009C91B8" w14:textId="77777777" w:rsidR="00414285" w:rsidRDefault="00FC7E0E">
      <w:pPr>
        <w:pStyle w:val="u2"/>
        <w:spacing w:before="160" w:after="120"/>
      </w:pPr>
      <w:bookmarkStart w:id="2" w:name="_Toc243571617"/>
      <w:r>
        <w:rPr>
          <w:rFonts w:ascii="Times New Roman" w:eastAsia="Times New Roman" w:hAnsi="Times New Roman"/>
        </w:rPr>
        <w:t>1. Mục đích hệ thống</w:t>
      </w:r>
      <w:bookmarkEnd w:id="2"/>
    </w:p>
    <w:p w14:paraId="118EF439" w14:textId="77777777" w:rsidR="00414285" w:rsidRDefault="00FC7E0E">
      <w:pPr>
        <w:jc w:val="both"/>
      </w:pPr>
      <w:r>
        <w:t>Hệ thống quản lý gara ô tô được xây dựng nhằm hỗ trợ gara quản lý toàn bộ quy trình tiếp nhận, sửa chữa và trả xe cho khách hàng , từ đặt lịch, tiếp nhận xe, phân công nhân viên phục vụ, quản lý dịch vụ và phụ tùng, đến tính công trả lương cho nhân viên phục vụ và thống kê doanh thu. Hệ thống giúp gara vận hành thống nhất, hạn chế sai sót do quản lý thủ công và cung cấp thông tin kịp thời phục vụ việc ra quyết định.</w:t>
      </w:r>
    </w:p>
    <w:p w14:paraId="343BE0E9" w14:textId="77777777" w:rsidR="00414285" w:rsidRDefault="00FC7E0E">
      <w:pPr>
        <w:pStyle w:val="u2"/>
        <w:spacing w:before="160" w:after="120"/>
      </w:pPr>
      <w:bookmarkStart w:id="3" w:name="_Toc243571618"/>
      <w:r>
        <w:rPr>
          <w:rFonts w:ascii="Times New Roman" w:eastAsia="Times New Roman" w:hAnsi="Times New Roman"/>
        </w:rPr>
        <w:t>2. Phạm vi hệ thống</w:t>
      </w:r>
      <w:bookmarkEnd w:id="3"/>
    </w:p>
    <w:p w14:paraId="78302471" w14:textId="77777777" w:rsidR="00414285" w:rsidRDefault="00FC7E0E">
      <w:pPr>
        <w:spacing w:after="80"/>
        <w:jc w:val="both"/>
      </w:pPr>
      <w:r>
        <w:t>- Loại ứng dụng: Web Application</w:t>
      </w:r>
    </w:p>
    <w:p w14:paraId="69F30AC8" w14:textId="77777777" w:rsidR="00414285" w:rsidRDefault="00FC7E0E">
      <w:pPr>
        <w:spacing w:after="80"/>
        <w:jc w:val="both"/>
      </w:pPr>
      <w:r>
        <w:t>- Ai có thể dùng trực tiếp: Người dùng, Khách hàng, Nhân viên quản lý, Nhân viên phục vụ</w:t>
      </w:r>
    </w:p>
    <w:p w14:paraId="2BF18954" w14:textId="77777777" w:rsidR="00414285" w:rsidRDefault="00FC7E0E">
      <w:pPr>
        <w:spacing w:after="80"/>
        <w:jc w:val="both"/>
      </w:pPr>
      <w:r>
        <w:t>- Ai không thể dùng trực tiếp: Nhà cung cấp</w:t>
      </w:r>
    </w:p>
    <w:p w14:paraId="6C2E19DB" w14:textId="77777777" w:rsidR="00414285" w:rsidRDefault="00FC7E0E">
      <w:pPr>
        <w:spacing w:after="120"/>
        <w:jc w:val="both"/>
      </w:pPr>
      <w:r>
        <w:t>- Chức năng mà mỗi người dùng có thể thực hiện:</w:t>
      </w:r>
    </w:p>
    <w:p w14:paraId="3FA2C532" w14:textId="77777777" w:rsidR="00414285" w:rsidRDefault="00FC7E0E">
      <w:pPr>
        <w:spacing w:after="40"/>
        <w:ind w:left="340"/>
        <w:jc w:val="both"/>
      </w:pPr>
      <w:r>
        <w:rPr>
          <w:b/>
        </w:rPr>
        <w:t>Người dùng:</w:t>
      </w:r>
    </w:p>
    <w:p w14:paraId="6273D286" w14:textId="77777777" w:rsidR="00414285" w:rsidRDefault="00FC7E0E">
      <w:pPr>
        <w:spacing w:after="40"/>
        <w:ind w:left="567"/>
        <w:jc w:val="both"/>
      </w:pPr>
      <w:r>
        <w:t>• Đăng nhập, đăng xuất, đổi mật khẩu</w:t>
      </w:r>
    </w:p>
    <w:p w14:paraId="106043D6" w14:textId="77777777" w:rsidR="00414285" w:rsidRDefault="00FC7E0E">
      <w:pPr>
        <w:spacing w:before="160" w:after="40"/>
        <w:ind w:left="340"/>
        <w:jc w:val="both"/>
      </w:pPr>
      <w:r>
        <w:rPr>
          <w:b/>
        </w:rPr>
        <w:t>Khách hàng:</w:t>
      </w:r>
    </w:p>
    <w:p w14:paraId="58172475" w14:textId="77777777" w:rsidR="00414285" w:rsidRDefault="00FC7E0E">
      <w:pPr>
        <w:spacing w:after="40"/>
        <w:ind w:left="567"/>
        <w:jc w:val="both"/>
      </w:pPr>
      <w:r>
        <w:t>• Thực hiện các chức năng như Người dùng</w:t>
      </w:r>
    </w:p>
    <w:p w14:paraId="0ADE93CB" w14:textId="77777777" w:rsidR="00414285" w:rsidRDefault="00FC7E0E">
      <w:pPr>
        <w:spacing w:after="40"/>
        <w:ind w:left="567"/>
        <w:jc w:val="both"/>
      </w:pPr>
      <w:r>
        <w:t>• Đặt lịch hẹn sửa xe trực tuyến</w:t>
      </w:r>
    </w:p>
    <w:p w14:paraId="17D88CD1" w14:textId="77777777" w:rsidR="00414285" w:rsidRDefault="00FC7E0E">
      <w:pPr>
        <w:spacing w:before="160" w:after="40"/>
        <w:ind w:left="340"/>
        <w:jc w:val="both"/>
      </w:pPr>
      <w:r>
        <w:rPr>
          <w:b/>
        </w:rPr>
        <w:t>Nhân viên quản lý:</w:t>
      </w:r>
    </w:p>
    <w:p w14:paraId="699EFEFF" w14:textId="77777777" w:rsidR="00414285" w:rsidRDefault="00FC7E0E">
      <w:pPr>
        <w:spacing w:after="40"/>
        <w:ind w:left="567"/>
        <w:jc w:val="both"/>
      </w:pPr>
      <w:r>
        <w:t>• Thực hiện các chức năng như Người dùng</w:t>
      </w:r>
    </w:p>
    <w:p w14:paraId="13A96B02" w14:textId="77777777" w:rsidR="00414285" w:rsidRDefault="00FC7E0E">
      <w:pPr>
        <w:spacing w:after="40"/>
        <w:ind w:left="567"/>
        <w:jc w:val="both"/>
      </w:pPr>
      <w:r>
        <w:t>• Thêm, sửa, tra cứu thông tin khách hàng và thông tin xe của khách</w:t>
      </w:r>
    </w:p>
    <w:p w14:paraId="657AF48E" w14:textId="77777777" w:rsidR="00414285" w:rsidRDefault="00FC7E0E">
      <w:pPr>
        <w:spacing w:after="40"/>
        <w:ind w:left="567"/>
        <w:jc w:val="both"/>
      </w:pPr>
      <w:r>
        <w:t>• Xác nhận và quản lý lịch hẹn do khách đặt trực tuyến</w:t>
      </w:r>
    </w:p>
    <w:p w14:paraId="3904DAB5" w14:textId="77777777" w:rsidR="00414285" w:rsidRDefault="00FC7E0E">
      <w:pPr>
        <w:spacing w:after="40"/>
        <w:ind w:left="567"/>
        <w:jc w:val="both"/>
      </w:pPr>
      <w:r>
        <w:t>• Tiếp nhận xe theo lịch hẹn, lập phiếu dịch vụ, chọn dịch vụ và phụ tùng cần dùng</w:t>
      </w:r>
    </w:p>
    <w:p w14:paraId="0A47138B" w14:textId="77777777" w:rsidR="00414285" w:rsidRDefault="00FC7E0E">
      <w:pPr>
        <w:spacing w:after="40"/>
        <w:ind w:left="567"/>
        <w:jc w:val="both"/>
      </w:pPr>
      <w:r>
        <w:t>• Phân công nhân viên phục vụ</w:t>
      </w:r>
    </w:p>
    <w:p w14:paraId="63C58167" w14:textId="77777777" w:rsidR="00414285" w:rsidRDefault="00FC7E0E">
      <w:pPr>
        <w:spacing w:after="40"/>
        <w:ind w:left="567"/>
        <w:jc w:val="both"/>
      </w:pPr>
      <w:r>
        <w:t>• Cập nhật trạng thái phiếu dịch vụ và đánh dấu hoàn thành khi bàn giao xe</w:t>
      </w:r>
    </w:p>
    <w:p w14:paraId="2B023851" w14:textId="77777777" w:rsidR="00414285" w:rsidRDefault="00FC7E0E">
      <w:pPr>
        <w:spacing w:after="40"/>
        <w:ind w:left="567"/>
        <w:jc w:val="both"/>
      </w:pPr>
      <w:r>
        <w:t>• Lập hoá đơn, ghi nhận thanh toán của khách sau khi nhận xe</w:t>
      </w:r>
    </w:p>
    <w:p w14:paraId="0F37447C" w14:textId="77777777" w:rsidR="00414285" w:rsidRDefault="00FC7E0E">
      <w:pPr>
        <w:spacing w:after="40"/>
        <w:ind w:left="567"/>
        <w:jc w:val="both"/>
      </w:pPr>
      <w:r>
        <w:t>• Tính công và trả lương cho nhân viên phục vụ</w:t>
      </w:r>
    </w:p>
    <w:p w14:paraId="564B0058" w14:textId="77777777" w:rsidR="00414285" w:rsidRDefault="00FC7E0E">
      <w:pPr>
        <w:spacing w:before="160" w:after="40"/>
        <w:ind w:left="340"/>
        <w:jc w:val="both"/>
      </w:pPr>
      <w:r>
        <w:rPr>
          <w:b/>
        </w:rPr>
        <w:t>Nhân viên phục vụ:</w:t>
      </w:r>
    </w:p>
    <w:p w14:paraId="16590BC2" w14:textId="77777777" w:rsidR="00414285" w:rsidRDefault="00FC7E0E">
      <w:pPr>
        <w:spacing w:after="40"/>
        <w:ind w:left="567"/>
        <w:jc w:val="both"/>
      </w:pPr>
      <w:r>
        <w:t>• Thực hiện các chức năng như Người dùng</w:t>
      </w:r>
    </w:p>
    <w:p w14:paraId="7124D882" w14:textId="77777777" w:rsidR="00414285" w:rsidRDefault="00FC7E0E">
      <w:pPr>
        <w:spacing w:after="40"/>
        <w:ind w:left="567"/>
        <w:jc w:val="both"/>
      </w:pPr>
      <w:r>
        <w:t>• Cập nhật tài khoản ngân hàng</w:t>
      </w:r>
    </w:p>
    <w:p w14:paraId="2D92D48F" w14:textId="77777777" w:rsidR="00414285" w:rsidRDefault="00FC7E0E">
      <w:pPr>
        <w:spacing w:after="40"/>
        <w:ind w:left="567"/>
        <w:jc w:val="both"/>
      </w:pPr>
      <w:r>
        <w:t>• Xem các phiếu dịch vụ đã được phân công cho mình</w:t>
      </w:r>
    </w:p>
    <w:p w14:paraId="74F149FD" w14:textId="77777777" w:rsidR="00414285" w:rsidRDefault="00FC7E0E">
      <w:pPr>
        <w:spacing w:after="40"/>
        <w:ind w:left="567"/>
        <w:jc w:val="both"/>
      </w:pPr>
      <w:r>
        <w:t>• Xem bảng lương hàng tháng của mình</w:t>
      </w:r>
    </w:p>
    <w:p w14:paraId="67B05928" w14:textId="77777777" w:rsidR="00414285" w:rsidRDefault="00FC7E0E">
      <w:pPr>
        <w:pStyle w:val="u2"/>
        <w:spacing w:before="160" w:after="120"/>
      </w:pPr>
      <w:bookmarkStart w:id="4" w:name="_Toc243571619"/>
      <w:r>
        <w:rPr>
          <w:rFonts w:ascii="Times New Roman" w:eastAsia="Times New Roman" w:hAnsi="Times New Roman"/>
        </w:rPr>
        <w:lastRenderedPageBreak/>
        <w:t>3. Hoạt động nghiệp vụ của các chức năng</w:t>
      </w:r>
      <w:bookmarkEnd w:id="4"/>
    </w:p>
    <w:p w14:paraId="7359433F" w14:textId="77777777" w:rsidR="00414285" w:rsidRDefault="00FC7E0E">
      <w:pPr>
        <w:pStyle w:val="u3"/>
        <w:spacing w:before="160" w:after="120"/>
      </w:pPr>
      <w:bookmarkStart w:id="5" w:name="_Toc243571620"/>
      <w:r>
        <w:rPr>
          <w:rFonts w:ascii="Times New Roman" w:eastAsia="Times New Roman" w:hAnsi="Times New Roman"/>
        </w:rPr>
        <w:t>a. Tiếp nhận xe của khách và chọn dịch vụ/phụ tùng</w:t>
      </w:r>
      <w:bookmarkEnd w:id="5"/>
    </w:p>
    <w:p w14:paraId="4275C16C" w14:textId="77777777" w:rsidR="00414285" w:rsidRDefault="00FC7E0E">
      <w:pPr>
        <w:spacing w:after="240"/>
        <w:jc w:val="both"/>
      </w:pPr>
      <w:r>
        <w:t>Khi khách mang xe đến gara, Nhân viên quản lý đăng nhập vào hệ thống → mở chức năng "Tiếp nhận xe" → Quản lý tra cứu khách hàng theo tên, số điện thoại hoặc biển số xe → nếu tìm thấy, hệ thống hiển thị thông tin khách hàng, xe và lịch hẹn tương ứng (nếu có) để Quản lý đối chiếu; nếu là khách vãng lai chưa có trong hệ thống, Quản lý nhập thông tin khách hàng và xe mới → sau khi xác nhận đúng xe, Quản lý chọn lịch hẹn và bấm tiếp nhận → hệ thống tự động tạo một phiếu dịch vụ mới cho xe và chuyển sang màn hình chọn dịch vụ/phụ tùng → Quản lý xem danh mục dịch vụ và chọn những dịch vụ mà xe cần thực hiện, hệ thống cộng dồn chi phí vào phiếu theo từng dịch vụ được chọn → nếu xe cần thay phụ tùng, Quản lý chọn thêm phụ tùng phù hợp, hệ thống tạm trừ số lượng tồn kho tương ứng để tránh cấp trùng cho phiếu khác → cuối cùng, Quản lý xác nhận lưu phiếu dịch vụ → hệ thống lưu lại đầy đủ thông tin, tính tổng chi phí tạm tính, chuyển trạng thái phiếu sang "Chờ phân công" và báo tiếp nhận thành công, sẵn sàng cho bước phân công nhân viên tiếp theo.</w:t>
      </w:r>
    </w:p>
    <w:p w14:paraId="3A8A17B0" w14:textId="77777777" w:rsidR="001C5962" w:rsidRDefault="001C5962" w:rsidP="001C5962">
      <w:pPr>
        <w:pStyle w:val="u3"/>
        <w:spacing w:before="160" w:after="120"/>
      </w:pPr>
      <w:bookmarkStart w:id="6" w:name="_Toc243571621"/>
      <w:r>
        <w:rPr>
          <w:rFonts w:ascii="Times New Roman" w:eastAsia="Times New Roman" w:hAnsi="Times New Roman"/>
        </w:rPr>
        <w:t>b. Phân công nhân viên phục vụ</w:t>
      </w:r>
      <w:bookmarkEnd w:id="6"/>
    </w:p>
    <w:p w14:paraId="5EBB9167" w14:textId="77777777" w:rsidR="001C5962" w:rsidRDefault="001C5962" w:rsidP="001C5962">
      <w:pPr>
        <w:spacing w:after="240"/>
        <w:jc w:val="both"/>
      </w:pPr>
      <w:r>
        <w:t>Nhân viên quản lý đăng nhập vào hệ thống → chọn chức năng "Phân công nhân viên phục vụ" → Quản lý tra cứu phiếu dịch vụ cần phân công theo biển số xe hoặc mã phiếu → hệ thống hiển thị phiếu dịch vụ tương ứng cùng danh sách dịch vụ đã chọn</w:t>
      </w:r>
      <w:r>
        <w:rPr>
          <w:lang w:val="vi-VN"/>
        </w:rPr>
        <w:t xml:space="preserve"> </w:t>
      </w:r>
      <w:r>
        <w:t>→ QL</w:t>
      </w:r>
      <w:r>
        <w:rPr>
          <w:lang w:val="vi-VN"/>
        </w:rPr>
        <w:t xml:space="preserve"> chọn nút “Phân công” </w:t>
      </w:r>
      <w:r>
        <w:t>→ hệ thống hiển thị danh sách nhân viên phục vụ kèm tình trạng hiện tại, xếp theo số phiếu đang thực hiện tăng dần: mã nhân viên, họ và tên, chuyên môn, số phiếu dịch vụ đang thực hiện → Quản lý chọn nhân viên phù hợp cho từng dịch vụ trong phiếu → Quản lý xác nhận phân công → hệ thống gán nhân viên phụ trách cho từng dịch vụ trong phiếu, cập nhật trạng thái phiếu dịch vụ thành "Đang thực hiện" và ghi nhận thời gian bắt đầu → hệ thống hiển thị thông báo phân công thành công.</w:t>
      </w:r>
    </w:p>
    <w:p w14:paraId="5CC60DC8" w14:textId="77777777" w:rsidR="00414285" w:rsidRDefault="00FC7E0E">
      <w:pPr>
        <w:pStyle w:val="u3"/>
        <w:spacing w:before="160" w:after="120"/>
      </w:pPr>
      <w:bookmarkStart w:id="7" w:name="_Toc243571622"/>
      <w:r>
        <w:rPr>
          <w:rFonts w:ascii="Times New Roman" w:eastAsia="Times New Roman" w:hAnsi="Times New Roman"/>
        </w:rPr>
        <w:t>c. Tính công trả lương cho nhân viên phục vụ theo tháng</w:t>
      </w:r>
      <w:bookmarkEnd w:id="7"/>
    </w:p>
    <w:p w14:paraId="350BAB0B" w14:textId="77777777" w:rsidR="00414285" w:rsidRDefault="00FC7E0E">
      <w:pPr>
        <w:spacing w:after="240"/>
        <w:jc w:val="both"/>
      </w:pPr>
      <w:r>
        <w:t>Nhân viên quản lý đăng nhập vào hệ thống → chọn chức năng "Tính công trả lương nhân viên phục vụ" → hệ thống hiển thị giao diện chọn tháng cần tính lương → Quản lý chọn tháng và năm cần tính → hệ thống truy vấn các phiếu dịch vụ đã hoàn thành trong tháng đó và tổng hợp công theo từng nhân viên → hệ thống hiển thị bảng công tổng hợp, xếp theo thứ tự abc của tên nhân viên: thứ tự, mã nhân viên, họ và tên, tổng số phiếu dịch vụ đã thực hiện, tổng định mức công trong tháng, đơn giá công, thành tiền lương → Quản lý click vào một nhân viên trong danh sách → hệ thống hiển thị chi tiết các phiếu dịch vụ nhân viên đó đã thực hiện trong tháng, xếp theo thứ tự thời gian hoàn thành: thứ tự, mã phiếu dịch vụ, biển số xe, tên dịch vụ, định mức công, ngày hoàn thành. Dòng cuối là tổng định mức công và thành tiền lương của nhân viên trong tháng → Quản lý chọn hình thức trả lương (chuyển khoản ngân hàng hoặc tiền mặt) cho từng nhân viên → nếu chọn tiền mặt, hệ thống yêu cầu Nhân viên phục vụ xác nhận đã nhận lương khi nhận tiền trực tiếp → Quản lý xác nhận chốt bảng lương → hệ thống lưu bảng lương của tháng đó kèm hình thức thanh toán đã chọn và hiển thị thông báo tính lương thành công.</w:t>
      </w:r>
    </w:p>
    <w:p w14:paraId="1BAD825D" w14:textId="77777777" w:rsidR="00414285" w:rsidRDefault="00FC7E0E">
      <w:pPr>
        <w:pStyle w:val="u2"/>
        <w:spacing w:before="160" w:after="120"/>
      </w:pPr>
      <w:bookmarkStart w:id="8" w:name="_Toc243571623"/>
      <w:r>
        <w:rPr>
          <w:rFonts w:ascii="Times New Roman" w:eastAsia="Times New Roman" w:hAnsi="Times New Roman"/>
        </w:rPr>
        <w:lastRenderedPageBreak/>
        <w:t>4. Thông tin các đối tượng cần xử lý, quản lý</w:t>
      </w:r>
      <w:bookmarkEnd w:id="8"/>
    </w:p>
    <w:p w14:paraId="6A6EFA8E" w14:textId="77777777" w:rsidR="00414285" w:rsidRDefault="00FC7E0E">
      <w:pPr>
        <w:spacing w:after="120"/>
        <w:ind w:left="340"/>
        <w:jc w:val="both"/>
      </w:pPr>
      <w:r>
        <w:rPr>
          <w:b/>
        </w:rPr>
        <w:t xml:space="preserve">- Người dùng: </w:t>
      </w:r>
      <w:r>
        <w:t>tên đăng nhập, mật khẩu, họ và tên, số điện thoại, email.</w:t>
      </w:r>
    </w:p>
    <w:p w14:paraId="3E8F1272" w14:textId="77777777" w:rsidR="00414285" w:rsidRDefault="00FC7E0E">
      <w:pPr>
        <w:spacing w:after="120"/>
        <w:ind w:left="340"/>
        <w:jc w:val="both"/>
      </w:pPr>
      <w:r>
        <w:rPr>
          <w:b/>
        </w:rPr>
        <w:t xml:space="preserve">- Nhân viên quản lý: </w:t>
      </w:r>
      <w:r>
        <w:t>giống Người dùng, có thêm: mã nhân viên, vị trí công việc (chuyên môn).</w:t>
      </w:r>
    </w:p>
    <w:p w14:paraId="11C378BB" w14:textId="77777777" w:rsidR="00414285" w:rsidRDefault="00FC7E0E">
      <w:pPr>
        <w:spacing w:after="120"/>
        <w:ind w:left="340"/>
        <w:jc w:val="both"/>
      </w:pPr>
      <w:r>
        <w:rPr>
          <w:b/>
        </w:rPr>
        <w:t xml:space="preserve">- Nhân viên phục vụ: </w:t>
      </w:r>
      <w:r>
        <w:t>giống Người dùng, có thêm: mã nhân viên, chuyên môn, số tài khoản ngân hàng.</w:t>
      </w:r>
    </w:p>
    <w:p w14:paraId="12FB6532" w14:textId="77777777" w:rsidR="00414285" w:rsidRDefault="00FC7E0E">
      <w:pPr>
        <w:spacing w:after="120"/>
        <w:ind w:left="340"/>
        <w:jc w:val="both"/>
      </w:pPr>
      <w:r>
        <w:rPr>
          <w:b/>
        </w:rPr>
        <w:t xml:space="preserve">- Khách hàng: </w:t>
      </w:r>
      <w:r>
        <w:t>giống Người dùng, có thêm: địa chỉ.</w:t>
      </w:r>
    </w:p>
    <w:p w14:paraId="5165D8AC" w14:textId="77777777" w:rsidR="00414285" w:rsidRDefault="00FC7E0E">
      <w:pPr>
        <w:spacing w:after="120"/>
        <w:ind w:left="340"/>
        <w:jc w:val="both"/>
      </w:pPr>
      <w:r>
        <w:rPr>
          <w:b/>
        </w:rPr>
        <w:t xml:space="preserve">- Xe: </w:t>
      </w:r>
      <w:r>
        <w:t>biển số xe, hãng xe, dòng xe, năm sản xuất. Mỗi xe thuộc về một khách hàng.</w:t>
      </w:r>
    </w:p>
    <w:p w14:paraId="4B363073" w14:textId="77777777" w:rsidR="00414285" w:rsidRDefault="00FC7E0E">
      <w:pPr>
        <w:spacing w:after="120"/>
        <w:ind w:left="340"/>
        <w:jc w:val="both"/>
      </w:pPr>
      <w:r>
        <w:rPr>
          <w:b/>
        </w:rPr>
        <w:t xml:space="preserve">- Lịch hẹn: </w:t>
      </w:r>
      <w:r>
        <w:t>mã lịch hẹn, khách hàng, xe, giờ hẹn, trạng thái.</w:t>
      </w:r>
    </w:p>
    <w:p w14:paraId="78ED902E" w14:textId="77777777" w:rsidR="00414285" w:rsidRDefault="00FC7E0E">
      <w:pPr>
        <w:spacing w:after="120"/>
        <w:ind w:left="340"/>
        <w:jc w:val="both"/>
      </w:pPr>
      <w:r>
        <w:rPr>
          <w:b/>
        </w:rPr>
        <w:t xml:space="preserve">- Dịch vụ: </w:t>
      </w:r>
      <w:r>
        <w:t>tên dịch vụ, đơn giá, định mức công.</w:t>
      </w:r>
    </w:p>
    <w:p w14:paraId="4CC11DD6" w14:textId="77777777" w:rsidR="00414285" w:rsidRDefault="00FC7E0E">
      <w:pPr>
        <w:spacing w:after="120"/>
        <w:ind w:left="340"/>
        <w:jc w:val="both"/>
      </w:pPr>
      <w:r>
        <w:rPr>
          <w:b/>
        </w:rPr>
        <w:t xml:space="preserve">- Phụ tùng: </w:t>
      </w:r>
      <w:r>
        <w:t>tên phụ tùng, đơn giá, số lượng tồn kho.</w:t>
      </w:r>
    </w:p>
    <w:p w14:paraId="27A26E97" w14:textId="77777777" w:rsidR="00414285" w:rsidRDefault="00FC7E0E" w:rsidP="00C20F19">
      <w:pPr>
        <w:spacing w:after="120"/>
        <w:ind w:left="340"/>
        <w:jc w:val="both"/>
      </w:pPr>
      <w:r>
        <w:rPr>
          <w:b/>
        </w:rPr>
        <w:t xml:space="preserve">- Phiếu dịch vụ: </w:t>
      </w:r>
      <w:r>
        <w:t xml:space="preserve">mã phiếu dịch vụ, xe, thời gian tiếp nhận, trạng thái, danh sách dịch vụ đã chọn, danh sách phụ tùng đã chọn, tổng chi phí tạm tính, người lập. </w:t>
      </w:r>
    </w:p>
    <w:p w14:paraId="1D795426" w14:textId="77777777" w:rsidR="00414285" w:rsidRDefault="00FC7E0E">
      <w:pPr>
        <w:spacing w:after="120"/>
        <w:ind w:left="340"/>
        <w:jc w:val="both"/>
      </w:pPr>
      <w:r>
        <w:rPr>
          <w:b/>
        </w:rPr>
        <w:t xml:space="preserve">- Bảng lương nhân viên phục vụ: </w:t>
      </w:r>
      <w:r>
        <w:t>nhân viên phục vụ, tháng/năm tính lương, tổng số phiếu dịch vụ đã thực hiện, tổng định mức công, đơn giá công, thành tiền lương.</w:t>
      </w:r>
    </w:p>
    <w:p w14:paraId="529DFF9C" w14:textId="77777777" w:rsidR="00414285" w:rsidRDefault="00FC7E0E">
      <w:pPr>
        <w:pStyle w:val="u2"/>
        <w:spacing w:before="160" w:after="120"/>
      </w:pPr>
      <w:bookmarkStart w:id="9" w:name="_Toc243571624"/>
      <w:r>
        <w:rPr>
          <w:rFonts w:ascii="Times New Roman" w:eastAsia="Times New Roman" w:hAnsi="Times New Roman"/>
        </w:rPr>
        <w:t>5. Quan hệ giữa các đối tượng</w:t>
      </w:r>
      <w:bookmarkEnd w:id="9"/>
    </w:p>
    <w:p w14:paraId="1263DA4B" w14:textId="77777777" w:rsidR="00414285" w:rsidRDefault="00FC7E0E">
      <w:pPr>
        <w:spacing w:after="80"/>
        <w:ind w:left="340"/>
      </w:pPr>
      <w:r>
        <w:t>- Một khách hàng có nhiều xe. Một xe thuộc về một khách hàng.</w:t>
      </w:r>
    </w:p>
    <w:p w14:paraId="1BBA21D3" w14:textId="77777777" w:rsidR="00414285" w:rsidRDefault="00FC7E0E">
      <w:pPr>
        <w:spacing w:after="80"/>
        <w:ind w:left="340"/>
      </w:pPr>
      <w:r>
        <w:t>- Một khách hàng có nhiều lịch hẹn. Một xe có nhiều lịch hẹn.</w:t>
      </w:r>
    </w:p>
    <w:p w14:paraId="4EB0666E" w14:textId="77777777" w:rsidR="00414285" w:rsidRDefault="00FC7E0E">
      <w:pPr>
        <w:spacing w:after="80"/>
        <w:ind w:left="340"/>
      </w:pPr>
      <w:r>
        <w:t>- Một lịch hẹn, khi được tiếp nhận, tạo ra một phiếu dịch vụ.</w:t>
      </w:r>
    </w:p>
    <w:p w14:paraId="60566E70" w14:textId="77777777" w:rsidR="00414285" w:rsidRDefault="00FC7E0E">
      <w:pPr>
        <w:spacing w:after="80"/>
        <w:ind w:left="340"/>
      </w:pPr>
      <w:r>
        <w:t>- Một xe có nhiều phiếu dịch vụ.</w:t>
      </w:r>
    </w:p>
    <w:p w14:paraId="6ED7AEC7" w14:textId="77777777" w:rsidR="00414285" w:rsidRDefault="00FC7E0E">
      <w:pPr>
        <w:spacing w:after="80"/>
        <w:ind w:left="340"/>
      </w:pPr>
      <w:r>
        <w:t>- Một phiếu dịch vụ có nhiều dịch vụ được chọn. Một dịch vụ có thể được chọn trong nhiều phiếu dịch vụ.</w:t>
      </w:r>
    </w:p>
    <w:p w14:paraId="6358FE4E" w14:textId="77777777" w:rsidR="00414285" w:rsidRDefault="00FC7E0E">
      <w:pPr>
        <w:spacing w:after="80"/>
        <w:ind w:left="340"/>
      </w:pPr>
      <w:r>
        <w:t>- Một phiếu dịch vụ có nhiều phụ tùng được chọn. Một phụ tùng có thể được chọn trong nhiều phiếu dịch vụ.</w:t>
      </w:r>
    </w:p>
    <w:p w14:paraId="6820D378" w14:textId="77777777" w:rsidR="00414285" w:rsidRDefault="00FC7E0E">
      <w:pPr>
        <w:spacing w:after="80"/>
        <w:ind w:left="340"/>
      </w:pPr>
      <w:r>
        <w:t>- Một phiếu dịch vụ có thể được nhiều nhân viên phục vụ cùng thực hiện. Một nhân viên phục vụ có thể thực hiện dịch vụ ở nhiều phiếu dịch vụ khác nhau.</w:t>
      </w:r>
    </w:p>
    <w:p w14:paraId="4E5D9A54" w14:textId="77777777" w:rsidR="00414285" w:rsidRDefault="00FC7E0E">
      <w:pPr>
        <w:spacing w:after="80"/>
        <w:ind w:left="340"/>
      </w:pPr>
      <w:r>
        <w:t>- Một nhân viên quản lý tiếp nhận nhiều xe (tạo nhiều phiếu dịch vụ) và phân công nhiều nhân viên phục vụ cho các dịch vụ trong phiếu.</w:t>
      </w:r>
    </w:p>
    <w:p w14:paraId="77F66C64" w14:textId="77777777" w:rsidR="00414285" w:rsidRDefault="00FC7E0E">
      <w:pPr>
        <w:spacing w:after="80"/>
        <w:ind w:left="340"/>
      </w:pPr>
      <w:r>
        <w:t>- Một nhân viên phục vụ có lương ở nhiều tháng. Một tháng có dữ liệu lương của nhiều nhân viên phục vụ.</w:t>
      </w:r>
    </w:p>
    <w:p w14:paraId="43A93D67" w14:textId="77777777" w:rsidR="00414285" w:rsidRDefault="00FC7E0E">
      <w:pPr>
        <w:spacing w:after="80"/>
        <w:ind w:left="340"/>
      </w:pPr>
      <w:r>
        <w:t>- Khách hàng, Nhân viên quản lý và Nhân viên phục vụ đều kế thừa từ Người dùng.</w:t>
      </w:r>
    </w:p>
    <w:p w14:paraId="4EA562AC" w14:textId="77777777" w:rsidR="00414285" w:rsidRDefault="00C52D5E">
      <w:pPr>
        <w:pStyle w:val="u1"/>
        <w:spacing w:before="240" w:after="200"/>
      </w:pPr>
      <w:bookmarkStart w:id="10" w:name="_Toc243571625"/>
      <w:r>
        <w:rPr>
          <w:rFonts w:ascii="Times New Roman" w:eastAsia="Times New Roman" w:hAnsi="Times New Roman"/>
        </w:rPr>
        <w:t>II. Mô tả module bằng ngôn ngữ UML</w:t>
      </w:r>
      <w:bookmarkEnd w:id="10"/>
    </w:p>
    <w:p w14:paraId="39C73A8D" w14:textId="77777777" w:rsidR="00414285" w:rsidRDefault="00FC7E0E">
      <w:pPr>
        <w:pStyle w:val="u2"/>
        <w:spacing w:before="160" w:after="120"/>
      </w:pPr>
      <w:bookmarkStart w:id="11" w:name="_Toc243571626"/>
      <w:r>
        <w:rPr>
          <w:rFonts w:ascii="Times New Roman" w:eastAsia="Times New Roman" w:hAnsi="Times New Roman"/>
        </w:rPr>
        <w:t>1. Use case tổng quan của module</w:t>
      </w:r>
      <w:bookmarkEnd w:id="11"/>
    </w:p>
    <w:p w14:paraId="2B1DF370" w14:textId="77777777" w:rsidR="00414285" w:rsidRDefault="00FC7E0E">
      <w:pPr>
        <w:jc w:val="both"/>
      </w:pPr>
      <w:r>
        <w:t>Từ 3 chức năng chính của module, đề xuất các use case tương ứng như sau:</w:t>
      </w:r>
    </w:p>
    <w:p w14:paraId="3710DCB7" w14:textId="77777777" w:rsidR="00414285" w:rsidRDefault="00FC7E0E">
      <w:pPr>
        <w:spacing w:after="120"/>
        <w:ind w:left="340"/>
        <w:jc w:val="both"/>
      </w:pPr>
      <w:r>
        <w:rPr>
          <w:b/>
        </w:rPr>
        <w:lastRenderedPageBreak/>
        <w:t xml:space="preserve">- Tiếp nhận xe và chọn dịch vụ/phụ tùng: </w:t>
      </w:r>
      <w:r>
        <w:t>UC này cho phép Nhân viên quản lý tiếp nhận xe của khách theo lịch hẹn, lập phiếu dịch vụ và chọn các dịch vụ, phụ tùng cần dùng cho xe.</w:t>
      </w:r>
    </w:p>
    <w:p w14:paraId="1CF027D5" w14:textId="77777777" w:rsidR="00414285" w:rsidRDefault="00FC7E0E">
      <w:pPr>
        <w:spacing w:after="120"/>
        <w:ind w:left="340"/>
        <w:jc w:val="both"/>
      </w:pPr>
      <w:r>
        <w:rPr>
          <w:b/>
        </w:rPr>
        <w:t xml:space="preserve">- Phân công nhân viên phục vụ: </w:t>
      </w:r>
      <w:r>
        <w:t>UC này cho phép Nhân viên quản lý phân công nhân viên phục vụ thực hiện từng dịch vụ trong phiếu dịch vụ.</w:t>
      </w:r>
    </w:p>
    <w:p w14:paraId="4434D791" w14:textId="77777777" w:rsidR="00414285" w:rsidRDefault="00FC7E0E">
      <w:pPr>
        <w:spacing w:after="240"/>
        <w:ind w:left="340"/>
        <w:jc w:val="both"/>
      </w:pPr>
      <w:r>
        <w:rPr>
          <w:b/>
        </w:rPr>
        <w:t xml:space="preserve">- Tính lương nhân viên phục vụ: </w:t>
      </w:r>
      <w:r>
        <w:t>UC này cho phép Nhân viên quản lý tính công và lập bảng lương trả cho nhân viên phục vụ theo từng tháng.</w:t>
      </w:r>
    </w:p>
    <w:p w14:paraId="3A3EB091" w14:textId="77777777" w:rsidR="00414285" w:rsidRDefault="0019349B">
      <w:pPr>
        <w:spacing w:before="120" w:after="120"/>
        <w:jc w:val="center"/>
      </w:pPr>
      <w:r>
        <w:rPr>
          <w:noProof/>
        </w:rPr>
        <w:drawing>
          <wp:inline distT="0" distB="0" distL="0" distR="0" wp14:anchorId="3973061F" wp14:editId="6895F248">
            <wp:extent cx="5940425" cy="3789680"/>
            <wp:effectExtent l="0" t="0" r="3175" b="1270"/>
            <wp:docPr id="11582734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73450" name=""/>
                    <pic:cNvPicPr/>
                  </pic:nvPicPr>
                  <pic:blipFill>
                    <a:blip r:embed="rId9"/>
                    <a:stretch>
                      <a:fillRect/>
                    </a:stretch>
                  </pic:blipFill>
                  <pic:spPr>
                    <a:xfrm>
                      <a:off x="0" y="0"/>
                      <a:ext cx="5940425" cy="3789680"/>
                    </a:xfrm>
                    <a:prstGeom prst="rect">
                      <a:avLst/>
                    </a:prstGeom>
                  </pic:spPr>
                </pic:pic>
              </a:graphicData>
            </a:graphic>
          </wp:inline>
        </w:drawing>
      </w:r>
    </w:p>
    <w:p w14:paraId="12086AD1" w14:textId="77777777" w:rsidR="00414285" w:rsidRDefault="00FC7E0E">
      <w:pPr>
        <w:spacing w:after="240"/>
        <w:jc w:val="center"/>
      </w:pPr>
      <w:r>
        <w:rPr>
          <w:i/>
        </w:rPr>
        <w:t>Hình 3.1 , Biểu đồ Use Case tổng quan module M2</w:t>
      </w:r>
    </w:p>
    <w:p w14:paraId="67F699FB" w14:textId="77777777" w:rsidR="00414285" w:rsidRDefault="00FC7E0E">
      <w:pPr>
        <w:pStyle w:val="u2"/>
        <w:spacing w:before="160" w:after="120"/>
      </w:pPr>
      <w:bookmarkStart w:id="12" w:name="_Toc243571627"/>
      <w:r>
        <w:rPr>
          <w:rFonts w:ascii="Times New Roman" w:eastAsia="Times New Roman" w:hAnsi="Times New Roman"/>
        </w:rPr>
        <w:t>2. Use case chi tiết của từng chức năng</w:t>
      </w:r>
      <w:bookmarkEnd w:id="12"/>
    </w:p>
    <w:p w14:paraId="7A7E2C04" w14:textId="77777777" w:rsidR="00414285" w:rsidRDefault="00FC7E0E">
      <w:pPr>
        <w:pStyle w:val="u3"/>
        <w:spacing w:before="160" w:after="120"/>
      </w:pPr>
      <w:bookmarkStart w:id="13" w:name="_Toc243571628"/>
      <w:r>
        <w:rPr>
          <w:rFonts w:ascii="Times New Roman" w:eastAsia="Times New Roman" w:hAnsi="Times New Roman"/>
        </w:rPr>
        <w:t>a. Use case chi tiết của Tiếp nhận xe và chọn dịch vụ/phụ tùng</w:t>
      </w:r>
      <w:bookmarkEnd w:id="13"/>
    </w:p>
    <w:p w14:paraId="556B7CA1" w14:textId="77777777" w:rsidR="00414285" w:rsidRDefault="00FC7E0E">
      <w:pPr>
        <w:spacing w:after="120"/>
        <w:ind w:left="340"/>
        <w:jc w:val="both"/>
      </w:pPr>
      <w:r>
        <w:rPr>
          <w:b/>
        </w:rPr>
        <w:t xml:space="preserve">- QL đăng nhập: </w:t>
      </w:r>
      <w:r>
        <w:t>Nhân viên quản lý đăng nhập vào hệ thống trước khi thực hiện use case chính.</w:t>
      </w:r>
    </w:p>
    <w:p w14:paraId="17990AFA" w14:textId="77777777" w:rsidR="00414285" w:rsidRDefault="00FC7E0E">
      <w:pPr>
        <w:spacing w:after="120"/>
        <w:ind w:left="340"/>
        <w:jc w:val="both"/>
      </w:pPr>
      <w:r>
        <w:rPr>
          <w:b/>
        </w:rPr>
        <w:t xml:space="preserve">- Tra cứu thông tin khách hàng/xe: </w:t>
      </w:r>
      <w:r>
        <w:t>Cho phép Nhân viên quản lý tìm khách hàng và xe theo tên, số điện thoại hoặc biển số xe để xác định đúng phiếu tiếp nhận.</w:t>
      </w:r>
    </w:p>
    <w:p w14:paraId="6546CE2B" w14:textId="77777777" w:rsidR="00414285" w:rsidRDefault="00FC7E0E">
      <w:pPr>
        <w:spacing w:after="120"/>
        <w:ind w:left="340"/>
        <w:jc w:val="both"/>
      </w:pPr>
      <w:r>
        <w:rPr>
          <w:b/>
        </w:rPr>
        <w:t xml:space="preserve">- Thêm khách hàng và xe mới: </w:t>
      </w:r>
      <w:r>
        <w:t>Mở rộng use case "Tra cứu thông tin khách hàng/xe", áp dụng khi khách vãng lai chưa có thông tin trong hệ thống; cho phép Nhân viên quản lý tạo mới hồ sơ khách hàng và xe.</w:t>
      </w:r>
    </w:p>
    <w:p w14:paraId="68602E0C" w14:textId="77777777" w:rsidR="00414285" w:rsidRDefault="00FC7E0E">
      <w:pPr>
        <w:spacing w:after="120"/>
        <w:ind w:left="340"/>
        <w:jc w:val="both"/>
      </w:pPr>
      <w:r>
        <w:rPr>
          <w:b/>
        </w:rPr>
        <w:t xml:space="preserve">- Chọn dịch vụ cho phiếu: </w:t>
      </w:r>
      <w:r>
        <w:t>Cho phép Nhân viên quản lý chọn các dịch vụ cần thực hiện từ danh mục dịch vụ.</w:t>
      </w:r>
    </w:p>
    <w:p w14:paraId="4CD367D0" w14:textId="77777777" w:rsidR="00414285" w:rsidRDefault="00FC7E0E">
      <w:pPr>
        <w:spacing w:after="120"/>
        <w:ind w:left="340"/>
        <w:jc w:val="both"/>
      </w:pPr>
      <w:r>
        <w:rPr>
          <w:b/>
        </w:rPr>
        <w:t xml:space="preserve">- Chọn phụ tùng cho phiếu: </w:t>
      </w:r>
      <w:r>
        <w:t>Mở rộng use case chính, chỉ xảy ra khi xe cần thay phụ tùng; cho phép chọn phụ tùng từ danh mục phụ tùng.</w:t>
      </w:r>
    </w:p>
    <w:p w14:paraId="65426E27" w14:textId="77777777" w:rsidR="00414285" w:rsidRDefault="00FC7E0E">
      <w:pPr>
        <w:spacing w:after="120"/>
        <w:ind w:left="340"/>
        <w:jc w:val="both"/>
      </w:pPr>
      <w:r>
        <w:rPr>
          <w:b/>
        </w:rPr>
        <w:lastRenderedPageBreak/>
        <w:t xml:space="preserve">- Xem danh sách lịch hẹn: </w:t>
      </w:r>
      <w:r>
        <w:t>Mở rộng use case chính, cho phép Nhân viên quản lý xem nhanh danh sách lịch hẹn trong ngày để chọn thay vì tra cứu, áp dụng khi khách đã đặt lịch hẹn trước.</w:t>
      </w:r>
    </w:p>
    <w:p w14:paraId="4088B4F8" w14:textId="77777777" w:rsidR="00414285" w:rsidRDefault="00466C70">
      <w:pPr>
        <w:spacing w:before="120" w:after="120"/>
        <w:jc w:val="center"/>
      </w:pPr>
      <w:r>
        <w:rPr>
          <w:noProof/>
        </w:rPr>
        <w:drawing>
          <wp:inline distT="0" distB="0" distL="0" distR="0" wp14:anchorId="5FD4A92A" wp14:editId="350CC090">
            <wp:extent cx="5940425" cy="3302635"/>
            <wp:effectExtent l="0" t="0" r="3175" b="0"/>
            <wp:docPr id="925511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1125" name=""/>
                    <pic:cNvPicPr/>
                  </pic:nvPicPr>
                  <pic:blipFill>
                    <a:blip r:embed="rId10"/>
                    <a:stretch>
                      <a:fillRect/>
                    </a:stretch>
                  </pic:blipFill>
                  <pic:spPr>
                    <a:xfrm>
                      <a:off x="0" y="0"/>
                      <a:ext cx="5940425" cy="3302635"/>
                    </a:xfrm>
                    <a:prstGeom prst="rect">
                      <a:avLst/>
                    </a:prstGeom>
                  </pic:spPr>
                </pic:pic>
              </a:graphicData>
            </a:graphic>
          </wp:inline>
        </w:drawing>
      </w:r>
    </w:p>
    <w:p w14:paraId="57937006" w14:textId="77777777" w:rsidR="00414285" w:rsidRDefault="00FC7E0E">
      <w:pPr>
        <w:spacing w:after="240"/>
        <w:jc w:val="center"/>
        <w:rPr>
          <w:i/>
        </w:rPr>
      </w:pPr>
      <w:r>
        <w:rPr>
          <w:i/>
        </w:rPr>
        <w:t>Hình 3.2 , Biểu đồ Use Case chi tiết: Tiếp nhận xe và chọn dịch vụ/phụ tùng</w:t>
      </w:r>
    </w:p>
    <w:p w14:paraId="4E3D7F87" w14:textId="77777777" w:rsidR="00414285" w:rsidRDefault="00FC7E0E">
      <w:pPr>
        <w:pStyle w:val="u3"/>
        <w:spacing w:before="160" w:after="120"/>
      </w:pPr>
      <w:bookmarkStart w:id="14" w:name="_Toc243571629"/>
      <w:r>
        <w:rPr>
          <w:rFonts w:ascii="Times New Roman" w:eastAsia="Times New Roman" w:hAnsi="Times New Roman"/>
        </w:rPr>
        <w:t>b. Use case chi tiết của Phân công nhân viên phục vụ</w:t>
      </w:r>
      <w:bookmarkEnd w:id="14"/>
    </w:p>
    <w:p w14:paraId="285246B8" w14:textId="77777777" w:rsidR="00414285" w:rsidRDefault="00FC7E0E">
      <w:pPr>
        <w:spacing w:after="120"/>
        <w:ind w:left="340"/>
        <w:jc w:val="both"/>
      </w:pPr>
      <w:r>
        <w:rPr>
          <w:b/>
        </w:rPr>
        <w:t xml:space="preserve">- QL đăng nhập: </w:t>
      </w:r>
      <w:r>
        <w:t>Nhân viên quản lý đăng nhập vào hệ thống trước khi thực hiện use case chính.</w:t>
      </w:r>
    </w:p>
    <w:p w14:paraId="776FD12A" w14:textId="77777777" w:rsidR="00414285" w:rsidRDefault="00FC7E0E">
      <w:pPr>
        <w:spacing w:after="120"/>
        <w:ind w:left="340"/>
        <w:jc w:val="both"/>
      </w:pPr>
      <w:r>
        <w:rPr>
          <w:b/>
        </w:rPr>
        <w:t xml:space="preserve">- Tra cứu phiếu dịch vụ: </w:t>
      </w:r>
      <w:r>
        <w:t>Cho phép Nhân viên quản lý tìm nhanh phiếu dịch vụ cần phân công bằng biển số xe hoặc mã phiếu.</w:t>
      </w:r>
    </w:p>
    <w:p w14:paraId="17B82DAC" w14:textId="77777777" w:rsidR="00414285" w:rsidRDefault="00FC7E0E">
      <w:pPr>
        <w:spacing w:after="120"/>
        <w:ind w:left="340"/>
        <w:jc w:val="both"/>
      </w:pPr>
      <w:r>
        <w:rPr>
          <w:b/>
        </w:rPr>
        <w:t xml:space="preserve">- Xem danh sách nhân viên phục vụ: </w:t>
      </w:r>
      <w:r>
        <w:t>Hiển thị danh sách nhân viên phục vụ kèm tình trạng hiện tại để chọn người phù hợp.</w:t>
      </w:r>
    </w:p>
    <w:p w14:paraId="0FBCEB3D" w14:textId="77777777" w:rsidR="00414285" w:rsidRDefault="00FC7E0E">
      <w:pPr>
        <w:spacing w:after="120"/>
        <w:ind w:left="340"/>
        <w:jc w:val="both"/>
      </w:pPr>
      <w:r>
        <w:rPr>
          <w:b/>
        </w:rPr>
        <w:t xml:space="preserve">- Xem danh sách phiếu dịch vụ chờ phân công: </w:t>
      </w:r>
      <w:r>
        <w:t>Mở rộng use case chính, cho phép Nhân viên quản lý xem nhanh toàn bộ danh sách phiếu đang chờ phân công để duyệt qua, thay vì tra cứu theo biển số xe.</w:t>
      </w:r>
    </w:p>
    <w:p w14:paraId="5D994F23" w14:textId="77777777" w:rsidR="00414285" w:rsidRDefault="00466C70">
      <w:pPr>
        <w:spacing w:before="120" w:after="120"/>
        <w:jc w:val="center"/>
      </w:pPr>
      <w:r>
        <w:rPr>
          <w:noProof/>
        </w:rPr>
        <w:lastRenderedPageBreak/>
        <w:drawing>
          <wp:inline distT="0" distB="0" distL="0" distR="0" wp14:anchorId="422977A5" wp14:editId="3995270D">
            <wp:extent cx="5940425" cy="2845435"/>
            <wp:effectExtent l="0" t="0" r="3175" b="0"/>
            <wp:docPr id="1513864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6486" name=""/>
                    <pic:cNvPicPr/>
                  </pic:nvPicPr>
                  <pic:blipFill>
                    <a:blip r:embed="rId11"/>
                    <a:stretch>
                      <a:fillRect/>
                    </a:stretch>
                  </pic:blipFill>
                  <pic:spPr>
                    <a:xfrm>
                      <a:off x="0" y="0"/>
                      <a:ext cx="5940425" cy="2845435"/>
                    </a:xfrm>
                    <a:prstGeom prst="rect">
                      <a:avLst/>
                    </a:prstGeom>
                  </pic:spPr>
                </pic:pic>
              </a:graphicData>
            </a:graphic>
          </wp:inline>
        </w:drawing>
      </w:r>
    </w:p>
    <w:p w14:paraId="5D7DD298" w14:textId="77777777" w:rsidR="00E04825" w:rsidRPr="00D44F2A" w:rsidRDefault="00FC7E0E" w:rsidP="00D44F2A">
      <w:pPr>
        <w:spacing w:after="240"/>
        <w:jc w:val="center"/>
        <w:rPr>
          <w:i/>
        </w:rPr>
      </w:pPr>
      <w:r>
        <w:rPr>
          <w:i/>
        </w:rPr>
        <w:t>Hình 3.3 , Biểu đồ Use Case chi tiết: Phân công nhân viên phục vụ</w:t>
      </w:r>
    </w:p>
    <w:p w14:paraId="3F050C1A" w14:textId="77777777" w:rsidR="00414285" w:rsidRDefault="00FC7E0E">
      <w:pPr>
        <w:pStyle w:val="u3"/>
        <w:spacing w:before="160" w:after="120"/>
      </w:pPr>
      <w:bookmarkStart w:id="15" w:name="_Toc243571630"/>
      <w:r>
        <w:rPr>
          <w:rFonts w:ascii="Times New Roman" w:eastAsia="Times New Roman" w:hAnsi="Times New Roman"/>
        </w:rPr>
        <w:t>c. Use case chi tiết của Tính lương nhân viên phục vụ</w:t>
      </w:r>
      <w:bookmarkEnd w:id="15"/>
    </w:p>
    <w:p w14:paraId="3FAE1717" w14:textId="77777777" w:rsidR="00414285" w:rsidRDefault="00FC7E0E">
      <w:pPr>
        <w:spacing w:after="120"/>
        <w:ind w:left="340"/>
        <w:jc w:val="both"/>
      </w:pPr>
      <w:r>
        <w:rPr>
          <w:b/>
        </w:rPr>
        <w:t xml:space="preserve">- QL đăng nhập: </w:t>
      </w:r>
      <w:r>
        <w:t>Nhân viên quản lý đăng nhập vào hệ thống trước khi thực hiện use case chính.</w:t>
      </w:r>
    </w:p>
    <w:p w14:paraId="14B89870" w14:textId="77777777" w:rsidR="00414285" w:rsidRDefault="00FC7E0E">
      <w:pPr>
        <w:spacing w:after="120"/>
        <w:ind w:left="340"/>
        <w:jc w:val="both"/>
      </w:pPr>
      <w:r>
        <w:rPr>
          <w:b/>
        </w:rPr>
        <w:t xml:space="preserve">- Xem bảng công tổng hợp theo tháng: </w:t>
      </w:r>
      <w:r>
        <w:t>Cho phép Nhân viên quản lý chọn tháng/năm và xem bảng công tổng hợp của các nhân viên phục vụ trong tháng đó.</w:t>
      </w:r>
    </w:p>
    <w:p w14:paraId="08BCB451" w14:textId="77777777" w:rsidR="00414285" w:rsidRDefault="00FC7E0E">
      <w:pPr>
        <w:spacing w:after="120"/>
        <w:ind w:left="340"/>
        <w:jc w:val="both"/>
      </w:pPr>
      <w:r>
        <w:rPr>
          <w:b/>
        </w:rPr>
        <w:t xml:space="preserve">- Xem chi tiết phiếu dịch vụ theo nhân viên: </w:t>
      </w:r>
      <w:r>
        <w:t>Mở rộng use case chính, cho phép xem chi tiết các phiếu dịch vụ mà một nhân viên cụ thể đã thực hiện trong tháng, khi cần kiểm tra sâu hơn trước khi chốt lương.</w:t>
      </w:r>
    </w:p>
    <w:p w14:paraId="4A5E40AC" w14:textId="77777777" w:rsidR="00414285" w:rsidRDefault="00FC7E0E">
      <w:pPr>
        <w:spacing w:after="120"/>
        <w:ind w:left="340"/>
        <w:jc w:val="both"/>
      </w:pPr>
      <w:r>
        <w:rPr>
          <w:b/>
        </w:rPr>
        <w:t xml:space="preserve">- Chọn hình thức trả lương: </w:t>
      </w:r>
      <w:r>
        <w:t>Cho phép Nhân viên quản lý chọn hình thức trả lương (chuyển khoản ngân hàng hoặc tiền mặt) cho từng nhân viên trước khi chốt bảng lương.</w:t>
      </w:r>
    </w:p>
    <w:p w14:paraId="1CE3D7A2" w14:textId="77777777" w:rsidR="00414285" w:rsidRDefault="00FC7E0E">
      <w:pPr>
        <w:spacing w:after="120"/>
        <w:ind w:left="340"/>
        <w:jc w:val="both"/>
      </w:pPr>
      <w:r>
        <w:rPr>
          <w:b/>
        </w:rPr>
        <w:t xml:space="preserve">- Xác nhận nhận lương tiền mặt: </w:t>
      </w:r>
      <w:r>
        <w:t>Mở rộng use case "Chọn hình thức trả lương", chỉ áp dụng khi hình thức trả lương là tiền mặt; cho phép Nhân viên phục vụ xác nhận đã nhận lương trực tiếp.</w:t>
      </w:r>
    </w:p>
    <w:p w14:paraId="6BD430D3" w14:textId="77777777" w:rsidR="00414285" w:rsidRDefault="00725541">
      <w:pPr>
        <w:spacing w:before="120" w:after="120"/>
        <w:jc w:val="center"/>
      </w:pPr>
      <w:r>
        <w:rPr>
          <w:noProof/>
        </w:rPr>
        <w:drawing>
          <wp:inline distT="0" distB="0" distL="0" distR="0" wp14:anchorId="36F34417" wp14:editId="03B86113">
            <wp:extent cx="5940425" cy="2449195"/>
            <wp:effectExtent l="0" t="0" r="3175" b="8255"/>
            <wp:docPr id="7972777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77727" name=""/>
                    <pic:cNvPicPr/>
                  </pic:nvPicPr>
                  <pic:blipFill>
                    <a:blip r:embed="rId12"/>
                    <a:stretch>
                      <a:fillRect/>
                    </a:stretch>
                  </pic:blipFill>
                  <pic:spPr>
                    <a:xfrm>
                      <a:off x="0" y="0"/>
                      <a:ext cx="5940425" cy="2449195"/>
                    </a:xfrm>
                    <a:prstGeom prst="rect">
                      <a:avLst/>
                    </a:prstGeom>
                  </pic:spPr>
                </pic:pic>
              </a:graphicData>
            </a:graphic>
          </wp:inline>
        </w:drawing>
      </w:r>
    </w:p>
    <w:p w14:paraId="4661F9BA" w14:textId="77777777" w:rsidR="00E04825" w:rsidRPr="00B60FC3" w:rsidRDefault="00FC7E0E" w:rsidP="00B60FC3">
      <w:pPr>
        <w:spacing w:after="240"/>
        <w:jc w:val="center"/>
        <w:rPr>
          <w:i/>
        </w:rPr>
      </w:pPr>
      <w:r>
        <w:rPr>
          <w:i/>
        </w:rPr>
        <w:lastRenderedPageBreak/>
        <w:t xml:space="preserve">Hình 3.4 , Biểu đồ Use Case chi tiết: Tính lương nhân viên phục vụ. </w:t>
      </w:r>
    </w:p>
    <w:p w14:paraId="37B61DC7" w14:textId="77777777" w:rsidR="00C52D5E" w:rsidRDefault="00C52D5E" w:rsidP="00C52D5E">
      <w:pPr>
        <w:pStyle w:val="u1"/>
        <w:spacing w:before="240" w:after="200"/>
        <w:rPr>
          <w:rFonts w:ascii="Times New Roman" w:eastAsia="Times New Roman" w:hAnsi="Times New Roman" w:cs="Times New Roman"/>
        </w:rPr>
      </w:pPr>
      <w:bookmarkStart w:id="16" w:name="_Toc243571631"/>
      <w:r>
        <w:rPr>
          <w:rFonts w:ascii="Times New Roman" w:eastAsia="Times New Roman" w:hAnsi="Times New Roman" w:cs="Times New Roman"/>
        </w:rPr>
        <w:t>B. Pha phân tích</w:t>
      </w:r>
      <w:bookmarkEnd w:id="16"/>
      <w:r>
        <w:rPr>
          <w:rFonts w:ascii="Times New Roman" w:eastAsia="Times New Roman" w:hAnsi="Times New Roman" w:cs="Times New Roman"/>
        </w:rPr>
        <w:t xml:space="preserve"> </w:t>
      </w:r>
    </w:p>
    <w:p w14:paraId="60A12086" w14:textId="77777777" w:rsidR="00C52D5E" w:rsidRDefault="00C52D5E" w:rsidP="00C52D5E">
      <w:pPr>
        <w:pStyle w:val="u1"/>
        <w:spacing w:before="240" w:after="200"/>
        <w:rPr>
          <w:rFonts w:ascii="Times New Roman" w:hAnsi="Times New Roman" w:cs="Times New Roman"/>
        </w:rPr>
      </w:pPr>
      <w:bookmarkStart w:id="17" w:name="_Toc243571632"/>
      <w:r>
        <w:rPr>
          <w:rFonts w:ascii="Times New Roman" w:hAnsi="Times New Roman" w:cs="Times New Roman"/>
        </w:rPr>
        <w:t>I. Kịch bản chuẩn và ngoại lệ của 3 chức năng</w:t>
      </w:r>
      <w:bookmarkEnd w:id="17"/>
      <w:r>
        <w:rPr>
          <w:rFonts w:ascii="Times New Roman" w:hAnsi="Times New Roman" w:cs="Times New Roman"/>
        </w:rPr>
        <w:t xml:space="preserve"> </w:t>
      </w:r>
    </w:p>
    <w:p w14:paraId="2069AE97" w14:textId="77777777" w:rsidR="00C52D5E" w:rsidRDefault="00C52D5E" w:rsidP="00C52D5E">
      <w:pPr>
        <w:pStyle w:val="u2"/>
        <w:rPr>
          <w:rFonts w:ascii="Times New Roman" w:hAnsi="Times New Roman" w:cs="Times New Roman"/>
          <w:color w:val="000000" w:themeColor="text1"/>
        </w:rPr>
      </w:pPr>
      <w:bookmarkStart w:id="18" w:name="_Toc243571633"/>
      <w:r>
        <w:rPr>
          <w:rFonts w:ascii="Times New Roman" w:hAnsi="Times New Roman" w:cs="Times New Roman"/>
          <w:color w:val="000000" w:themeColor="text1"/>
        </w:rPr>
        <w:t>1. Tiếp nhận xe và chọn dịch vụ/phụ tùng</w:t>
      </w:r>
      <w:bookmarkEnd w:id="18"/>
      <w:r>
        <w:rPr>
          <w:rFonts w:ascii="Times New Roman" w:hAnsi="Times New Roman" w:cs="Times New Roman"/>
          <w:color w:val="000000" w:themeColor="text1"/>
        </w:rPr>
        <w:t xml:space="preserve"> </w:t>
      </w:r>
    </w:p>
    <w:p w14:paraId="115B9EA4" w14:textId="77777777" w:rsidR="00C52D5E" w:rsidRPr="00C52D5E" w:rsidRDefault="00C52D5E" w:rsidP="00C52D5E"/>
    <w:tbl>
      <w:tblPr>
        <w:tblStyle w:val="LiBang"/>
        <w:tblW w:w="0" w:type="auto"/>
        <w:tblLook w:val="04A0" w:firstRow="1" w:lastRow="0" w:firstColumn="1" w:lastColumn="0" w:noHBand="0" w:noVBand="1"/>
      </w:tblPr>
      <w:tblGrid>
        <w:gridCol w:w="1818"/>
        <w:gridCol w:w="7753"/>
      </w:tblGrid>
      <w:tr w:rsidR="00C52D5E" w14:paraId="2EE13E37" w14:textId="77777777" w:rsidTr="00CD2D21">
        <w:tc>
          <w:tcPr>
            <w:tcW w:w="1818" w:type="dxa"/>
          </w:tcPr>
          <w:p w14:paraId="02E1AD82" w14:textId="77777777" w:rsidR="00C52D5E" w:rsidRDefault="00C52D5E" w:rsidP="00C52D5E">
            <w:r>
              <w:t>Scenario</w:t>
            </w:r>
          </w:p>
        </w:tc>
        <w:tc>
          <w:tcPr>
            <w:tcW w:w="7753" w:type="dxa"/>
          </w:tcPr>
          <w:p w14:paraId="26CA02FC" w14:textId="77777777" w:rsidR="00C52D5E" w:rsidRDefault="00FF5DC5" w:rsidP="00C52D5E">
            <w:r>
              <w:t>Tiếp nhận xe và chọn dịch vụ/phụ tùng</w:t>
            </w:r>
          </w:p>
        </w:tc>
      </w:tr>
      <w:tr w:rsidR="00C52D5E" w14:paraId="61BA00D6" w14:textId="77777777" w:rsidTr="00CD2D21">
        <w:tc>
          <w:tcPr>
            <w:tcW w:w="1818" w:type="dxa"/>
          </w:tcPr>
          <w:p w14:paraId="121C8519" w14:textId="77777777" w:rsidR="00C52D5E" w:rsidRDefault="00C52D5E" w:rsidP="00C52D5E">
            <w:r>
              <w:t>Actors</w:t>
            </w:r>
          </w:p>
        </w:tc>
        <w:tc>
          <w:tcPr>
            <w:tcW w:w="7753" w:type="dxa"/>
          </w:tcPr>
          <w:p w14:paraId="6B2ABDA3" w14:textId="77777777" w:rsidR="00C52D5E" w:rsidRDefault="001642D7" w:rsidP="00C52D5E">
            <w:r>
              <w:t>Nhân viên quản lý, Khách hàng</w:t>
            </w:r>
          </w:p>
        </w:tc>
      </w:tr>
      <w:tr w:rsidR="00C52D5E" w14:paraId="56F0732F" w14:textId="77777777" w:rsidTr="00CD2D21">
        <w:tc>
          <w:tcPr>
            <w:tcW w:w="1818" w:type="dxa"/>
          </w:tcPr>
          <w:p w14:paraId="37BEFDDD" w14:textId="77777777" w:rsidR="00C52D5E" w:rsidRDefault="00C52D5E" w:rsidP="00C52D5E">
            <w:r>
              <w:t>Pre-condition</w:t>
            </w:r>
          </w:p>
        </w:tc>
        <w:tc>
          <w:tcPr>
            <w:tcW w:w="7753" w:type="dxa"/>
          </w:tcPr>
          <w:p w14:paraId="351DE53F" w14:textId="77777777" w:rsidR="00C52D5E" w:rsidRDefault="00AE5263" w:rsidP="00C52D5E">
            <w:r>
              <w:t xml:space="preserve">Nhân viên quản lý có tài khoản đăng nhập vào hệ thống </w:t>
            </w:r>
          </w:p>
        </w:tc>
      </w:tr>
      <w:tr w:rsidR="00C52D5E" w14:paraId="23DB3F1F" w14:textId="77777777" w:rsidTr="00CD2D21">
        <w:tc>
          <w:tcPr>
            <w:tcW w:w="1818" w:type="dxa"/>
          </w:tcPr>
          <w:p w14:paraId="617FAEFC" w14:textId="77777777" w:rsidR="00C52D5E" w:rsidRDefault="00C52D5E" w:rsidP="00C52D5E">
            <w:r>
              <w:t>Post-condition</w:t>
            </w:r>
          </w:p>
        </w:tc>
        <w:tc>
          <w:tcPr>
            <w:tcW w:w="7753" w:type="dxa"/>
          </w:tcPr>
          <w:p w14:paraId="7A68DC60" w14:textId="77777777" w:rsidR="00C52D5E" w:rsidRDefault="00AE5263" w:rsidP="00C52D5E">
            <w:r>
              <w:t>Tiếp nhận xe và chọn dịch vụ/phụ tùng thành công</w:t>
            </w:r>
          </w:p>
        </w:tc>
      </w:tr>
      <w:tr w:rsidR="00C52D5E" w14:paraId="1526C08B" w14:textId="77777777" w:rsidTr="00CD2D21">
        <w:tc>
          <w:tcPr>
            <w:tcW w:w="1818" w:type="dxa"/>
          </w:tcPr>
          <w:p w14:paraId="2D113FA3" w14:textId="77777777" w:rsidR="00C52D5E" w:rsidRDefault="00C52D5E" w:rsidP="00C52D5E">
            <w:r>
              <w:t>Main events</w:t>
            </w:r>
          </w:p>
        </w:tc>
        <w:tc>
          <w:tcPr>
            <w:tcW w:w="7753" w:type="dxa"/>
          </w:tcPr>
          <w:p w14:paraId="09C30C9C" w14:textId="77777777" w:rsidR="00C52D5E" w:rsidRDefault="00CD2D21">
            <w:pPr>
              <w:pStyle w:val="oancuaDanhsach"/>
              <w:numPr>
                <w:ilvl w:val="0"/>
                <w:numId w:val="7"/>
              </w:numPr>
            </w:pPr>
            <w:r>
              <w:t>Khách hàng mang xe đến gara và yêu cầu QL tiếp nhận và chọn dịch vụ</w:t>
            </w:r>
          </w:p>
          <w:p w14:paraId="1AC77F96" w14:textId="77777777" w:rsidR="00CD2D21" w:rsidRDefault="00CD2D21">
            <w:pPr>
              <w:pStyle w:val="oancuaDanhsach"/>
              <w:numPr>
                <w:ilvl w:val="0"/>
                <w:numId w:val="7"/>
              </w:numPr>
            </w:pPr>
            <w:r>
              <w:t>QL đăng nhập vào hệ thống với username = A, password = 123a123@</w:t>
            </w:r>
            <w:r>
              <w:rPr>
                <w:lang w:val="vi-VN"/>
              </w:rPr>
              <w:t xml:space="preserve"> và nhấn Login </w:t>
            </w:r>
          </w:p>
          <w:p w14:paraId="727658D5" w14:textId="77777777" w:rsidR="00CD2D21" w:rsidRDefault="00CD2D21">
            <w:pPr>
              <w:pStyle w:val="oancuaDanhsach"/>
              <w:numPr>
                <w:ilvl w:val="0"/>
                <w:numId w:val="7"/>
              </w:numPr>
            </w:pPr>
            <w:r>
              <w:t>Hệ thống hiển thị giao diện của QL với nhãn tên, nút Đăng xuất, Tiếp nhận xe</w:t>
            </w:r>
            <w:r>
              <w:rPr>
                <w:lang w:val="vi-VN"/>
              </w:rPr>
              <w:t xml:space="preserve"> và chọn dịch vụ/phụ tùng, Phân công nhân viên phục vụ, Tính công trả lương cho nhân viên phục vụ theo tháng.</w:t>
            </w:r>
          </w:p>
          <w:p w14:paraId="413ADE30" w14:textId="77777777" w:rsidR="00CD2D21" w:rsidRDefault="00CD2D21" w:rsidP="00CD2D21">
            <w:pPr>
              <w:ind w:left="360"/>
            </w:pPr>
          </w:p>
          <w:tbl>
            <w:tblPr>
              <w:tblStyle w:val="LiBang"/>
              <w:tblW w:w="0" w:type="auto"/>
              <w:tblInd w:w="720" w:type="dxa"/>
              <w:tblLook w:val="04A0" w:firstRow="1" w:lastRow="0" w:firstColumn="1" w:lastColumn="0" w:noHBand="0" w:noVBand="1"/>
            </w:tblPr>
            <w:tblGrid>
              <w:gridCol w:w="2268"/>
              <w:gridCol w:w="2269"/>
              <w:gridCol w:w="2270"/>
            </w:tblGrid>
            <w:tr w:rsidR="00CD2D21" w14:paraId="3876559B" w14:textId="77777777" w:rsidTr="00220D73">
              <w:tc>
                <w:tcPr>
                  <w:tcW w:w="6807" w:type="dxa"/>
                  <w:gridSpan w:val="3"/>
                </w:tcPr>
                <w:p w14:paraId="0A6AA631" w14:textId="77777777" w:rsidR="00CD2D21" w:rsidRDefault="00CD2D21" w:rsidP="00CD2D21">
                  <w:pPr>
                    <w:pStyle w:val="oancuaDanhsach"/>
                    <w:ind w:left="0"/>
                    <w:jc w:val="right"/>
                  </w:pPr>
                  <w:r>
                    <w:t>Login by: A</w:t>
                  </w:r>
                </w:p>
              </w:tc>
            </w:tr>
            <w:tr w:rsidR="00CD2D21" w14:paraId="067589A9" w14:textId="77777777" w:rsidTr="009C6B6D">
              <w:trPr>
                <w:trHeight w:val="608"/>
              </w:trPr>
              <w:tc>
                <w:tcPr>
                  <w:tcW w:w="2268" w:type="dxa"/>
                  <w:vMerge w:val="restart"/>
                </w:tcPr>
                <w:p w14:paraId="2EBEF0CE" w14:textId="77777777" w:rsidR="00CD2D21" w:rsidRDefault="00CD2D21" w:rsidP="00CD2D21">
                  <w:pPr>
                    <w:pStyle w:val="oancuaDanhsach"/>
                    <w:ind w:left="0"/>
                  </w:pPr>
                </w:p>
              </w:tc>
              <w:tc>
                <w:tcPr>
                  <w:tcW w:w="2269" w:type="dxa"/>
                </w:tcPr>
                <w:p w14:paraId="6E28CBFA" w14:textId="77777777" w:rsidR="00CD2D21" w:rsidRPr="0062256C" w:rsidRDefault="00CD2D21" w:rsidP="00CD2D21">
                  <w:pPr>
                    <w:pStyle w:val="oancuaDanhsach"/>
                    <w:ind w:left="0"/>
                    <w:rPr>
                      <w:lang w:val="vi-VN"/>
                    </w:rPr>
                  </w:pPr>
                  <w:r>
                    <w:t>Tiếp nhận xe</w:t>
                  </w:r>
                  <w:r>
                    <w:rPr>
                      <w:lang w:val="vi-VN"/>
                    </w:rPr>
                    <w:t xml:space="preserve"> và chọn dịch vụ </w:t>
                  </w:r>
                </w:p>
              </w:tc>
              <w:tc>
                <w:tcPr>
                  <w:tcW w:w="2270" w:type="dxa"/>
                  <w:vMerge w:val="restart"/>
                </w:tcPr>
                <w:p w14:paraId="2E26180D" w14:textId="77777777" w:rsidR="00CD2D21" w:rsidRDefault="00CD2D21" w:rsidP="00CD2D21">
                  <w:pPr>
                    <w:pStyle w:val="oancuaDanhsach"/>
                    <w:ind w:left="0"/>
                  </w:pPr>
                </w:p>
              </w:tc>
            </w:tr>
            <w:tr w:rsidR="0062256C" w14:paraId="4B54AD5A" w14:textId="77777777" w:rsidTr="009C6B6D">
              <w:trPr>
                <w:trHeight w:val="608"/>
              </w:trPr>
              <w:tc>
                <w:tcPr>
                  <w:tcW w:w="2268" w:type="dxa"/>
                  <w:vMerge/>
                </w:tcPr>
                <w:p w14:paraId="662ED130" w14:textId="77777777" w:rsidR="0062256C" w:rsidRDefault="0062256C" w:rsidP="00CD2D21">
                  <w:pPr>
                    <w:pStyle w:val="oancuaDanhsach"/>
                    <w:ind w:left="0"/>
                  </w:pPr>
                </w:p>
              </w:tc>
              <w:tc>
                <w:tcPr>
                  <w:tcW w:w="2269" w:type="dxa"/>
                </w:tcPr>
                <w:p w14:paraId="2D1C1281" w14:textId="77777777" w:rsidR="0062256C" w:rsidRDefault="0062256C" w:rsidP="00CD2D21">
                  <w:pPr>
                    <w:pStyle w:val="oancuaDanhsach"/>
                    <w:ind w:left="0"/>
                  </w:pPr>
                  <w:r>
                    <w:rPr>
                      <w:lang w:val="vi-VN"/>
                    </w:rPr>
                    <w:t>Phân công nhân viên phục vụ</w:t>
                  </w:r>
                </w:p>
              </w:tc>
              <w:tc>
                <w:tcPr>
                  <w:tcW w:w="2270" w:type="dxa"/>
                  <w:vMerge/>
                </w:tcPr>
                <w:p w14:paraId="28FEA034" w14:textId="77777777" w:rsidR="0062256C" w:rsidRDefault="0062256C" w:rsidP="00CD2D21">
                  <w:pPr>
                    <w:pStyle w:val="oancuaDanhsach"/>
                    <w:ind w:left="0"/>
                  </w:pPr>
                </w:p>
              </w:tc>
            </w:tr>
            <w:tr w:rsidR="0062256C" w14:paraId="2489AD3E" w14:textId="77777777" w:rsidTr="009C6B6D">
              <w:trPr>
                <w:trHeight w:val="608"/>
              </w:trPr>
              <w:tc>
                <w:tcPr>
                  <w:tcW w:w="2268" w:type="dxa"/>
                  <w:vMerge/>
                </w:tcPr>
                <w:p w14:paraId="0A8B33F5" w14:textId="77777777" w:rsidR="0062256C" w:rsidRDefault="0062256C" w:rsidP="00CD2D21">
                  <w:pPr>
                    <w:pStyle w:val="oancuaDanhsach"/>
                    <w:ind w:left="0"/>
                  </w:pPr>
                </w:p>
              </w:tc>
              <w:tc>
                <w:tcPr>
                  <w:tcW w:w="2269" w:type="dxa"/>
                </w:tcPr>
                <w:p w14:paraId="195504D0" w14:textId="77777777" w:rsidR="0062256C" w:rsidRDefault="0062256C" w:rsidP="00CD2D21">
                  <w:pPr>
                    <w:pStyle w:val="oancuaDanhsach"/>
                    <w:ind w:left="0"/>
                  </w:pPr>
                  <w:r>
                    <w:rPr>
                      <w:lang w:val="vi-VN"/>
                    </w:rPr>
                    <w:t>Tính công trả lương cho nhân viên phục vụ theo tháng</w:t>
                  </w:r>
                </w:p>
              </w:tc>
              <w:tc>
                <w:tcPr>
                  <w:tcW w:w="2270" w:type="dxa"/>
                  <w:vMerge/>
                </w:tcPr>
                <w:p w14:paraId="6DA66BFD" w14:textId="77777777" w:rsidR="0062256C" w:rsidRDefault="0062256C" w:rsidP="00CD2D21">
                  <w:pPr>
                    <w:pStyle w:val="oancuaDanhsach"/>
                    <w:ind w:left="0"/>
                  </w:pPr>
                </w:p>
              </w:tc>
            </w:tr>
            <w:tr w:rsidR="00CD2D21" w14:paraId="306F8550" w14:textId="77777777" w:rsidTr="00CD2D21">
              <w:tc>
                <w:tcPr>
                  <w:tcW w:w="2268" w:type="dxa"/>
                  <w:vMerge/>
                </w:tcPr>
                <w:p w14:paraId="50C7DF64" w14:textId="77777777" w:rsidR="00CD2D21" w:rsidRDefault="00CD2D21" w:rsidP="00CD2D21">
                  <w:pPr>
                    <w:pStyle w:val="oancuaDanhsach"/>
                    <w:ind w:left="0"/>
                  </w:pPr>
                </w:p>
              </w:tc>
              <w:tc>
                <w:tcPr>
                  <w:tcW w:w="2269" w:type="dxa"/>
                </w:tcPr>
                <w:p w14:paraId="1ED1DE31" w14:textId="77777777" w:rsidR="00CD2D21" w:rsidRDefault="00CD2D21" w:rsidP="00CD2D21">
                  <w:pPr>
                    <w:pStyle w:val="oancuaDanhsach"/>
                    <w:ind w:left="0"/>
                  </w:pPr>
                  <w:r>
                    <w:t>Đăng xuất</w:t>
                  </w:r>
                </w:p>
              </w:tc>
              <w:tc>
                <w:tcPr>
                  <w:tcW w:w="2270" w:type="dxa"/>
                  <w:vMerge/>
                </w:tcPr>
                <w:p w14:paraId="7445AFA0" w14:textId="77777777" w:rsidR="00CD2D21" w:rsidRDefault="00CD2D21" w:rsidP="00CD2D21">
                  <w:pPr>
                    <w:pStyle w:val="oancuaDanhsach"/>
                    <w:ind w:left="0"/>
                  </w:pPr>
                </w:p>
              </w:tc>
            </w:tr>
          </w:tbl>
          <w:p w14:paraId="415A0F07" w14:textId="77777777" w:rsidR="00CD2D21" w:rsidRDefault="00CD2D21" w:rsidP="00CD2D21">
            <w:pPr>
              <w:pStyle w:val="oancuaDanhsach"/>
            </w:pPr>
          </w:p>
          <w:p w14:paraId="36FF4587" w14:textId="77777777" w:rsidR="00CD2D21" w:rsidRDefault="00CD2D21">
            <w:pPr>
              <w:pStyle w:val="oancuaDanhsach"/>
              <w:numPr>
                <w:ilvl w:val="0"/>
                <w:numId w:val="7"/>
              </w:numPr>
            </w:pPr>
            <w:r>
              <w:t>QL chọn chức năng “Tiếp nhận xe</w:t>
            </w:r>
            <w:r>
              <w:rPr>
                <w:lang w:val="vi-VN"/>
              </w:rPr>
              <w:t xml:space="preserve"> và chọn dịch vụ/phụ tùng</w:t>
            </w:r>
            <w:r>
              <w:t>”</w:t>
            </w:r>
          </w:p>
          <w:p w14:paraId="7A1B188B" w14:textId="77777777" w:rsidR="00CD2D21" w:rsidRDefault="00CD2D21">
            <w:pPr>
              <w:pStyle w:val="oancuaDanhsach"/>
              <w:numPr>
                <w:ilvl w:val="0"/>
                <w:numId w:val="7"/>
              </w:numPr>
            </w:pPr>
            <w:r>
              <w:t>Hệ thống hiển thị giao diện tra cứu thông tin khách hàng theo từ khoá gồm ô nhập từ khoá và nút tìm kiếm, nút Quay lại</w:t>
            </w:r>
          </w:p>
          <w:p w14:paraId="7C8977CA" w14:textId="77777777" w:rsidR="00CD2D21" w:rsidRDefault="00CD2D21" w:rsidP="00CD2D21">
            <w:pPr>
              <w:pStyle w:val="oancuaDanhsach"/>
            </w:pPr>
          </w:p>
          <w:tbl>
            <w:tblPr>
              <w:tblStyle w:val="LiBang"/>
              <w:tblW w:w="0" w:type="auto"/>
              <w:tblInd w:w="781" w:type="dxa"/>
              <w:tblLook w:val="04A0" w:firstRow="1" w:lastRow="0" w:firstColumn="1" w:lastColumn="0" w:noHBand="0" w:noVBand="1"/>
            </w:tblPr>
            <w:tblGrid>
              <w:gridCol w:w="1260"/>
              <w:gridCol w:w="4134"/>
              <w:gridCol w:w="1266"/>
            </w:tblGrid>
            <w:tr w:rsidR="00CD2D21" w14:paraId="7E294A64" w14:textId="77777777" w:rsidTr="001A2CA9">
              <w:tc>
                <w:tcPr>
                  <w:tcW w:w="5394" w:type="dxa"/>
                  <w:gridSpan w:val="2"/>
                </w:tcPr>
                <w:p w14:paraId="40C584C8" w14:textId="77777777" w:rsidR="00CD2D21" w:rsidRDefault="00CD2D21" w:rsidP="00CD2D21">
                  <w:pPr>
                    <w:pStyle w:val="oancuaDanhsach"/>
                    <w:ind w:left="0"/>
                  </w:pPr>
                  <w:r>
                    <w:t xml:space="preserve">Nhập số điện thoại … </w:t>
                  </w:r>
                </w:p>
              </w:tc>
              <w:tc>
                <w:tcPr>
                  <w:tcW w:w="1266" w:type="dxa"/>
                </w:tcPr>
                <w:p w14:paraId="7483C4FE" w14:textId="77777777" w:rsidR="00CD2D21" w:rsidRDefault="00CD2D21" w:rsidP="00CD2D21">
                  <w:pPr>
                    <w:pStyle w:val="oancuaDanhsach"/>
                    <w:ind w:left="0"/>
                  </w:pPr>
                  <w:r>
                    <w:t>Tìm kiếm</w:t>
                  </w:r>
                </w:p>
              </w:tc>
            </w:tr>
            <w:tr w:rsidR="001A2CA9" w14:paraId="5C8FCFD7" w14:textId="77777777" w:rsidTr="001A2CA9">
              <w:trPr>
                <w:gridAfter w:val="2"/>
                <w:wAfter w:w="5400" w:type="dxa"/>
              </w:trPr>
              <w:tc>
                <w:tcPr>
                  <w:tcW w:w="1260" w:type="dxa"/>
                </w:tcPr>
                <w:p w14:paraId="1117E3EE" w14:textId="77777777" w:rsidR="001A2CA9" w:rsidRDefault="001A2CA9" w:rsidP="00CD2D21">
                  <w:pPr>
                    <w:pStyle w:val="oancuaDanhsach"/>
                    <w:ind w:left="0"/>
                  </w:pPr>
                  <w:r>
                    <w:t>Quay lại</w:t>
                  </w:r>
                </w:p>
              </w:tc>
            </w:tr>
          </w:tbl>
          <w:p w14:paraId="142555A8" w14:textId="77777777" w:rsidR="00CD2D21" w:rsidRDefault="00CD2D21" w:rsidP="00CD2D21">
            <w:pPr>
              <w:pStyle w:val="oancuaDanhsach"/>
            </w:pPr>
          </w:p>
          <w:p w14:paraId="7753CCBE" w14:textId="77777777" w:rsidR="00CD2D21" w:rsidRDefault="00CD2D21">
            <w:pPr>
              <w:pStyle w:val="oancuaDanhsach"/>
              <w:numPr>
                <w:ilvl w:val="0"/>
                <w:numId w:val="7"/>
              </w:numPr>
            </w:pPr>
            <w:r>
              <w:t>QL nhập SĐT = 0888666888 và nhấn tìm kiếm</w:t>
            </w:r>
          </w:p>
          <w:p w14:paraId="64E2967F" w14:textId="77777777" w:rsidR="006072CE" w:rsidRDefault="00CD2D21">
            <w:pPr>
              <w:pStyle w:val="oancuaDanhsach"/>
              <w:numPr>
                <w:ilvl w:val="0"/>
                <w:numId w:val="7"/>
              </w:numPr>
            </w:pPr>
            <w:r>
              <w:t xml:space="preserve">Hệ thống hiện thị thông tin khách hàng bao gồm: </w:t>
            </w:r>
          </w:p>
          <w:p w14:paraId="63B4818B" w14:textId="77777777" w:rsidR="00F26264" w:rsidRDefault="00F26264" w:rsidP="00F26264">
            <w:pPr>
              <w:pStyle w:val="oancuaDanhsach"/>
            </w:pPr>
            <w:r>
              <w:t xml:space="preserve">+ Thông tin khách hàng:  </w:t>
            </w:r>
          </w:p>
          <w:p w14:paraId="1EDA918E" w14:textId="77777777" w:rsidR="00F26264" w:rsidRDefault="00F26264" w:rsidP="00F26264">
            <w:pPr>
              <w:pStyle w:val="oancuaDanhsach"/>
            </w:pPr>
            <w:r>
              <w:t xml:space="preserve">- Họ và tên: Nguyễn Văn B </w:t>
            </w:r>
          </w:p>
          <w:p w14:paraId="420EC92E" w14:textId="77777777" w:rsidR="00F26264" w:rsidRDefault="00F26264" w:rsidP="00F26264">
            <w:pPr>
              <w:pStyle w:val="oancuaDanhsach"/>
            </w:pPr>
            <w:r>
              <w:t>- Số điện thoại: 0888666888</w:t>
            </w:r>
          </w:p>
          <w:p w14:paraId="4C48C652" w14:textId="77777777" w:rsidR="00F26264" w:rsidRDefault="00F26264" w:rsidP="00F26264">
            <w:pPr>
              <w:pStyle w:val="oancuaDanhsach"/>
            </w:pPr>
            <w:r>
              <w:t xml:space="preserve">- Email: B@gmail.com </w:t>
            </w:r>
          </w:p>
          <w:p w14:paraId="1EED251D" w14:textId="77777777" w:rsidR="00F26264" w:rsidRDefault="00F26264" w:rsidP="00F26264">
            <w:pPr>
              <w:pStyle w:val="oancuaDanhsach"/>
            </w:pPr>
            <w:r>
              <w:t>- Địa chỉ: Hà Đông, Hà Nội</w:t>
            </w:r>
          </w:p>
          <w:p w14:paraId="0AB57D8A" w14:textId="77777777" w:rsidR="00F26264" w:rsidRDefault="00F26264" w:rsidP="00F26264"/>
          <w:p w14:paraId="6F9DCCDB" w14:textId="77777777" w:rsidR="00F26264" w:rsidRDefault="00F26264" w:rsidP="00F26264">
            <w:pPr>
              <w:pStyle w:val="oancuaDanhsach"/>
            </w:pPr>
            <w:r>
              <w:t xml:space="preserve">+ Thông tin các xe: </w:t>
            </w:r>
          </w:p>
          <w:tbl>
            <w:tblPr>
              <w:tblStyle w:val="LiBang"/>
              <w:tblW w:w="0" w:type="auto"/>
              <w:tblLook w:val="04A0" w:firstRow="1" w:lastRow="0" w:firstColumn="1" w:lastColumn="0" w:noHBand="0" w:noVBand="1"/>
            </w:tblPr>
            <w:tblGrid>
              <w:gridCol w:w="1880"/>
              <w:gridCol w:w="1880"/>
              <w:gridCol w:w="1881"/>
              <w:gridCol w:w="1881"/>
            </w:tblGrid>
            <w:tr w:rsidR="004C1DEA" w14:paraId="613EEEB1" w14:textId="77777777" w:rsidTr="004C1DEA">
              <w:tc>
                <w:tcPr>
                  <w:tcW w:w="1880" w:type="dxa"/>
                </w:tcPr>
                <w:p w14:paraId="13C8D078" w14:textId="77777777" w:rsidR="004C1DEA" w:rsidRDefault="004C1DEA" w:rsidP="004C1DEA">
                  <w:r>
                    <w:lastRenderedPageBreak/>
                    <w:t>Biến số</w:t>
                  </w:r>
                </w:p>
              </w:tc>
              <w:tc>
                <w:tcPr>
                  <w:tcW w:w="1880" w:type="dxa"/>
                </w:tcPr>
                <w:p w14:paraId="19F23615" w14:textId="77777777" w:rsidR="004C1DEA" w:rsidRDefault="004C1DEA" w:rsidP="004C1DEA">
                  <w:r>
                    <w:t>Hãng xe</w:t>
                  </w:r>
                </w:p>
              </w:tc>
              <w:tc>
                <w:tcPr>
                  <w:tcW w:w="1881" w:type="dxa"/>
                </w:tcPr>
                <w:p w14:paraId="7C1176BA" w14:textId="77777777" w:rsidR="004C1DEA" w:rsidRDefault="004C1DEA" w:rsidP="004C1DEA">
                  <w:r>
                    <w:t>Dòng xe</w:t>
                  </w:r>
                </w:p>
              </w:tc>
              <w:tc>
                <w:tcPr>
                  <w:tcW w:w="1881" w:type="dxa"/>
                </w:tcPr>
                <w:p w14:paraId="4504B921" w14:textId="77777777" w:rsidR="004C1DEA" w:rsidRDefault="004C1DEA" w:rsidP="004C1DEA">
                  <w:r>
                    <w:t>Năm sản xuất</w:t>
                  </w:r>
                </w:p>
              </w:tc>
            </w:tr>
            <w:tr w:rsidR="004C1DEA" w14:paraId="602F9784" w14:textId="77777777" w:rsidTr="004C1DEA">
              <w:tc>
                <w:tcPr>
                  <w:tcW w:w="1880" w:type="dxa"/>
                </w:tcPr>
                <w:p w14:paraId="4657F5FC" w14:textId="77777777" w:rsidR="004C1DEA" w:rsidRDefault="004C1DEA" w:rsidP="004C1DEA">
                  <w:r>
                    <w:t>88A-88888</w:t>
                  </w:r>
                </w:p>
              </w:tc>
              <w:tc>
                <w:tcPr>
                  <w:tcW w:w="1880" w:type="dxa"/>
                </w:tcPr>
                <w:p w14:paraId="37849DCA" w14:textId="77777777" w:rsidR="004C1DEA" w:rsidRDefault="004C1DEA" w:rsidP="004C1DEA">
                  <w:r>
                    <w:t>Nissan</w:t>
                  </w:r>
                </w:p>
              </w:tc>
              <w:tc>
                <w:tcPr>
                  <w:tcW w:w="1881" w:type="dxa"/>
                </w:tcPr>
                <w:p w14:paraId="75A60EAB" w14:textId="77777777" w:rsidR="004C1DEA" w:rsidRPr="004C1DEA" w:rsidRDefault="004C1DEA" w:rsidP="004C1DEA">
                  <w:pPr>
                    <w:rPr>
                      <w:lang w:val="vi-VN"/>
                    </w:rPr>
                  </w:pPr>
                  <w:r>
                    <w:t>Nissan GTR R35</w:t>
                  </w:r>
                </w:p>
                <w:p w14:paraId="7E8DB07A" w14:textId="77777777" w:rsidR="004C1DEA" w:rsidRDefault="004C1DEA" w:rsidP="004C1DEA"/>
              </w:tc>
              <w:tc>
                <w:tcPr>
                  <w:tcW w:w="1881" w:type="dxa"/>
                </w:tcPr>
                <w:p w14:paraId="1CB829FD" w14:textId="77777777" w:rsidR="004C1DEA" w:rsidRDefault="004C1DEA" w:rsidP="004C1DEA">
                  <w:r>
                    <w:t>2010</w:t>
                  </w:r>
                </w:p>
              </w:tc>
            </w:tr>
          </w:tbl>
          <w:p w14:paraId="1CD47D2B" w14:textId="77777777" w:rsidR="00F26264" w:rsidRDefault="00F26264" w:rsidP="004C1DEA"/>
          <w:p w14:paraId="1ED2A8C6" w14:textId="77777777" w:rsidR="00F26264" w:rsidRDefault="00F26264" w:rsidP="00F26264">
            <w:pPr>
              <w:pStyle w:val="oancuaDanhsach"/>
            </w:pPr>
            <w:r>
              <w:t xml:space="preserve">+ Thông tin các lịch hẹn: </w:t>
            </w:r>
          </w:p>
          <w:tbl>
            <w:tblPr>
              <w:tblStyle w:val="LiBang"/>
              <w:tblW w:w="0" w:type="auto"/>
              <w:tblLook w:val="04A0" w:firstRow="1" w:lastRow="0" w:firstColumn="1" w:lastColumn="0" w:noHBand="0" w:noVBand="1"/>
            </w:tblPr>
            <w:tblGrid>
              <w:gridCol w:w="2039"/>
              <w:gridCol w:w="1589"/>
              <w:gridCol w:w="2063"/>
              <w:gridCol w:w="1836"/>
            </w:tblGrid>
            <w:tr w:rsidR="00AB4A9A" w14:paraId="22D6E8D8" w14:textId="77777777" w:rsidTr="00AB4A9A">
              <w:tc>
                <w:tcPr>
                  <w:tcW w:w="2039" w:type="dxa"/>
                </w:tcPr>
                <w:p w14:paraId="12A178B8" w14:textId="77777777" w:rsidR="00AB4A9A" w:rsidRDefault="00AB4A9A" w:rsidP="004C1DEA">
                  <w:r>
                    <w:t>Mã lịch hẹn</w:t>
                  </w:r>
                </w:p>
              </w:tc>
              <w:tc>
                <w:tcPr>
                  <w:tcW w:w="1589" w:type="dxa"/>
                </w:tcPr>
                <w:p w14:paraId="57A0D494" w14:textId="77777777" w:rsidR="00AB4A9A" w:rsidRDefault="00AB4A9A" w:rsidP="004C1DEA">
                  <w:r>
                    <w:t>Biến số xe</w:t>
                  </w:r>
                </w:p>
              </w:tc>
              <w:tc>
                <w:tcPr>
                  <w:tcW w:w="2063" w:type="dxa"/>
                </w:tcPr>
                <w:p w14:paraId="50081246" w14:textId="77777777" w:rsidR="00AB4A9A" w:rsidRDefault="00AB4A9A" w:rsidP="004C1DEA">
                  <w:r>
                    <w:t>Giờ hẹn</w:t>
                  </w:r>
                </w:p>
              </w:tc>
              <w:tc>
                <w:tcPr>
                  <w:tcW w:w="1836" w:type="dxa"/>
                </w:tcPr>
                <w:p w14:paraId="60B1DF78" w14:textId="77777777" w:rsidR="00AB4A9A" w:rsidRDefault="00AB4A9A" w:rsidP="004C1DEA">
                  <w:r>
                    <w:t>Trạng thái</w:t>
                  </w:r>
                </w:p>
              </w:tc>
            </w:tr>
            <w:tr w:rsidR="00AB4A9A" w14:paraId="5313BCE9" w14:textId="77777777" w:rsidTr="00AB4A9A">
              <w:tc>
                <w:tcPr>
                  <w:tcW w:w="2039" w:type="dxa"/>
                </w:tcPr>
                <w:p w14:paraId="29AF6FAD" w14:textId="77777777" w:rsidR="00AB4A9A" w:rsidRDefault="00AB4A9A" w:rsidP="004C1DEA">
                  <w:r>
                    <w:t>LH000001</w:t>
                  </w:r>
                </w:p>
              </w:tc>
              <w:tc>
                <w:tcPr>
                  <w:tcW w:w="1589" w:type="dxa"/>
                </w:tcPr>
                <w:p w14:paraId="4A5C0515" w14:textId="77777777" w:rsidR="00AB4A9A" w:rsidRDefault="00AB4A9A" w:rsidP="004C1DEA">
                  <w:r>
                    <w:t>88A-88888</w:t>
                  </w:r>
                </w:p>
              </w:tc>
              <w:tc>
                <w:tcPr>
                  <w:tcW w:w="2063" w:type="dxa"/>
                </w:tcPr>
                <w:p w14:paraId="473BCA2D" w14:textId="77777777" w:rsidR="00AB4A9A" w:rsidRDefault="00AB4A9A" w:rsidP="004C1DEA">
                  <w:r>
                    <w:t>8:00 AM, ngày 09/09/2026</w:t>
                  </w:r>
                </w:p>
                <w:p w14:paraId="5BC7E821" w14:textId="77777777" w:rsidR="00AB4A9A" w:rsidRDefault="00AB4A9A" w:rsidP="004C1DEA"/>
              </w:tc>
              <w:tc>
                <w:tcPr>
                  <w:tcW w:w="1836" w:type="dxa"/>
                </w:tcPr>
                <w:p w14:paraId="1F211447" w14:textId="77777777" w:rsidR="00AB4A9A" w:rsidRDefault="00AB4A9A" w:rsidP="004C1DEA">
                  <w:r>
                    <w:t>Đã xác nhận</w:t>
                  </w:r>
                </w:p>
              </w:tc>
            </w:tr>
          </w:tbl>
          <w:p w14:paraId="37431DAC" w14:textId="77777777" w:rsidR="004C1DEA" w:rsidRDefault="004C1DEA" w:rsidP="004C1DEA"/>
          <w:p w14:paraId="24D61FF6" w14:textId="77777777" w:rsidR="006072CE" w:rsidRDefault="00776119" w:rsidP="00776119">
            <w:pPr>
              <w:ind w:left="720"/>
            </w:pPr>
            <w:r>
              <w:t>+ Nút Tiếp nhận, nút Quay lại</w:t>
            </w:r>
          </w:p>
          <w:p w14:paraId="4594D6FD" w14:textId="77777777" w:rsidR="00776119" w:rsidRDefault="00776119">
            <w:pPr>
              <w:pStyle w:val="oancuaDanhsach"/>
              <w:numPr>
                <w:ilvl w:val="0"/>
                <w:numId w:val="7"/>
              </w:numPr>
            </w:pPr>
            <w:r>
              <w:t>QL yêu cầu khách hàng xác nhận thông tin</w:t>
            </w:r>
          </w:p>
          <w:p w14:paraId="7A0891B5" w14:textId="77777777" w:rsidR="00776119" w:rsidRDefault="00776119">
            <w:pPr>
              <w:pStyle w:val="oancuaDanhsach"/>
              <w:numPr>
                <w:ilvl w:val="0"/>
                <w:numId w:val="7"/>
              </w:numPr>
            </w:pPr>
            <w:r>
              <w:t xml:space="preserve">Khách hàng xác nhận thông tin là chính xác </w:t>
            </w:r>
          </w:p>
          <w:p w14:paraId="35CAB8E0" w14:textId="77777777" w:rsidR="00776119" w:rsidRDefault="00776119">
            <w:pPr>
              <w:pStyle w:val="oancuaDanhsach"/>
              <w:numPr>
                <w:ilvl w:val="0"/>
                <w:numId w:val="7"/>
              </w:numPr>
            </w:pPr>
            <w:r>
              <w:t>QL chọn lịch hẹn mà khách hàng muốn và click “Tiếp nhận”</w:t>
            </w:r>
          </w:p>
          <w:p w14:paraId="3D234769" w14:textId="77777777" w:rsidR="00776119" w:rsidRDefault="00776119">
            <w:pPr>
              <w:pStyle w:val="oancuaDanhsach"/>
              <w:numPr>
                <w:ilvl w:val="0"/>
                <w:numId w:val="7"/>
              </w:numPr>
            </w:pPr>
            <w:r>
              <w:t xml:space="preserve">Hệ thống cập nhật lịch hẹn thành “Đã tiếp nhận” và tạo môt phiếu dịch vụ mới và hiện thị lên giao diện chứa các thông tin: </w:t>
            </w:r>
          </w:p>
          <w:p w14:paraId="0D775F6A" w14:textId="77777777" w:rsidR="001A2CA9" w:rsidRDefault="00E332E2">
            <w:pPr>
              <w:pStyle w:val="oancuaDanhsach"/>
              <w:numPr>
                <w:ilvl w:val="0"/>
                <w:numId w:val="8"/>
              </w:numPr>
            </w:pPr>
            <w:r>
              <w:t>Mã phiếu dịch vụ: PDV000001</w:t>
            </w:r>
          </w:p>
          <w:p w14:paraId="379417EF" w14:textId="77777777" w:rsidR="00E332E2" w:rsidRDefault="00E332E2">
            <w:pPr>
              <w:pStyle w:val="oancuaDanhsach"/>
              <w:numPr>
                <w:ilvl w:val="0"/>
                <w:numId w:val="8"/>
              </w:numPr>
            </w:pPr>
            <w:r>
              <w:t>Xe: 88A-88888</w:t>
            </w:r>
          </w:p>
          <w:p w14:paraId="47670F07" w14:textId="77777777" w:rsidR="00E332E2" w:rsidRDefault="00E332E2">
            <w:pPr>
              <w:pStyle w:val="oancuaDanhsach"/>
              <w:numPr>
                <w:ilvl w:val="0"/>
                <w:numId w:val="8"/>
              </w:numPr>
            </w:pPr>
            <w:r>
              <w:t>Thời gian tiếp nhận: 8:00, ngày 10/09/2026</w:t>
            </w:r>
          </w:p>
          <w:p w14:paraId="57B86C43" w14:textId="77777777" w:rsidR="00E332E2" w:rsidRDefault="00E332E2">
            <w:pPr>
              <w:pStyle w:val="oancuaDanhsach"/>
              <w:numPr>
                <w:ilvl w:val="0"/>
                <w:numId w:val="8"/>
              </w:numPr>
            </w:pPr>
            <w:r>
              <w:t xml:space="preserve">Trạng thái: Chờ chọn dịch vụ/phụ tùng </w:t>
            </w:r>
          </w:p>
          <w:p w14:paraId="591E35AF" w14:textId="77777777" w:rsidR="002E7D60" w:rsidRDefault="002E7D60">
            <w:pPr>
              <w:pStyle w:val="oancuaDanhsach"/>
              <w:numPr>
                <w:ilvl w:val="0"/>
                <w:numId w:val="8"/>
              </w:numPr>
            </w:pPr>
            <w:r>
              <w:t xml:space="preserve">Nút Thêm dịch vụ, Quay lại </w:t>
            </w:r>
          </w:p>
          <w:p w14:paraId="76FE5143" w14:textId="77777777" w:rsidR="002E7D60" w:rsidRDefault="002E7D60">
            <w:pPr>
              <w:pStyle w:val="oancuaDanhsach"/>
              <w:numPr>
                <w:ilvl w:val="0"/>
                <w:numId w:val="7"/>
              </w:numPr>
            </w:pPr>
            <w:r>
              <w:t>QL chọn Thêm dịch vụ</w:t>
            </w:r>
          </w:p>
          <w:p w14:paraId="15807D9D" w14:textId="77777777" w:rsidR="002E7D60" w:rsidRDefault="002E7D60">
            <w:pPr>
              <w:pStyle w:val="oancuaDanhsach"/>
              <w:numPr>
                <w:ilvl w:val="0"/>
                <w:numId w:val="7"/>
              </w:numPr>
            </w:pPr>
            <w:r>
              <w:t xml:space="preserve">Hệ thống hiển thị giao diện gồm: </w:t>
            </w:r>
          </w:p>
          <w:p w14:paraId="7D5FB6B0" w14:textId="77777777" w:rsidR="00E332E2" w:rsidRDefault="004A406E">
            <w:pPr>
              <w:pStyle w:val="oancuaDanhsach"/>
              <w:numPr>
                <w:ilvl w:val="0"/>
                <w:numId w:val="8"/>
              </w:numPr>
            </w:pPr>
            <w:r>
              <w:t xml:space="preserve">Ô nhập thông tin dịch vụ, Nút Tìm kiếm, Nút Thêm phụ tùng, </w:t>
            </w:r>
          </w:p>
          <w:p w14:paraId="5BF08927" w14:textId="77777777" w:rsidR="008123F5" w:rsidRDefault="008123F5" w:rsidP="008123F5">
            <w:pPr>
              <w:ind w:left="720"/>
            </w:pPr>
            <w:r>
              <w:t>Nút Quay lại</w:t>
            </w:r>
          </w:p>
          <w:p w14:paraId="35CA89E4" w14:textId="77777777" w:rsidR="004A406E" w:rsidRDefault="004A406E" w:rsidP="004A406E">
            <w:pPr>
              <w:ind w:left="720"/>
            </w:pPr>
          </w:p>
          <w:tbl>
            <w:tblPr>
              <w:tblStyle w:val="LiBang"/>
              <w:tblW w:w="0" w:type="auto"/>
              <w:tblInd w:w="720" w:type="dxa"/>
              <w:tblLook w:val="04A0" w:firstRow="1" w:lastRow="0" w:firstColumn="1" w:lastColumn="0" w:noHBand="0" w:noVBand="1"/>
            </w:tblPr>
            <w:tblGrid>
              <w:gridCol w:w="4561"/>
              <w:gridCol w:w="2246"/>
            </w:tblGrid>
            <w:tr w:rsidR="004A406E" w14:paraId="7DE011BC" w14:textId="77777777" w:rsidTr="004A406E">
              <w:tc>
                <w:tcPr>
                  <w:tcW w:w="4561" w:type="dxa"/>
                </w:tcPr>
                <w:p w14:paraId="3618B8CF" w14:textId="77777777" w:rsidR="004A406E" w:rsidRDefault="004A406E" w:rsidP="004A406E">
                  <w:r>
                    <w:t>Nhập thông tin dịch vụ…</w:t>
                  </w:r>
                </w:p>
              </w:tc>
              <w:tc>
                <w:tcPr>
                  <w:tcW w:w="2246" w:type="dxa"/>
                </w:tcPr>
                <w:p w14:paraId="6D76B3E4" w14:textId="77777777" w:rsidR="004A406E" w:rsidRDefault="004A406E" w:rsidP="004A406E">
                  <w:r>
                    <w:t>Tìm kiếm</w:t>
                  </w:r>
                </w:p>
              </w:tc>
            </w:tr>
          </w:tbl>
          <w:p w14:paraId="18154652" w14:textId="77777777" w:rsidR="004A406E" w:rsidRDefault="004A406E" w:rsidP="004A406E">
            <w:pPr>
              <w:ind w:left="720"/>
            </w:pPr>
          </w:p>
          <w:p w14:paraId="0337765C" w14:textId="77777777" w:rsidR="004A406E" w:rsidRDefault="004A406E">
            <w:pPr>
              <w:pStyle w:val="oancuaDanhsach"/>
              <w:numPr>
                <w:ilvl w:val="0"/>
                <w:numId w:val="8"/>
              </w:numPr>
            </w:pPr>
            <w:r>
              <w:t>Danh sách các dịch vụ</w:t>
            </w:r>
          </w:p>
          <w:tbl>
            <w:tblPr>
              <w:tblStyle w:val="LiBang"/>
              <w:tblW w:w="0" w:type="auto"/>
              <w:tblInd w:w="720" w:type="dxa"/>
              <w:tblLook w:val="04A0" w:firstRow="1" w:lastRow="0" w:firstColumn="1" w:lastColumn="0" w:noHBand="0" w:noVBand="1"/>
            </w:tblPr>
            <w:tblGrid>
              <w:gridCol w:w="2238"/>
              <w:gridCol w:w="1333"/>
              <w:gridCol w:w="1350"/>
              <w:gridCol w:w="1350"/>
            </w:tblGrid>
            <w:tr w:rsidR="00C45419" w14:paraId="4952ECF3" w14:textId="77777777" w:rsidTr="005E1126">
              <w:tc>
                <w:tcPr>
                  <w:tcW w:w="2238" w:type="dxa"/>
                </w:tcPr>
                <w:p w14:paraId="01C44E3D" w14:textId="77777777" w:rsidR="00C45419" w:rsidRDefault="00C45419" w:rsidP="004A406E">
                  <w:r>
                    <w:t xml:space="preserve">Tên dịch vụ </w:t>
                  </w:r>
                </w:p>
              </w:tc>
              <w:tc>
                <w:tcPr>
                  <w:tcW w:w="1333" w:type="dxa"/>
                </w:tcPr>
                <w:p w14:paraId="62FA3115" w14:textId="77777777" w:rsidR="00C45419" w:rsidRDefault="00C45419" w:rsidP="004A406E">
                  <w:r>
                    <w:t>Định giá</w:t>
                  </w:r>
                </w:p>
              </w:tc>
              <w:tc>
                <w:tcPr>
                  <w:tcW w:w="1350" w:type="dxa"/>
                </w:tcPr>
                <w:p w14:paraId="3339E8F0" w14:textId="77777777" w:rsidR="00C45419" w:rsidRDefault="00C45419" w:rsidP="004A406E">
                  <w:r>
                    <w:t>Mức công</w:t>
                  </w:r>
                </w:p>
              </w:tc>
              <w:tc>
                <w:tcPr>
                  <w:tcW w:w="1350" w:type="dxa"/>
                </w:tcPr>
                <w:p w14:paraId="4FAA0A1D" w14:textId="77777777" w:rsidR="00C45419" w:rsidRDefault="00C45419" w:rsidP="004A406E"/>
              </w:tc>
            </w:tr>
            <w:tr w:rsidR="00C45419" w14:paraId="0F46CB32" w14:textId="77777777" w:rsidTr="005E1126">
              <w:tc>
                <w:tcPr>
                  <w:tcW w:w="2238" w:type="dxa"/>
                </w:tcPr>
                <w:p w14:paraId="0D590E22" w14:textId="77777777" w:rsidR="00C45419" w:rsidRDefault="00C45419" w:rsidP="004A406E">
                  <w:r>
                    <w:t>Thay vỏ xe</w:t>
                  </w:r>
                </w:p>
              </w:tc>
              <w:tc>
                <w:tcPr>
                  <w:tcW w:w="1333" w:type="dxa"/>
                </w:tcPr>
                <w:p w14:paraId="2C7FD863" w14:textId="77777777" w:rsidR="00C45419" w:rsidRDefault="00C45419" w:rsidP="004A406E">
                  <w:r>
                    <w:t>5.000.000</w:t>
                  </w:r>
                </w:p>
              </w:tc>
              <w:tc>
                <w:tcPr>
                  <w:tcW w:w="1350" w:type="dxa"/>
                </w:tcPr>
                <w:p w14:paraId="3F9D23FC" w14:textId="77777777" w:rsidR="00C45419" w:rsidRDefault="00C45419" w:rsidP="004A406E">
                  <w:r>
                    <w:t>10</w:t>
                  </w:r>
                </w:p>
              </w:tc>
              <w:tc>
                <w:tcPr>
                  <w:tcW w:w="1350" w:type="dxa"/>
                </w:tcPr>
                <w:p w14:paraId="0A7A421B" w14:textId="77777777" w:rsidR="00C45419" w:rsidRDefault="00C45419" w:rsidP="004A406E">
                  <w:r>
                    <w:t xml:space="preserve">Chọn </w:t>
                  </w:r>
                </w:p>
              </w:tc>
            </w:tr>
            <w:tr w:rsidR="00C45419" w14:paraId="01FD903B" w14:textId="77777777" w:rsidTr="005E1126">
              <w:tc>
                <w:tcPr>
                  <w:tcW w:w="2238" w:type="dxa"/>
                </w:tcPr>
                <w:p w14:paraId="29EDF849" w14:textId="77777777" w:rsidR="00C45419" w:rsidRDefault="00C45419" w:rsidP="004A406E">
                  <w:r>
                    <w:t>Thay dầu nhớt</w:t>
                  </w:r>
                </w:p>
              </w:tc>
              <w:tc>
                <w:tcPr>
                  <w:tcW w:w="1333" w:type="dxa"/>
                </w:tcPr>
                <w:p w14:paraId="295AC80F" w14:textId="77777777" w:rsidR="00C45419" w:rsidRDefault="00C45419" w:rsidP="004A406E">
                  <w:r>
                    <w:t>1.000.000</w:t>
                  </w:r>
                </w:p>
              </w:tc>
              <w:tc>
                <w:tcPr>
                  <w:tcW w:w="1350" w:type="dxa"/>
                </w:tcPr>
                <w:p w14:paraId="1AB9C27D" w14:textId="77777777" w:rsidR="00C45419" w:rsidRDefault="00C45419" w:rsidP="004A406E">
                  <w:r>
                    <w:t>1</w:t>
                  </w:r>
                </w:p>
              </w:tc>
              <w:tc>
                <w:tcPr>
                  <w:tcW w:w="1350" w:type="dxa"/>
                </w:tcPr>
                <w:p w14:paraId="6367037C" w14:textId="77777777" w:rsidR="00C45419" w:rsidRDefault="00C45419" w:rsidP="004A406E">
                  <w:r>
                    <w:t>Chọn</w:t>
                  </w:r>
                </w:p>
              </w:tc>
            </w:tr>
          </w:tbl>
          <w:p w14:paraId="7792D549" w14:textId="77777777" w:rsidR="004A406E" w:rsidRDefault="004A406E" w:rsidP="004A406E"/>
          <w:tbl>
            <w:tblPr>
              <w:tblStyle w:val="LiBang"/>
              <w:tblW w:w="0" w:type="auto"/>
              <w:tblInd w:w="5281" w:type="dxa"/>
              <w:tblLook w:val="04A0" w:firstRow="1" w:lastRow="0" w:firstColumn="1" w:lastColumn="0" w:noHBand="0" w:noVBand="1"/>
            </w:tblPr>
            <w:tblGrid>
              <w:gridCol w:w="2241"/>
            </w:tblGrid>
            <w:tr w:rsidR="004A406E" w14:paraId="35F68405" w14:textId="77777777" w:rsidTr="004A406E">
              <w:tc>
                <w:tcPr>
                  <w:tcW w:w="2241" w:type="dxa"/>
                </w:tcPr>
                <w:p w14:paraId="570D5804" w14:textId="77777777" w:rsidR="004A406E" w:rsidRDefault="004A406E" w:rsidP="004A406E">
                  <w:r>
                    <w:t>Thêm phụ tùng</w:t>
                  </w:r>
                </w:p>
              </w:tc>
            </w:tr>
            <w:tr w:rsidR="001111D7" w14:paraId="4C3EA9AE" w14:textId="77777777" w:rsidTr="004A406E">
              <w:tc>
                <w:tcPr>
                  <w:tcW w:w="2241" w:type="dxa"/>
                </w:tcPr>
                <w:p w14:paraId="4D33833D" w14:textId="77777777" w:rsidR="001111D7" w:rsidRPr="001111D7" w:rsidRDefault="001111D7" w:rsidP="004A406E">
                  <w:pPr>
                    <w:rPr>
                      <w:lang w:val="vi-VN"/>
                    </w:rPr>
                  </w:pPr>
                  <w:r>
                    <w:t>Quay</w:t>
                  </w:r>
                  <w:r>
                    <w:rPr>
                      <w:lang w:val="vi-VN"/>
                    </w:rPr>
                    <w:t xml:space="preserve"> lại</w:t>
                  </w:r>
                </w:p>
              </w:tc>
            </w:tr>
          </w:tbl>
          <w:p w14:paraId="1B004EFB" w14:textId="77777777" w:rsidR="004A406E" w:rsidRDefault="004A406E" w:rsidP="004A406E"/>
          <w:p w14:paraId="75E2B3B2" w14:textId="77777777" w:rsidR="004A406E" w:rsidRDefault="004A406E" w:rsidP="004A406E">
            <w:r>
              <w:t xml:space="preserve">(Bước 14 </w:t>
            </w:r>
            <w:r>
              <w:sym w:font="Wingdings" w:char="F0E0"/>
            </w:r>
            <w:r>
              <w:t xml:space="preserve"> 17 lặp lại cho đến khi QL chọn xong các dịch vụ cần thiết)</w:t>
            </w:r>
          </w:p>
          <w:p w14:paraId="15149C91" w14:textId="77777777" w:rsidR="004A406E" w:rsidRDefault="004A406E" w:rsidP="004A406E"/>
          <w:p w14:paraId="52C7258A" w14:textId="77777777" w:rsidR="00E332E2" w:rsidRDefault="004A406E">
            <w:pPr>
              <w:pStyle w:val="oancuaDanhsach"/>
              <w:numPr>
                <w:ilvl w:val="0"/>
                <w:numId w:val="7"/>
              </w:numPr>
            </w:pPr>
            <w:r>
              <w:t xml:space="preserve"> QL nhập thông tin dịch vụ = </w:t>
            </w:r>
            <w:r>
              <w:rPr>
                <w:lang w:val="vi-VN"/>
              </w:rPr>
              <w:t>“</w:t>
            </w:r>
            <w:r>
              <w:t>Thay vỏ xe</w:t>
            </w:r>
            <w:r>
              <w:rPr>
                <w:lang w:val="vi-VN"/>
              </w:rPr>
              <w:t>”</w:t>
            </w:r>
            <w:r>
              <w:t xml:space="preserve"> và nhấn tìm kiếm</w:t>
            </w:r>
          </w:p>
          <w:p w14:paraId="3CF8082F" w14:textId="77777777" w:rsidR="004A406E" w:rsidRDefault="004A406E">
            <w:pPr>
              <w:pStyle w:val="oancuaDanhsach"/>
              <w:numPr>
                <w:ilvl w:val="0"/>
                <w:numId w:val="7"/>
              </w:numPr>
            </w:pPr>
            <w:r>
              <w:t>Hệ thống hiện ra danh sách dịch vụ chứa từ khoá “Thay vỏ xe”</w:t>
            </w:r>
          </w:p>
          <w:p w14:paraId="125EBFE1" w14:textId="77777777" w:rsidR="004A406E" w:rsidRDefault="004A406E">
            <w:pPr>
              <w:pStyle w:val="oancuaDanhsach"/>
              <w:numPr>
                <w:ilvl w:val="0"/>
                <w:numId w:val="7"/>
              </w:numPr>
            </w:pPr>
            <w:r>
              <w:t xml:space="preserve">QL chọn đúng dịch vụ cần dung và nhấn Chọn </w:t>
            </w:r>
          </w:p>
          <w:p w14:paraId="57F3D52E" w14:textId="77777777" w:rsidR="004A406E" w:rsidRDefault="008123F5">
            <w:pPr>
              <w:pStyle w:val="oancuaDanhsach"/>
              <w:numPr>
                <w:ilvl w:val="0"/>
                <w:numId w:val="7"/>
              </w:numPr>
            </w:pPr>
            <w:r>
              <w:t>Hệ thống cộng dồn chi phí vào phiếu dịch vụ theo từng dịch vụ được chọn</w:t>
            </w:r>
          </w:p>
          <w:p w14:paraId="404639A0" w14:textId="77777777" w:rsidR="008123F5" w:rsidRDefault="008123F5">
            <w:pPr>
              <w:pStyle w:val="oancuaDanhsach"/>
              <w:numPr>
                <w:ilvl w:val="0"/>
                <w:numId w:val="7"/>
              </w:numPr>
            </w:pPr>
            <w:r>
              <w:t>QL click “Thêm phụ tùng”</w:t>
            </w:r>
          </w:p>
          <w:p w14:paraId="611D88E3" w14:textId="77777777" w:rsidR="008123F5" w:rsidRDefault="008123F5">
            <w:pPr>
              <w:pStyle w:val="oancuaDanhsach"/>
              <w:numPr>
                <w:ilvl w:val="0"/>
                <w:numId w:val="7"/>
              </w:numPr>
            </w:pPr>
            <w:r>
              <w:t>Hệ thống chuyển tới giao diện chọn phụ tùng, gồm ô nhập từ khoá và Nút Tìm kiếm, Nút Quay lại</w:t>
            </w:r>
            <w:r>
              <w:rPr>
                <w:lang w:val="vi-VN"/>
              </w:rPr>
              <w:t xml:space="preserve">, Nút lưu </w:t>
            </w:r>
          </w:p>
          <w:tbl>
            <w:tblPr>
              <w:tblStyle w:val="LiBang"/>
              <w:tblW w:w="0" w:type="auto"/>
              <w:tblInd w:w="720" w:type="dxa"/>
              <w:tblLook w:val="04A0" w:firstRow="1" w:lastRow="0" w:firstColumn="1" w:lastColumn="0" w:noHBand="0" w:noVBand="1"/>
            </w:tblPr>
            <w:tblGrid>
              <w:gridCol w:w="4651"/>
              <w:gridCol w:w="2156"/>
            </w:tblGrid>
            <w:tr w:rsidR="008123F5" w14:paraId="430A9039" w14:textId="77777777" w:rsidTr="008123F5">
              <w:tc>
                <w:tcPr>
                  <w:tcW w:w="4651" w:type="dxa"/>
                </w:tcPr>
                <w:p w14:paraId="45195D88" w14:textId="77777777" w:rsidR="008123F5" w:rsidRPr="001111D7" w:rsidRDefault="001111D7" w:rsidP="008123F5">
                  <w:pPr>
                    <w:pStyle w:val="oancuaDanhsach"/>
                    <w:ind w:left="0"/>
                    <w:rPr>
                      <w:lang w:val="vi-VN"/>
                    </w:rPr>
                  </w:pPr>
                  <w:r>
                    <w:t>Nhập</w:t>
                  </w:r>
                  <w:r>
                    <w:rPr>
                      <w:lang w:val="vi-VN"/>
                    </w:rPr>
                    <w:t xml:space="preserve"> thông tin phụ tùng…</w:t>
                  </w:r>
                </w:p>
              </w:tc>
              <w:tc>
                <w:tcPr>
                  <w:tcW w:w="2156" w:type="dxa"/>
                </w:tcPr>
                <w:p w14:paraId="792607EA" w14:textId="77777777" w:rsidR="008123F5" w:rsidRPr="001111D7" w:rsidRDefault="001111D7" w:rsidP="008123F5">
                  <w:pPr>
                    <w:pStyle w:val="oancuaDanhsach"/>
                    <w:ind w:left="0"/>
                    <w:rPr>
                      <w:lang w:val="vi-VN"/>
                    </w:rPr>
                  </w:pPr>
                  <w:r>
                    <w:t>Tìm</w:t>
                  </w:r>
                  <w:r>
                    <w:rPr>
                      <w:lang w:val="vi-VN"/>
                    </w:rPr>
                    <w:t xml:space="preserve"> kiếm</w:t>
                  </w:r>
                </w:p>
              </w:tc>
            </w:tr>
          </w:tbl>
          <w:p w14:paraId="074BAA0F" w14:textId="77777777" w:rsidR="008123F5" w:rsidRDefault="008123F5" w:rsidP="008123F5">
            <w:pPr>
              <w:pStyle w:val="oancuaDanhsach"/>
            </w:pPr>
          </w:p>
          <w:tbl>
            <w:tblPr>
              <w:tblStyle w:val="LiBang"/>
              <w:tblW w:w="0" w:type="auto"/>
              <w:tblInd w:w="5416" w:type="dxa"/>
              <w:tblLook w:val="04A0" w:firstRow="1" w:lastRow="0" w:firstColumn="1" w:lastColumn="0" w:noHBand="0" w:noVBand="1"/>
            </w:tblPr>
            <w:tblGrid>
              <w:gridCol w:w="2111"/>
            </w:tblGrid>
            <w:tr w:rsidR="001111D7" w14:paraId="1682C21B" w14:textId="77777777" w:rsidTr="001111D7">
              <w:tc>
                <w:tcPr>
                  <w:tcW w:w="2111" w:type="dxa"/>
                </w:tcPr>
                <w:p w14:paraId="7CC7C2A2" w14:textId="77777777" w:rsidR="001111D7" w:rsidRPr="001111D7" w:rsidRDefault="001111D7" w:rsidP="008123F5">
                  <w:pPr>
                    <w:pStyle w:val="oancuaDanhsach"/>
                    <w:ind w:left="0"/>
                    <w:rPr>
                      <w:lang w:val="vi-VN"/>
                    </w:rPr>
                  </w:pPr>
                  <w:r>
                    <w:t>Quay</w:t>
                  </w:r>
                  <w:r>
                    <w:rPr>
                      <w:lang w:val="vi-VN"/>
                    </w:rPr>
                    <w:t xml:space="preserve"> lại </w:t>
                  </w:r>
                </w:p>
              </w:tc>
            </w:tr>
            <w:tr w:rsidR="00420CA6" w14:paraId="62542134" w14:textId="77777777" w:rsidTr="001111D7">
              <w:tc>
                <w:tcPr>
                  <w:tcW w:w="2111" w:type="dxa"/>
                </w:tcPr>
                <w:p w14:paraId="315D4606" w14:textId="77777777" w:rsidR="00420CA6" w:rsidRPr="00420CA6" w:rsidRDefault="00050F8E" w:rsidP="008123F5">
                  <w:pPr>
                    <w:pStyle w:val="oancuaDanhsach"/>
                    <w:ind w:left="0"/>
                    <w:rPr>
                      <w:lang w:val="vi-VN"/>
                    </w:rPr>
                  </w:pPr>
                  <w:r>
                    <w:rPr>
                      <w:lang w:val="vi-VN"/>
                    </w:rPr>
                    <w:t xml:space="preserve">Xác nhận lưu phiếu </w:t>
                  </w:r>
                </w:p>
              </w:tc>
            </w:tr>
          </w:tbl>
          <w:p w14:paraId="508ABD9A" w14:textId="77777777" w:rsidR="008123F5" w:rsidRDefault="001111D7" w:rsidP="001111D7">
            <w:pPr>
              <w:rPr>
                <w:lang w:val="vi-VN"/>
              </w:rPr>
            </w:pPr>
            <w:r>
              <w:rPr>
                <w:lang w:val="vi-VN"/>
              </w:rPr>
              <w:t xml:space="preserve">(Bước </w:t>
            </w:r>
            <w:r>
              <w:t>20</w:t>
            </w:r>
            <w:r>
              <w:rPr>
                <w:lang w:val="vi-VN"/>
              </w:rPr>
              <w:t xml:space="preserve"> </w:t>
            </w:r>
            <w:r>
              <w:rPr>
                <w:lang w:val="vi-VN"/>
              </w:rPr>
              <w:sym w:font="Wingdings" w:char="F0E0"/>
            </w:r>
            <w:r>
              <w:rPr>
                <w:lang w:val="vi-VN"/>
              </w:rPr>
              <w:t xml:space="preserve"> 2</w:t>
            </w:r>
            <w:r>
              <w:t>3</w:t>
            </w:r>
            <w:r>
              <w:rPr>
                <w:lang w:val="vi-VN"/>
              </w:rPr>
              <w:t xml:space="preserve"> lặp lại cho đến khi QL chọn xong các dịch vụ cần thiết)</w:t>
            </w:r>
          </w:p>
          <w:p w14:paraId="7598A47E" w14:textId="77777777" w:rsidR="001111D7" w:rsidRDefault="001111D7">
            <w:pPr>
              <w:pStyle w:val="oancuaDanhsach"/>
              <w:numPr>
                <w:ilvl w:val="0"/>
                <w:numId w:val="7"/>
              </w:numPr>
              <w:rPr>
                <w:lang w:val="vi-VN"/>
              </w:rPr>
            </w:pPr>
            <w:r>
              <w:rPr>
                <w:lang w:val="vi-VN"/>
              </w:rPr>
              <w:t xml:space="preserve">QL nhập từ khóa “Vỏ xe” và nhấn tìm kiếm </w:t>
            </w:r>
          </w:p>
          <w:p w14:paraId="7BEB7705" w14:textId="77777777" w:rsidR="001111D7" w:rsidRDefault="001111D7">
            <w:pPr>
              <w:pStyle w:val="oancuaDanhsach"/>
              <w:numPr>
                <w:ilvl w:val="0"/>
                <w:numId w:val="7"/>
              </w:numPr>
              <w:rPr>
                <w:lang w:val="vi-VN"/>
              </w:rPr>
            </w:pPr>
            <w:r>
              <w:rPr>
                <w:lang w:val="vi-VN"/>
              </w:rPr>
              <w:t>Hệ thống hiển thị danh sách các phụ tùng chứa từ khóa “Vỏ xe”</w:t>
            </w:r>
          </w:p>
          <w:tbl>
            <w:tblPr>
              <w:tblStyle w:val="LiBang"/>
              <w:tblW w:w="0" w:type="auto"/>
              <w:tblInd w:w="720" w:type="dxa"/>
              <w:tblLook w:val="04A0" w:firstRow="1" w:lastRow="0" w:firstColumn="1" w:lastColumn="0" w:noHBand="0" w:noVBand="1"/>
            </w:tblPr>
            <w:tblGrid>
              <w:gridCol w:w="2229"/>
              <w:gridCol w:w="2332"/>
              <w:gridCol w:w="2246"/>
            </w:tblGrid>
            <w:tr w:rsidR="006C1F2A" w14:paraId="02A5B710" w14:textId="77777777" w:rsidTr="006C1F2A">
              <w:tc>
                <w:tcPr>
                  <w:tcW w:w="2507" w:type="dxa"/>
                </w:tcPr>
                <w:p w14:paraId="134207C2" w14:textId="77777777" w:rsidR="006C1F2A" w:rsidRDefault="006C1F2A" w:rsidP="006C1F2A">
                  <w:pPr>
                    <w:pStyle w:val="oancuaDanhsach"/>
                    <w:ind w:left="0"/>
                    <w:rPr>
                      <w:lang w:val="vi-VN"/>
                    </w:rPr>
                  </w:pPr>
                  <w:r>
                    <w:rPr>
                      <w:lang w:val="vi-VN"/>
                    </w:rPr>
                    <w:t>Tên phụ tùng</w:t>
                  </w:r>
                </w:p>
              </w:tc>
              <w:tc>
                <w:tcPr>
                  <w:tcW w:w="2507" w:type="dxa"/>
                </w:tcPr>
                <w:p w14:paraId="67306A93" w14:textId="77777777" w:rsidR="006C1F2A" w:rsidRDefault="006C1F2A" w:rsidP="006C1F2A">
                  <w:pPr>
                    <w:pStyle w:val="oancuaDanhsach"/>
                    <w:ind w:left="0"/>
                    <w:rPr>
                      <w:lang w:val="vi-VN"/>
                    </w:rPr>
                  </w:pPr>
                  <w:r>
                    <w:rPr>
                      <w:lang w:val="vi-VN"/>
                    </w:rPr>
                    <w:t xml:space="preserve">Giá </w:t>
                  </w:r>
                </w:p>
              </w:tc>
              <w:tc>
                <w:tcPr>
                  <w:tcW w:w="2508" w:type="dxa"/>
                </w:tcPr>
                <w:p w14:paraId="47758615" w14:textId="77777777" w:rsidR="006C1F2A" w:rsidRDefault="006C1F2A" w:rsidP="006C1F2A">
                  <w:pPr>
                    <w:pStyle w:val="oancuaDanhsach"/>
                    <w:ind w:left="0"/>
                    <w:rPr>
                      <w:lang w:val="vi-VN"/>
                    </w:rPr>
                  </w:pPr>
                </w:p>
              </w:tc>
            </w:tr>
            <w:tr w:rsidR="006C1F2A" w14:paraId="71405D31" w14:textId="77777777" w:rsidTr="006C1F2A">
              <w:tc>
                <w:tcPr>
                  <w:tcW w:w="2507" w:type="dxa"/>
                </w:tcPr>
                <w:p w14:paraId="2A6C95B7" w14:textId="77777777" w:rsidR="006C1F2A" w:rsidRDefault="006C1F2A" w:rsidP="006C1F2A">
                  <w:pPr>
                    <w:pStyle w:val="oancuaDanhsach"/>
                    <w:ind w:left="0"/>
                    <w:rPr>
                      <w:lang w:val="vi-VN"/>
                    </w:rPr>
                  </w:pPr>
                  <w:r>
                    <w:rPr>
                      <w:lang w:val="vi-VN"/>
                    </w:rPr>
                    <w:t>Vỏ xe đỏ</w:t>
                  </w:r>
                </w:p>
              </w:tc>
              <w:tc>
                <w:tcPr>
                  <w:tcW w:w="2507" w:type="dxa"/>
                </w:tcPr>
                <w:p w14:paraId="22B84A1A" w14:textId="77777777" w:rsidR="006C1F2A" w:rsidRDefault="006C1F2A" w:rsidP="006C1F2A">
                  <w:pPr>
                    <w:pStyle w:val="oancuaDanhsach"/>
                    <w:ind w:left="0"/>
                    <w:rPr>
                      <w:lang w:val="vi-VN"/>
                    </w:rPr>
                  </w:pPr>
                  <w:r>
                    <w:rPr>
                      <w:lang w:val="vi-VN"/>
                    </w:rPr>
                    <w:t>10.000.000</w:t>
                  </w:r>
                </w:p>
              </w:tc>
              <w:tc>
                <w:tcPr>
                  <w:tcW w:w="2508" w:type="dxa"/>
                </w:tcPr>
                <w:p w14:paraId="12FF8FE7" w14:textId="77777777" w:rsidR="006C1F2A" w:rsidRDefault="006C1F2A" w:rsidP="006C1F2A">
                  <w:pPr>
                    <w:pStyle w:val="oancuaDanhsach"/>
                    <w:ind w:left="0"/>
                    <w:rPr>
                      <w:lang w:val="vi-VN"/>
                    </w:rPr>
                  </w:pPr>
                  <w:r>
                    <w:rPr>
                      <w:lang w:val="vi-VN"/>
                    </w:rPr>
                    <w:t>Thêm</w:t>
                  </w:r>
                </w:p>
              </w:tc>
            </w:tr>
            <w:tr w:rsidR="006C1F2A" w14:paraId="28ADA92F" w14:textId="77777777" w:rsidTr="006C1F2A">
              <w:tc>
                <w:tcPr>
                  <w:tcW w:w="2507" w:type="dxa"/>
                </w:tcPr>
                <w:p w14:paraId="4D441D8E" w14:textId="77777777" w:rsidR="006C1F2A" w:rsidRDefault="006C1F2A" w:rsidP="006C1F2A">
                  <w:pPr>
                    <w:pStyle w:val="oancuaDanhsach"/>
                    <w:ind w:left="0"/>
                    <w:rPr>
                      <w:lang w:val="vi-VN"/>
                    </w:rPr>
                  </w:pPr>
                  <w:r>
                    <w:rPr>
                      <w:lang w:val="vi-VN"/>
                    </w:rPr>
                    <w:t>Vỏ xe xanh</w:t>
                  </w:r>
                </w:p>
              </w:tc>
              <w:tc>
                <w:tcPr>
                  <w:tcW w:w="2507" w:type="dxa"/>
                </w:tcPr>
                <w:p w14:paraId="492EBB0F" w14:textId="77777777" w:rsidR="006C1F2A" w:rsidRDefault="006C1F2A" w:rsidP="006C1F2A">
                  <w:pPr>
                    <w:pStyle w:val="oancuaDanhsach"/>
                    <w:ind w:left="0"/>
                    <w:rPr>
                      <w:lang w:val="vi-VN"/>
                    </w:rPr>
                  </w:pPr>
                  <w:r>
                    <w:rPr>
                      <w:lang w:val="vi-VN"/>
                    </w:rPr>
                    <w:t>12.000.000</w:t>
                  </w:r>
                </w:p>
              </w:tc>
              <w:tc>
                <w:tcPr>
                  <w:tcW w:w="2508" w:type="dxa"/>
                </w:tcPr>
                <w:p w14:paraId="20CB0C90" w14:textId="77777777" w:rsidR="006C1F2A" w:rsidRDefault="006C1F2A" w:rsidP="006C1F2A">
                  <w:pPr>
                    <w:pStyle w:val="oancuaDanhsach"/>
                    <w:ind w:left="0"/>
                    <w:rPr>
                      <w:lang w:val="vi-VN"/>
                    </w:rPr>
                  </w:pPr>
                  <w:r>
                    <w:rPr>
                      <w:lang w:val="vi-VN"/>
                    </w:rPr>
                    <w:t>Thêm</w:t>
                  </w:r>
                </w:p>
              </w:tc>
            </w:tr>
          </w:tbl>
          <w:p w14:paraId="294044BF" w14:textId="77777777" w:rsidR="006C1F2A" w:rsidRDefault="006C1F2A" w:rsidP="006C1F2A">
            <w:pPr>
              <w:pStyle w:val="oancuaDanhsach"/>
              <w:rPr>
                <w:lang w:val="vi-VN"/>
              </w:rPr>
            </w:pPr>
          </w:p>
          <w:p w14:paraId="219A109B" w14:textId="77777777" w:rsidR="001111D7" w:rsidRDefault="001111D7">
            <w:pPr>
              <w:pStyle w:val="oancuaDanhsach"/>
              <w:numPr>
                <w:ilvl w:val="0"/>
                <w:numId w:val="7"/>
              </w:numPr>
              <w:rPr>
                <w:lang w:val="vi-VN"/>
              </w:rPr>
            </w:pPr>
            <w:r>
              <w:rPr>
                <w:lang w:val="vi-VN"/>
              </w:rPr>
              <w:t xml:space="preserve">QL chọn phụ tùng cần thiết và chọn nút “Thêm” bên cạnh dòng chứa thông tin phụ tùng đó </w:t>
            </w:r>
          </w:p>
          <w:p w14:paraId="2E7BCD25" w14:textId="77777777" w:rsidR="006C1F2A" w:rsidRDefault="006C1F2A">
            <w:pPr>
              <w:pStyle w:val="oancuaDanhsach"/>
              <w:numPr>
                <w:ilvl w:val="0"/>
                <w:numId w:val="7"/>
              </w:numPr>
              <w:rPr>
                <w:lang w:val="vi-VN"/>
              </w:rPr>
            </w:pPr>
            <w:r>
              <w:rPr>
                <w:lang w:val="vi-VN"/>
              </w:rPr>
              <w:t>Hệ thống trừ đi số lượng của loại phụ tùng được chọn trong kho</w:t>
            </w:r>
          </w:p>
          <w:p w14:paraId="5E79DF2E" w14:textId="77777777" w:rsidR="006C1F2A" w:rsidRDefault="00050F8E">
            <w:pPr>
              <w:pStyle w:val="oancuaDanhsach"/>
              <w:numPr>
                <w:ilvl w:val="0"/>
                <w:numId w:val="7"/>
              </w:numPr>
              <w:rPr>
                <w:lang w:val="vi-VN"/>
              </w:rPr>
            </w:pPr>
            <w:r>
              <w:t>Quản lý xác nhận lưu phiếu dịch vụ</w:t>
            </w:r>
          </w:p>
          <w:p w14:paraId="0473C048" w14:textId="77777777" w:rsidR="00050F8E" w:rsidRPr="00015720" w:rsidRDefault="00050F8E">
            <w:pPr>
              <w:pStyle w:val="oancuaDanhsach"/>
              <w:numPr>
                <w:ilvl w:val="0"/>
                <w:numId w:val="7"/>
              </w:numPr>
              <w:rPr>
                <w:lang w:val="vi-VN"/>
              </w:rPr>
            </w:pPr>
            <w:r>
              <w:t>Hệ thống lưu lại đầy đủ thông tin, tính tổng chi phí tạm tính, chuyển trạng thái phiếu sang "Chờ phân công" và báo tiếp nhận thành công, sẵn sàng cho bước phân công nhân viên tiếp theo</w:t>
            </w:r>
          </w:p>
          <w:p w14:paraId="67A43217" w14:textId="77777777" w:rsidR="00015720" w:rsidRPr="00015720" w:rsidRDefault="00015720">
            <w:pPr>
              <w:pStyle w:val="oancuaDanhsach"/>
              <w:numPr>
                <w:ilvl w:val="0"/>
                <w:numId w:val="7"/>
              </w:numPr>
              <w:rPr>
                <w:lang w:val="vi-VN"/>
              </w:rPr>
            </w:pPr>
            <w:r>
              <w:t xml:space="preserve">QL nhấn OK </w:t>
            </w:r>
          </w:p>
          <w:p w14:paraId="21229571" w14:textId="77777777" w:rsidR="00015720" w:rsidRPr="001111D7" w:rsidRDefault="00015720">
            <w:pPr>
              <w:pStyle w:val="oancuaDanhsach"/>
              <w:numPr>
                <w:ilvl w:val="0"/>
                <w:numId w:val="7"/>
              </w:numPr>
              <w:rPr>
                <w:lang w:val="vi-VN"/>
              </w:rPr>
            </w:pPr>
            <w:r>
              <w:t>Hệ thống chuyển về giao diện chính.</w:t>
            </w:r>
          </w:p>
          <w:p w14:paraId="46CBD7E8" w14:textId="77777777" w:rsidR="004A406E" w:rsidRDefault="004A406E" w:rsidP="004A406E">
            <w:pPr>
              <w:ind w:left="360"/>
            </w:pPr>
          </w:p>
        </w:tc>
      </w:tr>
      <w:tr w:rsidR="00C52D5E" w14:paraId="663D359E" w14:textId="77777777" w:rsidTr="00CD2D21">
        <w:tc>
          <w:tcPr>
            <w:tcW w:w="1818" w:type="dxa"/>
          </w:tcPr>
          <w:p w14:paraId="0AB53F22" w14:textId="77777777" w:rsidR="00C52D5E" w:rsidRDefault="00C52D5E" w:rsidP="00C52D5E">
            <w:r>
              <w:lastRenderedPageBreak/>
              <w:t>Exception</w:t>
            </w:r>
          </w:p>
        </w:tc>
        <w:tc>
          <w:tcPr>
            <w:tcW w:w="7753" w:type="dxa"/>
          </w:tcPr>
          <w:p w14:paraId="6643BC63" w14:textId="77777777" w:rsidR="00C52D5E" w:rsidRDefault="00050F8E" w:rsidP="00C52D5E">
            <w:pPr>
              <w:rPr>
                <w:lang w:val="vi-VN"/>
              </w:rPr>
            </w:pPr>
            <w:r>
              <w:rPr>
                <w:lang w:val="vi-VN"/>
              </w:rPr>
              <w:t>3. Hệ thống thông báo sai tên đăng nhập/mật khẩu</w:t>
            </w:r>
          </w:p>
          <w:p w14:paraId="4F9F1547" w14:textId="77777777" w:rsidR="00050F8E" w:rsidRDefault="00050F8E" w:rsidP="00C52D5E">
            <w:pPr>
              <w:rPr>
                <w:lang w:val="vi-VN"/>
              </w:rPr>
            </w:pPr>
            <w:r>
              <w:rPr>
                <w:lang w:val="vi-VN"/>
              </w:rPr>
              <w:t>3.1. QL nhấn nút OK</w:t>
            </w:r>
          </w:p>
          <w:p w14:paraId="2500338A" w14:textId="77777777" w:rsidR="00050F8E" w:rsidRDefault="00050F8E" w:rsidP="00C52D5E">
            <w:pPr>
              <w:rPr>
                <w:lang w:val="vi-VN"/>
              </w:rPr>
            </w:pPr>
            <w:r>
              <w:rPr>
                <w:lang w:val="vi-VN"/>
              </w:rPr>
              <w:t xml:space="preserve">3.2. Hệ thống hiển thị form đăng nhập gồm ô nhập username, password và nút Login </w:t>
            </w:r>
          </w:p>
          <w:p w14:paraId="13C5FA72" w14:textId="77777777" w:rsidR="00050F8E" w:rsidRDefault="00050F8E" w:rsidP="00C52D5E">
            <w:pPr>
              <w:rPr>
                <w:lang w:val="vi-VN"/>
              </w:rPr>
            </w:pPr>
            <w:r>
              <w:rPr>
                <w:lang w:val="vi-VN"/>
              </w:rPr>
              <w:t xml:space="preserve">3.3. QL nhập thông tin đăng nhập username = A, password = </w:t>
            </w:r>
            <w:r>
              <w:t>123a123@</w:t>
            </w:r>
            <w:r>
              <w:rPr>
                <w:lang w:val="vi-VN"/>
              </w:rPr>
              <w:t xml:space="preserve"> và nhấn Login</w:t>
            </w:r>
          </w:p>
          <w:p w14:paraId="2D259B91" w14:textId="77777777" w:rsidR="00050F8E" w:rsidRDefault="00050F8E" w:rsidP="00050F8E">
            <w:r>
              <w:rPr>
                <w:lang w:val="vi-VN"/>
              </w:rPr>
              <w:t xml:space="preserve">3.4. </w:t>
            </w:r>
            <w:r>
              <w:t>Hệ thống hiển thị giao diện của QL với nhãn tên, nút Đăng xuất, Tiếp nhận xe</w:t>
            </w:r>
          </w:p>
          <w:p w14:paraId="16CDCD57" w14:textId="77777777" w:rsidR="00050F8E" w:rsidRDefault="00050F8E" w:rsidP="00050F8E">
            <w:pPr>
              <w:ind w:left="360"/>
            </w:pPr>
          </w:p>
          <w:tbl>
            <w:tblPr>
              <w:tblStyle w:val="LiBang"/>
              <w:tblW w:w="0" w:type="auto"/>
              <w:tblInd w:w="720" w:type="dxa"/>
              <w:tblLook w:val="04A0" w:firstRow="1" w:lastRow="0" w:firstColumn="1" w:lastColumn="0" w:noHBand="0" w:noVBand="1"/>
            </w:tblPr>
            <w:tblGrid>
              <w:gridCol w:w="2268"/>
              <w:gridCol w:w="2269"/>
              <w:gridCol w:w="2270"/>
            </w:tblGrid>
            <w:tr w:rsidR="00050F8E" w14:paraId="108633E2" w14:textId="77777777" w:rsidTr="00EE585A">
              <w:tc>
                <w:tcPr>
                  <w:tcW w:w="6807" w:type="dxa"/>
                  <w:gridSpan w:val="3"/>
                </w:tcPr>
                <w:p w14:paraId="704B36E7" w14:textId="77777777" w:rsidR="00050F8E" w:rsidRDefault="00050F8E" w:rsidP="00050F8E">
                  <w:pPr>
                    <w:pStyle w:val="oancuaDanhsach"/>
                    <w:ind w:left="0"/>
                    <w:jc w:val="right"/>
                  </w:pPr>
                  <w:r>
                    <w:t>Login by: A</w:t>
                  </w:r>
                </w:p>
              </w:tc>
            </w:tr>
            <w:tr w:rsidR="00050F8E" w14:paraId="45ABA2B2" w14:textId="77777777" w:rsidTr="00EE585A">
              <w:trPr>
                <w:trHeight w:val="608"/>
              </w:trPr>
              <w:tc>
                <w:tcPr>
                  <w:tcW w:w="2268" w:type="dxa"/>
                  <w:vMerge w:val="restart"/>
                </w:tcPr>
                <w:p w14:paraId="0781113D" w14:textId="77777777" w:rsidR="00050F8E" w:rsidRDefault="00050F8E" w:rsidP="00050F8E">
                  <w:pPr>
                    <w:pStyle w:val="oancuaDanhsach"/>
                    <w:ind w:left="0"/>
                  </w:pPr>
                </w:p>
              </w:tc>
              <w:tc>
                <w:tcPr>
                  <w:tcW w:w="2269" w:type="dxa"/>
                </w:tcPr>
                <w:p w14:paraId="7D7F041C" w14:textId="77777777" w:rsidR="00050F8E" w:rsidRDefault="00050F8E" w:rsidP="00050F8E">
                  <w:pPr>
                    <w:pStyle w:val="oancuaDanhsach"/>
                    <w:ind w:left="0"/>
                  </w:pPr>
                  <w:r>
                    <w:t>Tiếp nhận xe</w:t>
                  </w:r>
                </w:p>
              </w:tc>
              <w:tc>
                <w:tcPr>
                  <w:tcW w:w="2270" w:type="dxa"/>
                  <w:vMerge w:val="restart"/>
                </w:tcPr>
                <w:p w14:paraId="0CCD93CC" w14:textId="77777777" w:rsidR="00050F8E" w:rsidRDefault="00050F8E" w:rsidP="00050F8E">
                  <w:pPr>
                    <w:pStyle w:val="oancuaDanhsach"/>
                    <w:ind w:left="0"/>
                  </w:pPr>
                </w:p>
              </w:tc>
            </w:tr>
            <w:tr w:rsidR="00050F8E" w14:paraId="16BD8274" w14:textId="77777777" w:rsidTr="00EE585A">
              <w:tc>
                <w:tcPr>
                  <w:tcW w:w="2268" w:type="dxa"/>
                  <w:vMerge/>
                </w:tcPr>
                <w:p w14:paraId="648D593C" w14:textId="77777777" w:rsidR="00050F8E" w:rsidRDefault="00050F8E" w:rsidP="00050F8E">
                  <w:pPr>
                    <w:pStyle w:val="oancuaDanhsach"/>
                    <w:ind w:left="0"/>
                  </w:pPr>
                </w:p>
              </w:tc>
              <w:tc>
                <w:tcPr>
                  <w:tcW w:w="2269" w:type="dxa"/>
                </w:tcPr>
                <w:p w14:paraId="1DA53315" w14:textId="77777777" w:rsidR="00050F8E" w:rsidRDefault="00050F8E" w:rsidP="00050F8E">
                  <w:pPr>
                    <w:pStyle w:val="oancuaDanhsach"/>
                    <w:ind w:left="0"/>
                  </w:pPr>
                  <w:r>
                    <w:t>Đăng xuất</w:t>
                  </w:r>
                </w:p>
              </w:tc>
              <w:tc>
                <w:tcPr>
                  <w:tcW w:w="2270" w:type="dxa"/>
                  <w:vMerge/>
                </w:tcPr>
                <w:p w14:paraId="65A56FC3" w14:textId="77777777" w:rsidR="00050F8E" w:rsidRDefault="00050F8E" w:rsidP="00050F8E">
                  <w:pPr>
                    <w:pStyle w:val="oancuaDanhsach"/>
                    <w:ind w:left="0"/>
                  </w:pPr>
                </w:p>
              </w:tc>
            </w:tr>
          </w:tbl>
          <w:p w14:paraId="7F426438" w14:textId="77777777" w:rsidR="00050F8E" w:rsidRDefault="00050F8E" w:rsidP="00050F8E">
            <w:pPr>
              <w:pStyle w:val="oancuaDanhsach"/>
            </w:pPr>
          </w:p>
          <w:p w14:paraId="310BAE82" w14:textId="77777777" w:rsidR="00050F8E" w:rsidRDefault="003566B4" w:rsidP="00C52D5E">
            <w:pPr>
              <w:rPr>
                <w:lang w:val="vi-VN"/>
              </w:rPr>
            </w:pPr>
            <w:r>
              <w:rPr>
                <w:lang w:val="vi-VN"/>
              </w:rPr>
              <w:t>7. Hệ thống báo “Không tìm thấy thông tin khách hàng/xe”</w:t>
            </w:r>
          </w:p>
          <w:p w14:paraId="283275F0" w14:textId="77777777" w:rsidR="003566B4" w:rsidRDefault="003566B4" w:rsidP="00C52D5E">
            <w:pPr>
              <w:rPr>
                <w:lang w:val="vi-VN"/>
              </w:rPr>
            </w:pPr>
            <w:r>
              <w:rPr>
                <w:lang w:val="vi-VN"/>
              </w:rPr>
              <w:t xml:space="preserve">7.1. QL nhấn nút “Thêm thông tin khách hàng/xe” </w:t>
            </w:r>
          </w:p>
          <w:p w14:paraId="32E34152" w14:textId="77777777" w:rsidR="003566B4" w:rsidRDefault="003566B4" w:rsidP="00C52D5E">
            <w:pPr>
              <w:rPr>
                <w:lang w:val="vi-VN"/>
              </w:rPr>
            </w:pPr>
            <w:r>
              <w:rPr>
                <w:lang w:val="vi-VN"/>
              </w:rPr>
              <w:t>7.2. Hệ thống hiển thị giao diện thêm khách hàng gồm các ô nhập Họ và tên, số điện thoại, địa chỉ, email, biển số xe, hãng xe, dòng xe, năm sản xuất</w:t>
            </w:r>
            <w:r>
              <w:t>, nút Thêm</w:t>
            </w:r>
            <w:r>
              <w:rPr>
                <w:lang w:val="vi-VN"/>
              </w:rPr>
              <w:t xml:space="preserve">. </w:t>
            </w:r>
          </w:p>
          <w:p w14:paraId="534DA50E" w14:textId="77777777" w:rsidR="003566B4" w:rsidRDefault="003566B4" w:rsidP="00C52D5E">
            <w:pPr>
              <w:rPr>
                <w:lang w:val="vi-VN"/>
              </w:rPr>
            </w:pPr>
            <w:r>
              <w:rPr>
                <w:lang w:val="vi-VN"/>
              </w:rPr>
              <w:t>7.3. QL hỏi các thông tin của khách hàng và xe của khách</w:t>
            </w:r>
          </w:p>
          <w:p w14:paraId="64C1E1C0" w14:textId="77777777" w:rsidR="003566B4" w:rsidRDefault="003566B4" w:rsidP="00C52D5E">
            <w:pPr>
              <w:rPr>
                <w:lang w:val="vi-VN"/>
              </w:rPr>
            </w:pPr>
            <w:r>
              <w:rPr>
                <w:lang w:val="vi-VN"/>
              </w:rPr>
              <w:t xml:space="preserve">7.4. Khách hàng cung cấp thông tin </w:t>
            </w:r>
          </w:p>
          <w:p w14:paraId="7CFE7084" w14:textId="77777777" w:rsidR="003566B4" w:rsidRDefault="003566B4" w:rsidP="00C52D5E">
            <w:pPr>
              <w:rPr>
                <w:lang w:val="vi-VN"/>
              </w:rPr>
            </w:pPr>
            <w:r>
              <w:rPr>
                <w:lang w:val="vi-VN"/>
              </w:rPr>
              <w:t xml:space="preserve">7.5. QL nhập Họ và tên = Nguyễn Văn B, Số điện thoại = </w:t>
            </w:r>
            <w:r>
              <w:t>0888666888</w:t>
            </w:r>
            <w:r>
              <w:rPr>
                <w:lang w:val="vi-VN"/>
              </w:rPr>
              <w:t xml:space="preserve">, Email = </w:t>
            </w:r>
            <w:r>
              <w:t>B@gmail.com</w:t>
            </w:r>
            <w:r>
              <w:rPr>
                <w:lang w:val="vi-VN"/>
              </w:rPr>
              <w:t xml:space="preserve">, Địa chỉ  </w:t>
            </w:r>
            <w:r>
              <w:t>Hà Đông, Hà Nội</w:t>
            </w:r>
            <w:r>
              <w:rPr>
                <w:lang w:val="vi-VN"/>
              </w:rPr>
              <w:t xml:space="preserve">, biển số xe = </w:t>
            </w:r>
            <w:r>
              <w:t>88A-88888</w:t>
            </w:r>
            <w:r>
              <w:rPr>
                <w:lang w:val="vi-VN"/>
              </w:rPr>
              <w:t xml:space="preserve">, hãng xe = </w:t>
            </w:r>
            <w:r>
              <w:t>Nissan</w:t>
            </w:r>
            <w:r>
              <w:rPr>
                <w:lang w:val="vi-VN"/>
              </w:rPr>
              <w:t xml:space="preserve">, dòng xe = </w:t>
            </w:r>
            <w:r>
              <w:t xml:space="preserve">Nissan GTR R35 và nhấn Thêm </w:t>
            </w:r>
            <w:r>
              <w:rPr>
                <w:lang w:val="vi-VN"/>
              </w:rPr>
              <w:t>.</w:t>
            </w:r>
          </w:p>
          <w:p w14:paraId="482F7C20" w14:textId="77777777" w:rsidR="003566B4" w:rsidRDefault="003566B4" w:rsidP="00C52D5E">
            <w:pPr>
              <w:rPr>
                <w:lang w:val="vi-VN"/>
              </w:rPr>
            </w:pPr>
            <w:r>
              <w:rPr>
                <w:lang w:val="vi-VN"/>
              </w:rPr>
              <w:t xml:space="preserve">7.6. Hệ thống lưu thông tin khách hàng/xe và hiển thị thông tin khách hàng bao gồm: </w:t>
            </w:r>
          </w:p>
          <w:p w14:paraId="60B9C159" w14:textId="77777777" w:rsidR="003566B4" w:rsidRDefault="003566B4" w:rsidP="003566B4">
            <w:pPr>
              <w:pStyle w:val="oancuaDanhsach"/>
            </w:pPr>
            <w:r>
              <w:t xml:space="preserve">+ Thông tin khách hàng:  </w:t>
            </w:r>
          </w:p>
          <w:p w14:paraId="513B587C" w14:textId="77777777" w:rsidR="003566B4" w:rsidRDefault="003566B4" w:rsidP="003566B4">
            <w:pPr>
              <w:pStyle w:val="oancuaDanhsach"/>
            </w:pPr>
            <w:r>
              <w:lastRenderedPageBreak/>
              <w:t xml:space="preserve">- Họ và tên: Nguyễn Văn B </w:t>
            </w:r>
          </w:p>
          <w:p w14:paraId="6CBE6F20" w14:textId="77777777" w:rsidR="003566B4" w:rsidRDefault="003566B4" w:rsidP="003566B4">
            <w:pPr>
              <w:pStyle w:val="oancuaDanhsach"/>
            </w:pPr>
            <w:r>
              <w:t>- Số điện thoại: 0888666888</w:t>
            </w:r>
          </w:p>
          <w:p w14:paraId="60BA15E9" w14:textId="77777777" w:rsidR="003566B4" w:rsidRDefault="003566B4" w:rsidP="003566B4">
            <w:pPr>
              <w:pStyle w:val="oancuaDanhsach"/>
            </w:pPr>
            <w:r>
              <w:t xml:space="preserve">- Email: B@gmail.com </w:t>
            </w:r>
          </w:p>
          <w:p w14:paraId="5DE76C13" w14:textId="77777777" w:rsidR="003566B4" w:rsidRDefault="003566B4" w:rsidP="003566B4">
            <w:pPr>
              <w:pStyle w:val="oancuaDanhsach"/>
            </w:pPr>
            <w:r>
              <w:t>- Địa chỉ: Hà Đông, Hà Nội</w:t>
            </w:r>
          </w:p>
          <w:p w14:paraId="122A0C57" w14:textId="77777777" w:rsidR="003566B4" w:rsidRDefault="003566B4" w:rsidP="003566B4"/>
          <w:p w14:paraId="72282D9C" w14:textId="77777777" w:rsidR="003566B4" w:rsidRDefault="003566B4" w:rsidP="003566B4">
            <w:pPr>
              <w:pStyle w:val="oancuaDanhsach"/>
            </w:pPr>
            <w:r>
              <w:t xml:space="preserve">+ Thông tin các xe: </w:t>
            </w:r>
          </w:p>
          <w:p w14:paraId="0A6AA8DE" w14:textId="77777777" w:rsidR="003566B4" w:rsidRDefault="003566B4" w:rsidP="003566B4">
            <w:pPr>
              <w:pStyle w:val="oancuaDanhsach"/>
            </w:pPr>
            <w:r>
              <w:t>- Biển số: 88A-88888</w:t>
            </w:r>
          </w:p>
          <w:p w14:paraId="38DD1568" w14:textId="77777777" w:rsidR="003566B4" w:rsidRDefault="003566B4" w:rsidP="003566B4">
            <w:pPr>
              <w:pStyle w:val="oancuaDanhsach"/>
            </w:pPr>
            <w:r>
              <w:t>- Hãng xe: Nissan</w:t>
            </w:r>
          </w:p>
          <w:p w14:paraId="148AF892" w14:textId="77777777" w:rsidR="003566B4" w:rsidRPr="003566B4" w:rsidRDefault="003566B4" w:rsidP="003566B4">
            <w:pPr>
              <w:pStyle w:val="oancuaDanhsach"/>
              <w:rPr>
                <w:lang w:val="vi-VN"/>
              </w:rPr>
            </w:pPr>
            <w:r>
              <w:t>- Dòng xe: Nissan GTR R35</w:t>
            </w:r>
          </w:p>
          <w:p w14:paraId="326EBEF3" w14:textId="77777777" w:rsidR="003566B4" w:rsidRDefault="003566B4" w:rsidP="003566B4">
            <w:pPr>
              <w:pStyle w:val="oancuaDanhsach"/>
            </w:pPr>
            <w:r>
              <w:t>- Năm sản xuất: 2010</w:t>
            </w:r>
          </w:p>
          <w:p w14:paraId="5DA035CF" w14:textId="77777777" w:rsidR="003C7984" w:rsidRPr="003C7984" w:rsidRDefault="003C7984" w:rsidP="003C7984">
            <w:r>
              <w:t>7.7 QL chọn xe vừa thêm và click Tiếp nhận, tiếp tục luồng như main-events từ bước 11</w:t>
            </w:r>
          </w:p>
        </w:tc>
      </w:tr>
    </w:tbl>
    <w:p w14:paraId="553ECC0F" w14:textId="77777777" w:rsidR="00C52D5E" w:rsidRPr="00C52D5E" w:rsidRDefault="00C52D5E" w:rsidP="00C52D5E"/>
    <w:p w14:paraId="6527373C" w14:textId="77777777" w:rsidR="00C52D5E" w:rsidRDefault="00C52D5E" w:rsidP="00C52D5E">
      <w:pPr>
        <w:pStyle w:val="u2"/>
        <w:rPr>
          <w:rFonts w:ascii="Times New Roman" w:hAnsi="Times New Roman" w:cs="Times New Roman"/>
          <w:color w:val="000000" w:themeColor="text1"/>
        </w:rPr>
      </w:pPr>
      <w:bookmarkStart w:id="19" w:name="_Toc243571634"/>
      <w:r>
        <w:rPr>
          <w:rFonts w:ascii="Times New Roman" w:hAnsi="Times New Roman" w:cs="Times New Roman"/>
          <w:color w:val="000000" w:themeColor="text1"/>
        </w:rPr>
        <w:t>2. Phân công nhân viên phục vụ</w:t>
      </w:r>
      <w:bookmarkEnd w:id="19"/>
    </w:p>
    <w:p w14:paraId="2C7EE632" w14:textId="77777777" w:rsidR="00C52D5E" w:rsidRDefault="00C52D5E" w:rsidP="00C52D5E"/>
    <w:tbl>
      <w:tblPr>
        <w:tblStyle w:val="LiBang"/>
        <w:tblW w:w="0" w:type="auto"/>
        <w:tblLook w:val="04A0" w:firstRow="1" w:lastRow="0" w:firstColumn="1" w:lastColumn="0" w:noHBand="0" w:noVBand="1"/>
      </w:tblPr>
      <w:tblGrid>
        <w:gridCol w:w="1818"/>
        <w:gridCol w:w="7753"/>
      </w:tblGrid>
      <w:tr w:rsidR="00C52D5E" w14:paraId="665D75B4" w14:textId="77777777" w:rsidTr="00CD2D21">
        <w:tc>
          <w:tcPr>
            <w:tcW w:w="1818" w:type="dxa"/>
          </w:tcPr>
          <w:p w14:paraId="1B51C723" w14:textId="77777777" w:rsidR="00C52D5E" w:rsidRDefault="00C52D5E" w:rsidP="00C52D5E">
            <w:r>
              <w:t>Scenario</w:t>
            </w:r>
          </w:p>
        </w:tc>
        <w:tc>
          <w:tcPr>
            <w:tcW w:w="7753" w:type="dxa"/>
          </w:tcPr>
          <w:p w14:paraId="2B513B52" w14:textId="77777777" w:rsidR="00C52D5E" w:rsidRDefault="001642D7" w:rsidP="00C52D5E">
            <w:r>
              <w:t>Phân công nhân viên phục vụ</w:t>
            </w:r>
          </w:p>
        </w:tc>
      </w:tr>
      <w:tr w:rsidR="00C52D5E" w14:paraId="5E30F27A" w14:textId="77777777" w:rsidTr="00CD2D21">
        <w:tc>
          <w:tcPr>
            <w:tcW w:w="1818" w:type="dxa"/>
          </w:tcPr>
          <w:p w14:paraId="2A796E15" w14:textId="77777777" w:rsidR="00C52D5E" w:rsidRDefault="00C52D5E" w:rsidP="00C52D5E">
            <w:r>
              <w:t>Actors</w:t>
            </w:r>
          </w:p>
        </w:tc>
        <w:tc>
          <w:tcPr>
            <w:tcW w:w="7753" w:type="dxa"/>
          </w:tcPr>
          <w:p w14:paraId="0F80E07E" w14:textId="77777777" w:rsidR="00C52D5E" w:rsidRDefault="001642D7" w:rsidP="00C52D5E">
            <w:r>
              <w:t>Nhân viên quản lý, Nhân viên phục vụ</w:t>
            </w:r>
          </w:p>
        </w:tc>
      </w:tr>
      <w:tr w:rsidR="00C52D5E" w14:paraId="16746E5A" w14:textId="77777777" w:rsidTr="00CD2D21">
        <w:tc>
          <w:tcPr>
            <w:tcW w:w="1818" w:type="dxa"/>
          </w:tcPr>
          <w:p w14:paraId="16D30EB6" w14:textId="77777777" w:rsidR="00C52D5E" w:rsidRDefault="00C52D5E" w:rsidP="00C52D5E">
            <w:r>
              <w:t>Pre-condition</w:t>
            </w:r>
          </w:p>
        </w:tc>
        <w:tc>
          <w:tcPr>
            <w:tcW w:w="7753" w:type="dxa"/>
          </w:tcPr>
          <w:p w14:paraId="39E80E2C" w14:textId="77777777" w:rsidR="00C52D5E" w:rsidRDefault="0008159F" w:rsidP="00C52D5E">
            <w:r>
              <w:t>Nhân viên quản lý có tài khoản đăng nhập vào hệ thống</w:t>
            </w:r>
          </w:p>
        </w:tc>
      </w:tr>
      <w:tr w:rsidR="0008159F" w14:paraId="461F35C8" w14:textId="77777777" w:rsidTr="00CD2D21">
        <w:tc>
          <w:tcPr>
            <w:tcW w:w="1818" w:type="dxa"/>
          </w:tcPr>
          <w:p w14:paraId="0BBA274C" w14:textId="77777777" w:rsidR="0008159F" w:rsidRDefault="0008159F" w:rsidP="0008159F">
            <w:r>
              <w:t>Post-condition</w:t>
            </w:r>
          </w:p>
        </w:tc>
        <w:tc>
          <w:tcPr>
            <w:tcW w:w="7753" w:type="dxa"/>
          </w:tcPr>
          <w:p w14:paraId="7F8255B6" w14:textId="77777777" w:rsidR="0008159F" w:rsidRDefault="0008159F" w:rsidP="0008159F">
            <w:r>
              <w:t>Phân công nhân viên phục vụ thành công</w:t>
            </w:r>
          </w:p>
        </w:tc>
      </w:tr>
      <w:tr w:rsidR="0008159F" w14:paraId="7542DE9F" w14:textId="77777777" w:rsidTr="00CD2D21">
        <w:tc>
          <w:tcPr>
            <w:tcW w:w="1818" w:type="dxa"/>
          </w:tcPr>
          <w:p w14:paraId="365F0D80" w14:textId="77777777" w:rsidR="0008159F" w:rsidRDefault="0008159F" w:rsidP="0008159F">
            <w:r>
              <w:t>Main events</w:t>
            </w:r>
          </w:p>
        </w:tc>
        <w:tc>
          <w:tcPr>
            <w:tcW w:w="7753" w:type="dxa"/>
          </w:tcPr>
          <w:p w14:paraId="7795CB27" w14:textId="77777777" w:rsidR="0008159F" w:rsidRDefault="0062256C">
            <w:pPr>
              <w:pStyle w:val="oancuaDanhsach"/>
              <w:numPr>
                <w:ilvl w:val="0"/>
                <w:numId w:val="9"/>
              </w:numPr>
              <w:rPr>
                <w:lang w:val="vi-VN"/>
              </w:rPr>
            </w:pPr>
            <w:r>
              <w:rPr>
                <w:lang w:val="vi-VN"/>
              </w:rPr>
              <w:t>Tại giao diện chính của QL, QL chọn chức năng Phân công nhân viên phục vụ</w:t>
            </w:r>
          </w:p>
          <w:p w14:paraId="489F8756" w14:textId="77777777" w:rsidR="0062256C" w:rsidRDefault="0062256C">
            <w:pPr>
              <w:pStyle w:val="oancuaDanhsach"/>
              <w:numPr>
                <w:ilvl w:val="0"/>
                <w:numId w:val="9"/>
              </w:numPr>
              <w:rPr>
                <w:lang w:val="vi-VN"/>
              </w:rPr>
            </w:pPr>
            <w:r>
              <w:rPr>
                <w:lang w:val="vi-VN"/>
              </w:rPr>
              <w:t xml:space="preserve">Hệ thống hiện thị giao diện tìm phiếu dịch vụ cần phân công gồm ô nhập từ khóa, nút Tìm kiếm, nút Quay lại </w:t>
            </w:r>
          </w:p>
          <w:p w14:paraId="2B17C4F0" w14:textId="77777777" w:rsidR="0062256C" w:rsidRDefault="001C5962">
            <w:pPr>
              <w:pStyle w:val="oancuaDanhsach"/>
              <w:numPr>
                <w:ilvl w:val="0"/>
                <w:numId w:val="9"/>
              </w:numPr>
              <w:rPr>
                <w:lang w:val="vi-VN"/>
              </w:rPr>
            </w:pPr>
            <w:r>
              <w:rPr>
                <w:lang w:val="vi-VN"/>
              </w:rPr>
              <w:t xml:space="preserve">QL nhập từ khóa = </w:t>
            </w:r>
            <w:r>
              <w:t>PDV000001</w:t>
            </w:r>
            <w:r>
              <w:rPr>
                <w:lang w:val="vi-VN"/>
              </w:rPr>
              <w:t xml:space="preserve"> và nhấn Tìm kiếm</w:t>
            </w:r>
          </w:p>
          <w:p w14:paraId="49EAE4BB" w14:textId="77777777" w:rsidR="001C5962" w:rsidRDefault="001C5962">
            <w:pPr>
              <w:pStyle w:val="oancuaDanhsach"/>
              <w:numPr>
                <w:ilvl w:val="0"/>
                <w:numId w:val="9"/>
              </w:numPr>
              <w:rPr>
                <w:lang w:val="vi-VN"/>
              </w:rPr>
            </w:pPr>
            <w:r>
              <w:rPr>
                <w:lang w:val="vi-VN"/>
              </w:rPr>
              <w:t xml:space="preserve">Hệ thống hiển thị thông tin phiếu dịch vụ </w:t>
            </w:r>
            <w:r>
              <w:t>PDV000001</w:t>
            </w:r>
            <w:r>
              <w:rPr>
                <w:lang w:val="vi-VN"/>
              </w:rPr>
              <w:t xml:space="preserve"> và danh sách dịch vụ/phụ tùng đã chọn, nút Phân công, nút Quay lại</w:t>
            </w:r>
          </w:p>
          <w:p w14:paraId="5355C6F4" w14:textId="77777777" w:rsidR="001C5962" w:rsidRDefault="001C5962">
            <w:pPr>
              <w:pStyle w:val="oancuaDanhsach"/>
              <w:numPr>
                <w:ilvl w:val="0"/>
                <w:numId w:val="8"/>
              </w:numPr>
            </w:pPr>
            <w:r>
              <w:t>Mã phiếu dịch vụ: PDV000001</w:t>
            </w:r>
          </w:p>
          <w:p w14:paraId="1CBE637F" w14:textId="77777777" w:rsidR="001C5962" w:rsidRDefault="001C5962">
            <w:pPr>
              <w:pStyle w:val="oancuaDanhsach"/>
              <w:numPr>
                <w:ilvl w:val="0"/>
                <w:numId w:val="8"/>
              </w:numPr>
            </w:pPr>
            <w:r>
              <w:t>Xe: 88A-88888</w:t>
            </w:r>
          </w:p>
          <w:p w14:paraId="4EFBC558" w14:textId="77777777" w:rsidR="001C5962" w:rsidRDefault="001C5962">
            <w:pPr>
              <w:pStyle w:val="oancuaDanhsach"/>
              <w:numPr>
                <w:ilvl w:val="0"/>
                <w:numId w:val="8"/>
              </w:numPr>
            </w:pPr>
            <w:r>
              <w:t>Thời gian tiếp nhận: 8:00, ngày 10/09/2026</w:t>
            </w:r>
          </w:p>
          <w:p w14:paraId="2BCEA261" w14:textId="77777777" w:rsidR="001C5962" w:rsidRPr="001C5962" w:rsidRDefault="001C5962">
            <w:pPr>
              <w:pStyle w:val="oancuaDanhsach"/>
              <w:numPr>
                <w:ilvl w:val="0"/>
                <w:numId w:val="8"/>
              </w:numPr>
            </w:pPr>
            <w:r>
              <w:t>Trạng thái: Chờ</w:t>
            </w:r>
            <w:r>
              <w:rPr>
                <w:lang w:val="vi-VN"/>
              </w:rPr>
              <w:t xml:space="preserve"> phân công </w:t>
            </w:r>
          </w:p>
          <w:p w14:paraId="31381BCF" w14:textId="77777777" w:rsidR="001C5962" w:rsidRDefault="001C5962" w:rsidP="001C5962">
            <w:pPr>
              <w:ind w:left="720"/>
              <w:rPr>
                <w:lang w:val="vi-VN"/>
              </w:rPr>
            </w:pPr>
            <w:r>
              <w:rPr>
                <w:lang w:val="vi-VN"/>
              </w:rPr>
              <w:t xml:space="preserve">+ Danh sách dịch vụ: </w:t>
            </w:r>
          </w:p>
          <w:p w14:paraId="508FB35C" w14:textId="77777777" w:rsidR="001C5962" w:rsidRDefault="001C5962">
            <w:pPr>
              <w:pStyle w:val="oancuaDanhsach"/>
              <w:numPr>
                <w:ilvl w:val="0"/>
                <w:numId w:val="8"/>
              </w:numPr>
              <w:rPr>
                <w:lang w:val="vi-VN"/>
              </w:rPr>
            </w:pPr>
            <w:r>
              <w:rPr>
                <w:lang w:val="vi-VN"/>
              </w:rPr>
              <w:t xml:space="preserve">Thay vỏ xe </w:t>
            </w:r>
          </w:p>
          <w:p w14:paraId="33E09E20" w14:textId="77777777" w:rsidR="001C5962" w:rsidRDefault="001C5962" w:rsidP="001C5962">
            <w:pPr>
              <w:ind w:left="720"/>
              <w:rPr>
                <w:lang w:val="vi-VN"/>
              </w:rPr>
            </w:pPr>
            <w:r>
              <w:rPr>
                <w:lang w:val="vi-VN"/>
              </w:rPr>
              <w:t xml:space="preserve">+ Danh sách phụ tùng: </w:t>
            </w:r>
          </w:p>
          <w:p w14:paraId="4B1EF2F6" w14:textId="77777777" w:rsidR="001C5962" w:rsidRDefault="001C5962">
            <w:pPr>
              <w:pStyle w:val="oancuaDanhsach"/>
              <w:numPr>
                <w:ilvl w:val="0"/>
                <w:numId w:val="8"/>
              </w:numPr>
              <w:rPr>
                <w:lang w:val="vi-VN"/>
              </w:rPr>
            </w:pPr>
            <w:r>
              <w:rPr>
                <w:lang w:val="vi-VN"/>
              </w:rPr>
              <w:t xml:space="preserve">Vỏ xe xanh </w:t>
            </w:r>
          </w:p>
          <w:p w14:paraId="7D5BB030" w14:textId="77777777" w:rsidR="001C5962" w:rsidRDefault="001C5962" w:rsidP="001C5962">
            <w:pPr>
              <w:ind w:left="720"/>
              <w:rPr>
                <w:lang w:val="vi-VN"/>
              </w:rPr>
            </w:pPr>
            <w:r>
              <w:rPr>
                <w:lang w:val="vi-VN"/>
              </w:rPr>
              <w:t xml:space="preserve">+ Chi phí tạm tính: </w:t>
            </w:r>
          </w:p>
          <w:p w14:paraId="41832610" w14:textId="77777777" w:rsidR="001C5962" w:rsidRDefault="001C5962">
            <w:pPr>
              <w:pStyle w:val="oancuaDanhsach"/>
              <w:numPr>
                <w:ilvl w:val="0"/>
                <w:numId w:val="8"/>
              </w:numPr>
              <w:rPr>
                <w:lang w:val="vi-VN"/>
              </w:rPr>
            </w:pPr>
            <w:r>
              <w:rPr>
                <w:lang w:val="vi-VN"/>
              </w:rPr>
              <w:t>Phí dịch vụ: 5.000.000</w:t>
            </w:r>
          </w:p>
          <w:p w14:paraId="5F57FAC5" w14:textId="77777777" w:rsidR="001C5962" w:rsidRDefault="001C5962">
            <w:pPr>
              <w:pStyle w:val="oancuaDanhsach"/>
              <w:numPr>
                <w:ilvl w:val="0"/>
                <w:numId w:val="8"/>
              </w:numPr>
              <w:rPr>
                <w:lang w:val="vi-VN"/>
              </w:rPr>
            </w:pPr>
            <w:r>
              <w:rPr>
                <w:lang w:val="vi-VN"/>
              </w:rPr>
              <w:t>Phí phụ tùng: 12.000.000</w:t>
            </w:r>
          </w:p>
          <w:p w14:paraId="4D3C31EE" w14:textId="77777777" w:rsidR="001C5962" w:rsidRDefault="001C5962">
            <w:pPr>
              <w:pStyle w:val="oancuaDanhsach"/>
              <w:numPr>
                <w:ilvl w:val="0"/>
                <w:numId w:val="8"/>
              </w:numPr>
              <w:rPr>
                <w:lang w:val="vi-VN"/>
              </w:rPr>
            </w:pPr>
            <w:r>
              <w:rPr>
                <w:lang w:val="vi-VN"/>
              </w:rPr>
              <w:t>Tổng: 17.000.000</w:t>
            </w:r>
          </w:p>
          <w:tbl>
            <w:tblPr>
              <w:tblStyle w:val="LiBang"/>
              <w:tblW w:w="0" w:type="auto"/>
              <w:tblInd w:w="1080" w:type="dxa"/>
              <w:tblLook w:val="04A0" w:firstRow="1" w:lastRow="0" w:firstColumn="1" w:lastColumn="0" w:noHBand="0" w:noVBand="1"/>
            </w:tblPr>
            <w:tblGrid>
              <w:gridCol w:w="1773"/>
            </w:tblGrid>
            <w:tr w:rsidR="00B27E4A" w14:paraId="531604C4" w14:textId="77777777" w:rsidTr="00B27E4A">
              <w:tc>
                <w:tcPr>
                  <w:tcW w:w="1773" w:type="dxa"/>
                </w:tcPr>
                <w:p w14:paraId="1954538D" w14:textId="77777777" w:rsidR="00B27E4A" w:rsidRDefault="00B27E4A" w:rsidP="00B27E4A">
                  <w:pPr>
                    <w:pStyle w:val="oancuaDanhsach"/>
                    <w:ind w:left="0"/>
                    <w:rPr>
                      <w:lang w:val="vi-VN"/>
                    </w:rPr>
                  </w:pPr>
                  <w:r>
                    <w:rPr>
                      <w:lang w:val="vi-VN"/>
                    </w:rPr>
                    <w:t>Phân công</w:t>
                  </w:r>
                </w:p>
              </w:tc>
            </w:tr>
            <w:tr w:rsidR="00B27E4A" w14:paraId="35BF6030" w14:textId="77777777" w:rsidTr="00B27E4A">
              <w:tc>
                <w:tcPr>
                  <w:tcW w:w="1773" w:type="dxa"/>
                </w:tcPr>
                <w:p w14:paraId="0EC1A40E" w14:textId="77777777" w:rsidR="00B27E4A" w:rsidRDefault="00B27E4A" w:rsidP="00B27E4A">
                  <w:pPr>
                    <w:pStyle w:val="oancuaDanhsach"/>
                    <w:ind w:left="0"/>
                    <w:rPr>
                      <w:lang w:val="vi-VN"/>
                    </w:rPr>
                  </w:pPr>
                  <w:r>
                    <w:rPr>
                      <w:lang w:val="vi-VN"/>
                    </w:rPr>
                    <w:t xml:space="preserve">Quay lại </w:t>
                  </w:r>
                </w:p>
              </w:tc>
            </w:tr>
          </w:tbl>
          <w:p w14:paraId="09D9E6A2" w14:textId="77777777" w:rsidR="00B27E4A" w:rsidRPr="00B27E4A" w:rsidRDefault="00B27E4A" w:rsidP="00B27E4A">
            <w:pPr>
              <w:rPr>
                <w:lang w:val="vi-VN"/>
              </w:rPr>
            </w:pPr>
          </w:p>
          <w:p w14:paraId="07719C7D" w14:textId="77777777" w:rsidR="001C5962" w:rsidRDefault="008A1FD3">
            <w:pPr>
              <w:pStyle w:val="oancuaDanhsach"/>
              <w:numPr>
                <w:ilvl w:val="0"/>
                <w:numId w:val="9"/>
              </w:numPr>
              <w:rPr>
                <w:lang w:val="vi-VN"/>
              </w:rPr>
            </w:pPr>
            <w:r>
              <w:rPr>
                <w:lang w:val="vi-VN"/>
              </w:rPr>
              <w:t xml:space="preserve">QL nhấn nút Phân công </w:t>
            </w:r>
          </w:p>
          <w:p w14:paraId="2C8D0D66" w14:textId="77777777" w:rsidR="008A1FD3" w:rsidRDefault="008A1FD3">
            <w:pPr>
              <w:pStyle w:val="oancuaDanhsach"/>
              <w:numPr>
                <w:ilvl w:val="0"/>
                <w:numId w:val="9"/>
              </w:numPr>
              <w:rPr>
                <w:lang w:val="vi-VN"/>
              </w:rPr>
            </w:pPr>
            <w:r>
              <w:rPr>
                <w:lang w:val="vi-VN"/>
              </w:rPr>
              <w:t xml:space="preserve">Hệ thống hiển thị giao diện chứa danh sách nhân viên phục vụ </w:t>
            </w:r>
            <w:r>
              <w:t>kèm tình trạng hiện tại, xếp theo số phiếu đang thực hiện tăng dần: mã nhân viên, họ và tên, chuyên môn, số phiếu dịch vụ đang thực hiện</w:t>
            </w:r>
            <w:r>
              <w:rPr>
                <w:lang w:val="vi-VN"/>
              </w:rPr>
              <w:t xml:space="preserve">, nút Quay lại, nút Xác nhận phân công </w:t>
            </w:r>
          </w:p>
          <w:p w14:paraId="3A47DF6A" w14:textId="77777777" w:rsidR="008A1FD3" w:rsidRPr="008A1FD3" w:rsidRDefault="008A1FD3" w:rsidP="008A1FD3">
            <w:pPr>
              <w:rPr>
                <w:lang w:val="vi-VN"/>
              </w:rPr>
            </w:pPr>
          </w:p>
          <w:tbl>
            <w:tblPr>
              <w:tblStyle w:val="LiBang"/>
              <w:tblW w:w="0" w:type="auto"/>
              <w:tblInd w:w="720" w:type="dxa"/>
              <w:tblLook w:val="04A0" w:firstRow="1" w:lastRow="0" w:firstColumn="1" w:lastColumn="0" w:noHBand="0" w:noVBand="1"/>
            </w:tblPr>
            <w:tblGrid>
              <w:gridCol w:w="722"/>
              <w:gridCol w:w="2020"/>
              <w:gridCol w:w="1517"/>
              <w:gridCol w:w="1213"/>
              <w:gridCol w:w="1335"/>
            </w:tblGrid>
            <w:tr w:rsidR="008A1FD3" w14:paraId="009042C3" w14:textId="77777777" w:rsidTr="008A1FD3">
              <w:tc>
                <w:tcPr>
                  <w:tcW w:w="722" w:type="dxa"/>
                </w:tcPr>
                <w:p w14:paraId="7252CBC8" w14:textId="77777777" w:rsidR="008A1FD3" w:rsidRDefault="008A1FD3" w:rsidP="008A1FD3">
                  <w:pPr>
                    <w:pStyle w:val="oancuaDanhsach"/>
                    <w:ind w:left="0"/>
                    <w:rPr>
                      <w:lang w:val="vi-VN"/>
                    </w:rPr>
                  </w:pPr>
                  <w:r>
                    <w:rPr>
                      <w:lang w:val="vi-VN"/>
                    </w:rPr>
                    <w:lastRenderedPageBreak/>
                    <w:t>Mã nhân viên</w:t>
                  </w:r>
                </w:p>
              </w:tc>
              <w:tc>
                <w:tcPr>
                  <w:tcW w:w="2020" w:type="dxa"/>
                </w:tcPr>
                <w:p w14:paraId="6D60B589" w14:textId="77777777" w:rsidR="008A1FD3" w:rsidRDefault="008A1FD3" w:rsidP="008A1FD3">
                  <w:pPr>
                    <w:pStyle w:val="oancuaDanhsach"/>
                    <w:ind w:left="0"/>
                    <w:rPr>
                      <w:lang w:val="vi-VN"/>
                    </w:rPr>
                  </w:pPr>
                  <w:r>
                    <w:rPr>
                      <w:lang w:val="vi-VN"/>
                    </w:rPr>
                    <w:t>Họ và tên</w:t>
                  </w:r>
                </w:p>
              </w:tc>
              <w:tc>
                <w:tcPr>
                  <w:tcW w:w="1517" w:type="dxa"/>
                </w:tcPr>
                <w:p w14:paraId="3221289B" w14:textId="77777777" w:rsidR="008A1FD3" w:rsidRDefault="008A1FD3" w:rsidP="008A1FD3">
                  <w:pPr>
                    <w:pStyle w:val="oancuaDanhsach"/>
                    <w:ind w:left="0"/>
                    <w:rPr>
                      <w:lang w:val="vi-VN"/>
                    </w:rPr>
                  </w:pPr>
                  <w:r>
                    <w:rPr>
                      <w:lang w:val="vi-VN"/>
                    </w:rPr>
                    <w:t>Chuyên môn</w:t>
                  </w:r>
                </w:p>
              </w:tc>
              <w:tc>
                <w:tcPr>
                  <w:tcW w:w="1213" w:type="dxa"/>
                </w:tcPr>
                <w:p w14:paraId="3D1F8213" w14:textId="77777777" w:rsidR="008A1FD3" w:rsidRDefault="008A1FD3" w:rsidP="008A1FD3">
                  <w:pPr>
                    <w:pStyle w:val="oancuaDanhsach"/>
                    <w:ind w:left="0"/>
                    <w:rPr>
                      <w:lang w:val="vi-VN"/>
                    </w:rPr>
                  </w:pPr>
                  <w:r>
                    <w:rPr>
                      <w:lang w:val="vi-VN"/>
                    </w:rPr>
                    <w:t xml:space="preserve">Số phiếu đang thực hiện </w:t>
                  </w:r>
                </w:p>
              </w:tc>
              <w:tc>
                <w:tcPr>
                  <w:tcW w:w="1335" w:type="dxa"/>
                </w:tcPr>
                <w:p w14:paraId="7CCDDC7B" w14:textId="77777777" w:rsidR="008A1FD3" w:rsidRDefault="008A1FD3" w:rsidP="008A1FD3">
                  <w:pPr>
                    <w:pStyle w:val="oancuaDanhsach"/>
                    <w:ind w:left="0"/>
                    <w:rPr>
                      <w:lang w:val="vi-VN"/>
                    </w:rPr>
                  </w:pPr>
                </w:p>
              </w:tc>
            </w:tr>
            <w:tr w:rsidR="008A1FD3" w14:paraId="109EB88F" w14:textId="77777777" w:rsidTr="008A1FD3">
              <w:tc>
                <w:tcPr>
                  <w:tcW w:w="722" w:type="dxa"/>
                </w:tcPr>
                <w:p w14:paraId="395DF1DB" w14:textId="77777777" w:rsidR="008A1FD3" w:rsidRDefault="008A1FD3" w:rsidP="008A1FD3">
                  <w:pPr>
                    <w:pStyle w:val="oancuaDanhsach"/>
                    <w:ind w:left="0"/>
                    <w:rPr>
                      <w:lang w:val="vi-VN"/>
                    </w:rPr>
                  </w:pPr>
                  <w:r>
                    <w:rPr>
                      <w:lang w:val="vi-VN"/>
                    </w:rPr>
                    <w:t>1</w:t>
                  </w:r>
                </w:p>
              </w:tc>
              <w:tc>
                <w:tcPr>
                  <w:tcW w:w="2020" w:type="dxa"/>
                </w:tcPr>
                <w:p w14:paraId="64142F2E" w14:textId="77777777" w:rsidR="008A1FD3" w:rsidRDefault="008A1FD3" w:rsidP="008A1FD3">
                  <w:pPr>
                    <w:pStyle w:val="oancuaDanhsach"/>
                    <w:ind w:left="0"/>
                    <w:rPr>
                      <w:lang w:val="vi-VN"/>
                    </w:rPr>
                  </w:pPr>
                  <w:r>
                    <w:rPr>
                      <w:lang w:val="vi-VN"/>
                    </w:rPr>
                    <w:t>Nguyễn Văn C</w:t>
                  </w:r>
                </w:p>
              </w:tc>
              <w:tc>
                <w:tcPr>
                  <w:tcW w:w="1517" w:type="dxa"/>
                </w:tcPr>
                <w:p w14:paraId="7562EE18" w14:textId="77777777" w:rsidR="008A1FD3" w:rsidRPr="00DA7615" w:rsidRDefault="00DA7615" w:rsidP="008A1FD3">
                  <w:pPr>
                    <w:pStyle w:val="oancuaDanhsach"/>
                    <w:ind w:left="0"/>
                    <w:rPr>
                      <w:lang w:val="vi-VN"/>
                    </w:rPr>
                  </w:pPr>
                  <w:r>
                    <w:t>Sửa chữa Ô tô &amp; Dịch vụ Thay vỏ xe</w:t>
                  </w:r>
                </w:p>
              </w:tc>
              <w:tc>
                <w:tcPr>
                  <w:tcW w:w="1213" w:type="dxa"/>
                </w:tcPr>
                <w:p w14:paraId="6F550E9E" w14:textId="77777777" w:rsidR="008A1FD3" w:rsidRDefault="00DA7615" w:rsidP="008A1FD3">
                  <w:pPr>
                    <w:pStyle w:val="oancuaDanhsach"/>
                    <w:ind w:left="0"/>
                    <w:rPr>
                      <w:lang w:val="vi-VN"/>
                    </w:rPr>
                  </w:pPr>
                  <w:r>
                    <w:rPr>
                      <w:lang w:val="vi-VN"/>
                    </w:rPr>
                    <w:t>1</w:t>
                  </w:r>
                </w:p>
              </w:tc>
              <w:tc>
                <w:tcPr>
                  <w:tcW w:w="1335" w:type="dxa"/>
                </w:tcPr>
                <w:p w14:paraId="2D1EC600" w14:textId="77777777" w:rsidR="008A1FD3" w:rsidRDefault="008A1FD3" w:rsidP="008A1FD3">
                  <w:pPr>
                    <w:pStyle w:val="oancuaDanhsach"/>
                    <w:ind w:left="0"/>
                    <w:rPr>
                      <w:lang w:val="vi-VN"/>
                    </w:rPr>
                  </w:pPr>
                  <w:r>
                    <w:rPr>
                      <w:lang w:val="vi-VN"/>
                    </w:rPr>
                    <w:t>Chọn</w:t>
                  </w:r>
                </w:p>
              </w:tc>
            </w:tr>
            <w:tr w:rsidR="008A1FD3" w14:paraId="5FDD1CBB" w14:textId="77777777" w:rsidTr="008A1FD3">
              <w:tc>
                <w:tcPr>
                  <w:tcW w:w="722" w:type="dxa"/>
                </w:tcPr>
                <w:p w14:paraId="341AEF29" w14:textId="77777777" w:rsidR="008A1FD3" w:rsidRDefault="008A1FD3" w:rsidP="008A1FD3">
                  <w:pPr>
                    <w:pStyle w:val="oancuaDanhsach"/>
                    <w:ind w:left="0"/>
                    <w:rPr>
                      <w:lang w:val="vi-VN"/>
                    </w:rPr>
                  </w:pPr>
                  <w:r>
                    <w:rPr>
                      <w:lang w:val="vi-VN"/>
                    </w:rPr>
                    <w:t>2</w:t>
                  </w:r>
                </w:p>
              </w:tc>
              <w:tc>
                <w:tcPr>
                  <w:tcW w:w="2020" w:type="dxa"/>
                </w:tcPr>
                <w:p w14:paraId="0855CDFE" w14:textId="77777777" w:rsidR="008A1FD3" w:rsidRDefault="00DA7615" w:rsidP="008A1FD3">
                  <w:pPr>
                    <w:pStyle w:val="oancuaDanhsach"/>
                    <w:ind w:left="0"/>
                    <w:rPr>
                      <w:lang w:val="vi-VN"/>
                    </w:rPr>
                  </w:pPr>
                  <w:r>
                    <w:rPr>
                      <w:lang w:val="vi-VN"/>
                    </w:rPr>
                    <w:t>Nguyễn Văn D</w:t>
                  </w:r>
                </w:p>
              </w:tc>
              <w:tc>
                <w:tcPr>
                  <w:tcW w:w="1517" w:type="dxa"/>
                </w:tcPr>
                <w:p w14:paraId="5ECC316F" w14:textId="77777777" w:rsidR="008A1FD3" w:rsidRDefault="00DA7615" w:rsidP="008A1FD3">
                  <w:pPr>
                    <w:pStyle w:val="oancuaDanhsach"/>
                    <w:ind w:left="0"/>
                    <w:rPr>
                      <w:lang w:val="vi-VN"/>
                    </w:rPr>
                  </w:pPr>
                  <w:r>
                    <w:t>Bảo dưỡng nhanh &amp; Thay dầu nhớt</w:t>
                  </w:r>
                </w:p>
              </w:tc>
              <w:tc>
                <w:tcPr>
                  <w:tcW w:w="1213" w:type="dxa"/>
                </w:tcPr>
                <w:p w14:paraId="5A9156F3" w14:textId="77777777" w:rsidR="008A1FD3" w:rsidRDefault="00DA7615" w:rsidP="008A1FD3">
                  <w:pPr>
                    <w:pStyle w:val="oancuaDanhsach"/>
                    <w:ind w:left="0"/>
                    <w:rPr>
                      <w:lang w:val="vi-VN"/>
                    </w:rPr>
                  </w:pPr>
                  <w:r>
                    <w:rPr>
                      <w:lang w:val="vi-VN"/>
                    </w:rPr>
                    <w:t>2</w:t>
                  </w:r>
                </w:p>
              </w:tc>
              <w:tc>
                <w:tcPr>
                  <w:tcW w:w="1335" w:type="dxa"/>
                </w:tcPr>
                <w:p w14:paraId="14C18A23" w14:textId="77777777" w:rsidR="008A1FD3" w:rsidRDefault="008A1FD3" w:rsidP="008A1FD3">
                  <w:pPr>
                    <w:pStyle w:val="oancuaDanhsach"/>
                    <w:ind w:left="0"/>
                    <w:rPr>
                      <w:lang w:val="vi-VN"/>
                    </w:rPr>
                  </w:pPr>
                  <w:r>
                    <w:rPr>
                      <w:lang w:val="vi-VN"/>
                    </w:rPr>
                    <w:t>Chọn</w:t>
                  </w:r>
                </w:p>
              </w:tc>
            </w:tr>
            <w:tr w:rsidR="008A1FD3" w14:paraId="5E11366B" w14:textId="77777777" w:rsidTr="008A1FD3">
              <w:tc>
                <w:tcPr>
                  <w:tcW w:w="722" w:type="dxa"/>
                </w:tcPr>
                <w:p w14:paraId="40A41EBB" w14:textId="77777777" w:rsidR="008A1FD3" w:rsidRDefault="008A1FD3" w:rsidP="008A1FD3">
                  <w:pPr>
                    <w:pStyle w:val="oancuaDanhsach"/>
                    <w:ind w:left="0"/>
                    <w:rPr>
                      <w:lang w:val="vi-VN"/>
                    </w:rPr>
                  </w:pPr>
                  <w:r>
                    <w:rPr>
                      <w:lang w:val="vi-VN"/>
                    </w:rPr>
                    <w:t>3</w:t>
                  </w:r>
                </w:p>
              </w:tc>
              <w:tc>
                <w:tcPr>
                  <w:tcW w:w="2020" w:type="dxa"/>
                </w:tcPr>
                <w:p w14:paraId="733BBBE1" w14:textId="77777777" w:rsidR="008A1FD3" w:rsidRDefault="00DA7615" w:rsidP="008A1FD3">
                  <w:pPr>
                    <w:pStyle w:val="oancuaDanhsach"/>
                    <w:ind w:left="0"/>
                    <w:rPr>
                      <w:lang w:val="vi-VN"/>
                    </w:rPr>
                  </w:pPr>
                  <w:r>
                    <w:rPr>
                      <w:lang w:val="vi-VN"/>
                    </w:rPr>
                    <w:t xml:space="preserve">Nguyễn Văn E </w:t>
                  </w:r>
                </w:p>
              </w:tc>
              <w:tc>
                <w:tcPr>
                  <w:tcW w:w="1517" w:type="dxa"/>
                </w:tcPr>
                <w:p w14:paraId="55A39FAC" w14:textId="77777777" w:rsidR="008A1FD3" w:rsidRDefault="00DA7615" w:rsidP="008A1FD3">
                  <w:pPr>
                    <w:pStyle w:val="oancuaDanhsach"/>
                    <w:ind w:left="0"/>
                    <w:rPr>
                      <w:lang w:val="vi-VN"/>
                    </w:rPr>
                  </w:pPr>
                  <w:r>
                    <w:t>Sửa chữa Gầm máy Ô tô</w:t>
                  </w:r>
                </w:p>
              </w:tc>
              <w:tc>
                <w:tcPr>
                  <w:tcW w:w="1213" w:type="dxa"/>
                </w:tcPr>
                <w:p w14:paraId="013169EC" w14:textId="77777777" w:rsidR="008A1FD3" w:rsidRDefault="00DA7615" w:rsidP="008A1FD3">
                  <w:pPr>
                    <w:pStyle w:val="oancuaDanhsach"/>
                    <w:ind w:left="0"/>
                    <w:rPr>
                      <w:lang w:val="vi-VN"/>
                    </w:rPr>
                  </w:pPr>
                  <w:r>
                    <w:rPr>
                      <w:lang w:val="vi-VN"/>
                    </w:rPr>
                    <w:t>3</w:t>
                  </w:r>
                </w:p>
              </w:tc>
              <w:tc>
                <w:tcPr>
                  <w:tcW w:w="1335" w:type="dxa"/>
                </w:tcPr>
                <w:p w14:paraId="5FB92D71" w14:textId="77777777" w:rsidR="008A1FD3" w:rsidRDefault="008A1FD3" w:rsidP="008A1FD3">
                  <w:pPr>
                    <w:pStyle w:val="oancuaDanhsach"/>
                    <w:ind w:left="0"/>
                    <w:rPr>
                      <w:lang w:val="vi-VN"/>
                    </w:rPr>
                  </w:pPr>
                  <w:r>
                    <w:rPr>
                      <w:lang w:val="vi-VN"/>
                    </w:rPr>
                    <w:t>Chọn</w:t>
                  </w:r>
                </w:p>
              </w:tc>
            </w:tr>
          </w:tbl>
          <w:p w14:paraId="5561A187" w14:textId="77777777" w:rsidR="008A1FD3" w:rsidRDefault="008A1FD3" w:rsidP="008A1FD3">
            <w:pPr>
              <w:pStyle w:val="oancuaDanhsach"/>
              <w:rPr>
                <w:lang w:val="vi-VN"/>
              </w:rPr>
            </w:pPr>
          </w:p>
          <w:tbl>
            <w:tblPr>
              <w:tblStyle w:val="LiBang"/>
              <w:tblW w:w="0" w:type="auto"/>
              <w:tblInd w:w="720" w:type="dxa"/>
              <w:tblLook w:val="04A0" w:firstRow="1" w:lastRow="0" w:firstColumn="1" w:lastColumn="0" w:noHBand="0" w:noVBand="1"/>
            </w:tblPr>
            <w:tblGrid>
              <w:gridCol w:w="2558"/>
            </w:tblGrid>
            <w:tr w:rsidR="000D0CF6" w14:paraId="1DAC25E3" w14:textId="77777777" w:rsidTr="000D0CF6">
              <w:tc>
                <w:tcPr>
                  <w:tcW w:w="2558" w:type="dxa"/>
                </w:tcPr>
                <w:p w14:paraId="1D7E9F26" w14:textId="77777777" w:rsidR="000D0CF6" w:rsidRDefault="000D0CF6" w:rsidP="008A1FD3">
                  <w:pPr>
                    <w:pStyle w:val="oancuaDanhsach"/>
                    <w:ind w:left="0"/>
                    <w:rPr>
                      <w:lang w:val="vi-VN"/>
                    </w:rPr>
                  </w:pPr>
                  <w:r>
                    <w:rPr>
                      <w:lang w:val="vi-VN"/>
                    </w:rPr>
                    <w:t>Xác nhận phân công</w:t>
                  </w:r>
                </w:p>
              </w:tc>
            </w:tr>
          </w:tbl>
          <w:p w14:paraId="703627F7" w14:textId="77777777" w:rsidR="000D0CF6" w:rsidRPr="001C5962" w:rsidRDefault="000D0CF6" w:rsidP="008A1FD3">
            <w:pPr>
              <w:pStyle w:val="oancuaDanhsach"/>
              <w:rPr>
                <w:lang w:val="vi-VN"/>
              </w:rPr>
            </w:pPr>
          </w:p>
          <w:tbl>
            <w:tblPr>
              <w:tblStyle w:val="LiBang"/>
              <w:tblW w:w="0" w:type="auto"/>
              <w:tblInd w:w="720" w:type="dxa"/>
              <w:tblLook w:val="04A0" w:firstRow="1" w:lastRow="0" w:firstColumn="1" w:lastColumn="0" w:noHBand="0" w:noVBand="1"/>
            </w:tblPr>
            <w:tblGrid>
              <w:gridCol w:w="1283"/>
            </w:tblGrid>
            <w:tr w:rsidR="00DA7615" w14:paraId="13D03E99" w14:textId="77777777" w:rsidTr="00DA7615">
              <w:tc>
                <w:tcPr>
                  <w:tcW w:w="1283" w:type="dxa"/>
                </w:tcPr>
                <w:p w14:paraId="68A818E7" w14:textId="77777777" w:rsidR="00DA7615" w:rsidRDefault="00DA7615" w:rsidP="001C5962">
                  <w:pPr>
                    <w:pStyle w:val="oancuaDanhsach"/>
                    <w:ind w:left="0"/>
                    <w:rPr>
                      <w:lang w:val="vi-VN"/>
                    </w:rPr>
                  </w:pPr>
                  <w:r>
                    <w:rPr>
                      <w:lang w:val="vi-VN"/>
                    </w:rPr>
                    <w:t xml:space="preserve">Quay lại </w:t>
                  </w:r>
                </w:p>
              </w:tc>
            </w:tr>
          </w:tbl>
          <w:p w14:paraId="36FE1D8B" w14:textId="77777777" w:rsidR="00DA7615" w:rsidRPr="00DA7615" w:rsidRDefault="00DA7615">
            <w:pPr>
              <w:pStyle w:val="oancuaDanhsach"/>
              <w:numPr>
                <w:ilvl w:val="0"/>
                <w:numId w:val="9"/>
              </w:numPr>
              <w:rPr>
                <w:lang w:val="vi-VN"/>
              </w:rPr>
            </w:pPr>
            <w:r>
              <w:rPr>
                <w:lang w:val="vi-VN"/>
              </w:rPr>
              <w:t xml:space="preserve">QL nhấn nút chọn ở dòng nhân viên phù hợp với phiếu dịch vụ cho đến khi chọn xong nhân viên cho các dịch vụ trong phiếu và nhấn Xác nhận phân công </w:t>
            </w:r>
          </w:p>
          <w:p w14:paraId="4DC02C8C" w14:textId="77777777" w:rsidR="00DA7615" w:rsidRPr="00DA7615" w:rsidRDefault="00DA7615">
            <w:pPr>
              <w:pStyle w:val="oancuaDanhsach"/>
              <w:numPr>
                <w:ilvl w:val="0"/>
                <w:numId w:val="9"/>
              </w:numPr>
              <w:rPr>
                <w:lang w:val="vi-VN"/>
              </w:rPr>
            </w:pPr>
            <w:r>
              <w:rPr>
                <w:lang w:val="vi-VN"/>
              </w:rPr>
              <w:t>QL nhấn nút Xác nhận phân công</w:t>
            </w:r>
          </w:p>
          <w:p w14:paraId="6079C289" w14:textId="77777777" w:rsidR="00DA7615" w:rsidRPr="00DA7615" w:rsidRDefault="00DA7615">
            <w:pPr>
              <w:pStyle w:val="oancuaDanhsach"/>
              <w:numPr>
                <w:ilvl w:val="0"/>
                <w:numId w:val="9"/>
              </w:numPr>
              <w:rPr>
                <w:lang w:val="vi-VN"/>
              </w:rPr>
            </w:pPr>
            <w:r>
              <w:rPr>
                <w:lang w:val="vi-VN"/>
              </w:rPr>
              <w:t>Hệ thống hiển thị giao diện danh sách các slot kỹ thuật đang trống gồm mã slot, vị trí, trạng thái, nút Chọn, nút Quay lại</w:t>
            </w:r>
          </w:p>
          <w:p w14:paraId="3A28ED24" w14:textId="77777777" w:rsidR="001C5962" w:rsidRPr="001C5962" w:rsidRDefault="001C5962">
            <w:pPr>
              <w:pStyle w:val="oancuaDanhsach"/>
              <w:numPr>
                <w:ilvl w:val="0"/>
                <w:numId w:val="8"/>
              </w:numPr>
            </w:pPr>
            <w:r>
              <w:rPr>
                <w:lang w:val="vi-VN"/>
              </w:rPr>
              <w:t>S01, Khoang A1, Trống</w:t>
            </w:r>
          </w:p>
          <w:p w14:paraId="4F1E6315" w14:textId="77777777" w:rsidR="001C5962" w:rsidRPr="001C5962" w:rsidRDefault="001C5962">
            <w:pPr>
              <w:pStyle w:val="oancuaDanhsach"/>
              <w:numPr>
                <w:ilvl w:val="0"/>
                <w:numId w:val="8"/>
              </w:numPr>
            </w:pPr>
            <w:r>
              <w:rPr>
                <w:lang w:val="vi-VN"/>
              </w:rPr>
              <w:t>S03, Khoang B2, Trống</w:t>
            </w:r>
          </w:p>
          <w:p w14:paraId="5BCBF0C6" w14:textId="77777777" w:rsidR="00DA7615" w:rsidRPr="00DA7615" w:rsidRDefault="00DA7615">
            <w:pPr>
              <w:pStyle w:val="oancuaDanhsach"/>
              <w:numPr>
                <w:ilvl w:val="0"/>
                <w:numId w:val="9"/>
              </w:numPr>
              <w:rPr>
                <w:lang w:val="vi-VN"/>
              </w:rPr>
            </w:pPr>
            <w:r>
              <w:rPr>
                <w:lang w:val="vi-VN"/>
              </w:rPr>
              <w:t>QL chọn slot S01 và nhấn Chọn</w:t>
            </w:r>
          </w:p>
          <w:p w14:paraId="39E0B518" w14:textId="77777777" w:rsidR="00DA7615" w:rsidRPr="00793154" w:rsidRDefault="00793154">
            <w:pPr>
              <w:pStyle w:val="oancuaDanhsach"/>
              <w:numPr>
                <w:ilvl w:val="0"/>
                <w:numId w:val="9"/>
              </w:numPr>
            </w:pPr>
            <w:r>
              <w:rPr>
                <w:lang w:val="vi-VN"/>
              </w:rPr>
              <w:t>Hệ thống gán nhân viên phụ trách cho từng dịch vụ trong phiếu, gán slot S01 cho phiếu dịch vụ, chuyển trạng thái slot S01 thành "Đang sử dụng", cập nhật trạng thái phiếu dịch vụ thành "Đang thực hiện", gửi thông báo phân công tới các nhân viên phục vụ được chọn và báo phân công thành công</w:t>
            </w:r>
          </w:p>
          <w:p w14:paraId="7C903966" w14:textId="77777777" w:rsidR="00793154" w:rsidRPr="00793154" w:rsidRDefault="00793154">
            <w:pPr>
              <w:pStyle w:val="oancuaDanhsach"/>
              <w:numPr>
                <w:ilvl w:val="0"/>
                <w:numId w:val="9"/>
              </w:numPr>
            </w:pPr>
            <w:r>
              <w:t>QL</w:t>
            </w:r>
            <w:r>
              <w:rPr>
                <w:lang w:val="vi-VN"/>
              </w:rPr>
              <w:t xml:space="preserve"> nhấn OK </w:t>
            </w:r>
          </w:p>
          <w:p w14:paraId="43F6FC89" w14:textId="77777777" w:rsidR="00793154" w:rsidRPr="00335C89" w:rsidRDefault="00793154">
            <w:pPr>
              <w:pStyle w:val="oancuaDanhsach"/>
              <w:numPr>
                <w:ilvl w:val="0"/>
                <w:numId w:val="9"/>
              </w:numPr>
            </w:pPr>
            <w:r>
              <w:t>Hệ</w:t>
            </w:r>
            <w:r>
              <w:rPr>
                <w:lang w:val="vi-VN"/>
              </w:rPr>
              <w:t xml:space="preserve"> thống quay về giao diện chính</w:t>
            </w:r>
          </w:p>
        </w:tc>
      </w:tr>
      <w:tr w:rsidR="0008159F" w14:paraId="1C246681" w14:textId="77777777" w:rsidTr="00CD2D21">
        <w:tc>
          <w:tcPr>
            <w:tcW w:w="1818" w:type="dxa"/>
          </w:tcPr>
          <w:p w14:paraId="21636536" w14:textId="77777777" w:rsidR="0008159F" w:rsidRDefault="0008159F" w:rsidP="0008159F">
            <w:r>
              <w:lastRenderedPageBreak/>
              <w:t>Exception</w:t>
            </w:r>
          </w:p>
        </w:tc>
        <w:tc>
          <w:tcPr>
            <w:tcW w:w="7753" w:type="dxa"/>
          </w:tcPr>
          <w:p w14:paraId="7D2E8E5F" w14:textId="77777777" w:rsidR="00940C9C" w:rsidRDefault="00940C9C" w:rsidP="000D0CF6">
            <w:r>
              <w:t>4. Hệ thống báo không tìm thấy phiếu dịch vụ</w:t>
            </w:r>
          </w:p>
          <w:p w14:paraId="7E18D6D5" w14:textId="77777777" w:rsidR="00940C9C" w:rsidRDefault="00940C9C" w:rsidP="000D0CF6">
            <w:r>
              <w:t>4.1. QL chọn OK</w:t>
            </w:r>
          </w:p>
          <w:p w14:paraId="19F6A131" w14:textId="77777777" w:rsidR="00940C9C" w:rsidRDefault="00940C9C" w:rsidP="000D0CF6">
            <w:r>
              <w:t xml:space="preserve">4.2. Hệ thống quay lại giao diện tìm phiếu dịch vụ </w:t>
            </w:r>
          </w:p>
          <w:p w14:paraId="2592995D" w14:textId="77777777" w:rsidR="00940C9C" w:rsidRDefault="00940C9C" w:rsidP="000D0CF6">
            <w:r>
              <w:t>4.3. QL nhập PDV000001 và nhấn tìm kiếm</w:t>
            </w:r>
          </w:p>
          <w:p w14:paraId="04123FFC" w14:textId="77777777" w:rsidR="00940C9C" w:rsidRDefault="00940C9C" w:rsidP="000D0CF6">
            <w:r>
              <w:t xml:space="preserve">4.4. Hệ thống hiển thị thông tin phiếu dịch vụ </w:t>
            </w:r>
          </w:p>
          <w:p w14:paraId="4B2D46B1" w14:textId="77777777" w:rsidR="00940C9C" w:rsidRDefault="00940C9C" w:rsidP="000D0CF6"/>
          <w:p w14:paraId="22FDCB38" w14:textId="77777777" w:rsidR="00696A23" w:rsidRDefault="000D0CF6" w:rsidP="000D0CF6">
            <w:pPr>
              <w:rPr>
                <w:lang w:val="vi-VN"/>
              </w:rPr>
            </w:pPr>
            <w:r>
              <w:rPr>
                <w:lang w:val="vi-VN"/>
              </w:rPr>
              <w:t>8. QL chưa chọn hết nhân viên phục vụ cho các dịch vụ tương ứng trong phiếu dịch vụ mà đã nhấn Xác nhận phân công</w:t>
            </w:r>
          </w:p>
          <w:p w14:paraId="7D69F1CA" w14:textId="77777777" w:rsidR="00696A23" w:rsidRDefault="000D0CF6" w:rsidP="000D0CF6">
            <w:pPr>
              <w:rPr>
                <w:lang w:val="vi-VN"/>
              </w:rPr>
            </w:pPr>
            <w:r>
              <w:rPr>
                <w:lang w:val="vi-VN"/>
              </w:rPr>
              <w:t>8.1. Hệ thống báo “Vui lòng chọn nhân viên cho tất cả dịch vụ trong phiếu trước khi xác nhận”</w:t>
            </w:r>
          </w:p>
          <w:p w14:paraId="646DD967" w14:textId="77777777" w:rsidR="00696A23" w:rsidRDefault="000D0CF6" w:rsidP="000D0CF6">
            <w:pPr>
              <w:rPr>
                <w:lang w:val="vi-VN"/>
              </w:rPr>
            </w:pPr>
            <w:r>
              <w:rPr>
                <w:lang w:val="vi-VN"/>
              </w:rPr>
              <w:t>8.2. QL nhấn OK</w:t>
            </w:r>
          </w:p>
          <w:p w14:paraId="653A2A8B" w14:textId="77777777" w:rsidR="00696A23" w:rsidRDefault="000D0CF6" w:rsidP="000D0CF6">
            <w:pPr>
              <w:rPr>
                <w:lang w:val="vi-VN"/>
              </w:rPr>
            </w:pPr>
            <w:r>
              <w:rPr>
                <w:lang w:val="vi-VN"/>
              </w:rPr>
              <w:t>8.3. Hệ thống quay về giao diện chứa danh sách nhân viên phục vụ</w:t>
            </w:r>
          </w:p>
          <w:p w14:paraId="037F0671" w14:textId="77777777" w:rsidR="00696A23" w:rsidRDefault="000D0CF6" w:rsidP="000D0CF6">
            <w:pPr>
              <w:rPr>
                <w:lang w:val="vi-VN"/>
              </w:rPr>
            </w:pPr>
            <w:r>
              <w:rPr>
                <w:lang w:val="vi-VN"/>
              </w:rPr>
              <w:t>8.4. QL chọn nhân viên cho tất cả dịch vụ sau đó nhấn Xác nhận phân công</w:t>
            </w:r>
          </w:p>
          <w:p w14:paraId="3B26DEC3" w14:textId="77777777" w:rsidR="00696A23" w:rsidRDefault="000D0CF6" w:rsidP="000D0CF6">
            <w:pPr>
              <w:rPr>
                <w:lang w:val="vi-VN"/>
              </w:rPr>
            </w:pPr>
            <w:r>
              <w:rPr>
                <w:lang w:val="vi-VN"/>
              </w:rPr>
              <w:t>8.5. Tiếp tục luồng nghiệp vụ như main-events từ bước 9</w:t>
            </w:r>
          </w:p>
          <w:p w14:paraId="5D3CC424" w14:textId="77777777" w:rsidR="00696A23" w:rsidRDefault="00696A23" w:rsidP="000D0CF6">
            <w:pPr>
              <w:rPr>
                <w:lang w:val="vi-VN"/>
              </w:rPr>
            </w:pPr>
          </w:p>
          <w:p w14:paraId="7F3D8918" w14:textId="77777777" w:rsidR="00696A23" w:rsidRDefault="000D0CF6" w:rsidP="000D0CF6">
            <w:pPr>
              <w:rPr>
                <w:lang w:val="vi-VN"/>
              </w:rPr>
            </w:pPr>
            <w:r>
              <w:rPr>
                <w:lang w:val="vi-VN"/>
              </w:rPr>
              <w:t>9. Hệ thống báo “Hiện không còn slot kỹ thuật trống, vui lòng chờ”</w:t>
            </w:r>
          </w:p>
          <w:p w14:paraId="76C14CC2" w14:textId="77777777" w:rsidR="00696A23" w:rsidRDefault="000D0CF6" w:rsidP="000D0CF6">
            <w:pPr>
              <w:rPr>
                <w:lang w:val="vi-VN"/>
              </w:rPr>
            </w:pPr>
            <w:r>
              <w:rPr>
                <w:lang w:val="vi-VN"/>
              </w:rPr>
              <w:t>9.1. QL nhấn OK</w:t>
            </w:r>
          </w:p>
          <w:p w14:paraId="70AAB62B" w14:textId="77777777" w:rsidR="00696A23" w:rsidRDefault="000D0CF6" w:rsidP="000D0CF6">
            <w:pPr>
              <w:rPr>
                <w:lang w:val="vi-VN"/>
              </w:rPr>
            </w:pPr>
            <w:r>
              <w:rPr>
                <w:lang w:val="vi-VN"/>
              </w:rPr>
              <w:t>9.2. Hệ thống quay về giao diện chứa danh sách nhân viên phục vụ, phiếu dịch vụ giữ nguyên trạng thái “Chờ phân công”</w:t>
            </w:r>
          </w:p>
          <w:p w14:paraId="601B8E06" w14:textId="77777777" w:rsidR="00696A23" w:rsidRDefault="000D0CF6" w:rsidP="000D0CF6">
            <w:pPr>
              <w:rPr>
                <w:lang w:val="vi-VN"/>
              </w:rPr>
            </w:pPr>
            <w:r>
              <w:rPr>
                <w:lang w:val="vi-VN"/>
              </w:rPr>
              <w:t>9.3. Khi có slot được giải phóng, QL làm lại luồng nghiệp vụ như main-events từ bước 8</w:t>
            </w:r>
          </w:p>
        </w:tc>
      </w:tr>
    </w:tbl>
    <w:p w14:paraId="3B7D330A" w14:textId="77777777" w:rsidR="00C52D5E" w:rsidRPr="00C52D5E" w:rsidRDefault="00C52D5E" w:rsidP="00C52D5E"/>
    <w:p w14:paraId="4D1BC7BF" w14:textId="77777777" w:rsidR="00C52D5E" w:rsidRDefault="00C52D5E" w:rsidP="00C52D5E">
      <w:pPr>
        <w:pStyle w:val="u2"/>
        <w:rPr>
          <w:rFonts w:ascii="Times New Roman" w:hAnsi="Times New Roman" w:cs="Times New Roman"/>
          <w:color w:val="000000" w:themeColor="text1"/>
        </w:rPr>
      </w:pPr>
      <w:bookmarkStart w:id="20" w:name="_Toc243571635"/>
      <w:r>
        <w:rPr>
          <w:rFonts w:ascii="Times New Roman" w:hAnsi="Times New Roman" w:cs="Times New Roman"/>
          <w:color w:val="000000" w:themeColor="text1"/>
        </w:rPr>
        <w:t>3. Tính công trả lương cho nhân viên phục vụ theo tháng</w:t>
      </w:r>
      <w:bookmarkEnd w:id="20"/>
    </w:p>
    <w:p w14:paraId="3DCABE4F" w14:textId="77777777" w:rsidR="00C52D5E" w:rsidRDefault="00C52D5E" w:rsidP="00C52D5E"/>
    <w:tbl>
      <w:tblPr>
        <w:tblStyle w:val="LiBang"/>
        <w:tblW w:w="0" w:type="auto"/>
        <w:tblLook w:val="04A0" w:firstRow="1" w:lastRow="0" w:firstColumn="1" w:lastColumn="0" w:noHBand="0" w:noVBand="1"/>
      </w:tblPr>
      <w:tblGrid>
        <w:gridCol w:w="1818"/>
        <w:gridCol w:w="7753"/>
      </w:tblGrid>
      <w:tr w:rsidR="00C52D5E" w14:paraId="63B1A0B6" w14:textId="77777777" w:rsidTr="00CD2D21">
        <w:tc>
          <w:tcPr>
            <w:tcW w:w="1818" w:type="dxa"/>
          </w:tcPr>
          <w:p w14:paraId="25F3A0F6" w14:textId="77777777" w:rsidR="00C52D5E" w:rsidRDefault="00C52D5E" w:rsidP="00C52D5E">
            <w:r>
              <w:t>Scenario</w:t>
            </w:r>
          </w:p>
        </w:tc>
        <w:tc>
          <w:tcPr>
            <w:tcW w:w="7753" w:type="dxa"/>
          </w:tcPr>
          <w:p w14:paraId="0E72C30E" w14:textId="77777777" w:rsidR="00C52D5E" w:rsidRDefault="001642D7" w:rsidP="00C52D5E">
            <w:r>
              <w:t>Tính công trả lương cho nhân viên phục vụ theo tháng</w:t>
            </w:r>
          </w:p>
        </w:tc>
      </w:tr>
      <w:tr w:rsidR="00C52D5E" w14:paraId="22CA05B6" w14:textId="77777777" w:rsidTr="00CD2D21">
        <w:tc>
          <w:tcPr>
            <w:tcW w:w="1818" w:type="dxa"/>
          </w:tcPr>
          <w:p w14:paraId="306F61E6" w14:textId="77777777" w:rsidR="00C52D5E" w:rsidRDefault="00C52D5E" w:rsidP="00C52D5E">
            <w:r>
              <w:t>Actors</w:t>
            </w:r>
          </w:p>
        </w:tc>
        <w:tc>
          <w:tcPr>
            <w:tcW w:w="7753" w:type="dxa"/>
          </w:tcPr>
          <w:p w14:paraId="3C0B9117" w14:textId="77777777" w:rsidR="00C52D5E" w:rsidRDefault="001642D7" w:rsidP="00C52D5E">
            <w:r>
              <w:t>Nhân viên quản lý, Nhân viên phục vụ</w:t>
            </w:r>
          </w:p>
        </w:tc>
      </w:tr>
      <w:tr w:rsidR="00C52D5E" w14:paraId="31CC7B71" w14:textId="77777777" w:rsidTr="00CD2D21">
        <w:tc>
          <w:tcPr>
            <w:tcW w:w="1818" w:type="dxa"/>
          </w:tcPr>
          <w:p w14:paraId="3B49CF3D" w14:textId="77777777" w:rsidR="00C52D5E" w:rsidRDefault="00C52D5E" w:rsidP="00C52D5E">
            <w:r>
              <w:t>Pre-condition</w:t>
            </w:r>
          </w:p>
        </w:tc>
        <w:tc>
          <w:tcPr>
            <w:tcW w:w="7753" w:type="dxa"/>
          </w:tcPr>
          <w:p w14:paraId="19A032E0" w14:textId="77777777" w:rsidR="00C52D5E" w:rsidRDefault="0008159F" w:rsidP="00C52D5E">
            <w:r>
              <w:t>Nhân viên quản lý và nhân viên phục vụ có tài khoản đăng nhập vào hệ thống</w:t>
            </w:r>
          </w:p>
        </w:tc>
      </w:tr>
      <w:tr w:rsidR="00C52D5E" w14:paraId="458857EC" w14:textId="77777777" w:rsidTr="00CD2D21">
        <w:tc>
          <w:tcPr>
            <w:tcW w:w="1818" w:type="dxa"/>
          </w:tcPr>
          <w:p w14:paraId="0CA85D25" w14:textId="77777777" w:rsidR="00C52D5E" w:rsidRDefault="00C52D5E" w:rsidP="00C52D5E">
            <w:r>
              <w:t>Post-condition</w:t>
            </w:r>
          </w:p>
        </w:tc>
        <w:tc>
          <w:tcPr>
            <w:tcW w:w="7753" w:type="dxa"/>
          </w:tcPr>
          <w:p w14:paraId="320A05AC" w14:textId="77777777" w:rsidR="00C52D5E" w:rsidRDefault="0008159F" w:rsidP="00C52D5E">
            <w:r>
              <w:t>Tính công trả lương cho nhân phục vụ theo tháng thành công</w:t>
            </w:r>
          </w:p>
        </w:tc>
      </w:tr>
      <w:tr w:rsidR="00C52D5E" w14:paraId="43C0F2B4" w14:textId="77777777" w:rsidTr="00CD2D21">
        <w:tc>
          <w:tcPr>
            <w:tcW w:w="1818" w:type="dxa"/>
          </w:tcPr>
          <w:p w14:paraId="1AA1DAAB" w14:textId="77777777" w:rsidR="00C52D5E" w:rsidRDefault="00C52D5E" w:rsidP="00C52D5E">
            <w:r>
              <w:t>Main events</w:t>
            </w:r>
          </w:p>
        </w:tc>
        <w:tc>
          <w:tcPr>
            <w:tcW w:w="7753" w:type="dxa"/>
          </w:tcPr>
          <w:p w14:paraId="4E4E951B" w14:textId="77777777" w:rsidR="000D0CF6" w:rsidRDefault="000D0CF6">
            <w:pPr>
              <w:pStyle w:val="oancuaDanhsach"/>
              <w:numPr>
                <w:ilvl w:val="0"/>
                <w:numId w:val="10"/>
              </w:numPr>
              <w:rPr>
                <w:lang w:val="vi-VN"/>
              </w:rPr>
            </w:pPr>
            <w:r>
              <w:rPr>
                <w:lang w:val="vi-VN"/>
              </w:rPr>
              <w:t xml:space="preserve">Tại giao diện chính của QL, QL chọn chức năng </w:t>
            </w:r>
            <w:r>
              <w:rPr>
                <w:color w:val="000000"/>
              </w:rPr>
              <w:t>Tính công trả lương cho nhân viên phục vụ theo tháng</w:t>
            </w:r>
          </w:p>
          <w:p w14:paraId="37BB157C" w14:textId="77777777" w:rsidR="00C52D5E" w:rsidRDefault="003E5FB6">
            <w:pPr>
              <w:pStyle w:val="oancuaDanhsach"/>
              <w:numPr>
                <w:ilvl w:val="0"/>
                <w:numId w:val="10"/>
              </w:numPr>
              <w:rPr>
                <w:lang w:val="vi-VN"/>
              </w:rPr>
            </w:pPr>
            <w:r>
              <w:rPr>
                <w:lang w:val="vi-VN"/>
              </w:rPr>
              <w:t xml:space="preserve">Hệ thống hiển thị giao diện chọn tháng cần tính lương </w:t>
            </w:r>
          </w:p>
          <w:tbl>
            <w:tblPr>
              <w:tblStyle w:val="LiBang"/>
              <w:tblW w:w="0" w:type="auto"/>
              <w:tblInd w:w="720" w:type="dxa"/>
              <w:tblLook w:val="04A0" w:firstRow="1" w:lastRow="0" w:firstColumn="1" w:lastColumn="0" w:noHBand="0" w:noVBand="1"/>
            </w:tblPr>
            <w:tblGrid>
              <w:gridCol w:w="2280"/>
              <w:gridCol w:w="2259"/>
              <w:gridCol w:w="2268"/>
            </w:tblGrid>
            <w:tr w:rsidR="003E5FB6" w14:paraId="37D81949" w14:textId="77777777" w:rsidTr="00FE0509">
              <w:trPr>
                <w:trHeight w:val="54"/>
              </w:trPr>
              <w:tc>
                <w:tcPr>
                  <w:tcW w:w="2507" w:type="dxa"/>
                </w:tcPr>
                <w:p w14:paraId="1F34065F" w14:textId="77777777" w:rsidR="003E5FB6" w:rsidRDefault="003E5FB6" w:rsidP="003E5FB6">
                  <w:pPr>
                    <w:pStyle w:val="oancuaDanhsach"/>
                    <w:ind w:left="0"/>
                    <w:rPr>
                      <w:lang w:val="vi-VN"/>
                    </w:rPr>
                  </w:pPr>
                  <w:r>
                    <w:rPr>
                      <w:lang w:val="vi-VN"/>
                    </w:rPr>
                    <w:t xml:space="preserve">Tháng                  </w:t>
                  </w:r>
                  <w:r>
                    <w:rPr>
                      <w:b/>
                      <w:bCs/>
                      <w:lang w:val="vi-VN"/>
                    </w:rPr>
                    <w:t>v</w:t>
                  </w:r>
                </w:p>
              </w:tc>
              <w:tc>
                <w:tcPr>
                  <w:tcW w:w="2507" w:type="dxa"/>
                </w:tcPr>
                <w:p w14:paraId="29E53990" w14:textId="77777777" w:rsidR="003E5FB6" w:rsidRDefault="003E5FB6" w:rsidP="003E5FB6">
                  <w:pPr>
                    <w:pStyle w:val="oancuaDanhsach"/>
                    <w:ind w:left="0"/>
                    <w:rPr>
                      <w:lang w:val="vi-VN"/>
                    </w:rPr>
                  </w:pPr>
                  <w:r>
                    <w:rPr>
                      <w:lang w:val="vi-VN"/>
                    </w:rPr>
                    <w:t xml:space="preserve">Năm                     </w:t>
                  </w:r>
                  <w:r>
                    <w:rPr>
                      <w:b/>
                      <w:bCs/>
                      <w:lang w:val="vi-VN"/>
                    </w:rPr>
                    <w:t>v</w:t>
                  </w:r>
                </w:p>
              </w:tc>
              <w:tc>
                <w:tcPr>
                  <w:tcW w:w="2508" w:type="dxa"/>
                </w:tcPr>
                <w:p w14:paraId="59DE14FD" w14:textId="77777777" w:rsidR="003E5FB6" w:rsidRDefault="003E5FB6" w:rsidP="003E5FB6">
                  <w:pPr>
                    <w:pStyle w:val="oancuaDanhsach"/>
                    <w:ind w:left="0"/>
                    <w:rPr>
                      <w:lang w:val="vi-VN"/>
                    </w:rPr>
                  </w:pPr>
                  <w:r>
                    <w:rPr>
                      <w:lang w:val="vi-VN"/>
                    </w:rPr>
                    <w:t>Chọn</w:t>
                  </w:r>
                </w:p>
              </w:tc>
            </w:tr>
          </w:tbl>
          <w:p w14:paraId="784EC428" w14:textId="77777777" w:rsidR="003E5FB6" w:rsidRDefault="003E5FB6" w:rsidP="003E5FB6">
            <w:pPr>
              <w:pStyle w:val="oancuaDanhsach"/>
              <w:rPr>
                <w:lang w:val="vi-VN"/>
              </w:rPr>
            </w:pPr>
          </w:p>
          <w:p w14:paraId="00C82D0B" w14:textId="77777777" w:rsidR="003E5FB6" w:rsidRDefault="003E5FB6">
            <w:pPr>
              <w:pStyle w:val="oancuaDanhsach"/>
              <w:numPr>
                <w:ilvl w:val="0"/>
                <w:numId w:val="10"/>
              </w:numPr>
              <w:rPr>
                <w:lang w:val="vi-VN"/>
              </w:rPr>
            </w:pPr>
            <w:r>
              <w:rPr>
                <w:lang w:val="vi-VN"/>
              </w:rPr>
              <w:t xml:space="preserve">QL chọn tháng 9 và năm 2026 sau đó nhấn Chọn </w:t>
            </w:r>
          </w:p>
          <w:p w14:paraId="1A74B1E0" w14:textId="77777777" w:rsidR="003E5FB6" w:rsidRDefault="003E5FB6">
            <w:pPr>
              <w:pStyle w:val="oancuaDanhsach"/>
              <w:numPr>
                <w:ilvl w:val="0"/>
                <w:numId w:val="10"/>
              </w:numPr>
              <w:rPr>
                <w:lang w:val="vi-VN"/>
              </w:rPr>
            </w:pPr>
            <w:r>
              <w:rPr>
                <w:lang w:val="vi-VN"/>
              </w:rPr>
              <w:t xml:space="preserve">Hệ thống truy vấn cơ sở dữ liệu các phiếu dịch vụ trạng thái “Đã hoàn thành” trong tháng 9 năm 2026 và tổng hợp công theo từng nhân viên rồi hiển thị giao diện bảng công tổng hợp, nút Quay lại, nút Xác nhận chốt bảng lương </w:t>
            </w:r>
          </w:p>
          <w:tbl>
            <w:tblPr>
              <w:tblStyle w:val="LiBang"/>
              <w:tblW w:w="0" w:type="auto"/>
              <w:tblLook w:val="04A0" w:firstRow="1" w:lastRow="0" w:firstColumn="1" w:lastColumn="0" w:noHBand="0" w:noVBand="1"/>
            </w:tblPr>
            <w:tblGrid>
              <w:gridCol w:w="679"/>
              <w:gridCol w:w="705"/>
              <w:gridCol w:w="1469"/>
              <w:gridCol w:w="851"/>
              <w:gridCol w:w="992"/>
              <w:gridCol w:w="1417"/>
              <w:gridCol w:w="1414"/>
            </w:tblGrid>
            <w:tr w:rsidR="002D2EF0" w14:paraId="3016220E" w14:textId="77777777" w:rsidTr="002D2EF0">
              <w:tc>
                <w:tcPr>
                  <w:tcW w:w="679" w:type="dxa"/>
                </w:tcPr>
                <w:p w14:paraId="09D89EAB" w14:textId="77777777" w:rsidR="002D2EF0" w:rsidRDefault="002D2EF0" w:rsidP="002D2EF0">
                  <w:pPr>
                    <w:rPr>
                      <w:lang w:val="vi-VN"/>
                    </w:rPr>
                  </w:pPr>
                  <w:r>
                    <w:rPr>
                      <w:lang w:val="vi-VN"/>
                    </w:rPr>
                    <w:t>STT</w:t>
                  </w:r>
                </w:p>
              </w:tc>
              <w:tc>
                <w:tcPr>
                  <w:tcW w:w="705" w:type="dxa"/>
                </w:tcPr>
                <w:p w14:paraId="564BBF41" w14:textId="77777777" w:rsidR="002D2EF0" w:rsidRDefault="002D2EF0" w:rsidP="002D2EF0">
                  <w:pPr>
                    <w:rPr>
                      <w:lang w:val="vi-VN"/>
                    </w:rPr>
                  </w:pPr>
                  <w:r>
                    <w:rPr>
                      <w:lang w:val="vi-VN"/>
                    </w:rPr>
                    <w:t>Mã NV</w:t>
                  </w:r>
                </w:p>
              </w:tc>
              <w:tc>
                <w:tcPr>
                  <w:tcW w:w="1469" w:type="dxa"/>
                </w:tcPr>
                <w:p w14:paraId="32F4FA7E" w14:textId="77777777" w:rsidR="002D2EF0" w:rsidRDefault="002D2EF0" w:rsidP="002D2EF0">
                  <w:pPr>
                    <w:rPr>
                      <w:lang w:val="vi-VN"/>
                    </w:rPr>
                  </w:pPr>
                  <w:r>
                    <w:rPr>
                      <w:lang w:val="vi-VN"/>
                    </w:rPr>
                    <w:t>Họ và tên</w:t>
                  </w:r>
                </w:p>
              </w:tc>
              <w:tc>
                <w:tcPr>
                  <w:tcW w:w="851" w:type="dxa"/>
                </w:tcPr>
                <w:p w14:paraId="7B3A75B5" w14:textId="77777777" w:rsidR="002D2EF0" w:rsidRDefault="002D2EF0" w:rsidP="002D2EF0">
                  <w:pPr>
                    <w:rPr>
                      <w:lang w:val="vi-VN"/>
                    </w:rPr>
                  </w:pPr>
                  <w:r>
                    <w:rPr>
                      <w:lang w:val="vi-VN"/>
                    </w:rPr>
                    <w:t>Số phiếu Dịch vụ đã thực hiện</w:t>
                  </w:r>
                </w:p>
              </w:tc>
              <w:tc>
                <w:tcPr>
                  <w:tcW w:w="992" w:type="dxa"/>
                </w:tcPr>
                <w:p w14:paraId="0CC29AF7" w14:textId="77777777" w:rsidR="002D2EF0" w:rsidRDefault="002D2EF0" w:rsidP="002D2EF0">
                  <w:pPr>
                    <w:rPr>
                      <w:lang w:val="vi-VN"/>
                    </w:rPr>
                  </w:pPr>
                  <w:r>
                    <w:rPr>
                      <w:lang w:val="vi-VN"/>
                    </w:rPr>
                    <w:t>Tổng định mức công trong tháng</w:t>
                  </w:r>
                </w:p>
              </w:tc>
              <w:tc>
                <w:tcPr>
                  <w:tcW w:w="1417" w:type="dxa"/>
                </w:tcPr>
                <w:p w14:paraId="20BFB319" w14:textId="77777777" w:rsidR="002D2EF0" w:rsidRDefault="002D2EF0" w:rsidP="002D2EF0">
                  <w:pPr>
                    <w:rPr>
                      <w:lang w:val="vi-VN"/>
                    </w:rPr>
                  </w:pPr>
                  <w:r>
                    <w:rPr>
                      <w:lang w:val="vi-VN"/>
                    </w:rPr>
                    <w:t>Đơn giá công</w:t>
                  </w:r>
                </w:p>
              </w:tc>
              <w:tc>
                <w:tcPr>
                  <w:tcW w:w="1414" w:type="dxa"/>
                </w:tcPr>
                <w:p w14:paraId="754696DA" w14:textId="77777777" w:rsidR="002D2EF0" w:rsidRDefault="002D2EF0" w:rsidP="002D2EF0">
                  <w:pPr>
                    <w:rPr>
                      <w:lang w:val="vi-VN"/>
                    </w:rPr>
                  </w:pPr>
                  <w:r>
                    <w:rPr>
                      <w:lang w:val="vi-VN"/>
                    </w:rPr>
                    <w:t>Thành tiền lương</w:t>
                  </w:r>
                </w:p>
              </w:tc>
            </w:tr>
            <w:tr w:rsidR="002D2EF0" w14:paraId="14DE9DC7" w14:textId="77777777" w:rsidTr="002D2EF0">
              <w:tc>
                <w:tcPr>
                  <w:tcW w:w="679" w:type="dxa"/>
                </w:tcPr>
                <w:p w14:paraId="5C254C79" w14:textId="77777777" w:rsidR="002D2EF0" w:rsidRDefault="002D2EF0" w:rsidP="002D2EF0">
                  <w:pPr>
                    <w:rPr>
                      <w:lang w:val="vi-VN"/>
                    </w:rPr>
                  </w:pPr>
                  <w:r>
                    <w:rPr>
                      <w:lang w:val="vi-VN"/>
                    </w:rPr>
                    <w:t>1</w:t>
                  </w:r>
                </w:p>
              </w:tc>
              <w:tc>
                <w:tcPr>
                  <w:tcW w:w="705" w:type="dxa"/>
                </w:tcPr>
                <w:p w14:paraId="1DF3B28C" w14:textId="77777777" w:rsidR="002D2EF0" w:rsidRDefault="002D2EF0" w:rsidP="002D2EF0">
                  <w:pPr>
                    <w:rPr>
                      <w:lang w:val="vi-VN"/>
                    </w:rPr>
                  </w:pPr>
                  <w:r>
                    <w:rPr>
                      <w:lang w:val="vi-VN"/>
                    </w:rPr>
                    <w:t>1</w:t>
                  </w:r>
                </w:p>
              </w:tc>
              <w:tc>
                <w:tcPr>
                  <w:tcW w:w="1469" w:type="dxa"/>
                </w:tcPr>
                <w:p w14:paraId="2915709D" w14:textId="77777777" w:rsidR="002D2EF0" w:rsidRDefault="002D2EF0" w:rsidP="002D2EF0">
                  <w:pPr>
                    <w:rPr>
                      <w:lang w:val="vi-VN"/>
                    </w:rPr>
                  </w:pPr>
                  <w:r>
                    <w:rPr>
                      <w:lang w:val="vi-VN"/>
                    </w:rPr>
                    <w:t>Nguyễn Văn C</w:t>
                  </w:r>
                </w:p>
              </w:tc>
              <w:tc>
                <w:tcPr>
                  <w:tcW w:w="851" w:type="dxa"/>
                </w:tcPr>
                <w:p w14:paraId="368E0303" w14:textId="77777777" w:rsidR="002D2EF0" w:rsidRDefault="002D2EF0" w:rsidP="002D2EF0">
                  <w:pPr>
                    <w:rPr>
                      <w:lang w:val="vi-VN"/>
                    </w:rPr>
                  </w:pPr>
                  <w:r>
                    <w:rPr>
                      <w:lang w:val="vi-VN"/>
                    </w:rPr>
                    <w:t>24</w:t>
                  </w:r>
                </w:p>
              </w:tc>
              <w:tc>
                <w:tcPr>
                  <w:tcW w:w="992" w:type="dxa"/>
                </w:tcPr>
                <w:p w14:paraId="01166AFA" w14:textId="77777777" w:rsidR="002D2EF0" w:rsidRPr="00DD2A06" w:rsidRDefault="00DD2A06" w:rsidP="002D2EF0">
                  <w:pPr>
                    <w:rPr>
                      <w:lang w:val="vi-VN"/>
                    </w:rPr>
                  </w:pPr>
                  <w:r>
                    <w:t>74</w:t>
                  </w:r>
                </w:p>
              </w:tc>
              <w:tc>
                <w:tcPr>
                  <w:tcW w:w="1417" w:type="dxa"/>
                </w:tcPr>
                <w:p w14:paraId="5412A6FA" w14:textId="77777777" w:rsidR="002D2EF0" w:rsidRPr="00892180" w:rsidRDefault="00892180" w:rsidP="002D2EF0">
                  <w:r>
                    <w:t>500.000</w:t>
                  </w:r>
                </w:p>
              </w:tc>
              <w:tc>
                <w:tcPr>
                  <w:tcW w:w="1414" w:type="dxa"/>
                </w:tcPr>
                <w:p w14:paraId="6A9C9A76" w14:textId="77777777" w:rsidR="002D2EF0" w:rsidRPr="00892180" w:rsidRDefault="00DD2A06" w:rsidP="002D2EF0">
                  <w:r>
                    <w:t>37.000.000</w:t>
                  </w:r>
                </w:p>
              </w:tc>
            </w:tr>
            <w:tr w:rsidR="002D2EF0" w14:paraId="3FCC9592" w14:textId="77777777" w:rsidTr="002D2EF0">
              <w:tc>
                <w:tcPr>
                  <w:tcW w:w="679" w:type="dxa"/>
                </w:tcPr>
                <w:p w14:paraId="3B5786E7" w14:textId="77777777" w:rsidR="002D2EF0" w:rsidRDefault="002D2EF0" w:rsidP="002D2EF0">
                  <w:pPr>
                    <w:rPr>
                      <w:lang w:val="vi-VN"/>
                    </w:rPr>
                  </w:pPr>
                  <w:r>
                    <w:rPr>
                      <w:lang w:val="vi-VN"/>
                    </w:rPr>
                    <w:t>2</w:t>
                  </w:r>
                </w:p>
              </w:tc>
              <w:tc>
                <w:tcPr>
                  <w:tcW w:w="705" w:type="dxa"/>
                </w:tcPr>
                <w:p w14:paraId="27DF1AD2" w14:textId="77777777" w:rsidR="002D2EF0" w:rsidRDefault="002D2EF0" w:rsidP="002D2EF0">
                  <w:pPr>
                    <w:rPr>
                      <w:lang w:val="vi-VN"/>
                    </w:rPr>
                  </w:pPr>
                  <w:r>
                    <w:rPr>
                      <w:lang w:val="vi-VN"/>
                    </w:rPr>
                    <w:t>2</w:t>
                  </w:r>
                </w:p>
              </w:tc>
              <w:tc>
                <w:tcPr>
                  <w:tcW w:w="1469" w:type="dxa"/>
                </w:tcPr>
                <w:p w14:paraId="3514A808" w14:textId="77777777" w:rsidR="002D2EF0" w:rsidRDefault="002D2EF0" w:rsidP="002D2EF0">
                  <w:pPr>
                    <w:rPr>
                      <w:lang w:val="vi-VN"/>
                    </w:rPr>
                  </w:pPr>
                  <w:r>
                    <w:rPr>
                      <w:lang w:val="vi-VN"/>
                    </w:rPr>
                    <w:t>Nguyễn Văn D</w:t>
                  </w:r>
                </w:p>
              </w:tc>
              <w:tc>
                <w:tcPr>
                  <w:tcW w:w="851" w:type="dxa"/>
                </w:tcPr>
                <w:p w14:paraId="747F0828" w14:textId="77777777" w:rsidR="002D2EF0" w:rsidRDefault="002D2EF0" w:rsidP="002D2EF0">
                  <w:pPr>
                    <w:rPr>
                      <w:lang w:val="vi-VN"/>
                    </w:rPr>
                  </w:pPr>
                  <w:r>
                    <w:rPr>
                      <w:lang w:val="vi-VN"/>
                    </w:rPr>
                    <w:t>25</w:t>
                  </w:r>
                </w:p>
              </w:tc>
              <w:tc>
                <w:tcPr>
                  <w:tcW w:w="992" w:type="dxa"/>
                </w:tcPr>
                <w:p w14:paraId="4868CAC9" w14:textId="77777777" w:rsidR="002D2EF0" w:rsidRPr="00892180" w:rsidRDefault="00892180" w:rsidP="002D2EF0">
                  <w:r>
                    <w:t>78</w:t>
                  </w:r>
                </w:p>
              </w:tc>
              <w:tc>
                <w:tcPr>
                  <w:tcW w:w="1417" w:type="dxa"/>
                </w:tcPr>
                <w:p w14:paraId="77385C5B" w14:textId="77777777" w:rsidR="002D2EF0" w:rsidRPr="00892180" w:rsidRDefault="00892180" w:rsidP="002D2EF0">
                  <w:r>
                    <w:t>400.000</w:t>
                  </w:r>
                </w:p>
              </w:tc>
              <w:tc>
                <w:tcPr>
                  <w:tcW w:w="1414" w:type="dxa"/>
                </w:tcPr>
                <w:p w14:paraId="483BF902" w14:textId="77777777" w:rsidR="002D2EF0" w:rsidRPr="00892180" w:rsidRDefault="00892180" w:rsidP="002D2EF0">
                  <w:r>
                    <w:t>31.200.000</w:t>
                  </w:r>
                </w:p>
              </w:tc>
            </w:tr>
            <w:tr w:rsidR="002D2EF0" w14:paraId="3BA872FE" w14:textId="77777777" w:rsidTr="002D2EF0">
              <w:tc>
                <w:tcPr>
                  <w:tcW w:w="679" w:type="dxa"/>
                </w:tcPr>
                <w:p w14:paraId="2692E5B2" w14:textId="77777777" w:rsidR="002D2EF0" w:rsidRDefault="002D2EF0" w:rsidP="002D2EF0">
                  <w:pPr>
                    <w:rPr>
                      <w:lang w:val="vi-VN"/>
                    </w:rPr>
                  </w:pPr>
                  <w:r>
                    <w:rPr>
                      <w:lang w:val="vi-VN"/>
                    </w:rPr>
                    <w:t>3</w:t>
                  </w:r>
                </w:p>
              </w:tc>
              <w:tc>
                <w:tcPr>
                  <w:tcW w:w="705" w:type="dxa"/>
                </w:tcPr>
                <w:p w14:paraId="6C82A777" w14:textId="77777777" w:rsidR="002D2EF0" w:rsidRDefault="002D2EF0" w:rsidP="002D2EF0">
                  <w:pPr>
                    <w:rPr>
                      <w:lang w:val="vi-VN"/>
                    </w:rPr>
                  </w:pPr>
                  <w:r>
                    <w:rPr>
                      <w:lang w:val="vi-VN"/>
                    </w:rPr>
                    <w:t>3</w:t>
                  </w:r>
                </w:p>
              </w:tc>
              <w:tc>
                <w:tcPr>
                  <w:tcW w:w="1469" w:type="dxa"/>
                </w:tcPr>
                <w:p w14:paraId="6B5F7D35" w14:textId="77777777" w:rsidR="002D2EF0" w:rsidRDefault="002D2EF0" w:rsidP="002D2EF0">
                  <w:pPr>
                    <w:rPr>
                      <w:lang w:val="vi-VN"/>
                    </w:rPr>
                  </w:pPr>
                  <w:r>
                    <w:rPr>
                      <w:lang w:val="vi-VN"/>
                    </w:rPr>
                    <w:t>Nguyễn Văn E</w:t>
                  </w:r>
                </w:p>
              </w:tc>
              <w:tc>
                <w:tcPr>
                  <w:tcW w:w="851" w:type="dxa"/>
                </w:tcPr>
                <w:p w14:paraId="4953598F" w14:textId="77777777" w:rsidR="002D2EF0" w:rsidRDefault="002D2EF0" w:rsidP="002D2EF0">
                  <w:pPr>
                    <w:rPr>
                      <w:lang w:val="vi-VN"/>
                    </w:rPr>
                  </w:pPr>
                  <w:r>
                    <w:rPr>
                      <w:lang w:val="vi-VN"/>
                    </w:rPr>
                    <w:t>23</w:t>
                  </w:r>
                </w:p>
              </w:tc>
              <w:tc>
                <w:tcPr>
                  <w:tcW w:w="992" w:type="dxa"/>
                </w:tcPr>
                <w:p w14:paraId="1D9F8DCE" w14:textId="77777777" w:rsidR="002D2EF0" w:rsidRPr="00892180" w:rsidRDefault="00892180" w:rsidP="002D2EF0">
                  <w:r>
                    <w:t>70</w:t>
                  </w:r>
                </w:p>
              </w:tc>
              <w:tc>
                <w:tcPr>
                  <w:tcW w:w="1417" w:type="dxa"/>
                </w:tcPr>
                <w:p w14:paraId="0D0FDCEC" w14:textId="77777777" w:rsidR="002D2EF0" w:rsidRPr="00892180" w:rsidRDefault="00892180" w:rsidP="002D2EF0">
                  <w:r>
                    <w:t>450.000</w:t>
                  </w:r>
                </w:p>
              </w:tc>
              <w:tc>
                <w:tcPr>
                  <w:tcW w:w="1414" w:type="dxa"/>
                </w:tcPr>
                <w:p w14:paraId="349B0F58" w14:textId="77777777" w:rsidR="002D2EF0" w:rsidRPr="00892180" w:rsidRDefault="00892180" w:rsidP="002D2EF0">
                  <w:r>
                    <w:t>31.500.000</w:t>
                  </w:r>
                </w:p>
              </w:tc>
            </w:tr>
          </w:tbl>
          <w:p w14:paraId="485053D0" w14:textId="77777777" w:rsidR="003E5FB6" w:rsidRDefault="003E5FB6" w:rsidP="002D2EF0"/>
          <w:p w14:paraId="4CAC2EB9" w14:textId="77777777" w:rsidR="006C244F" w:rsidRPr="006C244F" w:rsidRDefault="006C244F" w:rsidP="006C244F">
            <w:pPr>
              <w:rPr>
                <w:lang w:val="vi-VN"/>
              </w:rPr>
            </w:pPr>
            <w:r>
              <w:rPr>
                <w:lang w:val="vi-VN"/>
              </w:rPr>
              <w:t xml:space="preserve">(Bước 5 </w:t>
            </w:r>
            <w:r>
              <w:rPr>
                <w:lang w:val="vi-VN"/>
              </w:rPr>
              <w:sym w:font="Wingdings" w:char="F0E0"/>
            </w:r>
            <w:r>
              <w:rPr>
                <w:lang w:val="vi-VN"/>
              </w:rPr>
              <w:t xml:space="preserve"> 1</w:t>
            </w:r>
            <w:r>
              <w:t>2</w:t>
            </w:r>
            <w:r>
              <w:rPr>
                <w:lang w:val="vi-VN"/>
              </w:rPr>
              <w:t xml:space="preserve"> lặp lại cho đến khi xử lí xong cho toàn bộ nhân viên phục vụ)</w:t>
            </w:r>
          </w:p>
          <w:p w14:paraId="04895916" w14:textId="77777777" w:rsidR="00892180" w:rsidRPr="00892180" w:rsidRDefault="00892180">
            <w:pPr>
              <w:pStyle w:val="oancuaDanhsach"/>
              <w:numPr>
                <w:ilvl w:val="0"/>
                <w:numId w:val="10"/>
              </w:numPr>
            </w:pPr>
            <w:r>
              <w:t>QL click vào</w:t>
            </w:r>
            <w:r>
              <w:rPr>
                <w:lang w:val="vi-VN"/>
              </w:rPr>
              <w:t xml:space="preserve"> nhân viên Nguyễn Văn C</w:t>
            </w:r>
          </w:p>
          <w:p w14:paraId="242B475C" w14:textId="77777777" w:rsidR="00892180" w:rsidRPr="00892180" w:rsidRDefault="00892180">
            <w:pPr>
              <w:pStyle w:val="oancuaDanhsach"/>
              <w:numPr>
                <w:ilvl w:val="0"/>
                <w:numId w:val="10"/>
              </w:numPr>
            </w:pPr>
            <w:r>
              <w:t>Hệ</w:t>
            </w:r>
            <w:r>
              <w:rPr>
                <w:lang w:val="vi-VN"/>
              </w:rPr>
              <w:t xml:space="preserve"> thống hiển thị chi tiết các phiếu dịch vụ mà nhân viên C đã hoàn thành trong tháng</w:t>
            </w:r>
            <w:r>
              <w:t>, nút Chọn hình thức trả lương, Quay lại</w:t>
            </w:r>
          </w:p>
          <w:tbl>
            <w:tblPr>
              <w:tblStyle w:val="LiBang"/>
              <w:tblW w:w="0" w:type="auto"/>
              <w:tblLook w:val="04A0" w:firstRow="1" w:lastRow="0" w:firstColumn="1" w:lastColumn="0" w:noHBand="0" w:noVBand="1"/>
            </w:tblPr>
            <w:tblGrid>
              <w:gridCol w:w="718"/>
              <w:gridCol w:w="1517"/>
              <w:gridCol w:w="1072"/>
              <w:gridCol w:w="1402"/>
              <w:gridCol w:w="1417"/>
              <w:gridCol w:w="1401"/>
            </w:tblGrid>
            <w:tr w:rsidR="00892180" w14:paraId="54D7EDB5" w14:textId="77777777" w:rsidTr="00DD2A06">
              <w:tc>
                <w:tcPr>
                  <w:tcW w:w="718" w:type="dxa"/>
                </w:tcPr>
                <w:p w14:paraId="2B5D47E6" w14:textId="77777777" w:rsidR="00892180" w:rsidRDefault="00DD2A06" w:rsidP="00892180">
                  <w:pPr>
                    <w:rPr>
                      <w:lang w:val="vi-VN"/>
                    </w:rPr>
                  </w:pPr>
                  <w:r>
                    <w:rPr>
                      <w:lang w:val="vi-VN"/>
                    </w:rPr>
                    <w:t>STT</w:t>
                  </w:r>
                </w:p>
              </w:tc>
              <w:tc>
                <w:tcPr>
                  <w:tcW w:w="1517" w:type="dxa"/>
                </w:tcPr>
                <w:p w14:paraId="349C143A" w14:textId="77777777" w:rsidR="00892180" w:rsidRDefault="00DD2A06" w:rsidP="00892180">
                  <w:pPr>
                    <w:rPr>
                      <w:lang w:val="vi-VN"/>
                    </w:rPr>
                  </w:pPr>
                  <w:r>
                    <w:rPr>
                      <w:lang w:val="vi-VN"/>
                    </w:rPr>
                    <w:t>Mã</w:t>
                  </w:r>
                </w:p>
              </w:tc>
              <w:tc>
                <w:tcPr>
                  <w:tcW w:w="1072" w:type="dxa"/>
                </w:tcPr>
                <w:p w14:paraId="62C0CE75" w14:textId="77777777" w:rsidR="00892180" w:rsidRDefault="00DD2A06" w:rsidP="00892180">
                  <w:pPr>
                    <w:rPr>
                      <w:lang w:val="vi-VN"/>
                    </w:rPr>
                  </w:pPr>
                  <w:r>
                    <w:rPr>
                      <w:lang w:val="vi-VN"/>
                    </w:rPr>
                    <w:t>Biển số xe</w:t>
                  </w:r>
                </w:p>
              </w:tc>
              <w:tc>
                <w:tcPr>
                  <w:tcW w:w="1402" w:type="dxa"/>
                </w:tcPr>
                <w:p w14:paraId="19BD5318" w14:textId="77777777" w:rsidR="00892180" w:rsidRDefault="00DD2A06" w:rsidP="00892180">
                  <w:pPr>
                    <w:rPr>
                      <w:lang w:val="vi-VN"/>
                    </w:rPr>
                  </w:pPr>
                  <w:r>
                    <w:rPr>
                      <w:lang w:val="vi-VN"/>
                    </w:rPr>
                    <w:t>Tên dịch vụ</w:t>
                  </w:r>
                </w:p>
              </w:tc>
              <w:tc>
                <w:tcPr>
                  <w:tcW w:w="1417" w:type="dxa"/>
                </w:tcPr>
                <w:p w14:paraId="0F298B79" w14:textId="77777777" w:rsidR="00892180" w:rsidRDefault="00DD2A06" w:rsidP="00892180">
                  <w:pPr>
                    <w:rPr>
                      <w:lang w:val="vi-VN"/>
                    </w:rPr>
                  </w:pPr>
                  <w:r>
                    <w:rPr>
                      <w:lang w:val="vi-VN"/>
                    </w:rPr>
                    <w:t>Định mức công</w:t>
                  </w:r>
                </w:p>
              </w:tc>
              <w:tc>
                <w:tcPr>
                  <w:tcW w:w="1401" w:type="dxa"/>
                </w:tcPr>
                <w:p w14:paraId="47D86CEF" w14:textId="77777777" w:rsidR="00892180" w:rsidRDefault="00DD2A06" w:rsidP="00892180">
                  <w:pPr>
                    <w:rPr>
                      <w:lang w:val="vi-VN"/>
                    </w:rPr>
                  </w:pPr>
                  <w:r>
                    <w:rPr>
                      <w:lang w:val="vi-VN"/>
                    </w:rPr>
                    <w:t>Ngày hoàn thành</w:t>
                  </w:r>
                </w:p>
              </w:tc>
            </w:tr>
            <w:tr w:rsidR="00892180" w14:paraId="71C3B96C" w14:textId="77777777" w:rsidTr="00DD2A06">
              <w:tc>
                <w:tcPr>
                  <w:tcW w:w="718" w:type="dxa"/>
                </w:tcPr>
                <w:p w14:paraId="7AC70D45" w14:textId="77777777" w:rsidR="00892180" w:rsidRDefault="00DD2A06" w:rsidP="00892180">
                  <w:pPr>
                    <w:rPr>
                      <w:lang w:val="vi-VN"/>
                    </w:rPr>
                  </w:pPr>
                  <w:r>
                    <w:rPr>
                      <w:lang w:val="vi-VN"/>
                    </w:rPr>
                    <w:t>1</w:t>
                  </w:r>
                </w:p>
              </w:tc>
              <w:tc>
                <w:tcPr>
                  <w:tcW w:w="1517" w:type="dxa"/>
                </w:tcPr>
                <w:p w14:paraId="41550C13" w14:textId="77777777" w:rsidR="00892180" w:rsidRDefault="00DD2A06" w:rsidP="00892180">
                  <w:pPr>
                    <w:rPr>
                      <w:lang w:val="vi-VN"/>
                    </w:rPr>
                  </w:pPr>
                  <w:r>
                    <w:rPr>
                      <w:lang w:val="vi-VN"/>
                    </w:rPr>
                    <w:t>PDV000001</w:t>
                  </w:r>
                </w:p>
              </w:tc>
              <w:tc>
                <w:tcPr>
                  <w:tcW w:w="1072" w:type="dxa"/>
                </w:tcPr>
                <w:p w14:paraId="76BD000D" w14:textId="77777777" w:rsidR="00892180" w:rsidRDefault="00DD2A06" w:rsidP="00892180">
                  <w:pPr>
                    <w:rPr>
                      <w:lang w:val="vi-VN"/>
                    </w:rPr>
                  </w:pPr>
                  <w:r>
                    <w:rPr>
                      <w:lang w:val="vi-VN"/>
                    </w:rPr>
                    <w:t>88A-88888</w:t>
                  </w:r>
                </w:p>
              </w:tc>
              <w:tc>
                <w:tcPr>
                  <w:tcW w:w="1402" w:type="dxa"/>
                </w:tcPr>
                <w:p w14:paraId="4BB7FA0B" w14:textId="77777777" w:rsidR="00892180" w:rsidRDefault="00DD2A06" w:rsidP="00892180">
                  <w:pPr>
                    <w:rPr>
                      <w:lang w:val="vi-VN"/>
                    </w:rPr>
                  </w:pPr>
                  <w:r>
                    <w:rPr>
                      <w:lang w:val="vi-VN"/>
                    </w:rPr>
                    <w:t xml:space="preserve">Thay vỏ xe </w:t>
                  </w:r>
                </w:p>
              </w:tc>
              <w:tc>
                <w:tcPr>
                  <w:tcW w:w="1417" w:type="dxa"/>
                </w:tcPr>
                <w:p w14:paraId="6C0053A2" w14:textId="77777777" w:rsidR="00892180" w:rsidRDefault="00DD2A06" w:rsidP="00892180">
                  <w:pPr>
                    <w:rPr>
                      <w:lang w:val="vi-VN"/>
                    </w:rPr>
                  </w:pPr>
                  <w:r>
                    <w:rPr>
                      <w:lang w:val="vi-VN"/>
                    </w:rPr>
                    <w:t>3</w:t>
                  </w:r>
                </w:p>
              </w:tc>
              <w:tc>
                <w:tcPr>
                  <w:tcW w:w="1401" w:type="dxa"/>
                </w:tcPr>
                <w:p w14:paraId="63954D4F" w14:textId="77777777" w:rsidR="00892180" w:rsidRDefault="00DD2A06" w:rsidP="00892180">
                  <w:pPr>
                    <w:rPr>
                      <w:lang w:val="vi-VN"/>
                    </w:rPr>
                  </w:pPr>
                  <w:r>
                    <w:rPr>
                      <w:lang w:val="vi-VN"/>
                    </w:rPr>
                    <w:t>10/09/2026</w:t>
                  </w:r>
                </w:p>
              </w:tc>
            </w:tr>
            <w:tr w:rsidR="00892180" w14:paraId="2FBA1C7A" w14:textId="77777777" w:rsidTr="00DD2A06">
              <w:tc>
                <w:tcPr>
                  <w:tcW w:w="718" w:type="dxa"/>
                </w:tcPr>
                <w:p w14:paraId="7CAD4962" w14:textId="77777777" w:rsidR="00892180" w:rsidRDefault="00DD2A06" w:rsidP="00892180">
                  <w:pPr>
                    <w:rPr>
                      <w:lang w:val="vi-VN"/>
                    </w:rPr>
                  </w:pPr>
                  <w:r>
                    <w:rPr>
                      <w:lang w:val="vi-VN"/>
                    </w:rPr>
                    <w:lastRenderedPageBreak/>
                    <w:t>2</w:t>
                  </w:r>
                </w:p>
              </w:tc>
              <w:tc>
                <w:tcPr>
                  <w:tcW w:w="1517" w:type="dxa"/>
                </w:tcPr>
                <w:p w14:paraId="1EE53D33" w14:textId="77777777" w:rsidR="00892180" w:rsidRDefault="00DD2A06" w:rsidP="00892180">
                  <w:pPr>
                    <w:rPr>
                      <w:lang w:val="vi-VN"/>
                    </w:rPr>
                  </w:pPr>
                  <w:r>
                    <w:rPr>
                      <w:lang w:val="vi-VN"/>
                    </w:rPr>
                    <w:t>PDV000002</w:t>
                  </w:r>
                </w:p>
              </w:tc>
              <w:tc>
                <w:tcPr>
                  <w:tcW w:w="1072" w:type="dxa"/>
                </w:tcPr>
                <w:p w14:paraId="5B698619" w14:textId="77777777" w:rsidR="00892180" w:rsidRDefault="00DD2A06" w:rsidP="00892180">
                  <w:pPr>
                    <w:rPr>
                      <w:lang w:val="vi-VN"/>
                    </w:rPr>
                  </w:pPr>
                  <w:r>
                    <w:rPr>
                      <w:lang w:val="vi-VN"/>
                    </w:rPr>
                    <w:t>88A-88889</w:t>
                  </w:r>
                </w:p>
              </w:tc>
              <w:tc>
                <w:tcPr>
                  <w:tcW w:w="1402" w:type="dxa"/>
                </w:tcPr>
                <w:p w14:paraId="7A4A4C3D" w14:textId="77777777" w:rsidR="00892180" w:rsidRDefault="00DD2A06" w:rsidP="00892180">
                  <w:pPr>
                    <w:rPr>
                      <w:lang w:val="vi-VN"/>
                    </w:rPr>
                  </w:pPr>
                  <w:r>
                    <w:rPr>
                      <w:lang w:val="vi-VN"/>
                    </w:rPr>
                    <w:t>Thay vỏ xe</w:t>
                  </w:r>
                </w:p>
              </w:tc>
              <w:tc>
                <w:tcPr>
                  <w:tcW w:w="1417" w:type="dxa"/>
                </w:tcPr>
                <w:p w14:paraId="0F5BB43A" w14:textId="77777777" w:rsidR="00892180" w:rsidRDefault="00DD2A06" w:rsidP="00892180">
                  <w:pPr>
                    <w:rPr>
                      <w:lang w:val="vi-VN"/>
                    </w:rPr>
                  </w:pPr>
                  <w:r>
                    <w:rPr>
                      <w:lang w:val="vi-VN"/>
                    </w:rPr>
                    <w:t>3</w:t>
                  </w:r>
                </w:p>
              </w:tc>
              <w:tc>
                <w:tcPr>
                  <w:tcW w:w="1401" w:type="dxa"/>
                </w:tcPr>
                <w:p w14:paraId="4C1DD67B" w14:textId="77777777" w:rsidR="00892180" w:rsidRDefault="00DD2A06" w:rsidP="00892180">
                  <w:pPr>
                    <w:rPr>
                      <w:lang w:val="vi-VN"/>
                    </w:rPr>
                  </w:pPr>
                  <w:r>
                    <w:rPr>
                      <w:lang w:val="vi-VN"/>
                    </w:rPr>
                    <w:t>11/09/2026</w:t>
                  </w:r>
                </w:p>
              </w:tc>
            </w:tr>
            <w:tr w:rsidR="00892180" w14:paraId="4E26FB04" w14:textId="77777777" w:rsidTr="00DD2A06">
              <w:tc>
                <w:tcPr>
                  <w:tcW w:w="718" w:type="dxa"/>
                </w:tcPr>
                <w:p w14:paraId="11E34E76" w14:textId="77777777" w:rsidR="00892180" w:rsidRDefault="00DD2A06" w:rsidP="00892180">
                  <w:pPr>
                    <w:rPr>
                      <w:lang w:val="vi-VN"/>
                    </w:rPr>
                  </w:pPr>
                  <w:r>
                    <w:rPr>
                      <w:lang w:val="vi-VN"/>
                    </w:rPr>
                    <w:t>3</w:t>
                  </w:r>
                </w:p>
              </w:tc>
              <w:tc>
                <w:tcPr>
                  <w:tcW w:w="1517" w:type="dxa"/>
                </w:tcPr>
                <w:p w14:paraId="5845CC0C" w14:textId="77777777" w:rsidR="00892180" w:rsidRDefault="00DD2A06" w:rsidP="00892180">
                  <w:pPr>
                    <w:rPr>
                      <w:lang w:val="vi-VN"/>
                    </w:rPr>
                  </w:pPr>
                  <w:r>
                    <w:rPr>
                      <w:lang w:val="vi-VN"/>
                    </w:rPr>
                    <w:t>PDV000003</w:t>
                  </w:r>
                </w:p>
              </w:tc>
              <w:tc>
                <w:tcPr>
                  <w:tcW w:w="1072" w:type="dxa"/>
                </w:tcPr>
                <w:p w14:paraId="08B1D7A2" w14:textId="77777777" w:rsidR="00892180" w:rsidRDefault="00DD2A06" w:rsidP="00892180">
                  <w:pPr>
                    <w:rPr>
                      <w:lang w:val="vi-VN"/>
                    </w:rPr>
                  </w:pPr>
                  <w:r>
                    <w:rPr>
                      <w:lang w:val="vi-VN"/>
                    </w:rPr>
                    <w:t>88A-88890</w:t>
                  </w:r>
                </w:p>
              </w:tc>
              <w:tc>
                <w:tcPr>
                  <w:tcW w:w="1402" w:type="dxa"/>
                </w:tcPr>
                <w:p w14:paraId="29AA0B37" w14:textId="77777777" w:rsidR="00892180" w:rsidRDefault="00DD2A06" w:rsidP="00892180">
                  <w:pPr>
                    <w:rPr>
                      <w:lang w:val="vi-VN"/>
                    </w:rPr>
                  </w:pPr>
                  <w:r>
                    <w:rPr>
                      <w:lang w:val="vi-VN"/>
                    </w:rPr>
                    <w:t>Thay vỏ xe</w:t>
                  </w:r>
                </w:p>
              </w:tc>
              <w:tc>
                <w:tcPr>
                  <w:tcW w:w="1417" w:type="dxa"/>
                </w:tcPr>
                <w:p w14:paraId="7B7CFAA5" w14:textId="77777777" w:rsidR="00892180" w:rsidRDefault="00DD2A06" w:rsidP="00892180">
                  <w:pPr>
                    <w:rPr>
                      <w:lang w:val="vi-VN"/>
                    </w:rPr>
                  </w:pPr>
                  <w:r>
                    <w:rPr>
                      <w:lang w:val="vi-VN"/>
                    </w:rPr>
                    <w:t>3</w:t>
                  </w:r>
                </w:p>
              </w:tc>
              <w:tc>
                <w:tcPr>
                  <w:tcW w:w="1401" w:type="dxa"/>
                </w:tcPr>
                <w:p w14:paraId="04A87897" w14:textId="77777777" w:rsidR="00892180" w:rsidRDefault="00DD2A06" w:rsidP="00892180">
                  <w:pPr>
                    <w:rPr>
                      <w:lang w:val="vi-VN"/>
                    </w:rPr>
                  </w:pPr>
                  <w:r>
                    <w:rPr>
                      <w:lang w:val="vi-VN"/>
                    </w:rPr>
                    <w:t>12/09/2026</w:t>
                  </w:r>
                </w:p>
              </w:tc>
            </w:tr>
            <w:tr w:rsidR="00892180" w14:paraId="05903063" w14:textId="77777777" w:rsidTr="00DD2A06">
              <w:tc>
                <w:tcPr>
                  <w:tcW w:w="718" w:type="dxa"/>
                </w:tcPr>
                <w:p w14:paraId="4878B134" w14:textId="77777777" w:rsidR="00892180" w:rsidRDefault="00DD2A06" w:rsidP="00892180">
                  <w:pPr>
                    <w:rPr>
                      <w:lang w:val="vi-VN"/>
                    </w:rPr>
                  </w:pPr>
                  <w:r>
                    <w:rPr>
                      <w:lang w:val="vi-VN"/>
                    </w:rPr>
                    <w:t>4</w:t>
                  </w:r>
                </w:p>
              </w:tc>
              <w:tc>
                <w:tcPr>
                  <w:tcW w:w="1517" w:type="dxa"/>
                </w:tcPr>
                <w:p w14:paraId="5932EF2E" w14:textId="77777777" w:rsidR="00892180" w:rsidRDefault="00DD2A06" w:rsidP="00892180">
                  <w:pPr>
                    <w:rPr>
                      <w:lang w:val="vi-VN"/>
                    </w:rPr>
                  </w:pPr>
                  <w:r>
                    <w:rPr>
                      <w:lang w:val="vi-VN"/>
                    </w:rPr>
                    <w:t>PDV000004</w:t>
                  </w:r>
                </w:p>
              </w:tc>
              <w:tc>
                <w:tcPr>
                  <w:tcW w:w="1072" w:type="dxa"/>
                </w:tcPr>
                <w:p w14:paraId="120EA901" w14:textId="77777777" w:rsidR="00892180" w:rsidRDefault="00DD2A06" w:rsidP="00892180">
                  <w:pPr>
                    <w:rPr>
                      <w:lang w:val="vi-VN"/>
                    </w:rPr>
                  </w:pPr>
                  <w:r>
                    <w:rPr>
                      <w:lang w:val="vi-VN"/>
                    </w:rPr>
                    <w:t>88A-88891</w:t>
                  </w:r>
                </w:p>
              </w:tc>
              <w:tc>
                <w:tcPr>
                  <w:tcW w:w="1402" w:type="dxa"/>
                </w:tcPr>
                <w:p w14:paraId="5776576A" w14:textId="77777777" w:rsidR="00892180" w:rsidRDefault="00DD2A06" w:rsidP="00892180">
                  <w:pPr>
                    <w:rPr>
                      <w:lang w:val="vi-VN"/>
                    </w:rPr>
                  </w:pPr>
                  <w:r>
                    <w:rPr>
                      <w:lang w:val="vi-VN"/>
                    </w:rPr>
                    <w:t>Thay vỏ xe</w:t>
                  </w:r>
                </w:p>
              </w:tc>
              <w:tc>
                <w:tcPr>
                  <w:tcW w:w="1417" w:type="dxa"/>
                </w:tcPr>
                <w:p w14:paraId="7204655B" w14:textId="77777777" w:rsidR="00892180" w:rsidRDefault="00DD2A06" w:rsidP="00892180">
                  <w:pPr>
                    <w:rPr>
                      <w:lang w:val="vi-VN"/>
                    </w:rPr>
                  </w:pPr>
                  <w:r>
                    <w:rPr>
                      <w:lang w:val="vi-VN"/>
                    </w:rPr>
                    <w:t>3</w:t>
                  </w:r>
                </w:p>
              </w:tc>
              <w:tc>
                <w:tcPr>
                  <w:tcW w:w="1401" w:type="dxa"/>
                </w:tcPr>
                <w:p w14:paraId="2DB14AD2" w14:textId="77777777" w:rsidR="00892180" w:rsidRDefault="00DD2A06" w:rsidP="00892180">
                  <w:pPr>
                    <w:rPr>
                      <w:lang w:val="vi-VN"/>
                    </w:rPr>
                  </w:pPr>
                  <w:r>
                    <w:rPr>
                      <w:lang w:val="vi-VN"/>
                    </w:rPr>
                    <w:t>13/09/2026</w:t>
                  </w:r>
                </w:p>
              </w:tc>
            </w:tr>
            <w:tr w:rsidR="00892180" w14:paraId="6D9146D9" w14:textId="77777777" w:rsidTr="00DD2A06">
              <w:tc>
                <w:tcPr>
                  <w:tcW w:w="718" w:type="dxa"/>
                </w:tcPr>
                <w:p w14:paraId="079CEE21" w14:textId="77777777" w:rsidR="00892180" w:rsidRDefault="00DD2A06" w:rsidP="00892180">
                  <w:pPr>
                    <w:rPr>
                      <w:lang w:val="vi-VN"/>
                    </w:rPr>
                  </w:pPr>
                  <w:r>
                    <w:rPr>
                      <w:lang w:val="vi-VN"/>
                    </w:rPr>
                    <w:t>…</w:t>
                  </w:r>
                </w:p>
              </w:tc>
              <w:tc>
                <w:tcPr>
                  <w:tcW w:w="1517" w:type="dxa"/>
                </w:tcPr>
                <w:p w14:paraId="2A682941" w14:textId="77777777" w:rsidR="00892180" w:rsidRDefault="00DD2A06" w:rsidP="00892180">
                  <w:pPr>
                    <w:rPr>
                      <w:lang w:val="vi-VN"/>
                    </w:rPr>
                  </w:pPr>
                  <w:r>
                    <w:rPr>
                      <w:lang w:val="vi-VN"/>
                    </w:rPr>
                    <w:t>…</w:t>
                  </w:r>
                </w:p>
              </w:tc>
              <w:tc>
                <w:tcPr>
                  <w:tcW w:w="1072" w:type="dxa"/>
                </w:tcPr>
                <w:p w14:paraId="79035E1A" w14:textId="77777777" w:rsidR="00892180" w:rsidRDefault="00DD2A06" w:rsidP="00892180">
                  <w:pPr>
                    <w:rPr>
                      <w:lang w:val="vi-VN"/>
                    </w:rPr>
                  </w:pPr>
                  <w:r>
                    <w:rPr>
                      <w:lang w:val="vi-VN"/>
                    </w:rPr>
                    <w:t>…</w:t>
                  </w:r>
                </w:p>
              </w:tc>
              <w:tc>
                <w:tcPr>
                  <w:tcW w:w="1402" w:type="dxa"/>
                </w:tcPr>
                <w:p w14:paraId="113E1431" w14:textId="77777777" w:rsidR="00892180" w:rsidRDefault="00DD2A06" w:rsidP="00892180">
                  <w:pPr>
                    <w:rPr>
                      <w:lang w:val="vi-VN"/>
                    </w:rPr>
                  </w:pPr>
                  <w:r>
                    <w:rPr>
                      <w:lang w:val="vi-VN"/>
                    </w:rPr>
                    <w:t>Thay vỏ xe</w:t>
                  </w:r>
                </w:p>
              </w:tc>
              <w:tc>
                <w:tcPr>
                  <w:tcW w:w="1417" w:type="dxa"/>
                </w:tcPr>
                <w:p w14:paraId="15996250" w14:textId="77777777" w:rsidR="00892180" w:rsidRDefault="00DD2A06" w:rsidP="00892180">
                  <w:pPr>
                    <w:rPr>
                      <w:lang w:val="vi-VN"/>
                    </w:rPr>
                  </w:pPr>
                  <w:r>
                    <w:rPr>
                      <w:lang w:val="vi-VN"/>
                    </w:rPr>
                    <w:t>3</w:t>
                  </w:r>
                </w:p>
              </w:tc>
              <w:tc>
                <w:tcPr>
                  <w:tcW w:w="1401" w:type="dxa"/>
                </w:tcPr>
                <w:p w14:paraId="385D479E" w14:textId="77777777" w:rsidR="00892180" w:rsidRDefault="00DD2A06" w:rsidP="00892180">
                  <w:pPr>
                    <w:rPr>
                      <w:lang w:val="vi-VN"/>
                    </w:rPr>
                  </w:pPr>
                  <w:r>
                    <w:rPr>
                      <w:lang w:val="vi-VN"/>
                    </w:rPr>
                    <w:t>…</w:t>
                  </w:r>
                </w:p>
              </w:tc>
            </w:tr>
            <w:tr w:rsidR="00DD2A06" w14:paraId="18DB7048" w14:textId="77777777" w:rsidTr="00DD2A06">
              <w:tc>
                <w:tcPr>
                  <w:tcW w:w="718" w:type="dxa"/>
                </w:tcPr>
                <w:p w14:paraId="7957D37D" w14:textId="77777777" w:rsidR="00DD2A06" w:rsidRDefault="00DD2A06" w:rsidP="00892180">
                  <w:pPr>
                    <w:rPr>
                      <w:lang w:val="vi-VN"/>
                    </w:rPr>
                  </w:pPr>
                  <w:r>
                    <w:rPr>
                      <w:lang w:val="vi-VN"/>
                    </w:rPr>
                    <w:t>24</w:t>
                  </w:r>
                </w:p>
              </w:tc>
              <w:tc>
                <w:tcPr>
                  <w:tcW w:w="1517" w:type="dxa"/>
                </w:tcPr>
                <w:p w14:paraId="3959488A" w14:textId="77777777" w:rsidR="00DD2A06" w:rsidRDefault="00DD2A06" w:rsidP="00892180">
                  <w:pPr>
                    <w:rPr>
                      <w:lang w:val="vi-VN"/>
                    </w:rPr>
                  </w:pPr>
                  <w:r>
                    <w:rPr>
                      <w:lang w:val="vi-VN"/>
                    </w:rPr>
                    <w:t>PDV000024</w:t>
                  </w:r>
                </w:p>
              </w:tc>
              <w:tc>
                <w:tcPr>
                  <w:tcW w:w="1072" w:type="dxa"/>
                </w:tcPr>
                <w:p w14:paraId="31409FCA" w14:textId="77777777" w:rsidR="00DD2A06" w:rsidRDefault="00DD2A06" w:rsidP="00892180">
                  <w:pPr>
                    <w:rPr>
                      <w:lang w:val="vi-VN"/>
                    </w:rPr>
                  </w:pPr>
                  <w:r>
                    <w:rPr>
                      <w:lang w:val="vi-VN"/>
                    </w:rPr>
                    <w:t>88A-88893</w:t>
                  </w:r>
                </w:p>
              </w:tc>
              <w:tc>
                <w:tcPr>
                  <w:tcW w:w="1402" w:type="dxa"/>
                </w:tcPr>
                <w:p w14:paraId="173ED111" w14:textId="77777777" w:rsidR="00DD2A06" w:rsidRDefault="00DD2A06" w:rsidP="00892180">
                  <w:pPr>
                    <w:rPr>
                      <w:lang w:val="vi-VN"/>
                    </w:rPr>
                  </w:pPr>
                  <w:r>
                    <w:rPr>
                      <w:lang w:val="vi-VN"/>
                    </w:rPr>
                    <w:t>Thay vỏ xe</w:t>
                  </w:r>
                </w:p>
              </w:tc>
              <w:tc>
                <w:tcPr>
                  <w:tcW w:w="1417" w:type="dxa"/>
                </w:tcPr>
                <w:p w14:paraId="5FE733FE" w14:textId="77777777" w:rsidR="00DD2A06" w:rsidRDefault="00DD2A06" w:rsidP="00892180">
                  <w:pPr>
                    <w:rPr>
                      <w:lang w:val="vi-VN"/>
                    </w:rPr>
                  </w:pPr>
                  <w:r>
                    <w:rPr>
                      <w:lang w:val="vi-VN"/>
                    </w:rPr>
                    <w:t>3</w:t>
                  </w:r>
                </w:p>
              </w:tc>
              <w:tc>
                <w:tcPr>
                  <w:tcW w:w="1401" w:type="dxa"/>
                </w:tcPr>
                <w:p w14:paraId="43C287AA" w14:textId="77777777" w:rsidR="00DD2A06" w:rsidRDefault="00DD2A06" w:rsidP="00892180">
                  <w:pPr>
                    <w:rPr>
                      <w:lang w:val="vi-VN"/>
                    </w:rPr>
                  </w:pPr>
                  <w:r>
                    <w:rPr>
                      <w:lang w:val="vi-VN"/>
                    </w:rPr>
                    <w:t>23/09/2026</w:t>
                  </w:r>
                </w:p>
              </w:tc>
            </w:tr>
            <w:tr w:rsidR="006429E6" w14:paraId="161390D0" w14:textId="77777777" w:rsidTr="00DD2A06">
              <w:tc>
                <w:tcPr>
                  <w:tcW w:w="718" w:type="dxa"/>
                </w:tcPr>
                <w:p w14:paraId="356F46BC" w14:textId="77777777" w:rsidR="006429E6" w:rsidRPr="006429E6" w:rsidRDefault="006429E6" w:rsidP="006429E6">
                  <w:r>
                    <w:rPr>
                      <w:lang w:val="vi-VN"/>
                    </w:rPr>
                    <w:t>2</w:t>
                  </w:r>
                  <w:r>
                    <w:t>5</w:t>
                  </w:r>
                </w:p>
              </w:tc>
              <w:tc>
                <w:tcPr>
                  <w:tcW w:w="1517" w:type="dxa"/>
                </w:tcPr>
                <w:p w14:paraId="08F96634" w14:textId="77777777" w:rsidR="006429E6" w:rsidRDefault="006429E6" w:rsidP="006429E6">
                  <w:pPr>
                    <w:rPr>
                      <w:lang w:val="vi-VN"/>
                    </w:rPr>
                  </w:pPr>
                  <w:r>
                    <w:rPr>
                      <w:lang w:val="vi-VN"/>
                    </w:rPr>
                    <w:t>PDV000024</w:t>
                  </w:r>
                </w:p>
              </w:tc>
              <w:tc>
                <w:tcPr>
                  <w:tcW w:w="1072" w:type="dxa"/>
                </w:tcPr>
                <w:p w14:paraId="62D28C71" w14:textId="77777777" w:rsidR="006429E6" w:rsidRDefault="006429E6" w:rsidP="006429E6">
                  <w:pPr>
                    <w:rPr>
                      <w:lang w:val="vi-VN"/>
                    </w:rPr>
                  </w:pPr>
                  <w:r>
                    <w:rPr>
                      <w:lang w:val="vi-VN"/>
                    </w:rPr>
                    <w:t>88A-88893</w:t>
                  </w:r>
                </w:p>
              </w:tc>
              <w:tc>
                <w:tcPr>
                  <w:tcW w:w="1402" w:type="dxa"/>
                </w:tcPr>
                <w:p w14:paraId="4262A3B1" w14:textId="77777777" w:rsidR="006429E6" w:rsidRPr="006429E6" w:rsidRDefault="006429E6" w:rsidP="006429E6">
                  <w:r>
                    <w:rPr>
                      <w:lang w:val="vi-VN"/>
                    </w:rPr>
                    <w:t xml:space="preserve">Thay </w:t>
                  </w:r>
                  <w:r>
                    <w:t>lốp xe</w:t>
                  </w:r>
                </w:p>
              </w:tc>
              <w:tc>
                <w:tcPr>
                  <w:tcW w:w="1417" w:type="dxa"/>
                </w:tcPr>
                <w:p w14:paraId="5D2E9291" w14:textId="77777777" w:rsidR="006429E6" w:rsidRPr="006429E6" w:rsidRDefault="006429E6" w:rsidP="006429E6">
                  <w:r>
                    <w:t>2</w:t>
                  </w:r>
                </w:p>
              </w:tc>
              <w:tc>
                <w:tcPr>
                  <w:tcW w:w="1401" w:type="dxa"/>
                </w:tcPr>
                <w:p w14:paraId="5EB9B9A3" w14:textId="77777777" w:rsidR="006429E6" w:rsidRDefault="006429E6" w:rsidP="006429E6">
                  <w:pPr>
                    <w:rPr>
                      <w:lang w:val="vi-VN"/>
                    </w:rPr>
                  </w:pPr>
                  <w:r>
                    <w:rPr>
                      <w:lang w:val="vi-VN"/>
                    </w:rPr>
                    <w:t>23/09/2026</w:t>
                  </w:r>
                </w:p>
              </w:tc>
            </w:tr>
          </w:tbl>
          <w:p w14:paraId="07A732F0" w14:textId="77777777" w:rsidR="00892180" w:rsidRPr="006429E6" w:rsidRDefault="00DD2A06" w:rsidP="00892180">
            <w:r>
              <w:rPr>
                <w:lang w:val="vi-VN"/>
              </w:rPr>
              <w:t>Tổng định mức công tháng 9/2026: 74</w:t>
            </w:r>
          </w:p>
          <w:p w14:paraId="3459DD95" w14:textId="77777777" w:rsidR="00DD2A06" w:rsidRDefault="00DD2A06" w:rsidP="00892180">
            <w:pPr>
              <w:rPr>
                <w:lang w:val="vi-VN"/>
              </w:rPr>
            </w:pPr>
            <w:r>
              <w:rPr>
                <w:lang w:val="vi-VN"/>
              </w:rPr>
              <w:t xml:space="preserve">Tổng thành tiền lương: 37.000.000 </w:t>
            </w:r>
          </w:p>
          <w:tbl>
            <w:tblPr>
              <w:tblStyle w:val="LiBang"/>
              <w:tblW w:w="0" w:type="auto"/>
              <w:tblLook w:val="04A0" w:firstRow="1" w:lastRow="0" w:firstColumn="1" w:lastColumn="0" w:noHBand="0" w:noVBand="1"/>
            </w:tblPr>
            <w:tblGrid>
              <w:gridCol w:w="2995"/>
            </w:tblGrid>
            <w:tr w:rsidR="00DD2A06" w14:paraId="01EF4158" w14:textId="77777777" w:rsidTr="006C244F">
              <w:tc>
                <w:tcPr>
                  <w:tcW w:w="2995" w:type="dxa"/>
                </w:tcPr>
                <w:p w14:paraId="76966009" w14:textId="77777777" w:rsidR="006C244F" w:rsidRDefault="00DD2A06" w:rsidP="00892180">
                  <w:pPr>
                    <w:rPr>
                      <w:lang w:val="vi-VN"/>
                    </w:rPr>
                  </w:pPr>
                  <w:r>
                    <w:rPr>
                      <w:lang w:val="vi-VN"/>
                    </w:rPr>
                    <w:t>Chọn hình thức trả lương</w:t>
                  </w:r>
                </w:p>
              </w:tc>
            </w:tr>
            <w:tr w:rsidR="00DD2A06" w14:paraId="713F7066" w14:textId="77777777" w:rsidTr="006C244F">
              <w:tc>
                <w:tcPr>
                  <w:tcW w:w="2995" w:type="dxa"/>
                </w:tcPr>
                <w:p w14:paraId="52AA7B0D" w14:textId="77777777" w:rsidR="00DD2A06" w:rsidRDefault="00DD2A06" w:rsidP="00892180">
                  <w:pPr>
                    <w:rPr>
                      <w:lang w:val="vi-VN"/>
                    </w:rPr>
                  </w:pPr>
                  <w:r>
                    <w:rPr>
                      <w:lang w:val="vi-VN"/>
                    </w:rPr>
                    <w:t xml:space="preserve">Quay lại </w:t>
                  </w:r>
                </w:p>
              </w:tc>
            </w:tr>
          </w:tbl>
          <w:p w14:paraId="29C7DF42" w14:textId="77777777" w:rsidR="00DD2A06" w:rsidRDefault="00DD2A06" w:rsidP="00892180">
            <w:pPr>
              <w:rPr>
                <w:lang w:val="vi-VN"/>
              </w:rPr>
            </w:pPr>
          </w:p>
          <w:p w14:paraId="73CCB786" w14:textId="77777777" w:rsidR="00DD2A06" w:rsidRDefault="00DD2A06">
            <w:pPr>
              <w:pStyle w:val="oancuaDanhsach"/>
              <w:numPr>
                <w:ilvl w:val="0"/>
                <w:numId w:val="10"/>
              </w:numPr>
              <w:rPr>
                <w:lang w:val="vi-VN"/>
              </w:rPr>
            </w:pPr>
            <w:r>
              <w:rPr>
                <w:lang w:val="vi-VN"/>
              </w:rPr>
              <w:t xml:space="preserve">QL click Chọn hình thức trả lương </w:t>
            </w:r>
          </w:p>
          <w:p w14:paraId="0FA973A3" w14:textId="77777777" w:rsidR="00DD2A06" w:rsidRDefault="00DD2A06">
            <w:pPr>
              <w:pStyle w:val="oancuaDanhsach"/>
              <w:numPr>
                <w:ilvl w:val="0"/>
                <w:numId w:val="10"/>
              </w:numPr>
              <w:rPr>
                <w:lang w:val="vi-VN"/>
              </w:rPr>
            </w:pPr>
            <w:r>
              <w:rPr>
                <w:lang w:val="vi-VN"/>
              </w:rPr>
              <w:t>Hệ thông hiển thị danh sách gồm Tiền mặt, Chuyển khoản</w:t>
            </w:r>
            <w:r>
              <w:t xml:space="preserve">, nút quay  lại </w:t>
            </w:r>
          </w:p>
          <w:p w14:paraId="72C5F3AD" w14:textId="77777777" w:rsidR="00DD2A06" w:rsidRDefault="00DD2A06">
            <w:pPr>
              <w:pStyle w:val="oancuaDanhsach"/>
              <w:numPr>
                <w:ilvl w:val="0"/>
                <w:numId w:val="10"/>
              </w:numPr>
              <w:rPr>
                <w:lang w:val="vi-VN"/>
              </w:rPr>
            </w:pPr>
            <w:r>
              <w:rPr>
                <w:lang w:val="vi-VN"/>
              </w:rPr>
              <w:t xml:space="preserve">QL click Chuyển khoản </w:t>
            </w:r>
          </w:p>
          <w:p w14:paraId="2F222E48" w14:textId="77777777" w:rsidR="006C244F" w:rsidRPr="00DB4B01" w:rsidRDefault="006C244F">
            <w:pPr>
              <w:pStyle w:val="oancuaDanhsach"/>
              <w:numPr>
                <w:ilvl w:val="0"/>
                <w:numId w:val="10"/>
              </w:numPr>
              <w:rPr>
                <w:lang w:val="vi-VN"/>
              </w:rPr>
            </w:pPr>
            <w:r>
              <w:rPr>
                <w:lang w:val="vi-VN"/>
              </w:rPr>
              <w:t>Hệ thống lưu hình thức thanh toán là Chuyển khoản cho nhân viên phục vụ tương ứng</w:t>
            </w:r>
            <w:r>
              <w:t xml:space="preserve"> và quay lại giao diện bảng công chi tiết của nhân viên phục vụ</w:t>
            </w:r>
          </w:p>
          <w:p w14:paraId="4D565281" w14:textId="77777777" w:rsidR="00DB4B01" w:rsidRPr="00DB4B01" w:rsidRDefault="00DB4B01">
            <w:pPr>
              <w:pStyle w:val="oancuaDanhsach"/>
              <w:numPr>
                <w:ilvl w:val="0"/>
                <w:numId w:val="10"/>
              </w:numPr>
              <w:rPr>
                <w:lang w:val="vi-VN"/>
              </w:rPr>
            </w:pPr>
            <w:r>
              <w:t xml:space="preserve">QL chọn Quay lại </w:t>
            </w:r>
          </w:p>
          <w:p w14:paraId="03A7EA3F" w14:textId="77777777" w:rsidR="00DB4B01" w:rsidRDefault="00DB4B01">
            <w:pPr>
              <w:pStyle w:val="oancuaDanhsach"/>
              <w:numPr>
                <w:ilvl w:val="0"/>
                <w:numId w:val="10"/>
              </w:numPr>
              <w:rPr>
                <w:lang w:val="vi-VN"/>
              </w:rPr>
            </w:pPr>
            <w:r>
              <w:t>Hệ thống hiển thị giao diện bảng công tổng hợp</w:t>
            </w:r>
          </w:p>
          <w:p w14:paraId="5BD21C05" w14:textId="77777777" w:rsidR="006C244F" w:rsidRDefault="006C244F">
            <w:pPr>
              <w:pStyle w:val="oancuaDanhsach"/>
              <w:numPr>
                <w:ilvl w:val="0"/>
                <w:numId w:val="10"/>
              </w:numPr>
              <w:rPr>
                <w:lang w:val="vi-VN"/>
              </w:rPr>
            </w:pPr>
            <w:r>
              <w:rPr>
                <w:lang w:val="vi-VN"/>
              </w:rPr>
              <w:t xml:space="preserve">QL click Xác nhận chốt bảng lương </w:t>
            </w:r>
          </w:p>
          <w:p w14:paraId="2689E14E" w14:textId="77777777" w:rsidR="006C244F" w:rsidRDefault="006C244F">
            <w:pPr>
              <w:pStyle w:val="oancuaDanhsach"/>
              <w:numPr>
                <w:ilvl w:val="0"/>
                <w:numId w:val="10"/>
              </w:numPr>
              <w:rPr>
                <w:lang w:val="vi-VN"/>
              </w:rPr>
            </w:pPr>
            <w:r>
              <w:t>Hệ thống lưu bảng lương của tháng đó kèm hình thức thanh toán đã chọn và hiển thị thông báo tính lương thành công</w:t>
            </w:r>
          </w:p>
          <w:p w14:paraId="12953FFC" w14:textId="77777777" w:rsidR="006C244F" w:rsidRDefault="006C244F">
            <w:pPr>
              <w:pStyle w:val="oancuaDanhsach"/>
              <w:numPr>
                <w:ilvl w:val="0"/>
                <w:numId w:val="10"/>
              </w:numPr>
              <w:rPr>
                <w:lang w:val="vi-VN"/>
              </w:rPr>
            </w:pPr>
            <w:r>
              <w:rPr>
                <w:lang w:val="vi-VN"/>
              </w:rPr>
              <w:t>QL nhấn OK</w:t>
            </w:r>
          </w:p>
          <w:p w14:paraId="02C46770" w14:textId="77777777" w:rsidR="006C244F" w:rsidRPr="00DD2A06" w:rsidRDefault="006C244F">
            <w:pPr>
              <w:pStyle w:val="oancuaDanhsach"/>
              <w:numPr>
                <w:ilvl w:val="0"/>
                <w:numId w:val="10"/>
              </w:numPr>
              <w:rPr>
                <w:lang w:val="vi-VN"/>
              </w:rPr>
            </w:pPr>
            <w:r>
              <w:rPr>
                <w:lang w:val="vi-VN"/>
              </w:rPr>
              <w:t>Hệ thống quay về giao diện chính</w:t>
            </w:r>
          </w:p>
        </w:tc>
      </w:tr>
      <w:tr w:rsidR="00C52D5E" w14:paraId="1D477003" w14:textId="77777777" w:rsidTr="00CD2D21">
        <w:tc>
          <w:tcPr>
            <w:tcW w:w="1818" w:type="dxa"/>
          </w:tcPr>
          <w:p w14:paraId="5C2BB404" w14:textId="77777777" w:rsidR="00C52D5E" w:rsidRDefault="00C52D5E" w:rsidP="00C52D5E">
            <w:r>
              <w:lastRenderedPageBreak/>
              <w:t>Exception</w:t>
            </w:r>
          </w:p>
        </w:tc>
        <w:tc>
          <w:tcPr>
            <w:tcW w:w="7753" w:type="dxa"/>
          </w:tcPr>
          <w:p w14:paraId="13A5D905" w14:textId="77777777" w:rsidR="00C52D5E" w:rsidRDefault="006C244F" w:rsidP="00C52D5E">
            <w:pPr>
              <w:rPr>
                <w:lang w:val="vi-VN"/>
              </w:rPr>
            </w:pPr>
            <w:r>
              <w:t>3</w:t>
            </w:r>
            <w:r>
              <w:rPr>
                <w:lang w:val="vi-VN"/>
              </w:rPr>
              <w:t>. QL chọn tháng 5/2026</w:t>
            </w:r>
          </w:p>
          <w:p w14:paraId="5C8346F1" w14:textId="77777777" w:rsidR="006C244F" w:rsidRDefault="006C244F" w:rsidP="00C52D5E">
            <w:pPr>
              <w:rPr>
                <w:lang w:val="vi-VN"/>
              </w:rPr>
            </w:pPr>
            <w:r>
              <w:rPr>
                <w:lang w:val="vi-VN"/>
              </w:rPr>
              <w:t>3.1. Hệ thống thông báo “Tháng lương đã được tính, vui lòng chọn lại”</w:t>
            </w:r>
          </w:p>
          <w:p w14:paraId="3345793F" w14:textId="77777777" w:rsidR="006C244F" w:rsidRDefault="006C244F" w:rsidP="00C52D5E">
            <w:pPr>
              <w:rPr>
                <w:lang w:val="vi-VN"/>
              </w:rPr>
            </w:pPr>
            <w:r>
              <w:rPr>
                <w:lang w:val="vi-VN"/>
              </w:rPr>
              <w:t>3.2. QL chọn OK</w:t>
            </w:r>
          </w:p>
          <w:p w14:paraId="0B493CBB" w14:textId="77777777" w:rsidR="006C244F" w:rsidRDefault="006C244F" w:rsidP="00C52D5E">
            <w:pPr>
              <w:rPr>
                <w:lang w:val="vi-VN"/>
              </w:rPr>
            </w:pPr>
            <w:r>
              <w:rPr>
                <w:lang w:val="vi-VN"/>
              </w:rPr>
              <w:t xml:space="preserve">3.3. Hệ thống hiển thị giao diện chọn tháng cần tính lương </w:t>
            </w:r>
          </w:p>
          <w:p w14:paraId="13AB996B" w14:textId="77777777" w:rsidR="006C244F" w:rsidRDefault="006C244F" w:rsidP="00C52D5E">
            <w:pPr>
              <w:rPr>
                <w:lang w:val="vi-VN"/>
              </w:rPr>
            </w:pPr>
            <w:r>
              <w:rPr>
                <w:lang w:val="vi-VN"/>
              </w:rPr>
              <w:t>3.4. QL chọn tháng 9 năm 2026</w:t>
            </w:r>
          </w:p>
          <w:p w14:paraId="39295C49" w14:textId="77777777" w:rsidR="006C244F" w:rsidRDefault="006C244F" w:rsidP="00C52D5E">
            <w:pPr>
              <w:rPr>
                <w:lang w:val="vi-VN"/>
              </w:rPr>
            </w:pPr>
            <w:r>
              <w:rPr>
                <w:lang w:val="vi-VN"/>
              </w:rPr>
              <w:t>3.5. Tiếp tục luồng nghiệp vụ như main-events</w:t>
            </w:r>
          </w:p>
          <w:p w14:paraId="02C64220" w14:textId="77777777" w:rsidR="006C244F" w:rsidRDefault="006C244F" w:rsidP="00C52D5E">
            <w:pPr>
              <w:rPr>
                <w:lang w:val="vi-VN"/>
              </w:rPr>
            </w:pPr>
          </w:p>
          <w:p w14:paraId="0AE384CB" w14:textId="77777777" w:rsidR="006C244F" w:rsidRDefault="004B6CF6" w:rsidP="00C52D5E">
            <w:pPr>
              <w:rPr>
                <w:lang w:val="vi-VN"/>
              </w:rPr>
            </w:pPr>
            <w:r>
              <w:rPr>
                <w:lang w:val="vi-VN"/>
              </w:rPr>
              <w:t xml:space="preserve">9. QL chọn Tiền mặt </w:t>
            </w:r>
          </w:p>
          <w:p w14:paraId="556A17F2" w14:textId="77777777" w:rsidR="004B6CF6" w:rsidRDefault="004B6CF6" w:rsidP="00C52D5E">
            <w:pPr>
              <w:rPr>
                <w:lang w:val="vi-VN"/>
              </w:rPr>
            </w:pPr>
            <w:r>
              <w:rPr>
                <w:lang w:val="vi-VN"/>
              </w:rPr>
              <w:t>9.1. Nhân viên phục vụ đến nhận tiền mặt trực tiếp</w:t>
            </w:r>
          </w:p>
          <w:p w14:paraId="62257239" w14:textId="77777777" w:rsidR="004B6CF6" w:rsidRDefault="004B6CF6" w:rsidP="00C52D5E">
            <w:pPr>
              <w:rPr>
                <w:lang w:val="vi-VN"/>
              </w:rPr>
            </w:pPr>
            <w:r>
              <w:rPr>
                <w:lang w:val="vi-VN"/>
              </w:rPr>
              <w:t>9.2. QL đưa tiền mặt cho nhân viên và yêu cầu lên hệ thống xác nhận đã nhận tiền</w:t>
            </w:r>
          </w:p>
          <w:p w14:paraId="519BE506" w14:textId="77777777" w:rsidR="004B6CF6" w:rsidRDefault="004B6CF6" w:rsidP="00C52D5E">
            <w:pPr>
              <w:rPr>
                <w:lang w:val="vi-VN"/>
              </w:rPr>
            </w:pPr>
            <w:r>
              <w:rPr>
                <w:lang w:val="vi-VN"/>
              </w:rPr>
              <w:t>9.3. Hệ thống thông báo cho Nhân viên phục vụ xác nhận đã nhận lương</w:t>
            </w:r>
          </w:p>
          <w:p w14:paraId="64ADFBBB" w14:textId="77777777" w:rsidR="004B6CF6" w:rsidRDefault="004B6CF6" w:rsidP="00C52D5E">
            <w:pPr>
              <w:rPr>
                <w:lang w:val="vi-VN"/>
              </w:rPr>
            </w:pPr>
            <w:r>
              <w:rPr>
                <w:lang w:val="vi-VN"/>
              </w:rPr>
              <w:t xml:space="preserve">9.4. Nhân viên phục vụ click Đã nhận trên thông báo </w:t>
            </w:r>
          </w:p>
          <w:p w14:paraId="019F2C00" w14:textId="77777777" w:rsidR="004B6CF6" w:rsidRDefault="004B6CF6" w:rsidP="00C52D5E">
            <w:pPr>
              <w:rPr>
                <w:lang w:val="vi-VN"/>
              </w:rPr>
            </w:pPr>
            <w:r>
              <w:rPr>
                <w:lang w:val="vi-VN"/>
              </w:rPr>
              <w:t xml:space="preserve">9.5. Hệ thống thông báo cho QL rằng nhân viên xác nhận đã nhận lương </w:t>
            </w:r>
          </w:p>
          <w:p w14:paraId="5267A12A" w14:textId="77777777" w:rsidR="004B6CF6" w:rsidRDefault="004B6CF6" w:rsidP="00C52D5E">
            <w:r>
              <w:rPr>
                <w:lang w:val="vi-VN"/>
              </w:rPr>
              <w:t xml:space="preserve">9.6. QL click OK </w:t>
            </w:r>
          </w:p>
          <w:p w14:paraId="6C9EA5B1" w14:textId="77777777" w:rsidR="006044F3" w:rsidRPr="006044F3" w:rsidRDefault="006044F3" w:rsidP="00C52D5E">
            <w:r>
              <w:t>9.7. Hệ thống hiển thị GD chính của QL.</w:t>
            </w:r>
          </w:p>
        </w:tc>
      </w:tr>
    </w:tbl>
    <w:p w14:paraId="58A0EE8B" w14:textId="77777777" w:rsidR="00D14C8E" w:rsidRDefault="00D14C8E" w:rsidP="00C52D5E"/>
    <w:p w14:paraId="30EC20F7" w14:textId="77777777" w:rsidR="006421D1" w:rsidRPr="00A119B0" w:rsidRDefault="006421D1" w:rsidP="006421D1">
      <w:pPr>
        <w:pStyle w:val="u1"/>
        <w:rPr>
          <w:rFonts w:ascii="Times New Roman" w:hAnsi="Times New Roman" w:cs="Times New Roman"/>
        </w:rPr>
      </w:pPr>
      <w:bookmarkStart w:id="21" w:name="_Toc243571636"/>
      <w:r>
        <w:rPr>
          <w:rFonts w:ascii="Times New Roman" w:hAnsi="Times New Roman" w:cs="Times New Roman"/>
        </w:rPr>
        <w:lastRenderedPageBreak/>
        <w:t>II. Trích lớp thực thể của Module (có diễn giải) chung cho cả module</w:t>
      </w:r>
      <w:bookmarkEnd w:id="21"/>
    </w:p>
    <w:p w14:paraId="6DB96EBB" w14:textId="77777777" w:rsidR="006421D1" w:rsidRPr="005C6881" w:rsidRDefault="006421D1">
      <w:pPr>
        <w:pStyle w:val="u2"/>
        <w:numPr>
          <w:ilvl w:val="0"/>
          <w:numId w:val="12"/>
        </w:numPr>
        <w:rPr>
          <w:rFonts w:ascii="Times New Roman" w:hAnsi="Times New Roman" w:cs="Times New Roman"/>
          <w:color w:val="auto"/>
        </w:rPr>
      </w:pPr>
      <w:bookmarkStart w:id="22" w:name="_Toc243571637"/>
      <w:r>
        <w:rPr>
          <w:rFonts w:ascii="Times New Roman" w:hAnsi="Times New Roman" w:cs="Times New Roman"/>
          <w:color w:val="auto"/>
        </w:rPr>
        <w:t>Mô tả module trong 1 đoạn văn</w:t>
      </w:r>
      <w:bookmarkEnd w:id="22"/>
      <w:r>
        <w:rPr>
          <w:rFonts w:ascii="Times New Roman" w:hAnsi="Times New Roman" w:cs="Times New Roman"/>
          <w:color w:val="auto"/>
        </w:rPr>
        <w:t xml:space="preserve"> </w:t>
      </w:r>
    </w:p>
    <w:p w14:paraId="7DD9F550" w14:textId="77777777" w:rsidR="006421D1" w:rsidRPr="00730EC9" w:rsidRDefault="006421D1">
      <w:pPr>
        <w:pStyle w:val="oancuaDanhsach"/>
        <w:numPr>
          <w:ilvl w:val="0"/>
          <w:numId w:val="8"/>
        </w:numPr>
        <w:rPr>
          <w:szCs w:val="26"/>
        </w:rPr>
      </w:pPr>
      <w:r>
        <w:rPr>
          <w:szCs w:val="26"/>
        </w:rPr>
        <w:t xml:space="preserve">Chức năng tiếp nhận xe và chọn dịch vụ/phụ tùng: </w:t>
      </w:r>
    </w:p>
    <w:p w14:paraId="2DA50828" w14:textId="77777777" w:rsidR="006421D1" w:rsidRPr="00730EC9" w:rsidRDefault="006421D1" w:rsidP="006421D1">
      <w:pPr>
        <w:ind w:left="720"/>
        <w:rPr>
          <w:szCs w:val="26"/>
        </w:rPr>
      </w:pPr>
      <w:r>
        <w:rPr>
          <w:szCs w:val="26"/>
        </w:rPr>
        <w:t>QL đăng nhập vào hệ thống. HT hiển thị GD chính của QL. QL chọn Tiếp nhận xe và chọn dịch vụ/phụ tùng. HT hiển thị GD tra cứu thông tin KH/xe. QL nhập số diện thoại và tra cứu thông tin KH/xe. Nếu tìm thấy, HT hiển thị thông tin KH/xe và lịch hẹn (nếu có). Nếu không tìm thấy, QL thêm thông tin KH/xe. QL yêu cầu KH xác nhận thông tin. KH xác nhận thông tin là đúng. QL chọn lịch hẹn và chọn Tiếp nhận. HT tự động tạo phiếu dịch vụ mới và hiển thị lên GD. QL chọn Thêm dịch vụ. HT hiển thị GD tìm kiếm dịch vụ. QL nhập thông tin dịch vụ và nhấn tìm kiếm. HT hiển thị danh sách các dịch vụ (nếu tìm thấy). QL chọn các dịch vụ cần thiết. HT cộng dồn chi phí dịch vụ vào phiếu dịch vụ. Nếu phải thêm phụ tùng, QL chọn Thêm phụ tùng. HT hiển thị GD tìm kiếm phụ tùng. QL nhập thông tin phụ tùng và nhấn tìm kiếm. HT hiển thị danh sách các phụ tùng (nếu tìm thấy). QL chọn các phụ tùng cần thiết. HT trừ đi số lượng phụ tùng trong kho. QL chọn Xác nhận lưu. HT lưu phiếu dịch vụ, chuyển trạng thái phiếu sang “Chờ phân công” và thông báo thành công. QL chọn OK. HT quay về GD chính của QL.</w:t>
      </w:r>
    </w:p>
    <w:p w14:paraId="2F36B761" w14:textId="77777777" w:rsidR="006421D1" w:rsidRPr="00730EC9" w:rsidRDefault="006421D1">
      <w:pPr>
        <w:pStyle w:val="oancuaDanhsach"/>
        <w:numPr>
          <w:ilvl w:val="0"/>
          <w:numId w:val="8"/>
        </w:numPr>
        <w:rPr>
          <w:szCs w:val="26"/>
        </w:rPr>
      </w:pPr>
      <w:r>
        <w:rPr>
          <w:szCs w:val="26"/>
        </w:rPr>
        <w:t xml:space="preserve">Chức năng phân công nhân viên phục vụ: </w:t>
      </w:r>
    </w:p>
    <w:p w14:paraId="6125DDB3" w14:textId="77777777" w:rsidR="006421D1" w:rsidRPr="00730EC9" w:rsidRDefault="006421D1" w:rsidP="006421D1">
      <w:pPr>
        <w:ind w:left="720"/>
        <w:rPr>
          <w:szCs w:val="26"/>
        </w:rPr>
      </w:pPr>
      <w:r>
        <w:rPr>
          <w:szCs w:val="26"/>
        </w:rPr>
        <w:t xml:space="preserve">Tại GD chính, QL chọn chức năng Phân công nhân viên phục vụ. HT hiển thị GD tìm phiếu dịch vụ. QL nhập thông tin phiếu dịch vụ và nhấn tìm kiếm. HT hiển thị thông tin phiếu dịch vụ (nếu tìm thấy). QL chọn Phân công. HT hiển thị GD chứa danh sách NVPV kèm trạng thái hiện tại của họ. QL chọn các NVPV phù hợp với các dịch vụ trong phiếu, sau khi chọn xong thì QL chọn Xác nhận phân công. HT hiển thị GD danh sách các slot kỹ thuật đang trống. QL chọn một slot để đưa xe vào sửa. Nếu không còn slot kỹ thuật trống, HT thông báo và phiếu dịch vụ giữ nguyên trạng thái Chờ phân công. HT gán NVPV cho từng dịch vụ trong phiếu, gán slot cho phiếu, chuyển trạng thái slot thành Đang sử dụng, cập nhật trạng thái phiếu thành “Đang thực hiện”, gửi thông báo phân công cho NVPV và báo phân công thành công. QL chọn OK. HT quay về GD chính của QL. </w:t>
      </w:r>
    </w:p>
    <w:p w14:paraId="04B71797" w14:textId="77777777" w:rsidR="006421D1" w:rsidRPr="00730EC9" w:rsidRDefault="006421D1">
      <w:pPr>
        <w:pStyle w:val="oancuaDanhsach"/>
        <w:numPr>
          <w:ilvl w:val="0"/>
          <w:numId w:val="8"/>
        </w:numPr>
        <w:rPr>
          <w:szCs w:val="26"/>
        </w:rPr>
      </w:pPr>
      <w:r>
        <w:rPr>
          <w:szCs w:val="26"/>
        </w:rPr>
        <w:t>Chức năng tính công trả lương cho nhân viên phục vụ theo tháng:</w:t>
      </w:r>
    </w:p>
    <w:p w14:paraId="7F109D1F" w14:textId="77777777" w:rsidR="006421D1" w:rsidRPr="00730EC9" w:rsidRDefault="006421D1" w:rsidP="006421D1">
      <w:pPr>
        <w:ind w:left="720"/>
        <w:rPr>
          <w:szCs w:val="26"/>
        </w:rPr>
      </w:pPr>
      <w:r>
        <w:rPr>
          <w:szCs w:val="26"/>
        </w:rPr>
        <w:t xml:space="preserve">Tại GD chính, QL chọn chức năng Tính công trả lương cho nhân viên phục vụ theo tháng. HT hiển thị GD chọn tháng cần tính lương. QL nhập tháng và năm cần tính lương và nhấn Chọn. HT truy vấn các phiếu dịch vụ có trạng thái “Đã hoàn thành” và hiển thị lên GD bảng tổng hợp công của từng NVPV. QL chọn 1 dòng NVPV. HT hiển thị lên GD bảng công chi tiết của NVPV đó. QL chọn Hình thức trả lương. HT hiển thị GD chứa hình thức trả lương. Nếu QL chọn Tiền mặt, HT lưu hình thức trả lương là Tiền mặt. QL yêu cầu NVPV xác nhận đã nhận lương. Nếu QL chọn Chuyển khoản, HT lưu hình thức trả lương. QL chọn Quay lại. HT quay lại GD bảng công tổng hợp của các NVPV. QL chọn Xác nhận chốt bảng </w:t>
      </w:r>
      <w:r>
        <w:rPr>
          <w:szCs w:val="26"/>
        </w:rPr>
        <w:lastRenderedPageBreak/>
        <w:t>lương sau khi xử lí xong cho toàn bộ NVPV. HT lưu bảng lương và thông báo tính lương thành công. QL chọn OK. HT quay về GD chính của QL.</w:t>
      </w:r>
    </w:p>
    <w:p w14:paraId="3B68A0FA" w14:textId="77777777" w:rsidR="006421D1" w:rsidRDefault="006421D1">
      <w:pPr>
        <w:pStyle w:val="u2"/>
        <w:numPr>
          <w:ilvl w:val="0"/>
          <w:numId w:val="12"/>
        </w:numPr>
        <w:rPr>
          <w:rFonts w:ascii="Times New Roman" w:hAnsi="Times New Roman" w:cs="Times New Roman"/>
          <w:color w:val="auto"/>
        </w:rPr>
      </w:pPr>
      <w:bookmarkStart w:id="23" w:name="_Toc243571638"/>
      <w:r>
        <w:rPr>
          <w:rFonts w:ascii="Times New Roman" w:hAnsi="Times New Roman" w:cs="Times New Roman"/>
          <w:color w:val="auto"/>
        </w:rPr>
        <w:t>Trích danh từ trong bước 1</w:t>
      </w:r>
      <w:bookmarkEnd w:id="23"/>
    </w:p>
    <w:p w14:paraId="37F47442" w14:textId="77777777" w:rsidR="006421D1" w:rsidRPr="00474A52" w:rsidRDefault="006421D1">
      <w:pPr>
        <w:pStyle w:val="oancuaDanhsach"/>
        <w:numPr>
          <w:ilvl w:val="0"/>
          <w:numId w:val="8"/>
        </w:numPr>
      </w:pPr>
      <w:r>
        <w:t xml:space="preserve">Bước, thông tin, hệ thống, quản lý, khách hàng, nhân viên phục vụ, xe, giao diện, phụ tùng, dịch vụ, phiếu dịch vụ, slot kỹ thuật, số lượng, trạng thái, lịch hẹn, công, lương, tiền, tháng, năm, hình thức, bảng lương, bảng tổng hợp. </w:t>
      </w:r>
    </w:p>
    <w:p w14:paraId="381CCEDC" w14:textId="77777777" w:rsidR="006421D1" w:rsidRDefault="006421D1">
      <w:pPr>
        <w:pStyle w:val="u2"/>
        <w:numPr>
          <w:ilvl w:val="0"/>
          <w:numId w:val="12"/>
        </w:numPr>
        <w:rPr>
          <w:rFonts w:ascii="Times New Roman" w:hAnsi="Times New Roman" w:cs="Times New Roman"/>
          <w:color w:val="auto"/>
        </w:rPr>
      </w:pPr>
      <w:bookmarkStart w:id="24" w:name="_Toc243571639"/>
      <w:r>
        <w:rPr>
          <w:rFonts w:ascii="Times New Roman" w:hAnsi="Times New Roman" w:cs="Times New Roman"/>
          <w:color w:val="auto"/>
        </w:rPr>
        <w:t>Đánh giá các danh từ lấy từ lớp thực thể</w:t>
      </w:r>
      <w:bookmarkEnd w:id="24"/>
      <w:r>
        <w:rPr>
          <w:rFonts w:ascii="Times New Roman" w:hAnsi="Times New Roman" w:cs="Times New Roman"/>
          <w:color w:val="auto"/>
        </w:rPr>
        <w:t xml:space="preserve"> </w:t>
      </w:r>
    </w:p>
    <w:p w14:paraId="4438A151" w14:textId="77777777" w:rsidR="006421D1" w:rsidRDefault="006421D1">
      <w:pPr>
        <w:pStyle w:val="oancuaDanhsach"/>
        <w:numPr>
          <w:ilvl w:val="0"/>
          <w:numId w:val="8"/>
        </w:numPr>
      </w:pPr>
      <w:r>
        <w:t xml:space="preserve">Người dùng </w:t>
      </w:r>
      <w:r>
        <w:sym w:font="Wingdings" w:char="F0E0"/>
      </w:r>
      <w:r>
        <w:t xml:space="preserve"> Lớp User gồm tên đăng nhập, mật khẩu, họ và tên, số điện thoại, email </w:t>
      </w:r>
    </w:p>
    <w:p w14:paraId="4B9180A2" w14:textId="77777777" w:rsidR="006421D1" w:rsidRDefault="006421D1">
      <w:pPr>
        <w:pStyle w:val="oancuaDanhsach"/>
        <w:numPr>
          <w:ilvl w:val="0"/>
          <w:numId w:val="8"/>
        </w:numPr>
      </w:pPr>
      <w:r>
        <w:t xml:space="preserve">Khách hàng </w:t>
      </w:r>
      <w:r>
        <w:sym w:font="Wingdings" w:char="F0E0"/>
      </w:r>
      <w:r>
        <w:t xml:space="preserve"> Lớp Customer kế thừa từ lớp User có thêm địa chỉ </w:t>
      </w:r>
    </w:p>
    <w:p w14:paraId="2800A962" w14:textId="77777777" w:rsidR="006421D1" w:rsidRDefault="006421D1">
      <w:pPr>
        <w:pStyle w:val="oancuaDanhsach"/>
        <w:numPr>
          <w:ilvl w:val="0"/>
          <w:numId w:val="8"/>
        </w:numPr>
      </w:pPr>
      <w:r>
        <w:t xml:space="preserve">Quản lý </w:t>
      </w:r>
      <w:r>
        <w:sym w:font="Wingdings" w:char="F0E0"/>
      </w:r>
      <w:r>
        <w:t xml:space="preserve"> Lớp Manager kế thừa từ lớp User có thêm mã nhân viên, chuyên môn </w:t>
      </w:r>
    </w:p>
    <w:p w14:paraId="3C6EE8F9" w14:textId="77777777" w:rsidR="006421D1" w:rsidRDefault="006421D1">
      <w:pPr>
        <w:pStyle w:val="oancuaDanhsach"/>
        <w:numPr>
          <w:ilvl w:val="0"/>
          <w:numId w:val="8"/>
        </w:numPr>
      </w:pPr>
      <w:r>
        <w:t xml:space="preserve">Nhân viên phục vụ </w:t>
      </w:r>
      <w:r>
        <w:sym w:font="Wingdings" w:char="F0E0"/>
      </w:r>
      <w:r>
        <w:t xml:space="preserve"> Lớp Staff kế thừa từ lớp User có thêm mã nhân viên, chuyên môn, số tài khoản </w:t>
      </w:r>
    </w:p>
    <w:p w14:paraId="05EC602B" w14:textId="77777777" w:rsidR="006421D1" w:rsidRDefault="006421D1">
      <w:pPr>
        <w:pStyle w:val="oancuaDanhsach"/>
        <w:numPr>
          <w:ilvl w:val="0"/>
          <w:numId w:val="8"/>
        </w:numPr>
      </w:pPr>
      <w:r>
        <w:t xml:space="preserve">Xe </w:t>
      </w:r>
      <w:r>
        <w:sym w:font="Wingdings" w:char="F0E0"/>
      </w:r>
      <w:r>
        <w:t xml:space="preserve"> Lớp Car gồm biển số xe, hãng xe, dòng xe, năm sản xuất</w:t>
      </w:r>
    </w:p>
    <w:p w14:paraId="5831FE94" w14:textId="77777777" w:rsidR="006421D1" w:rsidRDefault="006421D1">
      <w:pPr>
        <w:pStyle w:val="oancuaDanhsach"/>
        <w:numPr>
          <w:ilvl w:val="0"/>
          <w:numId w:val="8"/>
        </w:numPr>
      </w:pPr>
      <w:r>
        <w:t xml:space="preserve">Lịch hẹn </w:t>
      </w:r>
      <w:r>
        <w:sym w:font="Wingdings" w:char="F0E0"/>
      </w:r>
      <w:r>
        <w:t xml:space="preserve"> Lớp Appointment gồm mã lịch hẹn, giờ hẹn, trạng thái. Khách hàng và xe là quan hệ với lớp khác nên xét ở bước 4 và 5</w:t>
      </w:r>
    </w:p>
    <w:p w14:paraId="11004D02" w14:textId="77777777" w:rsidR="006421D1" w:rsidRDefault="006421D1">
      <w:pPr>
        <w:pStyle w:val="oancuaDanhsach"/>
        <w:numPr>
          <w:ilvl w:val="0"/>
          <w:numId w:val="8"/>
        </w:numPr>
        <w:spacing w:after="120"/>
        <w:jc w:val="both"/>
      </w:pPr>
      <w:r>
        <w:t xml:space="preserve">Dịch vụ </w:t>
      </w:r>
      <w:r>
        <w:sym w:font="Wingdings" w:char="F0E0"/>
      </w:r>
      <w:r>
        <w:t xml:space="preserve"> Lớp Service gồm tên dịch vụ, đơn giá, định mức công</w:t>
      </w:r>
    </w:p>
    <w:p w14:paraId="53970604" w14:textId="77777777" w:rsidR="006421D1" w:rsidRDefault="006421D1">
      <w:pPr>
        <w:pStyle w:val="oancuaDanhsach"/>
        <w:numPr>
          <w:ilvl w:val="0"/>
          <w:numId w:val="8"/>
        </w:numPr>
      </w:pPr>
      <w:r>
        <w:t xml:space="preserve">Phụ tùng </w:t>
      </w:r>
      <w:r>
        <w:sym w:font="Wingdings" w:char="F0E0"/>
      </w:r>
      <w:r>
        <w:t xml:space="preserve"> Lớp Component gồm tên phụ tùng, đơn giá, số lượng tồn kho</w:t>
      </w:r>
    </w:p>
    <w:p w14:paraId="63CE9B72" w14:textId="77777777" w:rsidR="006421D1" w:rsidRDefault="006421D1">
      <w:pPr>
        <w:pStyle w:val="oancuaDanhsach"/>
        <w:numPr>
          <w:ilvl w:val="0"/>
          <w:numId w:val="8"/>
        </w:numPr>
        <w:spacing w:after="120"/>
        <w:jc w:val="both"/>
      </w:pPr>
      <w:r>
        <w:t xml:space="preserve">Phiếu dịch vụ </w:t>
      </w:r>
      <w:r>
        <w:sym w:font="Wingdings" w:char="F0E0"/>
      </w:r>
      <w:r>
        <w:t xml:space="preserve"> Lớp ServiceSlip gồm mã phiếu dịch vụ, thời gian tiếp nhận, trạng thái, tổng chi phí tạm tính. Xe, người lập, slot kỹ thuật, danh sách dịch vụ và phụ tùng đã chọn là quan hệ với lớp khác nên xét ở bước 4 và 5</w:t>
      </w:r>
    </w:p>
    <w:p w14:paraId="082E5602" w14:textId="77777777" w:rsidR="006421D1" w:rsidRDefault="006421D1">
      <w:pPr>
        <w:pStyle w:val="oancuaDanhsach"/>
        <w:numPr>
          <w:ilvl w:val="0"/>
          <w:numId w:val="8"/>
        </w:numPr>
      </w:pPr>
      <w:r>
        <w:t xml:space="preserve">Bảng lương của nhân viên phục vụ </w:t>
      </w:r>
      <w:r>
        <w:sym w:font="Wingdings" w:char="F0E0"/>
      </w:r>
      <w:r>
        <w:t xml:space="preserve"> Lớp SalaryTable gồm tháng, năm tính lương, đơn giá công, hình thức trả lương, trạng thái đã nhận lương, trạng thái chốt bảng lương</w:t>
      </w:r>
    </w:p>
    <w:p w14:paraId="74A64C49" w14:textId="77777777" w:rsidR="006421D1" w:rsidRDefault="006421D1">
      <w:pPr>
        <w:pStyle w:val="oancuaDanhsach"/>
        <w:numPr>
          <w:ilvl w:val="0"/>
          <w:numId w:val="8"/>
        </w:numPr>
      </w:pPr>
      <w:r>
        <w:t xml:space="preserve">Trạng thái </w:t>
      </w:r>
      <w:r>
        <w:sym w:font="Wingdings" w:char="F0E0"/>
      </w:r>
      <w:r>
        <w:t xml:space="preserve"> thuộc tính của lớp ServiceSlip </w:t>
      </w:r>
    </w:p>
    <w:p w14:paraId="2AC98A40" w14:textId="77777777" w:rsidR="006421D1" w:rsidRDefault="006421D1">
      <w:pPr>
        <w:pStyle w:val="oancuaDanhsach"/>
        <w:numPr>
          <w:ilvl w:val="0"/>
          <w:numId w:val="8"/>
        </w:numPr>
      </w:pPr>
      <w:r>
        <w:t xml:space="preserve">Hình thức </w:t>
      </w:r>
      <w:r>
        <w:sym w:font="Wingdings" w:char="F0E0"/>
      </w:r>
      <w:r>
        <w:t xml:space="preserve"> thuộc tính của lớp SalaryTable</w:t>
      </w:r>
    </w:p>
    <w:p w14:paraId="10C98B4D" w14:textId="77777777" w:rsidR="006421D1" w:rsidRPr="00026BA9" w:rsidRDefault="006421D1">
      <w:pPr>
        <w:pStyle w:val="oancuaDanhsach"/>
        <w:numPr>
          <w:ilvl w:val="0"/>
          <w:numId w:val="8"/>
        </w:numPr>
      </w:pPr>
      <w:r>
        <w:t xml:space="preserve">Số lượng </w:t>
      </w:r>
      <w:r>
        <w:sym w:font="Wingdings" w:char="F0E0"/>
      </w:r>
      <w:r>
        <w:t xml:space="preserve"> thuộc tính của lớp Component</w:t>
      </w:r>
    </w:p>
    <w:p w14:paraId="1EF1B87B" w14:textId="77777777" w:rsidR="006421D1" w:rsidRPr="00026BA9" w:rsidRDefault="006421D1">
      <w:pPr>
        <w:pStyle w:val="oancuaDanhsach"/>
        <w:numPr>
          <w:ilvl w:val="0"/>
          <w:numId w:val="8"/>
        </w:numPr>
      </w:pPr>
      <w:r>
        <w:t xml:space="preserve">Slot kỹ thuật </w:t>
      </w:r>
      <w:r>
        <w:sym w:font="Wingdings" w:char="F0E0"/>
      </w:r>
      <w:r>
        <w:t xml:space="preserve"> Lớp Slot gồm mã slot, vị trí, trạng thái</w:t>
      </w:r>
    </w:p>
    <w:p w14:paraId="3A3F004E" w14:textId="77777777" w:rsidR="006421D1" w:rsidRDefault="006421D1">
      <w:pPr>
        <w:pStyle w:val="u2"/>
        <w:numPr>
          <w:ilvl w:val="0"/>
          <w:numId w:val="12"/>
        </w:numPr>
        <w:rPr>
          <w:rFonts w:ascii="Times New Roman" w:hAnsi="Times New Roman" w:cs="Times New Roman"/>
          <w:color w:val="auto"/>
        </w:rPr>
      </w:pPr>
      <w:bookmarkStart w:id="25" w:name="_Toc243571640"/>
      <w:r>
        <w:rPr>
          <w:rFonts w:ascii="Times New Roman" w:hAnsi="Times New Roman" w:cs="Times New Roman"/>
          <w:color w:val="auto"/>
        </w:rPr>
        <w:t>Xét quan hệ số lượng giữa các thực thể</w:t>
      </w:r>
      <w:bookmarkEnd w:id="25"/>
      <w:r>
        <w:rPr>
          <w:rFonts w:ascii="Times New Roman" w:hAnsi="Times New Roman" w:cs="Times New Roman"/>
          <w:color w:val="auto"/>
        </w:rPr>
        <w:t xml:space="preserve"> </w:t>
      </w:r>
    </w:p>
    <w:p w14:paraId="1DFB7DF7" w14:textId="77777777" w:rsidR="006421D1" w:rsidRDefault="006421D1">
      <w:pPr>
        <w:pStyle w:val="oancuaDanhsach"/>
        <w:numPr>
          <w:ilvl w:val="0"/>
          <w:numId w:val="8"/>
        </w:numPr>
      </w:pPr>
      <w:r>
        <w:t xml:space="preserve">Một phiếu dịch vụ có nhiều dịch vụ. Một dịch vụ có thể nằm trong nhiều phiếu dịch vụ </w:t>
      </w:r>
      <w:r>
        <w:sym w:font="Wingdings" w:char="F0E0"/>
      </w:r>
      <w:r>
        <w:t xml:space="preserve"> Service và ServiceSlip là n – n </w:t>
      </w:r>
      <w:r>
        <w:sym w:font="Wingdings" w:char="F0E0"/>
      </w:r>
      <w:r>
        <w:t xml:space="preserve"> Đề xuất lớp ServiceDetail, quan hệ giữa Service và ServiceDetail là 1 – n, ServiceSlip và ServiceDetail là 1 – n </w:t>
      </w:r>
    </w:p>
    <w:p w14:paraId="541C2719" w14:textId="77777777" w:rsidR="006421D1" w:rsidRDefault="006421D1">
      <w:pPr>
        <w:pStyle w:val="oancuaDanhsach"/>
        <w:numPr>
          <w:ilvl w:val="0"/>
          <w:numId w:val="8"/>
        </w:numPr>
      </w:pPr>
      <w:r>
        <w:t xml:space="preserve">Một khách hàng có nhiều xe. Một xe thuộc về một khách hàng </w:t>
      </w:r>
      <w:r>
        <w:sym w:font="Wingdings" w:char="F0E0"/>
      </w:r>
      <w:r>
        <w:t xml:space="preserve"> Customer và Car là 1 – n </w:t>
      </w:r>
    </w:p>
    <w:p w14:paraId="5714D707" w14:textId="77777777" w:rsidR="006421D1" w:rsidRDefault="006421D1">
      <w:pPr>
        <w:pStyle w:val="oancuaDanhsach"/>
        <w:numPr>
          <w:ilvl w:val="0"/>
          <w:numId w:val="8"/>
        </w:numPr>
      </w:pPr>
      <w:r>
        <w:t xml:space="preserve">Một phiếu dịch vụ có thể có nhiều phụ tùng. Một phụ tùng có thể nằm trong nhiều phiếu dịch vụ </w:t>
      </w:r>
      <w:r>
        <w:sym w:font="Wingdings" w:char="F0E0"/>
      </w:r>
      <w:r>
        <w:t xml:space="preserve"> ServiceSlip và Component là n – n </w:t>
      </w:r>
      <w:r>
        <w:sym w:font="Wingdings" w:char="F0E0"/>
      </w:r>
      <w:r>
        <w:t xml:space="preserve"> Đề xuất lớp ComponentDetail, quan hệ giữa ServiceSlip và ComponentDetail là 1 – n, Component và ComponentDetail là 1 – n </w:t>
      </w:r>
    </w:p>
    <w:p w14:paraId="558A056D" w14:textId="77777777" w:rsidR="006421D1" w:rsidRDefault="006421D1">
      <w:pPr>
        <w:pStyle w:val="oancuaDanhsach"/>
        <w:numPr>
          <w:ilvl w:val="0"/>
          <w:numId w:val="8"/>
        </w:numPr>
      </w:pPr>
      <w:r>
        <w:t xml:space="preserve">Một phiếu dịch vụ có thể có nhiều nhân viên phục vụ thực hiện dịch vụ tương ứng trong phiếu. Một nhân viên phục vụ có thể nằm trong nhiều phiếu dịch vụ </w:t>
      </w:r>
      <w:r>
        <w:lastRenderedPageBreak/>
        <w:sym w:font="Wingdings" w:char="F0E0"/>
      </w:r>
      <w:r>
        <w:t xml:space="preserve"> ServiceSlip và Staff là n – n </w:t>
      </w:r>
      <w:r>
        <w:sym w:font="Wingdings" w:char="F0E0"/>
      </w:r>
      <w:r>
        <w:t xml:space="preserve"> Đề xuất lớp ServiceDetail làm lớp trung gian, quan hệ giữa ServiceSlip và ServiceDetail là 1 – n, Staff và ServiceDetail là 1 – n </w:t>
      </w:r>
    </w:p>
    <w:p w14:paraId="2AFF174B" w14:textId="77777777" w:rsidR="006421D1" w:rsidRDefault="006421D1">
      <w:pPr>
        <w:pStyle w:val="oancuaDanhsach"/>
        <w:numPr>
          <w:ilvl w:val="0"/>
          <w:numId w:val="8"/>
        </w:numPr>
      </w:pPr>
      <w:r>
        <w:t xml:space="preserve">Một nhân viên phục vụ có nhiều bảng lương. Một bảng lương thuộc về một nhân viên phục vụ </w:t>
      </w:r>
      <w:r>
        <w:sym w:font="Wingdings" w:char="F0E0"/>
      </w:r>
      <w:r>
        <w:t xml:space="preserve"> Staff và SalaryTable là 1 – n </w:t>
      </w:r>
    </w:p>
    <w:p w14:paraId="172D52EB" w14:textId="77777777" w:rsidR="006421D1" w:rsidRDefault="006421D1">
      <w:pPr>
        <w:pStyle w:val="oancuaDanhsach"/>
        <w:numPr>
          <w:ilvl w:val="0"/>
          <w:numId w:val="8"/>
        </w:numPr>
      </w:pPr>
      <w:r>
        <w:t xml:space="preserve">Một xe có thể có nhiều phiếu dịch vụ. Mỗi lần tiếp nhận chỉ lập một phiếu cho đúng một xe </w:t>
      </w:r>
      <w:r>
        <w:sym w:font="Wingdings" w:char="F0E0"/>
      </w:r>
      <w:r>
        <w:t xml:space="preserve"> Car và ServiceSlip là 1 – n </w:t>
      </w:r>
    </w:p>
    <w:p w14:paraId="40D2BD77" w14:textId="77777777" w:rsidR="006421D1" w:rsidRDefault="006421D1">
      <w:pPr>
        <w:pStyle w:val="oancuaDanhsach"/>
        <w:numPr>
          <w:ilvl w:val="0"/>
          <w:numId w:val="8"/>
        </w:numPr>
      </w:pPr>
      <w:r>
        <w:t xml:space="preserve">Một slot kỹ thuật tại một thời điểm chỉ nhận một xe vào sửa, nhưng qua nhiều lần tiếp nhận thì phục vụ nhiều xe khác nhau. Một xe qua nhiều lần vào gara cũng có thể nằm ở nhiều slot khác nhau </w:t>
      </w:r>
      <w:r>
        <w:sym w:font="Wingdings" w:char="F0E0"/>
      </w:r>
      <w:r>
        <w:t xml:space="preserve"> Car và Slot là n – n </w:t>
      </w:r>
      <w:r>
        <w:sym w:font="Wingdings" w:char="F0E0"/>
      </w:r>
      <w:r>
        <w:t xml:space="preserve"> Lấy luôn ServiceSlip làm lớp trung gian vì mỗi phiếu ứng với đúng một xe nằm trong đúng một slot, quan hệ giữa Car và ServiceSlip là 1 – n, Slot và ServiceSlip là 1 – n </w:t>
      </w:r>
    </w:p>
    <w:p w14:paraId="6FBB4BA1" w14:textId="77777777" w:rsidR="006421D1" w:rsidRDefault="006421D1">
      <w:pPr>
        <w:pStyle w:val="oancuaDanhsach"/>
        <w:numPr>
          <w:ilvl w:val="0"/>
          <w:numId w:val="8"/>
        </w:numPr>
      </w:pPr>
      <w:r>
        <w:t xml:space="preserve">Một xe có nhiều lịch hẹn. Một lịch hẹn thuộc về một xe </w:t>
      </w:r>
      <w:r>
        <w:sym w:font="Wingdings" w:char="F0E0"/>
      </w:r>
      <w:r>
        <w:t xml:space="preserve"> Car và Appointment là 1 – n </w:t>
      </w:r>
    </w:p>
    <w:p w14:paraId="7F5151AD" w14:textId="77777777" w:rsidR="006421D1" w:rsidRDefault="006421D1">
      <w:pPr>
        <w:pStyle w:val="oancuaDanhsach"/>
        <w:numPr>
          <w:ilvl w:val="0"/>
          <w:numId w:val="8"/>
        </w:numPr>
      </w:pPr>
      <w:r>
        <w:t xml:space="preserve">Một quản lý có thể tạo nhiều phiếu dịch vụ. Một phiếu dịch vụ được tạo bởi một quản lý </w:t>
      </w:r>
      <w:r>
        <w:sym w:font="Wingdings" w:char="F0E0"/>
      </w:r>
      <w:r>
        <w:t xml:space="preserve"> Manager – ServiceSlip là 1 – n </w:t>
      </w:r>
    </w:p>
    <w:p w14:paraId="6DB75327" w14:textId="77777777" w:rsidR="006421D1" w:rsidRDefault="006421D1">
      <w:pPr>
        <w:pStyle w:val="oancuaDanhsach"/>
        <w:numPr>
          <w:ilvl w:val="0"/>
          <w:numId w:val="8"/>
        </w:numPr>
      </w:pPr>
      <w:r>
        <w:t xml:space="preserve">Một phiếu dịch vụ ứng với một lịch hẹn. Một lịch hẹn ứng với 1 phiếu dịch vụ </w:t>
      </w:r>
      <w:r>
        <w:sym w:font="Wingdings" w:char="F0E0"/>
      </w:r>
      <w:r>
        <w:t xml:space="preserve"> ServiceSlip – Appointment là 1 – 1 </w:t>
      </w:r>
    </w:p>
    <w:p w14:paraId="2CFE025E" w14:textId="77777777" w:rsidR="006421D1" w:rsidRDefault="006421D1">
      <w:pPr>
        <w:pStyle w:val="oancuaDanhsach"/>
        <w:numPr>
          <w:ilvl w:val="0"/>
          <w:numId w:val="8"/>
        </w:numPr>
      </w:pPr>
      <w:r>
        <w:t xml:space="preserve">Một bảng lương được chốt bởi một Manager. Một Manager có thể chốt nhiều bảng lương </w:t>
      </w:r>
      <w:r>
        <w:sym w:font="Wingdings" w:char="F0E0"/>
      </w:r>
      <w:r>
        <w:t xml:space="preserve"> Manager và SalaryTable là 1 – n </w:t>
      </w:r>
    </w:p>
    <w:p w14:paraId="27ADAC16" w14:textId="77777777" w:rsidR="006421D1" w:rsidRDefault="006421D1">
      <w:pPr>
        <w:pStyle w:val="u2"/>
        <w:numPr>
          <w:ilvl w:val="0"/>
          <w:numId w:val="12"/>
        </w:numPr>
        <w:rPr>
          <w:rFonts w:ascii="Times New Roman" w:hAnsi="Times New Roman" w:cs="Times New Roman"/>
          <w:color w:val="auto"/>
        </w:rPr>
      </w:pPr>
      <w:bookmarkStart w:id="26" w:name="_Toc243571641"/>
      <w:r>
        <w:rPr>
          <w:rFonts w:ascii="Times New Roman" w:hAnsi="Times New Roman" w:cs="Times New Roman"/>
          <w:color w:val="auto"/>
        </w:rPr>
        <w:t>Xác định quan hệ đối tượng giữa các thực thể</w:t>
      </w:r>
      <w:bookmarkEnd w:id="26"/>
      <w:r>
        <w:rPr>
          <w:rFonts w:ascii="Times New Roman" w:hAnsi="Times New Roman" w:cs="Times New Roman"/>
          <w:color w:val="auto"/>
        </w:rPr>
        <w:t xml:space="preserve"> </w:t>
      </w:r>
    </w:p>
    <w:p w14:paraId="4CAF9CF6" w14:textId="77777777" w:rsidR="006421D1" w:rsidRPr="00730EC9" w:rsidRDefault="006421D1">
      <w:pPr>
        <w:pStyle w:val="oancuaDanhsach"/>
        <w:numPr>
          <w:ilvl w:val="0"/>
          <w:numId w:val="8"/>
        </w:numPr>
        <w:rPr>
          <w:szCs w:val="26"/>
        </w:rPr>
      </w:pPr>
      <w:r>
        <w:rPr>
          <w:szCs w:val="26"/>
        </w:rPr>
        <w:t xml:space="preserve">Customer, </w:t>
      </w:r>
      <w:r>
        <w:t>Manager</w:t>
      </w:r>
      <w:r>
        <w:rPr>
          <w:szCs w:val="26"/>
        </w:rPr>
        <w:t xml:space="preserve">, Staff kế thừa lớp User </w:t>
      </w:r>
    </w:p>
    <w:p w14:paraId="08256276" w14:textId="77777777" w:rsidR="006421D1" w:rsidRPr="00730EC9" w:rsidRDefault="006421D1">
      <w:pPr>
        <w:pStyle w:val="oancuaDanhsach"/>
        <w:numPr>
          <w:ilvl w:val="0"/>
          <w:numId w:val="8"/>
        </w:numPr>
        <w:rPr>
          <w:szCs w:val="26"/>
        </w:rPr>
      </w:pPr>
      <w:r>
        <w:rPr>
          <w:szCs w:val="26"/>
        </w:rPr>
        <w:t xml:space="preserve">ServiceSlip chứa thông tin xe </w:t>
      </w:r>
    </w:p>
    <w:p w14:paraId="1D3EFB39" w14:textId="77777777" w:rsidR="006421D1" w:rsidRPr="00730EC9" w:rsidRDefault="006421D1">
      <w:pPr>
        <w:pStyle w:val="oancuaDanhsach"/>
        <w:numPr>
          <w:ilvl w:val="0"/>
          <w:numId w:val="8"/>
        </w:numPr>
        <w:rPr>
          <w:szCs w:val="26"/>
        </w:rPr>
      </w:pPr>
      <w:r>
        <w:rPr>
          <w:szCs w:val="26"/>
        </w:rPr>
        <w:t xml:space="preserve">ServiceSlip chứa thông tin người lập là </w:t>
      </w:r>
      <w:r>
        <w:t>Manager</w:t>
      </w:r>
    </w:p>
    <w:p w14:paraId="14386F95" w14:textId="77777777" w:rsidR="006421D1" w:rsidRPr="00730EC9" w:rsidRDefault="006421D1">
      <w:pPr>
        <w:pStyle w:val="oancuaDanhsach"/>
        <w:numPr>
          <w:ilvl w:val="0"/>
          <w:numId w:val="8"/>
        </w:numPr>
        <w:rPr>
          <w:szCs w:val="26"/>
        </w:rPr>
      </w:pPr>
      <w:r>
        <w:rPr>
          <w:szCs w:val="26"/>
        </w:rPr>
        <w:t xml:space="preserve">SalaryTable chứa thông tin người lập là </w:t>
      </w:r>
      <w:r>
        <w:t>Manager</w:t>
      </w:r>
    </w:p>
    <w:p w14:paraId="541D719B" w14:textId="77777777" w:rsidR="006421D1" w:rsidRPr="00730EC9" w:rsidRDefault="006421D1">
      <w:pPr>
        <w:pStyle w:val="oancuaDanhsach"/>
        <w:numPr>
          <w:ilvl w:val="0"/>
          <w:numId w:val="8"/>
        </w:numPr>
        <w:rPr>
          <w:szCs w:val="26"/>
        </w:rPr>
      </w:pPr>
      <w:r>
        <w:rPr>
          <w:szCs w:val="26"/>
        </w:rPr>
        <w:t xml:space="preserve">Appointment chứa thông tin khách hàng </w:t>
      </w:r>
    </w:p>
    <w:p w14:paraId="089C3648" w14:textId="77777777" w:rsidR="006421D1" w:rsidRPr="00730EC9" w:rsidRDefault="006421D1">
      <w:pPr>
        <w:pStyle w:val="oancuaDanhsach"/>
        <w:numPr>
          <w:ilvl w:val="0"/>
          <w:numId w:val="8"/>
        </w:numPr>
        <w:rPr>
          <w:szCs w:val="26"/>
        </w:rPr>
      </w:pPr>
      <w:r>
        <w:rPr>
          <w:szCs w:val="26"/>
        </w:rPr>
        <w:t xml:space="preserve">Appointment chứa thông tin xe </w:t>
      </w:r>
    </w:p>
    <w:p w14:paraId="6BDB1C01" w14:textId="77777777" w:rsidR="006421D1" w:rsidRPr="00730EC9" w:rsidRDefault="006421D1">
      <w:pPr>
        <w:pStyle w:val="oancuaDanhsach"/>
        <w:numPr>
          <w:ilvl w:val="0"/>
          <w:numId w:val="8"/>
        </w:numPr>
        <w:rPr>
          <w:szCs w:val="26"/>
        </w:rPr>
      </w:pPr>
      <w:r>
        <w:rPr>
          <w:szCs w:val="26"/>
        </w:rPr>
        <w:t>Car chứa thông tin khách hàng</w:t>
      </w:r>
    </w:p>
    <w:p w14:paraId="4FCE46E0" w14:textId="77777777" w:rsidR="006421D1" w:rsidRPr="00730EC9" w:rsidRDefault="006421D1">
      <w:pPr>
        <w:pStyle w:val="oancuaDanhsach"/>
        <w:numPr>
          <w:ilvl w:val="0"/>
          <w:numId w:val="8"/>
        </w:numPr>
        <w:rPr>
          <w:szCs w:val="26"/>
        </w:rPr>
      </w:pPr>
      <w:r>
        <w:rPr>
          <w:szCs w:val="26"/>
        </w:rPr>
        <w:t>ServiceSlip chứa thông tin lịch hẹn</w:t>
      </w:r>
    </w:p>
    <w:p w14:paraId="3781EA99" w14:textId="77777777" w:rsidR="006421D1" w:rsidRPr="00730EC9" w:rsidRDefault="006421D1">
      <w:pPr>
        <w:pStyle w:val="oancuaDanhsach"/>
        <w:numPr>
          <w:ilvl w:val="0"/>
          <w:numId w:val="8"/>
        </w:numPr>
        <w:rPr>
          <w:szCs w:val="26"/>
        </w:rPr>
      </w:pPr>
      <w:r>
        <w:rPr>
          <w:szCs w:val="26"/>
        </w:rPr>
        <w:t>ServiceSlip chứa thông tin slot kỹ thuật</w:t>
      </w:r>
    </w:p>
    <w:p w14:paraId="0E11C6A7" w14:textId="77777777" w:rsidR="006421D1" w:rsidRPr="00730EC9" w:rsidRDefault="006421D1">
      <w:pPr>
        <w:pStyle w:val="oancuaDanhsach"/>
        <w:numPr>
          <w:ilvl w:val="0"/>
          <w:numId w:val="8"/>
        </w:numPr>
        <w:rPr>
          <w:szCs w:val="26"/>
        </w:rPr>
      </w:pPr>
      <w:r>
        <w:rPr>
          <w:szCs w:val="26"/>
        </w:rPr>
        <w:t>ServiceSlip chứa các ServiceDetail và các ComponentDetail</w:t>
      </w:r>
    </w:p>
    <w:p w14:paraId="5AFEAAB1" w14:textId="77777777" w:rsidR="006421D1" w:rsidRPr="00730EC9" w:rsidRDefault="006421D1">
      <w:pPr>
        <w:pStyle w:val="oancuaDanhsach"/>
        <w:numPr>
          <w:ilvl w:val="0"/>
          <w:numId w:val="8"/>
        </w:numPr>
        <w:rPr>
          <w:szCs w:val="26"/>
        </w:rPr>
      </w:pPr>
      <w:r>
        <w:rPr>
          <w:szCs w:val="26"/>
        </w:rPr>
        <w:t>ServiceDetail chứa thông tin dịch vụ và thông tin nhân viên phục vụ thực hiện dịch vụ đó</w:t>
      </w:r>
    </w:p>
    <w:p w14:paraId="76E720B7" w14:textId="77777777" w:rsidR="006421D1" w:rsidRPr="00730EC9" w:rsidRDefault="006421D1">
      <w:pPr>
        <w:pStyle w:val="oancuaDanhsach"/>
        <w:numPr>
          <w:ilvl w:val="0"/>
          <w:numId w:val="8"/>
        </w:numPr>
        <w:rPr>
          <w:szCs w:val="26"/>
        </w:rPr>
      </w:pPr>
      <w:r>
        <w:rPr>
          <w:szCs w:val="26"/>
        </w:rPr>
        <w:t>ComponentDetail chứa thông tin phụ tùng</w:t>
      </w:r>
    </w:p>
    <w:p w14:paraId="1BDEF336" w14:textId="77777777" w:rsidR="006421D1" w:rsidRPr="00730EC9" w:rsidRDefault="006421D1">
      <w:pPr>
        <w:pStyle w:val="oancuaDanhsach"/>
        <w:numPr>
          <w:ilvl w:val="0"/>
          <w:numId w:val="8"/>
        </w:numPr>
        <w:rPr>
          <w:szCs w:val="26"/>
        </w:rPr>
      </w:pPr>
      <w:r>
        <w:rPr>
          <w:szCs w:val="26"/>
        </w:rPr>
        <w:t>SalaryTable chứa thông tin nhân viên phục vụ</w:t>
      </w:r>
    </w:p>
    <w:p w14:paraId="5325134A" w14:textId="77777777" w:rsidR="006421D1" w:rsidRDefault="006421D1" w:rsidP="006421D1">
      <w:r>
        <w:rPr>
          <w:noProof/>
          <w:sz w:val="28"/>
          <w:szCs w:val="28"/>
        </w:rPr>
        <w:lastRenderedPageBreak/>
        <w:drawing>
          <wp:inline distT="0" distB="0" distL="0" distR="0" wp14:anchorId="6B9B32DD" wp14:editId="3BFB4664">
            <wp:extent cx="5940425" cy="5765492"/>
            <wp:effectExtent l="0" t="0" r="3175" b="0"/>
            <wp:docPr id="382029357"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29357" name="Hình ảnh 382029357"/>
                    <pic:cNvPicPr/>
                  </pic:nvPicPr>
                  <pic:blipFill>
                    <a:blip r:embed="rId13"/>
                    <a:stretch>
                      <a:fillRect/>
                    </a:stretch>
                  </pic:blipFill>
                  <pic:spPr>
                    <a:xfrm>
                      <a:off x="0" y="0"/>
                      <a:ext cx="5940425" cy="5765492"/>
                    </a:xfrm>
                    <a:prstGeom prst="rect">
                      <a:avLst/>
                    </a:prstGeom>
                  </pic:spPr>
                </pic:pic>
              </a:graphicData>
            </a:graphic>
          </wp:inline>
        </w:drawing>
      </w:r>
    </w:p>
    <w:p w14:paraId="5061F252" w14:textId="77777777" w:rsidR="00D14C8E" w:rsidRDefault="00D14C8E" w:rsidP="00D14C8E">
      <w:pPr>
        <w:pStyle w:val="u1"/>
        <w:rPr>
          <w:rFonts w:ascii="Times New Roman" w:hAnsi="Times New Roman" w:cs="Times New Roman"/>
        </w:rPr>
      </w:pPr>
      <w:bookmarkStart w:id="27" w:name="_Toc243571642"/>
      <w:r>
        <w:rPr>
          <w:rFonts w:ascii="Times New Roman" w:hAnsi="Times New Roman" w:cs="Times New Roman"/>
        </w:rPr>
        <w:t>III. Biểu đồ trạng thái của 3 chức năng</w:t>
      </w:r>
      <w:bookmarkEnd w:id="27"/>
      <w:r>
        <w:rPr>
          <w:rFonts w:ascii="Times New Roman" w:hAnsi="Times New Roman" w:cs="Times New Roman"/>
        </w:rPr>
        <w:t xml:space="preserve"> </w:t>
      </w:r>
    </w:p>
    <w:p w14:paraId="589A17F8" w14:textId="77777777" w:rsidR="00D14C8E" w:rsidRDefault="00D14C8E">
      <w:pPr>
        <w:pStyle w:val="u2"/>
        <w:numPr>
          <w:ilvl w:val="0"/>
          <w:numId w:val="11"/>
        </w:numPr>
        <w:rPr>
          <w:rFonts w:ascii="Times New Roman" w:hAnsi="Times New Roman" w:cs="Times New Roman"/>
          <w:color w:val="auto"/>
        </w:rPr>
      </w:pPr>
      <w:bookmarkStart w:id="28" w:name="_Toc243571643"/>
      <w:r>
        <w:rPr>
          <w:rFonts w:ascii="Times New Roman" w:hAnsi="Times New Roman" w:cs="Times New Roman"/>
          <w:color w:val="auto"/>
        </w:rPr>
        <w:t>Chức năng tiếp nhận xe và chọn dịch vụ/phụ tùng</w:t>
      </w:r>
      <w:bookmarkEnd w:id="28"/>
      <w:r>
        <w:rPr>
          <w:rFonts w:ascii="Times New Roman" w:hAnsi="Times New Roman" w:cs="Times New Roman"/>
          <w:color w:val="auto"/>
        </w:rPr>
        <w:t xml:space="preserve"> </w:t>
      </w:r>
    </w:p>
    <w:p w14:paraId="2A965951" w14:textId="77777777" w:rsidR="00085392" w:rsidRDefault="00085392">
      <w:pPr>
        <w:pStyle w:val="oancuaDanhsach"/>
        <w:numPr>
          <w:ilvl w:val="0"/>
          <w:numId w:val="8"/>
        </w:numPr>
      </w:pPr>
      <w:r>
        <w:t xml:space="preserve">Tại GD đăng nhập: </w:t>
      </w:r>
    </w:p>
    <w:p w14:paraId="64ED3232" w14:textId="77777777" w:rsidR="00085392" w:rsidRDefault="00085392">
      <w:pPr>
        <w:pStyle w:val="oancuaDanhsach"/>
        <w:numPr>
          <w:ilvl w:val="1"/>
          <w:numId w:val="8"/>
        </w:numPr>
      </w:pPr>
      <w:r>
        <w:t xml:space="preserve">QL nhập thông tin username và password và nhấn Login: </w:t>
      </w:r>
    </w:p>
    <w:p w14:paraId="7AAB83B9" w14:textId="77777777" w:rsidR="00085392" w:rsidRDefault="00085392">
      <w:pPr>
        <w:pStyle w:val="oancuaDanhsach"/>
        <w:numPr>
          <w:ilvl w:val="2"/>
          <w:numId w:val="8"/>
        </w:numPr>
      </w:pPr>
      <w:r>
        <w:t xml:space="preserve">Nếu thông tin sai, hệ thống hiển thị thông báo “Đăng nhập sai”. Chờ QL chọn OK sẽ quay lại GD đăng nhập </w:t>
      </w:r>
    </w:p>
    <w:p w14:paraId="20E94F10" w14:textId="77777777" w:rsidR="00085392" w:rsidRDefault="00085392">
      <w:pPr>
        <w:pStyle w:val="oancuaDanhsach"/>
        <w:numPr>
          <w:ilvl w:val="2"/>
          <w:numId w:val="8"/>
        </w:numPr>
      </w:pPr>
      <w:r>
        <w:t xml:space="preserve">Nếu thông tin đúng, hệ thống kiểm tra tài khoản, lấy thông tin và hiển thị lên GD chính của QL </w:t>
      </w:r>
    </w:p>
    <w:p w14:paraId="318AE038" w14:textId="77777777" w:rsidR="00085392" w:rsidRDefault="00085392">
      <w:pPr>
        <w:pStyle w:val="oancuaDanhsach"/>
        <w:numPr>
          <w:ilvl w:val="0"/>
          <w:numId w:val="8"/>
        </w:numPr>
      </w:pPr>
      <w:r>
        <w:t xml:space="preserve">Tại GD chính của QL: </w:t>
      </w:r>
    </w:p>
    <w:p w14:paraId="37C8A228" w14:textId="77777777" w:rsidR="00085392" w:rsidRDefault="00085392">
      <w:pPr>
        <w:pStyle w:val="oancuaDanhsach"/>
        <w:numPr>
          <w:ilvl w:val="1"/>
          <w:numId w:val="8"/>
        </w:numPr>
      </w:pPr>
      <w:r>
        <w:t xml:space="preserve">QL chọn tính năng “Tiếp nhận xe và chọn dịch vụ/phụ tùng”, hệ thống hiển thị GD tra cứu thông tin khách hàng/xe </w:t>
      </w:r>
    </w:p>
    <w:p w14:paraId="27019BE5" w14:textId="77777777" w:rsidR="006D6FCD" w:rsidRDefault="006D6FCD">
      <w:pPr>
        <w:pStyle w:val="oancuaDanhsach"/>
        <w:numPr>
          <w:ilvl w:val="0"/>
          <w:numId w:val="8"/>
        </w:numPr>
      </w:pPr>
      <w:r>
        <w:t xml:space="preserve">Tại GD tra cứu thông tin khách hàng/xe: </w:t>
      </w:r>
    </w:p>
    <w:p w14:paraId="03C65EFC" w14:textId="77777777" w:rsidR="006D6FCD" w:rsidRDefault="006D6FCD">
      <w:pPr>
        <w:pStyle w:val="oancuaDanhsach"/>
        <w:numPr>
          <w:ilvl w:val="1"/>
          <w:numId w:val="8"/>
        </w:numPr>
      </w:pPr>
      <w:r>
        <w:t xml:space="preserve">QL nhập số điện thoại và nhấn tìm kiếm: </w:t>
      </w:r>
    </w:p>
    <w:p w14:paraId="6C36A543" w14:textId="77777777" w:rsidR="006D6FCD" w:rsidRDefault="006D6FCD">
      <w:pPr>
        <w:pStyle w:val="oancuaDanhsach"/>
        <w:numPr>
          <w:ilvl w:val="2"/>
          <w:numId w:val="8"/>
        </w:numPr>
      </w:pPr>
      <w:r>
        <w:lastRenderedPageBreak/>
        <w:t xml:space="preserve">Nếu không tìm thấy, hệ thống hiển thị thông báo “Không tìm thấy thông tin khách hàng/xe”, QL chọn “Thêm thông tin khách hàng/xe”, hệ thống hiển thị GD thêm thông tin khách hàng/xe, QL nhập thông tin khách hàng/xe và nhấn thêm, hệ thống lấy thông tin và hiển thị lên GD tra cứu thông tin khách hàng/xe </w:t>
      </w:r>
    </w:p>
    <w:p w14:paraId="076EF2A1" w14:textId="77777777" w:rsidR="006D6FCD" w:rsidRDefault="006D6FCD">
      <w:pPr>
        <w:pStyle w:val="oancuaDanhsach"/>
        <w:numPr>
          <w:ilvl w:val="2"/>
          <w:numId w:val="8"/>
        </w:numPr>
      </w:pPr>
      <w:r>
        <w:t>Nếu tìm thấy, hệ thống lấy thông tin và hiển thị lên GD tra cứu thông tin khách hàng/xe</w:t>
      </w:r>
    </w:p>
    <w:p w14:paraId="465EC48F" w14:textId="77777777" w:rsidR="006D6FCD" w:rsidRDefault="006D6FCD">
      <w:pPr>
        <w:pStyle w:val="oancuaDanhsach"/>
        <w:numPr>
          <w:ilvl w:val="1"/>
          <w:numId w:val="8"/>
        </w:numPr>
      </w:pPr>
      <w:r>
        <w:t>QL chọn lịch hẹn tương ứng và chọn Tiếp nhận, hệ thống tự động tạo phiếu dịch vụ và hiển thị GD chứa thông tin phiếu dịch vụ</w:t>
      </w:r>
    </w:p>
    <w:p w14:paraId="3CA77306" w14:textId="77777777" w:rsidR="007039C0" w:rsidRDefault="007039C0">
      <w:pPr>
        <w:pStyle w:val="oancuaDanhsach"/>
        <w:numPr>
          <w:ilvl w:val="0"/>
          <w:numId w:val="8"/>
        </w:numPr>
      </w:pPr>
      <w:r>
        <w:t>Tại GD chứa thông tin phiếu dịch vụ, QL chọn “Thêm dịch vụ”, hệ thống hiển thị GD tìm thông tin dịch vụ</w:t>
      </w:r>
    </w:p>
    <w:p w14:paraId="7EF4752F" w14:textId="77777777" w:rsidR="007039C0" w:rsidRDefault="007039C0">
      <w:pPr>
        <w:pStyle w:val="oancuaDanhsach"/>
        <w:numPr>
          <w:ilvl w:val="0"/>
          <w:numId w:val="8"/>
        </w:numPr>
      </w:pPr>
      <w:r>
        <w:t>Tại GD tìm thông tin dịch vụ:</w:t>
      </w:r>
    </w:p>
    <w:p w14:paraId="03407B46" w14:textId="77777777" w:rsidR="007039C0" w:rsidRDefault="007039C0">
      <w:pPr>
        <w:pStyle w:val="oancuaDanhsach"/>
        <w:numPr>
          <w:ilvl w:val="1"/>
          <w:numId w:val="8"/>
        </w:numPr>
      </w:pPr>
      <w:r>
        <w:t xml:space="preserve">QL nhập thông tin dịch vụ và nhấn tìm kiếm: </w:t>
      </w:r>
    </w:p>
    <w:p w14:paraId="5BC5CED2" w14:textId="77777777" w:rsidR="005419AB" w:rsidRDefault="005419AB">
      <w:pPr>
        <w:pStyle w:val="oancuaDanhsach"/>
        <w:numPr>
          <w:ilvl w:val="2"/>
          <w:numId w:val="8"/>
        </w:numPr>
      </w:pPr>
      <w:r>
        <w:t xml:space="preserve">Nếu không tìm thấy, hệ thống thông báo “Không tìm thấy dịch vụ”, QL chọn OK, hệ thống sẽ quay lại GD tìm thông tin dịch vụ </w:t>
      </w:r>
    </w:p>
    <w:p w14:paraId="4E9C3671" w14:textId="77777777" w:rsidR="005419AB" w:rsidRDefault="005419AB">
      <w:pPr>
        <w:pStyle w:val="oancuaDanhsach"/>
        <w:numPr>
          <w:ilvl w:val="2"/>
          <w:numId w:val="8"/>
        </w:numPr>
      </w:pPr>
      <w:r>
        <w:t xml:space="preserve">Nếu tìm thấy dịch vụ, hệ thống hiện thị danh sách dịch vụ tìm thấy tại GD tìm thông tin dịch vụ. QL chọn các dịch vụ cần thiết, hệ thống cộng dồn chi phí dịch vụ vào phiếu dịch vụ </w:t>
      </w:r>
    </w:p>
    <w:p w14:paraId="59E169F6" w14:textId="77777777" w:rsidR="005419AB" w:rsidRDefault="005419AB">
      <w:pPr>
        <w:pStyle w:val="oancuaDanhsach"/>
        <w:numPr>
          <w:ilvl w:val="1"/>
          <w:numId w:val="8"/>
        </w:numPr>
      </w:pPr>
      <w:r>
        <w:t xml:space="preserve">Nếu cần thêm phụ tùng, QL chọn “Thêm phụ tùng”, hệ thống hiển thị GD thêm phụ tùng </w:t>
      </w:r>
    </w:p>
    <w:p w14:paraId="37AAE533" w14:textId="77777777" w:rsidR="005419AB" w:rsidRDefault="005419AB">
      <w:pPr>
        <w:pStyle w:val="oancuaDanhsach"/>
        <w:numPr>
          <w:ilvl w:val="0"/>
          <w:numId w:val="8"/>
        </w:numPr>
      </w:pPr>
      <w:r>
        <w:t xml:space="preserve">Tại GD thêm phụ tùng: </w:t>
      </w:r>
    </w:p>
    <w:p w14:paraId="32279F68" w14:textId="77777777" w:rsidR="005419AB" w:rsidRDefault="005419AB">
      <w:pPr>
        <w:pStyle w:val="oancuaDanhsach"/>
        <w:numPr>
          <w:ilvl w:val="1"/>
          <w:numId w:val="8"/>
        </w:numPr>
      </w:pPr>
      <w:r>
        <w:t xml:space="preserve">QL nhập thông tin phụ tùng và nhấn tìm kiếm: </w:t>
      </w:r>
    </w:p>
    <w:p w14:paraId="351B365E" w14:textId="77777777" w:rsidR="005419AB" w:rsidRDefault="005419AB">
      <w:pPr>
        <w:pStyle w:val="oancuaDanhsach"/>
        <w:numPr>
          <w:ilvl w:val="2"/>
          <w:numId w:val="8"/>
        </w:numPr>
      </w:pPr>
      <w:r>
        <w:t xml:space="preserve">Nếu không tìm thấy, hệ thống thông báo “Không tìm thấy phụ tùng”, QL chọn OK, hệ thống sẽ quay trở lại GD thêm phụ tùng </w:t>
      </w:r>
    </w:p>
    <w:p w14:paraId="700188F7" w14:textId="77777777" w:rsidR="005419AB" w:rsidRDefault="005419AB">
      <w:pPr>
        <w:pStyle w:val="oancuaDanhsach"/>
        <w:numPr>
          <w:ilvl w:val="2"/>
          <w:numId w:val="8"/>
        </w:numPr>
      </w:pPr>
      <w:r>
        <w:t>Nếu tìm thấy, hệ thống hiển thị danh sách phụ tùng tìm thấy, QL chọn các phụ tùng cần dùng, hệ thống trừ số lượng phụ tùng trong kho và cộng dồn chi phí phụ tùng vào phiếu dịch vụ</w:t>
      </w:r>
    </w:p>
    <w:p w14:paraId="05F05D40" w14:textId="77777777" w:rsidR="005419AB" w:rsidRPr="00085392" w:rsidRDefault="005419AB">
      <w:pPr>
        <w:pStyle w:val="oancuaDanhsach"/>
        <w:numPr>
          <w:ilvl w:val="1"/>
          <w:numId w:val="8"/>
        </w:numPr>
      </w:pPr>
      <w:r>
        <w:t xml:space="preserve">QL chọn Xác nhận phiếu dịch vụ, hệ thống lưu đầy đủ thông tin phiếu dịch vụ, tính tổng chi phí tạm tính, chuyển trạng thái phiếu sang “Chờ phân công” và hiện thông báo “Thêm phiếu dịch vụ thành công”, QL chọn OK, hệ thống quay lại GD chính của QL </w:t>
      </w:r>
    </w:p>
    <w:p w14:paraId="71361AEB" w14:textId="77777777" w:rsidR="00D14C8E" w:rsidRPr="00D14C8E" w:rsidRDefault="0024025B" w:rsidP="00D14C8E">
      <w:r>
        <w:rPr>
          <w:noProof/>
        </w:rPr>
        <w:lastRenderedPageBreak/>
        <w:drawing>
          <wp:inline distT="0" distB="0" distL="0" distR="0" wp14:anchorId="3C91A34E" wp14:editId="0B6E9391">
            <wp:extent cx="5940425" cy="3392170"/>
            <wp:effectExtent l="0" t="0" r="3175" b="0"/>
            <wp:docPr id="19786714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71440" name="Hình ảnh 1978671440"/>
                    <pic:cNvPicPr/>
                  </pic:nvPicPr>
                  <pic:blipFill>
                    <a:blip r:embed="rId14"/>
                    <a:stretch>
                      <a:fillRect/>
                    </a:stretch>
                  </pic:blipFill>
                  <pic:spPr>
                    <a:xfrm>
                      <a:off x="0" y="0"/>
                      <a:ext cx="5940425" cy="3392170"/>
                    </a:xfrm>
                    <a:prstGeom prst="rect">
                      <a:avLst/>
                    </a:prstGeom>
                  </pic:spPr>
                </pic:pic>
              </a:graphicData>
            </a:graphic>
          </wp:inline>
        </w:drawing>
      </w:r>
    </w:p>
    <w:p w14:paraId="43B38BD4" w14:textId="77777777" w:rsidR="0076113A" w:rsidRDefault="0076113A">
      <w:pPr>
        <w:pStyle w:val="u2"/>
        <w:numPr>
          <w:ilvl w:val="0"/>
          <w:numId w:val="11"/>
        </w:numPr>
        <w:rPr>
          <w:rFonts w:ascii="Times New Roman" w:hAnsi="Times New Roman" w:cs="Times New Roman"/>
          <w:color w:val="auto"/>
        </w:rPr>
      </w:pPr>
      <w:bookmarkStart w:id="29" w:name="_Toc243571644"/>
      <w:r>
        <w:rPr>
          <w:rFonts w:ascii="Times New Roman" w:hAnsi="Times New Roman" w:cs="Times New Roman"/>
          <w:color w:val="auto"/>
        </w:rPr>
        <w:t>Chức năng phân công nhân viên phục vụ</w:t>
      </w:r>
      <w:bookmarkEnd w:id="29"/>
      <w:r>
        <w:rPr>
          <w:rFonts w:ascii="Times New Roman" w:hAnsi="Times New Roman" w:cs="Times New Roman"/>
          <w:color w:val="auto"/>
        </w:rPr>
        <w:t xml:space="preserve"> </w:t>
      </w:r>
    </w:p>
    <w:p w14:paraId="5A081191" w14:textId="77777777" w:rsidR="006C16A6" w:rsidRDefault="006C16A6">
      <w:pPr>
        <w:pStyle w:val="oancuaDanhsach"/>
        <w:numPr>
          <w:ilvl w:val="0"/>
          <w:numId w:val="8"/>
        </w:numPr>
      </w:pPr>
      <w:r>
        <w:t xml:space="preserve">Tại GD chính của QL: </w:t>
      </w:r>
    </w:p>
    <w:p w14:paraId="0296C172" w14:textId="77777777" w:rsidR="006C16A6" w:rsidRDefault="006C16A6">
      <w:pPr>
        <w:pStyle w:val="oancuaDanhsach"/>
        <w:numPr>
          <w:ilvl w:val="1"/>
          <w:numId w:val="8"/>
        </w:numPr>
      </w:pPr>
      <w:r>
        <w:t xml:space="preserve">QL chọn chức năng “Phân công nhân viên phục vụ”, hệ thống hiển thị GD tìm phiếu dịch vụ cần phân công </w:t>
      </w:r>
    </w:p>
    <w:p w14:paraId="6C87D6C0" w14:textId="77777777" w:rsidR="006C16A6" w:rsidRDefault="006C16A6">
      <w:pPr>
        <w:pStyle w:val="oancuaDanhsach"/>
        <w:numPr>
          <w:ilvl w:val="0"/>
          <w:numId w:val="8"/>
        </w:numPr>
      </w:pPr>
      <w:r>
        <w:t xml:space="preserve">Tại GD tìm phiếu dịch vụ cần phân công: </w:t>
      </w:r>
    </w:p>
    <w:p w14:paraId="324687A1" w14:textId="77777777" w:rsidR="006C16A6" w:rsidRDefault="006C16A6">
      <w:pPr>
        <w:pStyle w:val="oancuaDanhsach"/>
        <w:numPr>
          <w:ilvl w:val="1"/>
          <w:numId w:val="8"/>
        </w:numPr>
      </w:pPr>
      <w:r>
        <w:t xml:space="preserve">QL nhập thông tin phiếu dịch vụ và nhấn tìm kiếm: </w:t>
      </w:r>
    </w:p>
    <w:p w14:paraId="56CDEA0D" w14:textId="77777777" w:rsidR="004A0F46" w:rsidRDefault="006C16A6">
      <w:pPr>
        <w:pStyle w:val="oancuaDanhsach"/>
        <w:numPr>
          <w:ilvl w:val="2"/>
          <w:numId w:val="8"/>
        </w:numPr>
      </w:pPr>
      <w:r>
        <w:t>Nếu không tìm thấy, hệ thống hiển thị thông báo “Không tìm thấy phiếu dịch vụ”, QL chọn OK và hệ thống sẽ quay lại GD tìm phiếu dịch vụ cần phân công</w:t>
      </w:r>
    </w:p>
    <w:p w14:paraId="3498E843" w14:textId="77777777" w:rsidR="004A0F46" w:rsidRDefault="006C16A6">
      <w:pPr>
        <w:pStyle w:val="oancuaDanhsach"/>
        <w:numPr>
          <w:ilvl w:val="2"/>
          <w:numId w:val="8"/>
        </w:numPr>
      </w:pPr>
      <w:r>
        <w:t xml:space="preserve">Nếu tìm thấy, hệ thống lấy thông tin và hiển thị thông tin phiếu dịch vụ lên GD tìm phiếu dịch vụ cần phân công </w:t>
      </w:r>
    </w:p>
    <w:p w14:paraId="69132FA0" w14:textId="77777777" w:rsidR="004A0F46" w:rsidRDefault="004A0F46">
      <w:pPr>
        <w:pStyle w:val="oancuaDanhsach"/>
        <w:numPr>
          <w:ilvl w:val="1"/>
          <w:numId w:val="8"/>
        </w:numPr>
      </w:pPr>
      <w:r>
        <w:t>QL chọn Phân công, hệ thống hiển thị GD chứa danh sách nhân viên phục vụ</w:t>
      </w:r>
    </w:p>
    <w:p w14:paraId="2016EC70" w14:textId="77777777" w:rsidR="004A0F46" w:rsidRDefault="004A0F46">
      <w:pPr>
        <w:pStyle w:val="oancuaDanhsach"/>
        <w:numPr>
          <w:ilvl w:val="0"/>
          <w:numId w:val="8"/>
        </w:numPr>
      </w:pPr>
      <w:r>
        <w:t xml:space="preserve">Tại GD chứa danh sách nhân viên phục vụ: </w:t>
      </w:r>
    </w:p>
    <w:p w14:paraId="2A7939F7" w14:textId="77777777" w:rsidR="00947BE1" w:rsidRDefault="00947BE1">
      <w:pPr>
        <w:pStyle w:val="oancuaDanhsach"/>
        <w:numPr>
          <w:ilvl w:val="1"/>
          <w:numId w:val="8"/>
        </w:numPr>
      </w:pPr>
      <w:r>
        <w:t xml:space="preserve">HT hiển thị danh sách nhân viên phục vụ </w:t>
      </w:r>
    </w:p>
    <w:p w14:paraId="07B171D4" w14:textId="77777777" w:rsidR="004A0F46" w:rsidRDefault="004A0F46">
      <w:pPr>
        <w:pStyle w:val="oancuaDanhsach"/>
        <w:numPr>
          <w:ilvl w:val="1"/>
          <w:numId w:val="8"/>
        </w:numPr>
      </w:pPr>
      <w:r>
        <w:t>QL chọn các nhân viên phù hợp với từng dịch vụ</w:t>
      </w:r>
    </w:p>
    <w:p w14:paraId="3D68953A" w14:textId="77777777" w:rsidR="004A0F46" w:rsidRDefault="004A0F46">
      <w:pPr>
        <w:pStyle w:val="oancuaDanhsach"/>
        <w:numPr>
          <w:ilvl w:val="1"/>
          <w:numId w:val="8"/>
        </w:numPr>
      </w:pPr>
      <w:r>
        <w:t xml:space="preserve">QL chọn Xác nhận phân công: </w:t>
      </w:r>
    </w:p>
    <w:p w14:paraId="7031A949" w14:textId="77777777" w:rsidR="004A0F46" w:rsidRDefault="004A0F46">
      <w:pPr>
        <w:pStyle w:val="oancuaDanhsach"/>
        <w:numPr>
          <w:ilvl w:val="2"/>
          <w:numId w:val="8"/>
        </w:numPr>
      </w:pPr>
      <w:r>
        <w:t xml:space="preserve">Nếu chưa chọn đủ các nhân viên cho danh sách dịch vụ, hệ thống hiện thông báo “Vui lòng chọn nhân viên cho tất cả dịch vụ trong phiếu trước khi xác nhận” </w:t>
      </w:r>
    </w:p>
    <w:p w14:paraId="3C383FD8" w14:textId="77777777" w:rsidR="004A0F46" w:rsidRPr="006C16A6" w:rsidRDefault="004A0F46">
      <w:pPr>
        <w:pStyle w:val="oancuaDanhsach"/>
        <w:numPr>
          <w:ilvl w:val="2"/>
          <w:numId w:val="8"/>
        </w:numPr>
      </w:pPr>
      <w:r>
        <w:t>Nếu đã chọn đủ các nhân viên cho danh sách dịch vụ, hệ thống hiển thị GD danh sách slot kỹ thuật đang trống</w:t>
      </w:r>
    </w:p>
    <w:p w14:paraId="54F611B7" w14:textId="77777777" w:rsidR="004A0F46" w:rsidRDefault="004A0F46">
      <w:pPr>
        <w:pStyle w:val="oancuaDanhsach"/>
        <w:numPr>
          <w:ilvl w:val="0"/>
          <w:numId w:val="8"/>
        </w:numPr>
      </w:pPr>
      <w:r>
        <w:t>Tại GD danh sách slot kỹ thuật:</w:t>
      </w:r>
    </w:p>
    <w:p w14:paraId="7F1287EC" w14:textId="77777777" w:rsidR="004A0F46" w:rsidRDefault="004A0F46">
      <w:pPr>
        <w:pStyle w:val="oancuaDanhsach"/>
        <w:numPr>
          <w:ilvl w:val="2"/>
          <w:numId w:val="8"/>
        </w:numPr>
      </w:pPr>
      <w:r>
        <w:t>Nếu không còn slot kỹ thuật trống, hệ thống thông báo “Hiện không còn slot kỹ thuật trống, vui lòng chờ”, QL chọn OK, hệ thống quay lại GD chứa danh sách nhân viên phục vụ</w:t>
      </w:r>
    </w:p>
    <w:p w14:paraId="04F55EE6" w14:textId="77777777" w:rsidR="004A0F46" w:rsidRDefault="004A0F46">
      <w:pPr>
        <w:pStyle w:val="oancuaDanhsach"/>
        <w:numPr>
          <w:ilvl w:val="2"/>
          <w:numId w:val="8"/>
        </w:numPr>
      </w:pPr>
      <w:r>
        <w:lastRenderedPageBreak/>
        <w:t>Nếu còn slot trống, QL chọn một slot và nhấn Chọn, hệ thống gán nhân viên cho từng dịch vụ, gán slot cho phiếu, chuyển trạng thái slot thành “Đang sử dụng”, cập nhật trạng thái phiếu thành “Đang thực hiện”, gửi thông báo phân công cho nhân viên phục vụ và thông báo “Phân công thành công”, QL chọn OK, hệ thống quay lại GD chính của QL</w:t>
      </w:r>
    </w:p>
    <w:p w14:paraId="54466243" w14:textId="77777777" w:rsidR="00B04AE4" w:rsidRDefault="002D1913" w:rsidP="00B04AE4">
      <w:r>
        <w:rPr>
          <w:noProof/>
        </w:rPr>
        <w:drawing>
          <wp:inline distT="0" distB="0" distL="0" distR="0" wp14:anchorId="7F260FED" wp14:editId="41A1188A">
            <wp:extent cx="5940425" cy="2241420"/>
            <wp:effectExtent l="0" t="0" r="3175" b="6350"/>
            <wp:docPr id="1489629588"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29588" name="Hình ảnh 1489629588"/>
                    <pic:cNvPicPr/>
                  </pic:nvPicPr>
                  <pic:blipFill>
                    <a:blip r:embed="rId15"/>
                    <a:stretch>
                      <a:fillRect/>
                    </a:stretch>
                  </pic:blipFill>
                  <pic:spPr>
                    <a:xfrm>
                      <a:off x="0" y="0"/>
                      <a:ext cx="5940425" cy="2241420"/>
                    </a:xfrm>
                    <a:prstGeom prst="rect">
                      <a:avLst/>
                    </a:prstGeom>
                  </pic:spPr>
                </pic:pic>
              </a:graphicData>
            </a:graphic>
          </wp:inline>
        </w:drawing>
      </w:r>
    </w:p>
    <w:p w14:paraId="2B3493D6" w14:textId="77777777" w:rsidR="00B04AE4" w:rsidRDefault="00B04AE4">
      <w:pPr>
        <w:pStyle w:val="u2"/>
        <w:numPr>
          <w:ilvl w:val="0"/>
          <w:numId w:val="11"/>
        </w:numPr>
        <w:rPr>
          <w:rFonts w:ascii="Times New Roman" w:hAnsi="Times New Roman" w:cs="Times New Roman"/>
          <w:color w:val="auto"/>
        </w:rPr>
      </w:pPr>
      <w:bookmarkStart w:id="30" w:name="_Toc243571645"/>
      <w:r>
        <w:rPr>
          <w:rFonts w:ascii="Times New Roman" w:hAnsi="Times New Roman" w:cs="Times New Roman"/>
          <w:color w:val="auto"/>
        </w:rPr>
        <w:t>Chức năng tính công trả lương cho nhân viên phục vụ theo tháng</w:t>
      </w:r>
      <w:bookmarkEnd w:id="30"/>
    </w:p>
    <w:p w14:paraId="1B183703" w14:textId="77777777" w:rsidR="004A0F46" w:rsidRDefault="004A0F46">
      <w:pPr>
        <w:pStyle w:val="oancuaDanhsach"/>
        <w:numPr>
          <w:ilvl w:val="0"/>
          <w:numId w:val="8"/>
        </w:numPr>
      </w:pPr>
      <w:r>
        <w:t xml:space="preserve">Tại GD chính của QL: </w:t>
      </w:r>
    </w:p>
    <w:p w14:paraId="0B031F65" w14:textId="77777777" w:rsidR="004A0F46" w:rsidRDefault="004A0F46">
      <w:pPr>
        <w:pStyle w:val="oancuaDanhsach"/>
        <w:numPr>
          <w:ilvl w:val="1"/>
          <w:numId w:val="8"/>
        </w:numPr>
      </w:pPr>
      <w:r>
        <w:t>QL chọn chức năng “Tính công trả lương cho nhân viên phục vụ theo tháng”, hệ thống hiển thị GD chọn tháng cần tính lương</w:t>
      </w:r>
    </w:p>
    <w:p w14:paraId="11D82D1A" w14:textId="77777777" w:rsidR="004A0F46" w:rsidRDefault="004A0F46">
      <w:pPr>
        <w:pStyle w:val="oancuaDanhsach"/>
        <w:numPr>
          <w:ilvl w:val="0"/>
          <w:numId w:val="8"/>
        </w:numPr>
      </w:pPr>
      <w:r>
        <w:t xml:space="preserve">Tại GD chọn tháng cần tính lương: </w:t>
      </w:r>
    </w:p>
    <w:p w14:paraId="2D46F5E5" w14:textId="77777777" w:rsidR="004A0F46" w:rsidRDefault="004A0F46">
      <w:pPr>
        <w:pStyle w:val="oancuaDanhsach"/>
        <w:numPr>
          <w:ilvl w:val="1"/>
          <w:numId w:val="8"/>
        </w:numPr>
      </w:pPr>
      <w:r>
        <w:t xml:space="preserve">QL chọn tháng và năm cần tính lương sau đó nhấn chọn: </w:t>
      </w:r>
    </w:p>
    <w:p w14:paraId="1654158E" w14:textId="77777777" w:rsidR="004A0F46" w:rsidRDefault="004A0F46">
      <w:pPr>
        <w:pStyle w:val="oancuaDanhsach"/>
        <w:numPr>
          <w:ilvl w:val="2"/>
          <w:numId w:val="8"/>
        </w:numPr>
      </w:pPr>
      <w:r>
        <w:t xml:space="preserve">Nếu tháng đã tính lương, hệ thống thông báo “Tháng lương đã được tính, vui lòng chọn lại”, QL chọn OK, hệ thống quay lại GD chọn tháng cần tính lương </w:t>
      </w:r>
    </w:p>
    <w:p w14:paraId="32CBA761" w14:textId="77777777" w:rsidR="004A0F46" w:rsidRDefault="004A0F46">
      <w:pPr>
        <w:pStyle w:val="oancuaDanhsach"/>
        <w:numPr>
          <w:ilvl w:val="2"/>
          <w:numId w:val="8"/>
        </w:numPr>
      </w:pPr>
      <w:r>
        <w:t>Nếu tháng chưa được tính lương, hệ thống hiển thị GD bảng công tổng hợp</w:t>
      </w:r>
    </w:p>
    <w:p w14:paraId="49E0EFF5" w14:textId="77777777" w:rsidR="004A0F46" w:rsidRDefault="004A0F46">
      <w:pPr>
        <w:pStyle w:val="oancuaDanhsach"/>
        <w:numPr>
          <w:ilvl w:val="0"/>
          <w:numId w:val="8"/>
        </w:numPr>
      </w:pPr>
      <w:r>
        <w:t xml:space="preserve">Tại GD bảng công tổng hợp: </w:t>
      </w:r>
    </w:p>
    <w:p w14:paraId="55625AED" w14:textId="77777777" w:rsidR="004A0F46" w:rsidRDefault="00597CD4">
      <w:pPr>
        <w:pStyle w:val="oancuaDanhsach"/>
        <w:numPr>
          <w:ilvl w:val="1"/>
          <w:numId w:val="8"/>
        </w:numPr>
      </w:pPr>
      <w:r>
        <w:t xml:space="preserve">QL chọn vào 1 nhân viên, hệ thống hiển thị bảng công chi tiết của nhân viên </w:t>
      </w:r>
    </w:p>
    <w:p w14:paraId="39471688" w14:textId="77777777" w:rsidR="00597CD4" w:rsidRDefault="00597CD4">
      <w:pPr>
        <w:pStyle w:val="oancuaDanhsach"/>
        <w:numPr>
          <w:ilvl w:val="1"/>
          <w:numId w:val="8"/>
        </w:numPr>
      </w:pPr>
      <w:r>
        <w:t>QL chọn Xác nhận chốt bảng lương, hệ thống lưu bảng công tổng hợp theo tháng kèm hình thức thanh toán và thông báo “Tính lương thành công”, QL chọn OK, hệ thống quay lại GD chính của QL</w:t>
      </w:r>
    </w:p>
    <w:p w14:paraId="7738307A" w14:textId="77777777" w:rsidR="00597CD4" w:rsidRDefault="00597CD4">
      <w:pPr>
        <w:pStyle w:val="oancuaDanhsach"/>
        <w:numPr>
          <w:ilvl w:val="1"/>
          <w:numId w:val="8"/>
        </w:numPr>
      </w:pPr>
      <w:r>
        <w:t xml:space="preserve">QL chọn Quay lại, hệ thống quay lại GD bảng công tổng hợp </w:t>
      </w:r>
    </w:p>
    <w:p w14:paraId="41A8A6B1" w14:textId="77777777" w:rsidR="00597CD4" w:rsidRDefault="00597CD4">
      <w:pPr>
        <w:pStyle w:val="oancuaDanhsach"/>
        <w:numPr>
          <w:ilvl w:val="0"/>
          <w:numId w:val="8"/>
        </w:numPr>
      </w:pPr>
      <w:r>
        <w:t xml:space="preserve">Tại GD bảng công chi tiết của nhân viên: </w:t>
      </w:r>
    </w:p>
    <w:p w14:paraId="7E0F9D34" w14:textId="77777777" w:rsidR="00597CD4" w:rsidRDefault="00597CD4">
      <w:pPr>
        <w:pStyle w:val="oancuaDanhsach"/>
        <w:numPr>
          <w:ilvl w:val="1"/>
          <w:numId w:val="8"/>
        </w:numPr>
      </w:pPr>
      <w:r>
        <w:t xml:space="preserve">QL nhấn chọn Hình thức trả lương, hệ thống hiển thị GD chọn hình thức trả lương </w:t>
      </w:r>
    </w:p>
    <w:p w14:paraId="380EC9FA" w14:textId="77777777" w:rsidR="00597CD4" w:rsidRDefault="00597CD4">
      <w:pPr>
        <w:pStyle w:val="oancuaDanhsach"/>
        <w:numPr>
          <w:ilvl w:val="0"/>
          <w:numId w:val="8"/>
        </w:numPr>
      </w:pPr>
      <w:r>
        <w:t xml:space="preserve">Tại GD chọn hình thức trả lương: </w:t>
      </w:r>
    </w:p>
    <w:p w14:paraId="2A675FDA" w14:textId="77777777" w:rsidR="00597CD4" w:rsidRDefault="00597CD4">
      <w:pPr>
        <w:pStyle w:val="oancuaDanhsach"/>
        <w:numPr>
          <w:ilvl w:val="1"/>
          <w:numId w:val="8"/>
        </w:numPr>
      </w:pPr>
      <w:r>
        <w:t xml:space="preserve">Nếu QL chọn Chuyển khoản, hệ thống lưu hình thức trả lương và quay lại GD bảng công chi tiết của nhân viên phục vụ </w:t>
      </w:r>
    </w:p>
    <w:p w14:paraId="5AD4F47A" w14:textId="77777777" w:rsidR="00597CD4" w:rsidRDefault="00597CD4">
      <w:pPr>
        <w:pStyle w:val="oancuaDanhsach"/>
        <w:numPr>
          <w:ilvl w:val="1"/>
          <w:numId w:val="8"/>
        </w:numPr>
      </w:pPr>
      <w:r>
        <w:lastRenderedPageBreak/>
        <w:t>Nếu QL chọn Tiền mặt, hệ thống lưu hình thức trả lương, hệ thống hiển thị thông báo Yêu cầu xác nhận đã nhận tiền trên GD chính của nhân viên phục vụ, sau khi NVPV xác nhận đã nhận tiền, hệ thống hiển thị thông báo “Nhân viên đã nhận lương”, QL chọn OK, hệ thống sẽ quay về GD bảng công chi tiết của nhân viên phục vụ</w:t>
      </w:r>
    </w:p>
    <w:p w14:paraId="36B3D4B2" w14:textId="77777777" w:rsidR="00597CD4" w:rsidRDefault="00597CD4">
      <w:pPr>
        <w:pStyle w:val="oancuaDanhsach"/>
        <w:numPr>
          <w:ilvl w:val="1"/>
          <w:numId w:val="8"/>
        </w:numPr>
      </w:pPr>
      <w:r>
        <w:t xml:space="preserve">QL chọn Quay lại, hệ thống sẽ quay lại GD bảng công tổng hợp </w:t>
      </w:r>
    </w:p>
    <w:p w14:paraId="2BF38B7B" w14:textId="77777777" w:rsidR="00597CD4" w:rsidRDefault="00597CD4" w:rsidP="00597CD4"/>
    <w:p w14:paraId="393AA6DB" w14:textId="77777777" w:rsidR="00597CD4" w:rsidRDefault="00597CD4" w:rsidP="00597CD4"/>
    <w:p w14:paraId="1A1FE9BE" w14:textId="77777777" w:rsidR="0076113A" w:rsidRDefault="002D1913" w:rsidP="0076113A">
      <w:r>
        <w:rPr>
          <w:noProof/>
        </w:rPr>
        <w:drawing>
          <wp:inline distT="0" distB="0" distL="0" distR="0" wp14:anchorId="351C51F0" wp14:editId="1B828469">
            <wp:extent cx="5940425" cy="5853913"/>
            <wp:effectExtent l="0" t="0" r="3175" b="2540"/>
            <wp:docPr id="1978295879"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95879" name="Hình ảnh 1978295879"/>
                    <pic:cNvPicPr/>
                  </pic:nvPicPr>
                  <pic:blipFill>
                    <a:blip r:embed="rId16"/>
                    <a:stretch>
                      <a:fillRect/>
                    </a:stretch>
                  </pic:blipFill>
                  <pic:spPr>
                    <a:xfrm>
                      <a:off x="0" y="0"/>
                      <a:ext cx="5940425" cy="5853913"/>
                    </a:xfrm>
                    <a:prstGeom prst="rect">
                      <a:avLst/>
                    </a:prstGeom>
                  </pic:spPr>
                </pic:pic>
              </a:graphicData>
            </a:graphic>
          </wp:inline>
        </w:drawing>
      </w:r>
    </w:p>
    <w:p w14:paraId="5556CAC1" w14:textId="77777777" w:rsidR="00C91970" w:rsidRPr="00C91970" w:rsidRDefault="00C91970" w:rsidP="00730EC9">
      <w:pPr>
        <w:rPr>
          <w:sz w:val="28"/>
          <w:szCs w:val="28"/>
        </w:rPr>
      </w:pPr>
    </w:p>
    <w:p w14:paraId="7DAD38CF" w14:textId="77777777" w:rsidR="0000011F" w:rsidRPr="0000011F" w:rsidRDefault="0036564B" w:rsidP="0000011F">
      <w:pPr>
        <w:pStyle w:val="u1"/>
        <w:rPr>
          <w:rFonts w:ascii="Times New Roman" w:hAnsi="Times New Roman" w:cs="Times New Roman"/>
        </w:rPr>
      </w:pPr>
      <w:bookmarkStart w:id="31" w:name="_Toc243571646"/>
      <w:r>
        <w:rPr>
          <w:rFonts w:ascii="Times New Roman" w:hAnsi="Times New Roman" w:cs="Times New Roman"/>
        </w:rPr>
        <w:lastRenderedPageBreak/>
        <w:t>IV. Biểu đồ lớp đầy đủ pha phân tích (có diễn giải) cho từng chức năng của module</w:t>
      </w:r>
      <w:bookmarkEnd w:id="31"/>
    </w:p>
    <w:p w14:paraId="79695036" w14:textId="77777777" w:rsidR="0000011F" w:rsidRPr="007D27AC" w:rsidRDefault="0000011F">
      <w:pPr>
        <w:pStyle w:val="u2"/>
        <w:numPr>
          <w:ilvl w:val="0"/>
          <w:numId w:val="13"/>
        </w:numPr>
        <w:rPr>
          <w:rFonts w:ascii="Times New Roman" w:hAnsi="Times New Roman" w:cs="Times New Roman"/>
          <w:color w:val="auto"/>
        </w:rPr>
      </w:pPr>
      <w:bookmarkStart w:id="32" w:name="_Toc243571647"/>
      <w:r>
        <w:rPr>
          <w:rFonts w:ascii="Times New Roman" w:hAnsi="Times New Roman" w:cs="Times New Roman"/>
          <w:color w:val="auto"/>
        </w:rPr>
        <w:t>Chức năng tiếp nhận xe và chọn dịch vụ/phụ tùng</w:t>
      </w:r>
      <w:bookmarkEnd w:id="32"/>
      <w:r>
        <w:rPr>
          <w:rFonts w:ascii="Times New Roman" w:hAnsi="Times New Roman" w:cs="Times New Roman"/>
          <w:color w:val="auto"/>
        </w:rPr>
        <w:t xml:space="preserve"> </w:t>
      </w:r>
    </w:p>
    <w:p w14:paraId="583720ED" w14:textId="77777777" w:rsidR="00A64D83" w:rsidRPr="0064238C" w:rsidRDefault="0064238C" w:rsidP="0064238C">
      <w:pPr>
        <w:ind w:left="720"/>
        <w:rPr>
          <w:b/>
          <w:bCs/>
          <w:szCs w:val="26"/>
        </w:rPr>
      </w:pPr>
      <w:r>
        <w:rPr>
          <w:szCs w:val="26"/>
        </w:rPr>
        <w:t xml:space="preserve">a, Giao diện đăng nhập (LoginView): </w:t>
      </w:r>
    </w:p>
    <w:p w14:paraId="55F700EF" w14:textId="77777777" w:rsidR="00A64D83" w:rsidRPr="00A64D83" w:rsidRDefault="00A64D83">
      <w:pPr>
        <w:pStyle w:val="oancuaDanhsach"/>
        <w:numPr>
          <w:ilvl w:val="0"/>
          <w:numId w:val="8"/>
        </w:numPr>
        <w:rPr>
          <w:b/>
          <w:bCs/>
          <w:szCs w:val="26"/>
        </w:rPr>
      </w:pPr>
      <w:r>
        <w:rPr>
          <w:szCs w:val="26"/>
        </w:rPr>
        <w:t xml:space="preserve">Ô nhập username: inUsername </w:t>
      </w:r>
    </w:p>
    <w:p w14:paraId="7FEBACAF" w14:textId="77777777" w:rsidR="00A64D83" w:rsidRPr="00A64D83" w:rsidRDefault="00A64D83">
      <w:pPr>
        <w:pStyle w:val="oancuaDanhsach"/>
        <w:numPr>
          <w:ilvl w:val="0"/>
          <w:numId w:val="8"/>
        </w:numPr>
        <w:rPr>
          <w:b/>
          <w:bCs/>
          <w:szCs w:val="26"/>
        </w:rPr>
      </w:pPr>
      <w:r>
        <w:rPr>
          <w:szCs w:val="26"/>
        </w:rPr>
        <w:t>Ô nhập password: inPassword</w:t>
      </w:r>
    </w:p>
    <w:p w14:paraId="0F4CA9F1" w14:textId="77777777" w:rsidR="00A64D83" w:rsidRPr="00A64D83" w:rsidRDefault="00A64D83">
      <w:pPr>
        <w:pStyle w:val="oancuaDanhsach"/>
        <w:numPr>
          <w:ilvl w:val="0"/>
          <w:numId w:val="8"/>
        </w:numPr>
        <w:rPr>
          <w:b/>
          <w:bCs/>
          <w:szCs w:val="26"/>
        </w:rPr>
      </w:pPr>
      <w:r>
        <w:rPr>
          <w:szCs w:val="26"/>
        </w:rPr>
        <w:t xml:space="preserve">Nút đăng nhập: subLogin </w:t>
      </w:r>
    </w:p>
    <w:p w14:paraId="0B20397A" w14:textId="77777777" w:rsidR="00A64D83" w:rsidRPr="00A64D83" w:rsidRDefault="00A64D83">
      <w:pPr>
        <w:pStyle w:val="oancuaDanhsach"/>
        <w:numPr>
          <w:ilvl w:val="0"/>
          <w:numId w:val="8"/>
        </w:numPr>
        <w:rPr>
          <w:b/>
          <w:bCs/>
          <w:szCs w:val="26"/>
        </w:rPr>
      </w:pPr>
      <w:r>
        <w:rPr>
          <w:szCs w:val="26"/>
        </w:rPr>
        <w:t xml:space="preserve">Các hành động ở LoginView: </w:t>
      </w:r>
    </w:p>
    <w:p w14:paraId="6E49B643" w14:textId="77777777" w:rsidR="00A64D83" w:rsidRPr="00A64D83" w:rsidRDefault="00A64D83">
      <w:pPr>
        <w:pStyle w:val="oancuaDanhsach"/>
        <w:numPr>
          <w:ilvl w:val="1"/>
          <w:numId w:val="8"/>
        </w:numPr>
        <w:rPr>
          <w:b/>
          <w:bCs/>
          <w:szCs w:val="26"/>
        </w:rPr>
      </w:pPr>
      <w:r>
        <w:rPr>
          <w:szCs w:val="26"/>
        </w:rPr>
        <w:t xml:space="preserve">Kiểm tra thông tin đăng nhập: </w:t>
      </w:r>
    </w:p>
    <w:p w14:paraId="1CE22A58" w14:textId="77777777" w:rsidR="00A64D83" w:rsidRPr="00A64D83" w:rsidRDefault="00A64D83">
      <w:pPr>
        <w:pStyle w:val="oancuaDanhsach"/>
        <w:numPr>
          <w:ilvl w:val="2"/>
          <w:numId w:val="8"/>
        </w:numPr>
        <w:rPr>
          <w:b/>
          <w:bCs/>
          <w:szCs w:val="26"/>
        </w:rPr>
      </w:pPr>
      <w:r>
        <w:rPr>
          <w:szCs w:val="26"/>
        </w:rPr>
        <w:t>checkLogin()</w:t>
      </w:r>
    </w:p>
    <w:p w14:paraId="2B7F2B24" w14:textId="77777777" w:rsidR="00A64D83" w:rsidRPr="00A64D83" w:rsidRDefault="00A64D83">
      <w:pPr>
        <w:pStyle w:val="oancuaDanhsach"/>
        <w:numPr>
          <w:ilvl w:val="2"/>
          <w:numId w:val="8"/>
        </w:numPr>
        <w:rPr>
          <w:b/>
          <w:bCs/>
          <w:szCs w:val="26"/>
        </w:rPr>
      </w:pPr>
      <w:r>
        <w:rPr>
          <w:szCs w:val="26"/>
        </w:rPr>
        <w:t>input: username, password</w:t>
      </w:r>
    </w:p>
    <w:p w14:paraId="48A6CE42" w14:textId="77777777" w:rsidR="00A64D83" w:rsidRPr="00A64D83" w:rsidRDefault="00A64D83">
      <w:pPr>
        <w:pStyle w:val="oancuaDanhsach"/>
        <w:numPr>
          <w:ilvl w:val="2"/>
          <w:numId w:val="8"/>
        </w:numPr>
        <w:rPr>
          <w:b/>
          <w:bCs/>
          <w:szCs w:val="26"/>
        </w:rPr>
      </w:pPr>
      <w:r>
        <w:rPr>
          <w:szCs w:val="26"/>
        </w:rPr>
        <w:t>output: thông tin của người dùng (User)</w:t>
      </w:r>
    </w:p>
    <w:p w14:paraId="42438D12" w14:textId="77777777" w:rsidR="00A64D83" w:rsidRPr="00A64D83" w:rsidRDefault="00A64D83">
      <w:pPr>
        <w:pStyle w:val="oancuaDanhsach"/>
        <w:numPr>
          <w:ilvl w:val="2"/>
          <w:numId w:val="8"/>
        </w:numPr>
        <w:rPr>
          <w:b/>
          <w:bCs/>
          <w:szCs w:val="26"/>
        </w:rPr>
      </w:pPr>
      <w:r>
        <w:rPr>
          <w:szCs w:val="26"/>
        </w:rPr>
        <w:t xml:space="preserve">owned class: User </w:t>
      </w:r>
    </w:p>
    <w:p w14:paraId="3487D63D" w14:textId="77777777" w:rsidR="00A64D83" w:rsidRPr="0064238C" w:rsidRDefault="0064238C" w:rsidP="0064238C">
      <w:pPr>
        <w:ind w:left="720"/>
        <w:rPr>
          <w:b/>
          <w:bCs/>
          <w:szCs w:val="26"/>
        </w:rPr>
      </w:pPr>
      <w:r>
        <w:rPr>
          <w:szCs w:val="26"/>
        </w:rPr>
        <w:t xml:space="preserve">b, Giao diện chính của QL (ManagerView): </w:t>
      </w:r>
    </w:p>
    <w:p w14:paraId="5A32AECF" w14:textId="77777777" w:rsidR="00A64D83" w:rsidRDefault="00A64D83">
      <w:pPr>
        <w:pStyle w:val="oancuaDanhsach"/>
        <w:numPr>
          <w:ilvl w:val="0"/>
          <w:numId w:val="8"/>
        </w:numPr>
        <w:rPr>
          <w:szCs w:val="26"/>
        </w:rPr>
      </w:pPr>
      <w:r>
        <w:rPr>
          <w:szCs w:val="26"/>
        </w:rPr>
        <w:t xml:space="preserve">Thông tin của QL: </w:t>
      </w:r>
      <w:r>
        <w:t>outManagerInfo</w:t>
      </w:r>
    </w:p>
    <w:p w14:paraId="6569346E" w14:textId="77777777" w:rsidR="00A64D83" w:rsidRDefault="00C96BCE">
      <w:pPr>
        <w:pStyle w:val="oancuaDanhsach"/>
        <w:numPr>
          <w:ilvl w:val="0"/>
          <w:numId w:val="8"/>
        </w:numPr>
        <w:rPr>
          <w:szCs w:val="26"/>
        </w:rPr>
      </w:pPr>
      <w:r>
        <w:rPr>
          <w:szCs w:val="26"/>
        </w:rPr>
        <w:t>Nút chọn Tiếp nhận xe và chọn dịch vụ/phụ tùng: subReceive</w:t>
      </w:r>
    </w:p>
    <w:p w14:paraId="100D5C1F" w14:textId="77777777" w:rsidR="00C96BCE" w:rsidRDefault="00C96BCE">
      <w:pPr>
        <w:pStyle w:val="oancuaDanhsach"/>
        <w:numPr>
          <w:ilvl w:val="0"/>
          <w:numId w:val="8"/>
        </w:numPr>
        <w:rPr>
          <w:szCs w:val="26"/>
        </w:rPr>
      </w:pPr>
      <w:r>
        <w:rPr>
          <w:szCs w:val="26"/>
        </w:rPr>
        <w:t>Nút chọn Phân công nhân viên phục vụ: subAssign</w:t>
      </w:r>
    </w:p>
    <w:p w14:paraId="6B93C3E9" w14:textId="77777777" w:rsidR="00C96BCE" w:rsidRDefault="00C96BCE">
      <w:pPr>
        <w:pStyle w:val="oancuaDanhsach"/>
        <w:numPr>
          <w:ilvl w:val="0"/>
          <w:numId w:val="8"/>
        </w:numPr>
        <w:rPr>
          <w:szCs w:val="26"/>
        </w:rPr>
      </w:pPr>
      <w:r>
        <w:rPr>
          <w:szCs w:val="26"/>
        </w:rPr>
        <w:t>Nút chọn Tính công trả lương cho nhân viên theo tháng: subCalSalary</w:t>
      </w:r>
    </w:p>
    <w:p w14:paraId="1ECFB9C2" w14:textId="77777777" w:rsidR="00C96BCE" w:rsidRDefault="00C96BCE">
      <w:pPr>
        <w:pStyle w:val="oancuaDanhsach"/>
        <w:numPr>
          <w:ilvl w:val="0"/>
          <w:numId w:val="8"/>
        </w:numPr>
        <w:rPr>
          <w:szCs w:val="26"/>
        </w:rPr>
      </w:pPr>
      <w:r>
        <w:rPr>
          <w:szCs w:val="26"/>
        </w:rPr>
        <w:t xml:space="preserve">Nút Quay lại: subBack </w:t>
      </w:r>
    </w:p>
    <w:p w14:paraId="2216018C" w14:textId="77777777" w:rsidR="00C96BCE" w:rsidRPr="0064238C" w:rsidRDefault="0064238C" w:rsidP="0064238C">
      <w:pPr>
        <w:ind w:left="720"/>
        <w:rPr>
          <w:szCs w:val="26"/>
        </w:rPr>
      </w:pPr>
      <w:r>
        <w:rPr>
          <w:szCs w:val="26"/>
        </w:rPr>
        <w:t xml:space="preserve">c, Giao diện tra cứu thông tin khách hàng/xe (SearchCustomerInfoView): </w:t>
      </w:r>
    </w:p>
    <w:p w14:paraId="414628EF" w14:textId="77777777" w:rsidR="00C96BCE" w:rsidRDefault="00C96BCE">
      <w:pPr>
        <w:pStyle w:val="oancuaDanhsach"/>
        <w:numPr>
          <w:ilvl w:val="0"/>
          <w:numId w:val="8"/>
        </w:numPr>
        <w:rPr>
          <w:szCs w:val="26"/>
        </w:rPr>
      </w:pPr>
      <w:r>
        <w:rPr>
          <w:szCs w:val="26"/>
        </w:rPr>
        <w:t>Ô nhập số điện thoại: inPhone</w:t>
      </w:r>
    </w:p>
    <w:p w14:paraId="3B9D20D5" w14:textId="77777777" w:rsidR="00C96BCE" w:rsidRDefault="00C96BCE">
      <w:pPr>
        <w:pStyle w:val="oancuaDanhsach"/>
        <w:numPr>
          <w:ilvl w:val="0"/>
          <w:numId w:val="8"/>
        </w:numPr>
        <w:rPr>
          <w:szCs w:val="26"/>
        </w:rPr>
      </w:pPr>
      <w:r>
        <w:rPr>
          <w:szCs w:val="26"/>
        </w:rPr>
        <w:t xml:space="preserve">Nút tìm kiếm: subSearch </w:t>
      </w:r>
    </w:p>
    <w:p w14:paraId="16015436" w14:textId="77777777" w:rsidR="006967E2" w:rsidRDefault="006967E2">
      <w:pPr>
        <w:pStyle w:val="oancuaDanhsach"/>
        <w:numPr>
          <w:ilvl w:val="0"/>
          <w:numId w:val="8"/>
        </w:numPr>
        <w:rPr>
          <w:szCs w:val="26"/>
        </w:rPr>
      </w:pPr>
      <w:r>
        <w:rPr>
          <w:szCs w:val="26"/>
        </w:rPr>
        <w:t>Nút quay lại: subBack</w:t>
      </w:r>
    </w:p>
    <w:p w14:paraId="4C08645F" w14:textId="77777777" w:rsidR="00C96BCE" w:rsidRDefault="00FB4422">
      <w:pPr>
        <w:pStyle w:val="oancuaDanhsach"/>
        <w:numPr>
          <w:ilvl w:val="0"/>
          <w:numId w:val="8"/>
        </w:numPr>
        <w:rPr>
          <w:szCs w:val="26"/>
        </w:rPr>
      </w:pPr>
      <w:r>
        <w:rPr>
          <w:szCs w:val="26"/>
        </w:rPr>
        <w:t>Thông tin khách hàng: outCustomerInfo</w:t>
      </w:r>
    </w:p>
    <w:p w14:paraId="78FF78A9" w14:textId="77777777" w:rsidR="00FB4422" w:rsidRDefault="00FB4422">
      <w:pPr>
        <w:pStyle w:val="oancuaDanhsach"/>
        <w:numPr>
          <w:ilvl w:val="0"/>
          <w:numId w:val="8"/>
        </w:numPr>
        <w:rPr>
          <w:szCs w:val="26"/>
        </w:rPr>
      </w:pPr>
      <w:r>
        <w:rPr>
          <w:szCs w:val="26"/>
        </w:rPr>
        <w:t>Nút thêm thông tin khách hàng/xe: subAddCustomerInfo</w:t>
      </w:r>
    </w:p>
    <w:p w14:paraId="7BC4D7AA" w14:textId="77777777" w:rsidR="00FB4422" w:rsidRDefault="00FB4422">
      <w:pPr>
        <w:pStyle w:val="oancuaDanhsach"/>
        <w:numPr>
          <w:ilvl w:val="0"/>
          <w:numId w:val="8"/>
        </w:numPr>
        <w:rPr>
          <w:szCs w:val="26"/>
        </w:rPr>
      </w:pPr>
      <w:r>
        <w:rPr>
          <w:szCs w:val="26"/>
        </w:rPr>
        <w:t>Nút tiếp nhận: subReceive</w:t>
      </w:r>
    </w:p>
    <w:p w14:paraId="499280BB" w14:textId="77777777" w:rsidR="00FB4422" w:rsidRDefault="00FB4422">
      <w:pPr>
        <w:pStyle w:val="oancuaDanhsach"/>
        <w:numPr>
          <w:ilvl w:val="0"/>
          <w:numId w:val="8"/>
        </w:numPr>
        <w:rPr>
          <w:szCs w:val="26"/>
        </w:rPr>
      </w:pPr>
      <w:r>
        <w:rPr>
          <w:szCs w:val="26"/>
        </w:rPr>
        <w:t xml:space="preserve">Các hành động ở SearchCustomerInfoView: </w:t>
      </w:r>
    </w:p>
    <w:p w14:paraId="14615609" w14:textId="77777777" w:rsidR="00FB4422" w:rsidRDefault="00FB4422">
      <w:pPr>
        <w:pStyle w:val="oancuaDanhsach"/>
        <w:numPr>
          <w:ilvl w:val="1"/>
          <w:numId w:val="8"/>
        </w:numPr>
        <w:rPr>
          <w:szCs w:val="26"/>
        </w:rPr>
      </w:pPr>
      <w:r>
        <w:rPr>
          <w:szCs w:val="26"/>
        </w:rPr>
        <w:t xml:space="preserve">Tìm kiếm thông tin khách hàng bằng số điện thoại: </w:t>
      </w:r>
    </w:p>
    <w:p w14:paraId="752E5169" w14:textId="77777777" w:rsidR="00FB4422" w:rsidRDefault="00FB4422">
      <w:pPr>
        <w:pStyle w:val="oancuaDanhsach"/>
        <w:numPr>
          <w:ilvl w:val="2"/>
          <w:numId w:val="8"/>
        </w:numPr>
        <w:rPr>
          <w:szCs w:val="26"/>
        </w:rPr>
      </w:pPr>
      <w:r>
        <w:rPr>
          <w:szCs w:val="26"/>
        </w:rPr>
        <w:t xml:space="preserve">findCustomerInfoByPhone(): </w:t>
      </w:r>
    </w:p>
    <w:p w14:paraId="0CF6278D" w14:textId="77777777" w:rsidR="00FB4422" w:rsidRDefault="00FB4422">
      <w:pPr>
        <w:pStyle w:val="oancuaDanhsach"/>
        <w:numPr>
          <w:ilvl w:val="2"/>
          <w:numId w:val="8"/>
        </w:numPr>
        <w:rPr>
          <w:szCs w:val="26"/>
        </w:rPr>
      </w:pPr>
      <w:r>
        <w:rPr>
          <w:szCs w:val="26"/>
        </w:rPr>
        <w:t>input:  SĐT của khách hàng</w:t>
      </w:r>
    </w:p>
    <w:p w14:paraId="5A58102E" w14:textId="77777777" w:rsidR="00FB4422" w:rsidRDefault="00FB4422">
      <w:pPr>
        <w:pStyle w:val="oancuaDanhsach"/>
        <w:numPr>
          <w:ilvl w:val="2"/>
          <w:numId w:val="8"/>
        </w:numPr>
        <w:rPr>
          <w:szCs w:val="26"/>
        </w:rPr>
      </w:pPr>
      <w:r>
        <w:rPr>
          <w:szCs w:val="26"/>
        </w:rPr>
        <w:t>output: thông tin khách hàng (Customer)</w:t>
      </w:r>
    </w:p>
    <w:p w14:paraId="7F71AB3E" w14:textId="77777777" w:rsidR="00FB4422" w:rsidRDefault="00FB4422">
      <w:pPr>
        <w:pStyle w:val="oancuaDanhsach"/>
        <w:numPr>
          <w:ilvl w:val="2"/>
          <w:numId w:val="8"/>
        </w:numPr>
        <w:rPr>
          <w:szCs w:val="26"/>
        </w:rPr>
      </w:pPr>
      <w:r>
        <w:rPr>
          <w:szCs w:val="26"/>
        </w:rPr>
        <w:t xml:space="preserve">owned class: Customer </w:t>
      </w:r>
    </w:p>
    <w:p w14:paraId="46C3775D" w14:textId="77777777" w:rsidR="00FB4422" w:rsidRDefault="00FB4422">
      <w:pPr>
        <w:pStyle w:val="oancuaDanhsach"/>
        <w:numPr>
          <w:ilvl w:val="1"/>
          <w:numId w:val="8"/>
        </w:numPr>
        <w:rPr>
          <w:szCs w:val="26"/>
        </w:rPr>
      </w:pPr>
      <w:r>
        <w:rPr>
          <w:szCs w:val="26"/>
        </w:rPr>
        <w:t xml:space="preserve">Tìm kiếm thông tin xe của khách hàng: </w:t>
      </w:r>
    </w:p>
    <w:p w14:paraId="53C6FEC7" w14:textId="77777777" w:rsidR="00FB4422" w:rsidRDefault="00FB4422">
      <w:pPr>
        <w:pStyle w:val="oancuaDanhsach"/>
        <w:numPr>
          <w:ilvl w:val="2"/>
          <w:numId w:val="8"/>
        </w:numPr>
        <w:rPr>
          <w:szCs w:val="26"/>
        </w:rPr>
      </w:pPr>
      <w:r>
        <w:rPr>
          <w:szCs w:val="26"/>
        </w:rPr>
        <w:t xml:space="preserve">findCarInfosOfCustomer(): </w:t>
      </w:r>
    </w:p>
    <w:p w14:paraId="142909E3" w14:textId="77777777" w:rsidR="00FB4422" w:rsidRDefault="00FB4422">
      <w:pPr>
        <w:pStyle w:val="oancuaDanhsach"/>
        <w:numPr>
          <w:ilvl w:val="2"/>
          <w:numId w:val="8"/>
        </w:numPr>
        <w:rPr>
          <w:szCs w:val="26"/>
        </w:rPr>
      </w:pPr>
      <w:r>
        <w:rPr>
          <w:szCs w:val="26"/>
        </w:rPr>
        <w:t>input: Customer</w:t>
      </w:r>
    </w:p>
    <w:p w14:paraId="056D0B08" w14:textId="77777777" w:rsidR="0045597D" w:rsidRDefault="0045597D">
      <w:pPr>
        <w:pStyle w:val="oancuaDanhsach"/>
        <w:numPr>
          <w:ilvl w:val="2"/>
          <w:numId w:val="8"/>
        </w:numPr>
        <w:rPr>
          <w:szCs w:val="26"/>
        </w:rPr>
      </w:pPr>
      <w:r>
        <w:rPr>
          <w:szCs w:val="26"/>
        </w:rPr>
        <w:t>output: thông tin các xe của khách hàng (List&lt;Car&gt;)</w:t>
      </w:r>
    </w:p>
    <w:p w14:paraId="434CE2E9" w14:textId="77777777" w:rsidR="00AB4A9A" w:rsidRDefault="0045597D">
      <w:pPr>
        <w:pStyle w:val="oancuaDanhsach"/>
        <w:numPr>
          <w:ilvl w:val="2"/>
          <w:numId w:val="8"/>
        </w:numPr>
        <w:rPr>
          <w:szCs w:val="26"/>
        </w:rPr>
      </w:pPr>
      <w:r>
        <w:rPr>
          <w:szCs w:val="26"/>
        </w:rPr>
        <w:t>owned class: Car</w:t>
      </w:r>
    </w:p>
    <w:p w14:paraId="77A9D68A" w14:textId="77777777" w:rsidR="0045597D" w:rsidRPr="00AB4A9A" w:rsidRDefault="0045597D">
      <w:pPr>
        <w:pStyle w:val="oancuaDanhsach"/>
        <w:numPr>
          <w:ilvl w:val="1"/>
          <w:numId w:val="8"/>
        </w:numPr>
        <w:rPr>
          <w:szCs w:val="26"/>
        </w:rPr>
      </w:pPr>
      <w:r>
        <w:rPr>
          <w:szCs w:val="26"/>
        </w:rPr>
        <w:t xml:space="preserve">Tìm kiếm thông tin lịch hẹn của xe tương ứng: </w:t>
      </w:r>
    </w:p>
    <w:p w14:paraId="49985A6D" w14:textId="77777777" w:rsidR="0045597D" w:rsidRDefault="0045597D">
      <w:pPr>
        <w:pStyle w:val="oancuaDanhsach"/>
        <w:numPr>
          <w:ilvl w:val="2"/>
          <w:numId w:val="8"/>
        </w:numPr>
        <w:rPr>
          <w:szCs w:val="26"/>
        </w:rPr>
      </w:pPr>
      <w:r>
        <w:rPr>
          <w:szCs w:val="26"/>
        </w:rPr>
        <w:t xml:space="preserve">findAppointmentsOfCustomer(): </w:t>
      </w:r>
    </w:p>
    <w:p w14:paraId="74D1EFD2" w14:textId="77777777" w:rsidR="0045597D" w:rsidRDefault="0045597D">
      <w:pPr>
        <w:pStyle w:val="oancuaDanhsach"/>
        <w:numPr>
          <w:ilvl w:val="2"/>
          <w:numId w:val="8"/>
        </w:numPr>
        <w:rPr>
          <w:szCs w:val="26"/>
        </w:rPr>
      </w:pPr>
      <w:r>
        <w:rPr>
          <w:szCs w:val="26"/>
        </w:rPr>
        <w:lastRenderedPageBreak/>
        <w:t>input:Customer</w:t>
      </w:r>
    </w:p>
    <w:p w14:paraId="34EA3E88" w14:textId="77777777" w:rsidR="00AB4A9A" w:rsidRDefault="00AB4A9A">
      <w:pPr>
        <w:pStyle w:val="oancuaDanhsach"/>
        <w:numPr>
          <w:ilvl w:val="2"/>
          <w:numId w:val="8"/>
        </w:numPr>
        <w:rPr>
          <w:szCs w:val="26"/>
        </w:rPr>
      </w:pPr>
      <w:r>
        <w:rPr>
          <w:szCs w:val="26"/>
        </w:rPr>
        <w:t>output: thông tin các lịch hẹn của khách hàng (List&lt;Appointment&gt;)</w:t>
      </w:r>
    </w:p>
    <w:p w14:paraId="196DA8F9" w14:textId="77777777" w:rsidR="00AB4A9A" w:rsidRDefault="00AB4A9A">
      <w:pPr>
        <w:pStyle w:val="oancuaDanhsach"/>
        <w:numPr>
          <w:ilvl w:val="2"/>
          <w:numId w:val="8"/>
        </w:numPr>
        <w:rPr>
          <w:szCs w:val="26"/>
        </w:rPr>
      </w:pPr>
      <w:r>
        <w:rPr>
          <w:szCs w:val="26"/>
        </w:rPr>
        <w:t>owned class: Appointment</w:t>
      </w:r>
    </w:p>
    <w:p w14:paraId="1EF80976" w14:textId="77777777" w:rsidR="00AB4A9A" w:rsidRDefault="00AB4A9A">
      <w:pPr>
        <w:pStyle w:val="oancuaDanhsach"/>
        <w:numPr>
          <w:ilvl w:val="1"/>
          <w:numId w:val="8"/>
        </w:numPr>
        <w:rPr>
          <w:szCs w:val="26"/>
        </w:rPr>
      </w:pPr>
      <w:r>
        <w:rPr>
          <w:szCs w:val="26"/>
        </w:rPr>
        <w:t xml:space="preserve">Tạo phiếu dịch vụ: </w:t>
      </w:r>
    </w:p>
    <w:p w14:paraId="2C8FC5C4" w14:textId="77777777" w:rsidR="00AB4A9A" w:rsidRDefault="00AB4A9A">
      <w:pPr>
        <w:pStyle w:val="oancuaDanhsach"/>
        <w:numPr>
          <w:ilvl w:val="2"/>
          <w:numId w:val="8"/>
        </w:numPr>
        <w:rPr>
          <w:szCs w:val="26"/>
        </w:rPr>
      </w:pPr>
      <w:r>
        <w:rPr>
          <w:szCs w:val="26"/>
        </w:rPr>
        <w:t xml:space="preserve">createServiceSlip(): </w:t>
      </w:r>
    </w:p>
    <w:p w14:paraId="22A2B823" w14:textId="77777777" w:rsidR="00AB4A9A" w:rsidRDefault="00AB4A9A">
      <w:pPr>
        <w:pStyle w:val="oancuaDanhsach"/>
        <w:numPr>
          <w:ilvl w:val="2"/>
          <w:numId w:val="8"/>
        </w:numPr>
        <w:rPr>
          <w:szCs w:val="26"/>
        </w:rPr>
      </w:pPr>
      <w:r>
        <w:rPr>
          <w:szCs w:val="26"/>
        </w:rPr>
        <w:t xml:space="preserve">input: ServiceSlip </w:t>
      </w:r>
    </w:p>
    <w:p w14:paraId="577ED893" w14:textId="77777777" w:rsidR="00AB4A9A" w:rsidRDefault="00AB4A9A">
      <w:pPr>
        <w:pStyle w:val="oancuaDanhsach"/>
        <w:numPr>
          <w:ilvl w:val="2"/>
          <w:numId w:val="8"/>
        </w:numPr>
        <w:rPr>
          <w:szCs w:val="26"/>
        </w:rPr>
      </w:pPr>
      <w:r>
        <w:rPr>
          <w:szCs w:val="26"/>
        </w:rPr>
        <w:t xml:space="preserve">output: Boolean </w:t>
      </w:r>
    </w:p>
    <w:p w14:paraId="384772A5" w14:textId="77777777" w:rsidR="00AB4A9A" w:rsidRDefault="006967E2">
      <w:pPr>
        <w:pStyle w:val="oancuaDanhsach"/>
        <w:numPr>
          <w:ilvl w:val="2"/>
          <w:numId w:val="8"/>
        </w:numPr>
        <w:rPr>
          <w:szCs w:val="26"/>
        </w:rPr>
      </w:pPr>
      <w:r>
        <w:rPr>
          <w:szCs w:val="26"/>
        </w:rPr>
        <w:t xml:space="preserve">owned class: ServiceSlip </w:t>
      </w:r>
    </w:p>
    <w:p w14:paraId="2805E55B" w14:textId="77777777" w:rsidR="006967E2" w:rsidRPr="0064238C" w:rsidRDefault="0064238C" w:rsidP="0064238C">
      <w:pPr>
        <w:ind w:left="720"/>
        <w:rPr>
          <w:szCs w:val="26"/>
        </w:rPr>
      </w:pPr>
      <w:r>
        <w:rPr>
          <w:szCs w:val="26"/>
        </w:rPr>
        <w:t xml:space="preserve">d, Giao diện chứa thông tin phiếu dịch vụ (ServiceSlipInfoView): </w:t>
      </w:r>
    </w:p>
    <w:p w14:paraId="053C9D7E" w14:textId="77777777" w:rsidR="006967E2" w:rsidRDefault="006967E2">
      <w:pPr>
        <w:pStyle w:val="oancuaDanhsach"/>
        <w:numPr>
          <w:ilvl w:val="0"/>
          <w:numId w:val="8"/>
        </w:numPr>
        <w:rPr>
          <w:szCs w:val="26"/>
        </w:rPr>
      </w:pPr>
      <w:r>
        <w:rPr>
          <w:szCs w:val="26"/>
        </w:rPr>
        <w:t>Thông tin phiếu dich vụ: outServiceSlipInfo</w:t>
      </w:r>
    </w:p>
    <w:p w14:paraId="01729E8E" w14:textId="77777777" w:rsidR="006967E2" w:rsidRDefault="006967E2">
      <w:pPr>
        <w:pStyle w:val="oancuaDanhsach"/>
        <w:numPr>
          <w:ilvl w:val="0"/>
          <w:numId w:val="8"/>
        </w:numPr>
        <w:rPr>
          <w:szCs w:val="26"/>
        </w:rPr>
      </w:pPr>
      <w:r>
        <w:rPr>
          <w:szCs w:val="26"/>
        </w:rPr>
        <w:t>Nút quay lại: subBack</w:t>
      </w:r>
    </w:p>
    <w:p w14:paraId="25394E68" w14:textId="77777777" w:rsidR="006967E2" w:rsidRDefault="006967E2">
      <w:pPr>
        <w:pStyle w:val="oancuaDanhsach"/>
        <w:numPr>
          <w:ilvl w:val="0"/>
          <w:numId w:val="8"/>
        </w:numPr>
        <w:rPr>
          <w:szCs w:val="26"/>
        </w:rPr>
      </w:pPr>
      <w:r>
        <w:rPr>
          <w:szCs w:val="26"/>
        </w:rPr>
        <w:t>Nút thêm dịch vụ: subAddService</w:t>
      </w:r>
    </w:p>
    <w:p w14:paraId="2281B4B1" w14:textId="77777777" w:rsidR="006967E2" w:rsidRPr="0064238C" w:rsidRDefault="0064238C" w:rsidP="0064238C">
      <w:pPr>
        <w:ind w:left="720"/>
        <w:rPr>
          <w:szCs w:val="26"/>
        </w:rPr>
      </w:pPr>
      <w:r>
        <w:rPr>
          <w:szCs w:val="26"/>
        </w:rPr>
        <w:t xml:space="preserve">e, Giao diện tìm thông tin dịch vụ (SearchServiceView):  </w:t>
      </w:r>
    </w:p>
    <w:p w14:paraId="64FD9F29" w14:textId="77777777" w:rsidR="00A64D83" w:rsidRDefault="006967E2">
      <w:pPr>
        <w:pStyle w:val="oancuaDanhsach"/>
        <w:numPr>
          <w:ilvl w:val="0"/>
          <w:numId w:val="8"/>
        </w:numPr>
        <w:rPr>
          <w:szCs w:val="26"/>
        </w:rPr>
      </w:pPr>
      <w:r>
        <w:rPr>
          <w:szCs w:val="26"/>
        </w:rPr>
        <w:t>Ô nhập thông tin dịch vụ: inServiceKeyword</w:t>
      </w:r>
    </w:p>
    <w:p w14:paraId="70CFDA92" w14:textId="77777777" w:rsidR="006967E2" w:rsidRDefault="006967E2">
      <w:pPr>
        <w:pStyle w:val="oancuaDanhsach"/>
        <w:numPr>
          <w:ilvl w:val="0"/>
          <w:numId w:val="8"/>
        </w:numPr>
        <w:rPr>
          <w:szCs w:val="26"/>
        </w:rPr>
      </w:pPr>
      <w:r>
        <w:rPr>
          <w:szCs w:val="26"/>
        </w:rPr>
        <w:t xml:space="preserve">Nút tìm kiếm: subSearch </w:t>
      </w:r>
    </w:p>
    <w:p w14:paraId="71010022" w14:textId="77777777" w:rsidR="00F36D48" w:rsidRDefault="00F36D48">
      <w:pPr>
        <w:pStyle w:val="oancuaDanhsach"/>
        <w:numPr>
          <w:ilvl w:val="0"/>
          <w:numId w:val="8"/>
        </w:numPr>
        <w:rPr>
          <w:szCs w:val="26"/>
        </w:rPr>
      </w:pPr>
      <w:r>
        <w:rPr>
          <w:szCs w:val="26"/>
        </w:rPr>
        <w:t>Nút quay lại: subBack</w:t>
      </w:r>
    </w:p>
    <w:p w14:paraId="4E6F042C" w14:textId="77777777" w:rsidR="006967E2" w:rsidRDefault="006421D1">
      <w:pPr>
        <w:pStyle w:val="oancuaDanhsach"/>
        <w:numPr>
          <w:ilvl w:val="0"/>
          <w:numId w:val="8"/>
        </w:numPr>
        <w:rPr>
          <w:szCs w:val="26"/>
        </w:rPr>
      </w:pPr>
      <w:r>
        <w:rPr>
          <w:szCs w:val="26"/>
        </w:rPr>
        <w:t>Nút thêm phụ tùng: subAddComponent</w:t>
      </w:r>
    </w:p>
    <w:p w14:paraId="13FFF483" w14:textId="77777777" w:rsidR="006072E3" w:rsidRDefault="006072E3">
      <w:pPr>
        <w:pStyle w:val="oancuaDanhsach"/>
        <w:numPr>
          <w:ilvl w:val="0"/>
          <w:numId w:val="8"/>
        </w:numPr>
        <w:rPr>
          <w:szCs w:val="26"/>
        </w:rPr>
      </w:pPr>
      <w:r>
        <w:rPr>
          <w:szCs w:val="26"/>
        </w:rPr>
        <w:t>Thông tin danh sách các dịch vụ: outServiceInfoList</w:t>
      </w:r>
    </w:p>
    <w:p w14:paraId="5D5407FA" w14:textId="77777777" w:rsidR="006421D1" w:rsidRDefault="006421D1">
      <w:pPr>
        <w:pStyle w:val="oancuaDanhsach"/>
        <w:numPr>
          <w:ilvl w:val="0"/>
          <w:numId w:val="8"/>
        </w:numPr>
        <w:rPr>
          <w:szCs w:val="26"/>
        </w:rPr>
      </w:pPr>
      <w:r>
        <w:rPr>
          <w:szCs w:val="26"/>
        </w:rPr>
        <w:t xml:space="preserve">Các hàng động ở SearchServiceView: </w:t>
      </w:r>
    </w:p>
    <w:p w14:paraId="7BC2D91C" w14:textId="77777777" w:rsidR="006072E3" w:rsidRDefault="006072E3">
      <w:pPr>
        <w:pStyle w:val="oancuaDanhsach"/>
        <w:numPr>
          <w:ilvl w:val="1"/>
          <w:numId w:val="8"/>
        </w:numPr>
        <w:rPr>
          <w:szCs w:val="26"/>
        </w:rPr>
      </w:pPr>
      <w:r>
        <w:rPr>
          <w:szCs w:val="26"/>
        </w:rPr>
        <w:t xml:space="preserve">Tìm kiếm dịch vụ theo từ khoá: </w:t>
      </w:r>
    </w:p>
    <w:p w14:paraId="7D0FF876" w14:textId="77777777" w:rsidR="006072E3" w:rsidRDefault="006072E3">
      <w:pPr>
        <w:pStyle w:val="oancuaDanhsach"/>
        <w:numPr>
          <w:ilvl w:val="2"/>
          <w:numId w:val="8"/>
        </w:numPr>
        <w:rPr>
          <w:szCs w:val="26"/>
        </w:rPr>
      </w:pPr>
      <w:r>
        <w:rPr>
          <w:szCs w:val="26"/>
        </w:rPr>
        <w:t xml:space="preserve">findServicesByKeyword(): </w:t>
      </w:r>
    </w:p>
    <w:p w14:paraId="68BBB948" w14:textId="77777777" w:rsidR="006072E3" w:rsidRDefault="006072E3">
      <w:pPr>
        <w:pStyle w:val="oancuaDanhsach"/>
        <w:numPr>
          <w:ilvl w:val="2"/>
          <w:numId w:val="8"/>
        </w:numPr>
        <w:rPr>
          <w:szCs w:val="26"/>
        </w:rPr>
      </w:pPr>
      <w:r>
        <w:rPr>
          <w:szCs w:val="26"/>
        </w:rPr>
        <w:t xml:space="preserve">input: keyword </w:t>
      </w:r>
    </w:p>
    <w:p w14:paraId="04BFE716" w14:textId="77777777" w:rsidR="006072E3" w:rsidRDefault="006072E3">
      <w:pPr>
        <w:pStyle w:val="oancuaDanhsach"/>
        <w:numPr>
          <w:ilvl w:val="2"/>
          <w:numId w:val="8"/>
        </w:numPr>
        <w:rPr>
          <w:szCs w:val="26"/>
        </w:rPr>
      </w:pPr>
      <w:r>
        <w:rPr>
          <w:szCs w:val="26"/>
        </w:rPr>
        <w:t>output: Danh sách các dịch vụ (List&lt;Service&gt;)</w:t>
      </w:r>
    </w:p>
    <w:p w14:paraId="5110E7FF" w14:textId="77777777" w:rsidR="006B788B" w:rsidRDefault="006B788B">
      <w:pPr>
        <w:pStyle w:val="oancuaDanhsach"/>
        <w:numPr>
          <w:ilvl w:val="2"/>
          <w:numId w:val="8"/>
        </w:numPr>
        <w:rPr>
          <w:szCs w:val="26"/>
        </w:rPr>
      </w:pPr>
      <w:r>
        <w:rPr>
          <w:szCs w:val="26"/>
        </w:rPr>
        <w:t xml:space="preserve">owned class: Service </w:t>
      </w:r>
    </w:p>
    <w:p w14:paraId="10A0F389" w14:textId="77777777" w:rsidR="006072E3" w:rsidRDefault="006072E3">
      <w:pPr>
        <w:pStyle w:val="oancuaDanhsach"/>
        <w:numPr>
          <w:ilvl w:val="1"/>
          <w:numId w:val="8"/>
        </w:numPr>
        <w:rPr>
          <w:szCs w:val="26"/>
        </w:rPr>
      </w:pPr>
      <w:r>
        <w:rPr>
          <w:szCs w:val="26"/>
        </w:rPr>
        <w:t>Thêm dịch vụ đã chọn vào phiếu dịch vụ:</w:t>
      </w:r>
    </w:p>
    <w:p w14:paraId="09AB96B4" w14:textId="77777777" w:rsidR="006072E3" w:rsidRDefault="006072E3">
      <w:pPr>
        <w:pStyle w:val="oancuaDanhsach"/>
        <w:numPr>
          <w:ilvl w:val="2"/>
          <w:numId w:val="8"/>
        </w:numPr>
        <w:rPr>
          <w:szCs w:val="26"/>
        </w:rPr>
      </w:pPr>
      <w:r>
        <w:rPr>
          <w:szCs w:val="26"/>
        </w:rPr>
        <w:t>addServiceToSlip():</w:t>
      </w:r>
    </w:p>
    <w:p w14:paraId="16C13941" w14:textId="77777777" w:rsidR="006072E3" w:rsidRDefault="006072E3">
      <w:pPr>
        <w:pStyle w:val="oancuaDanhsach"/>
        <w:numPr>
          <w:ilvl w:val="2"/>
          <w:numId w:val="8"/>
        </w:numPr>
        <w:rPr>
          <w:szCs w:val="26"/>
        </w:rPr>
      </w:pPr>
      <w:r>
        <w:rPr>
          <w:szCs w:val="26"/>
        </w:rPr>
        <w:t>input: ServiceSlip, Service</w:t>
      </w:r>
    </w:p>
    <w:p w14:paraId="0DBE3F7E" w14:textId="77777777" w:rsidR="006072E3" w:rsidRDefault="006072E3">
      <w:pPr>
        <w:pStyle w:val="oancuaDanhsach"/>
        <w:numPr>
          <w:ilvl w:val="2"/>
          <w:numId w:val="8"/>
        </w:numPr>
        <w:rPr>
          <w:szCs w:val="26"/>
        </w:rPr>
      </w:pPr>
      <w:r>
        <w:rPr>
          <w:szCs w:val="26"/>
        </w:rPr>
        <w:t>output: Boolean</w:t>
      </w:r>
    </w:p>
    <w:p w14:paraId="5696862F" w14:textId="77777777" w:rsidR="006072E3" w:rsidRDefault="006072E3">
      <w:pPr>
        <w:pStyle w:val="oancuaDanhsach"/>
        <w:numPr>
          <w:ilvl w:val="2"/>
          <w:numId w:val="8"/>
        </w:numPr>
        <w:rPr>
          <w:szCs w:val="26"/>
        </w:rPr>
      </w:pPr>
      <w:r>
        <w:rPr>
          <w:szCs w:val="26"/>
        </w:rPr>
        <w:t>owned class: ServiceDetail</w:t>
      </w:r>
    </w:p>
    <w:p w14:paraId="67A6A8DD" w14:textId="77777777" w:rsidR="006B788B" w:rsidRPr="0064238C" w:rsidRDefault="0064238C" w:rsidP="0064238C">
      <w:pPr>
        <w:ind w:left="720"/>
        <w:rPr>
          <w:szCs w:val="26"/>
        </w:rPr>
      </w:pPr>
      <w:r>
        <w:rPr>
          <w:szCs w:val="26"/>
        </w:rPr>
        <w:t xml:space="preserve">f, Giao diện thêm phụ tùng (AddComponentView): </w:t>
      </w:r>
    </w:p>
    <w:p w14:paraId="7FA926C9" w14:textId="77777777" w:rsidR="006B788B" w:rsidRDefault="00F36D48">
      <w:pPr>
        <w:pStyle w:val="oancuaDanhsach"/>
        <w:numPr>
          <w:ilvl w:val="0"/>
          <w:numId w:val="8"/>
        </w:numPr>
        <w:rPr>
          <w:szCs w:val="26"/>
        </w:rPr>
      </w:pPr>
      <w:r>
        <w:rPr>
          <w:szCs w:val="26"/>
        </w:rPr>
        <w:t xml:space="preserve">Ô nhập thông tin phụ tùng: inComponentKeyword </w:t>
      </w:r>
    </w:p>
    <w:p w14:paraId="1741DA91" w14:textId="77777777" w:rsidR="00F36D48" w:rsidRPr="006B788B" w:rsidRDefault="00F36D48">
      <w:pPr>
        <w:pStyle w:val="oancuaDanhsach"/>
        <w:numPr>
          <w:ilvl w:val="0"/>
          <w:numId w:val="8"/>
        </w:numPr>
        <w:rPr>
          <w:szCs w:val="26"/>
        </w:rPr>
      </w:pPr>
      <w:r>
        <w:rPr>
          <w:szCs w:val="26"/>
        </w:rPr>
        <w:t>Nút tìm kiếm: subSearch</w:t>
      </w:r>
    </w:p>
    <w:p w14:paraId="546AB5BB" w14:textId="77777777" w:rsidR="006967E2" w:rsidRDefault="00F36D48">
      <w:pPr>
        <w:pStyle w:val="oancuaDanhsach"/>
        <w:numPr>
          <w:ilvl w:val="0"/>
          <w:numId w:val="8"/>
        </w:numPr>
        <w:rPr>
          <w:szCs w:val="26"/>
        </w:rPr>
      </w:pPr>
      <w:r>
        <w:rPr>
          <w:szCs w:val="26"/>
        </w:rPr>
        <w:t xml:space="preserve">Nút quay lại: subBack </w:t>
      </w:r>
    </w:p>
    <w:p w14:paraId="1CCAA499" w14:textId="77777777" w:rsidR="001547AE" w:rsidRDefault="001547AE">
      <w:pPr>
        <w:pStyle w:val="oancuaDanhsach"/>
        <w:numPr>
          <w:ilvl w:val="0"/>
          <w:numId w:val="8"/>
        </w:numPr>
        <w:rPr>
          <w:szCs w:val="26"/>
        </w:rPr>
      </w:pPr>
      <w:r>
        <w:rPr>
          <w:szCs w:val="26"/>
        </w:rPr>
        <w:t>Nút Xác nhận lưu phiếu: subConfirm</w:t>
      </w:r>
    </w:p>
    <w:p w14:paraId="25193702" w14:textId="77777777" w:rsidR="00F36D48" w:rsidRDefault="00F36D48">
      <w:pPr>
        <w:pStyle w:val="oancuaDanhsach"/>
        <w:numPr>
          <w:ilvl w:val="0"/>
          <w:numId w:val="8"/>
        </w:numPr>
        <w:rPr>
          <w:szCs w:val="26"/>
        </w:rPr>
      </w:pPr>
      <w:r>
        <w:rPr>
          <w:szCs w:val="26"/>
        </w:rPr>
        <w:t>Thông tin danh sách các phụ tùng: outComponentList</w:t>
      </w:r>
    </w:p>
    <w:p w14:paraId="53600EC2" w14:textId="77777777" w:rsidR="00F36D48" w:rsidRDefault="00F36D48">
      <w:pPr>
        <w:pStyle w:val="oancuaDanhsach"/>
        <w:numPr>
          <w:ilvl w:val="0"/>
          <w:numId w:val="8"/>
        </w:numPr>
        <w:rPr>
          <w:szCs w:val="26"/>
        </w:rPr>
      </w:pPr>
      <w:r>
        <w:rPr>
          <w:szCs w:val="26"/>
        </w:rPr>
        <w:t xml:space="preserve">Các hành động ở AddComponentView: </w:t>
      </w:r>
    </w:p>
    <w:p w14:paraId="272309CF" w14:textId="77777777" w:rsidR="00F36D48" w:rsidRDefault="00F36D48">
      <w:pPr>
        <w:pStyle w:val="oancuaDanhsach"/>
        <w:numPr>
          <w:ilvl w:val="1"/>
          <w:numId w:val="8"/>
        </w:numPr>
        <w:rPr>
          <w:szCs w:val="26"/>
        </w:rPr>
      </w:pPr>
      <w:r>
        <w:rPr>
          <w:szCs w:val="26"/>
        </w:rPr>
        <w:t xml:space="preserve">Tìm kiếm phụ tùng theo từ khoá: </w:t>
      </w:r>
    </w:p>
    <w:p w14:paraId="063C222B" w14:textId="77777777" w:rsidR="00F36D48" w:rsidRDefault="00F36D48">
      <w:pPr>
        <w:pStyle w:val="oancuaDanhsach"/>
        <w:numPr>
          <w:ilvl w:val="2"/>
          <w:numId w:val="8"/>
        </w:numPr>
        <w:rPr>
          <w:szCs w:val="26"/>
        </w:rPr>
      </w:pPr>
      <w:r>
        <w:rPr>
          <w:szCs w:val="26"/>
        </w:rPr>
        <w:t>findComponentByKeyword():</w:t>
      </w:r>
    </w:p>
    <w:p w14:paraId="4BF7888A" w14:textId="77777777" w:rsidR="00F36D48" w:rsidRDefault="00F36D48">
      <w:pPr>
        <w:pStyle w:val="oancuaDanhsach"/>
        <w:numPr>
          <w:ilvl w:val="2"/>
          <w:numId w:val="8"/>
        </w:numPr>
        <w:rPr>
          <w:szCs w:val="26"/>
        </w:rPr>
      </w:pPr>
      <w:r>
        <w:rPr>
          <w:szCs w:val="26"/>
        </w:rPr>
        <w:lastRenderedPageBreak/>
        <w:t xml:space="preserve">input: keyword </w:t>
      </w:r>
    </w:p>
    <w:p w14:paraId="723DE375" w14:textId="77777777" w:rsidR="00F36D48" w:rsidRDefault="00F36D48">
      <w:pPr>
        <w:pStyle w:val="oancuaDanhsach"/>
        <w:numPr>
          <w:ilvl w:val="2"/>
          <w:numId w:val="8"/>
        </w:numPr>
        <w:rPr>
          <w:szCs w:val="26"/>
        </w:rPr>
      </w:pPr>
      <w:r>
        <w:rPr>
          <w:szCs w:val="26"/>
        </w:rPr>
        <w:t>output: Danh sách các phụ tùng (List&lt;Component&gt;)</w:t>
      </w:r>
    </w:p>
    <w:p w14:paraId="4B4BEABA" w14:textId="77777777" w:rsidR="00F36D48" w:rsidRDefault="00F36D48">
      <w:pPr>
        <w:pStyle w:val="oancuaDanhsach"/>
        <w:numPr>
          <w:ilvl w:val="2"/>
          <w:numId w:val="8"/>
        </w:numPr>
        <w:rPr>
          <w:szCs w:val="26"/>
        </w:rPr>
      </w:pPr>
      <w:r>
        <w:rPr>
          <w:szCs w:val="26"/>
        </w:rPr>
        <w:t xml:space="preserve">owned class: Component </w:t>
      </w:r>
    </w:p>
    <w:p w14:paraId="3A78B8B6" w14:textId="77777777" w:rsidR="006072E3" w:rsidRDefault="006072E3">
      <w:pPr>
        <w:pStyle w:val="oancuaDanhsach"/>
        <w:numPr>
          <w:ilvl w:val="1"/>
          <w:numId w:val="8"/>
        </w:numPr>
        <w:rPr>
          <w:szCs w:val="26"/>
        </w:rPr>
      </w:pPr>
      <w:r>
        <w:rPr>
          <w:szCs w:val="26"/>
        </w:rPr>
        <w:t>Thêm phụ tùng đã chọn vào phiếu dịch vụ:</w:t>
      </w:r>
    </w:p>
    <w:p w14:paraId="44530179" w14:textId="77777777" w:rsidR="006072E3" w:rsidRDefault="006072E3">
      <w:pPr>
        <w:pStyle w:val="oancuaDanhsach"/>
        <w:numPr>
          <w:ilvl w:val="2"/>
          <w:numId w:val="8"/>
        </w:numPr>
        <w:rPr>
          <w:szCs w:val="26"/>
        </w:rPr>
      </w:pPr>
      <w:r>
        <w:rPr>
          <w:szCs w:val="26"/>
        </w:rPr>
        <w:t>addComponentToSlip():</w:t>
      </w:r>
    </w:p>
    <w:p w14:paraId="3F6C5340" w14:textId="77777777" w:rsidR="006072E3" w:rsidRDefault="006072E3">
      <w:pPr>
        <w:pStyle w:val="oancuaDanhsach"/>
        <w:numPr>
          <w:ilvl w:val="2"/>
          <w:numId w:val="8"/>
        </w:numPr>
        <w:rPr>
          <w:szCs w:val="26"/>
        </w:rPr>
      </w:pPr>
      <w:r>
        <w:rPr>
          <w:szCs w:val="26"/>
        </w:rPr>
        <w:t>input: ServiceSlip, Component, số lượng</w:t>
      </w:r>
    </w:p>
    <w:p w14:paraId="39C2A55A" w14:textId="77777777" w:rsidR="006072E3" w:rsidRDefault="006072E3">
      <w:pPr>
        <w:pStyle w:val="oancuaDanhsach"/>
        <w:numPr>
          <w:ilvl w:val="2"/>
          <w:numId w:val="8"/>
        </w:numPr>
        <w:rPr>
          <w:szCs w:val="26"/>
        </w:rPr>
      </w:pPr>
      <w:r>
        <w:rPr>
          <w:szCs w:val="26"/>
        </w:rPr>
        <w:t>output: Boolean</w:t>
      </w:r>
    </w:p>
    <w:p w14:paraId="7B4E4522" w14:textId="77777777" w:rsidR="006072E3" w:rsidRDefault="006072E3">
      <w:pPr>
        <w:pStyle w:val="oancuaDanhsach"/>
        <w:numPr>
          <w:ilvl w:val="2"/>
          <w:numId w:val="8"/>
        </w:numPr>
        <w:rPr>
          <w:szCs w:val="26"/>
        </w:rPr>
      </w:pPr>
      <w:r>
        <w:rPr>
          <w:szCs w:val="26"/>
        </w:rPr>
        <w:t>owned class: ComponentDetail</w:t>
      </w:r>
    </w:p>
    <w:p w14:paraId="04BF2895" w14:textId="77777777" w:rsidR="006072E3" w:rsidRDefault="006072E3">
      <w:pPr>
        <w:pStyle w:val="oancuaDanhsach"/>
        <w:numPr>
          <w:ilvl w:val="1"/>
          <w:numId w:val="8"/>
        </w:numPr>
        <w:rPr>
          <w:szCs w:val="26"/>
        </w:rPr>
      </w:pPr>
      <w:r>
        <w:rPr>
          <w:szCs w:val="26"/>
        </w:rPr>
        <w:t>Trừ số lượng phụ tùng trong kho:</w:t>
      </w:r>
    </w:p>
    <w:p w14:paraId="3484A017" w14:textId="77777777" w:rsidR="006072E3" w:rsidRDefault="006072E3">
      <w:pPr>
        <w:pStyle w:val="oancuaDanhsach"/>
        <w:numPr>
          <w:ilvl w:val="2"/>
          <w:numId w:val="8"/>
        </w:numPr>
        <w:rPr>
          <w:szCs w:val="26"/>
        </w:rPr>
      </w:pPr>
      <w:r>
        <w:rPr>
          <w:szCs w:val="26"/>
        </w:rPr>
        <w:t>updateInventoryQty():</w:t>
      </w:r>
    </w:p>
    <w:p w14:paraId="5EFE6287" w14:textId="77777777" w:rsidR="006072E3" w:rsidRDefault="006072E3">
      <w:pPr>
        <w:pStyle w:val="oancuaDanhsach"/>
        <w:numPr>
          <w:ilvl w:val="2"/>
          <w:numId w:val="8"/>
        </w:numPr>
        <w:rPr>
          <w:szCs w:val="26"/>
        </w:rPr>
      </w:pPr>
      <w:r>
        <w:rPr>
          <w:szCs w:val="26"/>
        </w:rPr>
        <w:t>input: Component, số lượng</w:t>
      </w:r>
    </w:p>
    <w:p w14:paraId="6016BC84" w14:textId="77777777" w:rsidR="006072E3" w:rsidRDefault="006072E3">
      <w:pPr>
        <w:pStyle w:val="oancuaDanhsach"/>
        <w:numPr>
          <w:ilvl w:val="2"/>
          <w:numId w:val="8"/>
        </w:numPr>
        <w:rPr>
          <w:szCs w:val="26"/>
        </w:rPr>
      </w:pPr>
      <w:r>
        <w:rPr>
          <w:szCs w:val="26"/>
        </w:rPr>
        <w:t>output: Boolean</w:t>
      </w:r>
    </w:p>
    <w:p w14:paraId="634B0E3C" w14:textId="77777777" w:rsidR="006072E3" w:rsidRDefault="006072E3">
      <w:pPr>
        <w:pStyle w:val="oancuaDanhsach"/>
        <w:numPr>
          <w:ilvl w:val="2"/>
          <w:numId w:val="8"/>
        </w:numPr>
        <w:rPr>
          <w:szCs w:val="26"/>
        </w:rPr>
      </w:pPr>
      <w:r>
        <w:rPr>
          <w:szCs w:val="26"/>
        </w:rPr>
        <w:t>owned class: Component</w:t>
      </w:r>
    </w:p>
    <w:p w14:paraId="516DFE6B" w14:textId="77777777" w:rsidR="00F36D48" w:rsidRDefault="00F36D48">
      <w:pPr>
        <w:pStyle w:val="oancuaDanhsach"/>
        <w:numPr>
          <w:ilvl w:val="1"/>
          <w:numId w:val="8"/>
        </w:numPr>
        <w:rPr>
          <w:szCs w:val="26"/>
        </w:rPr>
      </w:pPr>
      <w:r>
        <w:rPr>
          <w:szCs w:val="26"/>
        </w:rPr>
        <w:t xml:space="preserve">Lưu thông tin phiếu dịch vụ: </w:t>
      </w:r>
    </w:p>
    <w:p w14:paraId="03C63AEC" w14:textId="77777777" w:rsidR="00F36D48" w:rsidRDefault="00F36D48">
      <w:pPr>
        <w:pStyle w:val="oancuaDanhsach"/>
        <w:numPr>
          <w:ilvl w:val="2"/>
          <w:numId w:val="8"/>
        </w:numPr>
        <w:rPr>
          <w:szCs w:val="26"/>
        </w:rPr>
      </w:pPr>
      <w:r>
        <w:rPr>
          <w:szCs w:val="26"/>
        </w:rPr>
        <w:t xml:space="preserve">saveServiceSlip(): </w:t>
      </w:r>
    </w:p>
    <w:p w14:paraId="66CF205C" w14:textId="77777777" w:rsidR="00F36D48" w:rsidRDefault="00F36D48">
      <w:pPr>
        <w:pStyle w:val="oancuaDanhsach"/>
        <w:numPr>
          <w:ilvl w:val="2"/>
          <w:numId w:val="8"/>
        </w:numPr>
        <w:rPr>
          <w:szCs w:val="26"/>
        </w:rPr>
      </w:pPr>
      <w:r>
        <w:rPr>
          <w:szCs w:val="26"/>
        </w:rPr>
        <w:t>input: Thông tin phiếu dịch vụ đã cập nhật (ServiceSlip)</w:t>
      </w:r>
    </w:p>
    <w:p w14:paraId="33196534" w14:textId="77777777" w:rsidR="00F36D48" w:rsidRDefault="00F36D48">
      <w:pPr>
        <w:pStyle w:val="oancuaDanhsach"/>
        <w:numPr>
          <w:ilvl w:val="2"/>
          <w:numId w:val="8"/>
        </w:numPr>
        <w:rPr>
          <w:szCs w:val="26"/>
        </w:rPr>
      </w:pPr>
      <w:r>
        <w:rPr>
          <w:szCs w:val="26"/>
        </w:rPr>
        <w:t xml:space="preserve">output: Boolean </w:t>
      </w:r>
    </w:p>
    <w:p w14:paraId="704C586D" w14:textId="77777777" w:rsidR="00F36D48" w:rsidRDefault="00F36D48">
      <w:pPr>
        <w:pStyle w:val="oancuaDanhsach"/>
        <w:numPr>
          <w:ilvl w:val="2"/>
          <w:numId w:val="8"/>
        </w:numPr>
        <w:rPr>
          <w:szCs w:val="26"/>
        </w:rPr>
      </w:pPr>
      <w:r>
        <w:rPr>
          <w:szCs w:val="26"/>
        </w:rPr>
        <w:t xml:space="preserve">owned class: ServiceSlip </w:t>
      </w:r>
    </w:p>
    <w:p w14:paraId="3BE933F3" w14:textId="77777777" w:rsidR="001547AE" w:rsidRPr="0064238C" w:rsidRDefault="0064238C" w:rsidP="0064238C">
      <w:pPr>
        <w:ind w:left="720"/>
        <w:rPr>
          <w:szCs w:val="26"/>
        </w:rPr>
      </w:pPr>
      <w:r>
        <w:rPr>
          <w:szCs w:val="26"/>
        </w:rPr>
        <w:t>g, Giao diện thêm thông tin khách hàng/xe (AddCustomerView)</w:t>
      </w:r>
    </w:p>
    <w:p w14:paraId="7C7ACFE9" w14:textId="77777777" w:rsidR="001547AE" w:rsidRDefault="001547AE">
      <w:pPr>
        <w:pStyle w:val="oancuaDanhsach"/>
        <w:numPr>
          <w:ilvl w:val="0"/>
          <w:numId w:val="8"/>
        </w:numPr>
        <w:rPr>
          <w:szCs w:val="26"/>
        </w:rPr>
      </w:pPr>
      <w:r>
        <w:rPr>
          <w:szCs w:val="26"/>
        </w:rPr>
        <w:t>Ô nhập họ tên: inFullname</w:t>
      </w:r>
    </w:p>
    <w:p w14:paraId="0E87074C" w14:textId="77777777" w:rsidR="001547AE" w:rsidRDefault="001547AE">
      <w:pPr>
        <w:pStyle w:val="oancuaDanhsach"/>
        <w:numPr>
          <w:ilvl w:val="0"/>
          <w:numId w:val="8"/>
        </w:numPr>
        <w:rPr>
          <w:szCs w:val="26"/>
        </w:rPr>
      </w:pPr>
      <w:r>
        <w:rPr>
          <w:szCs w:val="26"/>
        </w:rPr>
        <w:t>Ô nhập SĐT: inPhone</w:t>
      </w:r>
    </w:p>
    <w:p w14:paraId="6D2FA694" w14:textId="77777777" w:rsidR="001547AE" w:rsidRDefault="001547AE">
      <w:pPr>
        <w:pStyle w:val="oancuaDanhsach"/>
        <w:numPr>
          <w:ilvl w:val="0"/>
          <w:numId w:val="8"/>
        </w:numPr>
        <w:rPr>
          <w:szCs w:val="26"/>
        </w:rPr>
      </w:pPr>
      <w:r>
        <w:rPr>
          <w:szCs w:val="26"/>
        </w:rPr>
        <w:t xml:space="preserve">Ô nhập email: inEmail </w:t>
      </w:r>
    </w:p>
    <w:p w14:paraId="58166FE7" w14:textId="77777777" w:rsidR="001547AE" w:rsidRDefault="001547AE">
      <w:pPr>
        <w:pStyle w:val="oancuaDanhsach"/>
        <w:numPr>
          <w:ilvl w:val="0"/>
          <w:numId w:val="8"/>
        </w:numPr>
        <w:rPr>
          <w:szCs w:val="26"/>
        </w:rPr>
      </w:pPr>
      <w:r>
        <w:rPr>
          <w:szCs w:val="26"/>
        </w:rPr>
        <w:t xml:space="preserve">Ô nhập địa chỉ: inAddress </w:t>
      </w:r>
    </w:p>
    <w:p w14:paraId="6FCFDFBC" w14:textId="77777777" w:rsidR="001547AE" w:rsidRDefault="001547AE">
      <w:pPr>
        <w:pStyle w:val="oancuaDanhsach"/>
        <w:numPr>
          <w:ilvl w:val="0"/>
          <w:numId w:val="8"/>
        </w:numPr>
        <w:rPr>
          <w:szCs w:val="26"/>
        </w:rPr>
      </w:pPr>
      <w:r>
        <w:rPr>
          <w:szCs w:val="26"/>
        </w:rPr>
        <w:t>Ô nhập biển số xe: inLicensePlate</w:t>
      </w:r>
    </w:p>
    <w:p w14:paraId="14C721F1" w14:textId="77777777" w:rsidR="001547AE" w:rsidRDefault="001547AE">
      <w:pPr>
        <w:pStyle w:val="oancuaDanhsach"/>
        <w:numPr>
          <w:ilvl w:val="0"/>
          <w:numId w:val="8"/>
        </w:numPr>
        <w:rPr>
          <w:szCs w:val="26"/>
        </w:rPr>
      </w:pPr>
      <w:r>
        <w:rPr>
          <w:szCs w:val="26"/>
        </w:rPr>
        <w:t>Ô nhập hãng xe: inBrand</w:t>
      </w:r>
    </w:p>
    <w:p w14:paraId="366DCABB" w14:textId="77777777" w:rsidR="001547AE" w:rsidRDefault="001547AE">
      <w:pPr>
        <w:pStyle w:val="oancuaDanhsach"/>
        <w:numPr>
          <w:ilvl w:val="0"/>
          <w:numId w:val="8"/>
        </w:numPr>
        <w:rPr>
          <w:szCs w:val="26"/>
        </w:rPr>
      </w:pPr>
      <w:r>
        <w:rPr>
          <w:szCs w:val="26"/>
        </w:rPr>
        <w:t>Ô nhập dòng xe: inModel</w:t>
      </w:r>
    </w:p>
    <w:p w14:paraId="2D0739E8" w14:textId="77777777" w:rsidR="001547AE" w:rsidRDefault="001547AE">
      <w:pPr>
        <w:pStyle w:val="oancuaDanhsach"/>
        <w:numPr>
          <w:ilvl w:val="0"/>
          <w:numId w:val="8"/>
        </w:numPr>
        <w:rPr>
          <w:szCs w:val="26"/>
        </w:rPr>
      </w:pPr>
      <w:r>
        <w:rPr>
          <w:szCs w:val="26"/>
        </w:rPr>
        <w:t xml:space="preserve">Ô nhập năm sản xuất: inYear </w:t>
      </w:r>
    </w:p>
    <w:p w14:paraId="0945482F" w14:textId="77777777" w:rsidR="001547AE" w:rsidRDefault="001547AE">
      <w:pPr>
        <w:pStyle w:val="oancuaDanhsach"/>
        <w:numPr>
          <w:ilvl w:val="0"/>
          <w:numId w:val="8"/>
        </w:numPr>
        <w:rPr>
          <w:szCs w:val="26"/>
        </w:rPr>
      </w:pPr>
      <w:r>
        <w:rPr>
          <w:szCs w:val="26"/>
        </w:rPr>
        <w:t>Nút thêm: subAdd</w:t>
      </w:r>
    </w:p>
    <w:p w14:paraId="41EEF0D1" w14:textId="77777777" w:rsidR="001547AE" w:rsidRDefault="001547AE">
      <w:pPr>
        <w:pStyle w:val="oancuaDanhsach"/>
        <w:numPr>
          <w:ilvl w:val="0"/>
          <w:numId w:val="8"/>
        </w:numPr>
        <w:rPr>
          <w:szCs w:val="26"/>
        </w:rPr>
      </w:pPr>
      <w:r>
        <w:rPr>
          <w:szCs w:val="26"/>
        </w:rPr>
        <w:t xml:space="preserve">Các hành động ở AddCustomerView: </w:t>
      </w:r>
    </w:p>
    <w:p w14:paraId="06994F2E" w14:textId="77777777" w:rsidR="001547AE" w:rsidRDefault="001547AE">
      <w:pPr>
        <w:pStyle w:val="oancuaDanhsach"/>
        <w:numPr>
          <w:ilvl w:val="1"/>
          <w:numId w:val="8"/>
        </w:numPr>
        <w:rPr>
          <w:szCs w:val="26"/>
        </w:rPr>
      </w:pPr>
      <w:r>
        <w:rPr>
          <w:szCs w:val="26"/>
        </w:rPr>
        <w:t xml:space="preserve">Thêm thông tin khách hàng: </w:t>
      </w:r>
    </w:p>
    <w:p w14:paraId="427F559A" w14:textId="77777777" w:rsidR="001547AE" w:rsidRDefault="001547AE">
      <w:pPr>
        <w:pStyle w:val="oancuaDanhsach"/>
        <w:numPr>
          <w:ilvl w:val="2"/>
          <w:numId w:val="8"/>
        </w:numPr>
        <w:rPr>
          <w:szCs w:val="26"/>
        </w:rPr>
      </w:pPr>
      <w:r>
        <w:rPr>
          <w:szCs w:val="26"/>
        </w:rPr>
        <w:t xml:space="preserve">addCustomer(): </w:t>
      </w:r>
    </w:p>
    <w:p w14:paraId="2A03D022" w14:textId="77777777" w:rsidR="001547AE" w:rsidRDefault="001547AE">
      <w:pPr>
        <w:pStyle w:val="oancuaDanhsach"/>
        <w:numPr>
          <w:ilvl w:val="2"/>
          <w:numId w:val="8"/>
        </w:numPr>
        <w:rPr>
          <w:szCs w:val="26"/>
        </w:rPr>
      </w:pPr>
      <w:r>
        <w:rPr>
          <w:szCs w:val="26"/>
        </w:rPr>
        <w:t>input: Customer</w:t>
      </w:r>
    </w:p>
    <w:p w14:paraId="6F54845C" w14:textId="77777777" w:rsidR="001547AE" w:rsidRDefault="001547AE">
      <w:pPr>
        <w:pStyle w:val="oancuaDanhsach"/>
        <w:numPr>
          <w:ilvl w:val="2"/>
          <w:numId w:val="8"/>
        </w:numPr>
        <w:rPr>
          <w:szCs w:val="26"/>
        </w:rPr>
      </w:pPr>
      <w:r>
        <w:rPr>
          <w:szCs w:val="26"/>
        </w:rPr>
        <w:t xml:space="preserve">output: Boolean </w:t>
      </w:r>
    </w:p>
    <w:p w14:paraId="1866BFBA" w14:textId="77777777" w:rsidR="001547AE" w:rsidRDefault="001547AE">
      <w:pPr>
        <w:pStyle w:val="oancuaDanhsach"/>
        <w:numPr>
          <w:ilvl w:val="2"/>
          <w:numId w:val="8"/>
        </w:numPr>
        <w:rPr>
          <w:szCs w:val="26"/>
        </w:rPr>
      </w:pPr>
      <w:r>
        <w:rPr>
          <w:szCs w:val="26"/>
        </w:rPr>
        <w:t xml:space="preserve">owned class: Customer </w:t>
      </w:r>
    </w:p>
    <w:p w14:paraId="38D5F140" w14:textId="77777777" w:rsidR="001547AE" w:rsidRDefault="001547AE">
      <w:pPr>
        <w:pStyle w:val="oancuaDanhsach"/>
        <w:numPr>
          <w:ilvl w:val="1"/>
          <w:numId w:val="8"/>
        </w:numPr>
        <w:rPr>
          <w:szCs w:val="26"/>
        </w:rPr>
      </w:pPr>
      <w:r>
        <w:rPr>
          <w:szCs w:val="26"/>
        </w:rPr>
        <w:t xml:space="preserve">Thêm thông tin xe: </w:t>
      </w:r>
    </w:p>
    <w:p w14:paraId="02950450" w14:textId="77777777" w:rsidR="001547AE" w:rsidRDefault="001547AE">
      <w:pPr>
        <w:pStyle w:val="oancuaDanhsach"/>
        <w:numPr>
          <w:ilvl w:val="2"/>
          <w:numId w:val="8"/>
        </w:numPr>
        <w:rPr>
          <w:szCs w:val="26"/>
        </w:rPr>
      </w:pPr>
      <w:r>
        <w:rPr>
          <w:szCs w:val="26"/>
        </w:rPr>
        <w:t xml:space="preserve">addCar(): </w:t>
      </w:r>
    </w:p>
    <w:p w14:paraId="29D31F4C" w14:textId="77777777" w:rsidR="001547AE" w:rsidRDefault="001547AE">
      <w:pPr>
        <w:pStyle w:val="oancuaDanhsach"/>
        <w:numPr>
          <w:ilvl w:val="2"/>
          <w:numId w:val="8"/>
        </w:numPr>
        <w:rPr>
          <w:szCs w:val="26"/>
        </w:rPr>
      </w:pPr>
      <w:r>
        <w:rPr>
          <w:szCs w:val="26"/>
        </w:rPr>
        <w:t xml:space="preserve">input: Car </w:t>
      </w:r>
    </w:p>
    <w:p w14:paraId="23645CDD" w14:textId="77777777" w:rsidR="001547AE" w:rsidRDefault="001547AE">
      <w:pPr>
        <w:pStyle w:val="oancuaDanhsach"/>
        <w:numPr>
          <w:ilvl w:val="2"/>
          <w:numId w:val="8"/>
        </w:numPr>
        <w:rPr>
          <w:szCs w:val="26"/>
        </w:rPr>
      </w:pPr>
      <w:r>
        <w:rPr>
          <w:szCs w:val="26"/>
        </w:rPr>
        <w:t xml:space="preserve">output:: Boolean </w:t>
      </w:r>
    </w:p>
    <w:p w14:paraId="5C4B41E1" w14:textId="77777777" w:rsidR="001547AE" w:rsidRPr="001547AE" w:rsidRDefault="001547AE">
      <w:pPr>
        <w:pStyle w:val="oancuaDanhsach"/>
        <w:numPr>
          <w:ilvl w:val="2"/>
          <w:numId w:val="8"/>
        </w:numPr>
        <w:rPr>
          <w:szCs w:val="26"/>
        </w:rPr>
      </w:pPr>
      <w:r>
        <w:rPr>
          <w:szCs w:val="26"/>
        </w:rPr>
        <w:t>owned class: Car</w:t>
      </w:r>
    </w:p>
    <w:p w14:paraId="4E2B4C66" w14:textId="77777777" w:rsidR="007D27AC" w:rsidRDefault="009174B1" w:rsidP="007D27AC">
      <w:pPr>
        <w:rPr>
          <w:b/>
          <w:bCs/>
          <w:szCs w:val="26"/>
        </w:rPr>
      </w:pPr>
      <w:r>
        <w:rPr>
          <w:b/>
          <w:bCs/>
          <w:noProof/>
          <w:szCs w:val="26"/>
        </w:rPr>
        <w:lastRenderedPageBreak/>
        <w:drawing>
          <wp:inline distT="0" distB="0" distL="0" distR="0" wp14:anchorId="3715DCF0" wp14:editId="62BB9D66">
            <wp:extent cx="5940425" cy="5305425"/>
            <wp:effectExtent l="0" t="0" r="3175" b="9525"/>
            <wp:docPr id="74843597"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3597" name="Hình ảnh 74843597"/>
                    <pic:cNvPicPr/>
                  </pic:nvPicPr>
                  <pic:blipFill>
                    <a:blip r:embed="rId17"/>
                    <a:stretch>
                      <a:fillRect/>
                    </a:stretch>
                  </pic:blipFill>
                  <pic:spPr>
                    <a:xfrm>
                      <a:off x="0" y="0"/>
                      <a:ext cx="5940425" cy="5305425"/>
                    </a:xfrm>
                    <a:prstGeom prst="rect">
                      <a:avLst/>
                    </a:prstGeom>
                  </pic:spPr>
                </pic:pic>
              </a:graphicData>
            </a:graphic>
          </wp:inline>
        </w:drawing>
      </w:r>
    </w:p>
    <w:p w14:paraId="6E1EC1F7" w14:textId="77777777" w:rsidR="007D27AC" w:rsidRDefault="007D27AC" w:rsidP="007D27AC">
      <w:pPr>
        <w:rPr>
          <w:b/>
          <w:bCs/>
          <w:szCs w:val="26"/>
        </w:rPr>
      </w:pPr>
    </w:p>
    <w:p w14:paraId="2D040390" w14:textId="77777777" w:rsidR="0064238C" w:rsidRPr="0064238C" w:rsidRDefault="007D27AC">
      <w:pPr>
        <w:pStyle w:val="u2"/>
        <w:numPr>
          <w:ilvl w:val="0"/>
          <w:numId w:val="13"/>
        </w:numPr>
        <w:rPr>
          <w:rFonts w:ascii="Times New Roman" w:hAnsi="Times New Roman" w:cs="Times New Roman"/>
          <w:color w:val="auto"/>
        </w:rPr>
      </w:pPr>
      <w:bookmarkStart w:id="33" w:name="_Toc243571648"/>
      <w:r>
        <w:rPr>
          <w:rFonts w:ascii="Times New Roman" w:hAnsi="Times New Roman" w:cs="Times New Roman"/>
          <w:color w:val="auto"/>
        </w:rPr>
        <w:t>Chức năng Phân công nhân viên phục vụ</w:t>
      </w:r>
      <w:bookmarkEnd w:id="33"/>
      <w:r>
        <w:rPr>
          <w:rFonts w:ascii="Times New Roman" w:hAnsi="Times New Roman" w:cs="Times New Roman"/>
          <w:color w:val="auto"/>
        </w:rPr>
        <w:t xml:space="preserve"> </w:t>
      </w:r>
    </w:p>
    <w:p w14:paraId="0E097545" w14:textId="77777777" w:rsidR="007D27AC" w:rsidRDefault="0064238C" w:rsidP="0064238C">
      <w:pPr>
        <w:pStyle w:val="oancuaDanhsach"/>
      </w:pPr>
      <w:r>
        <w:t xml:space="preserve">a, Giao diện chính của QL (ManagerView): </w:t>
      </w:r>
    </w:p>
    <w:p w14:paraId="1BE49642" w14:textId="77777777" w:rsidR="0064238C" w:rsidRDefault="0064238C">
      <w:pPr>
        <w:pStyle w:val="oancuaDanhsach"/>
        <w:numPr>
          <w:ilvl w:val="0"/>
          <w:numId w:val="8"/>
        </w:numPr>
        <w:rPr>
          <w:szCs w:val="26"/>
        </w:rPr>
      </w:pPr>
      <w:r>
        <w:rPr>
          <w:szCs w:val="26"/>
        </w:rPr>
        <w:t xml:space="preserve">Thông tin của QL: </w:t>
      </w:r>
      <w:r>
        <w:t>outManagerInfo</w:t>
      </w:r>
    </w:p>
    <w:p w14:paraId="2B6532AD" w14:textId="77777777" w:rsidR="0064238C" w:rsidRDefault="0064238C">
      <w:pPr>
        <w:pStyle w:val="oancuaDanhsach"/>
        <w:numPr>
          <w:ilvl w:val="0"/>
          <w:numId w:val="8"/>
        </w:numPr>
        <w:rPr>
          <w:szCs w:val="26"/>
        </w:rPr>
      </w:pPr>
      <w:r>
        <w:rPr>
          <w:szCs w:val="26"/>
        </w:rPr>
        <w:t>Nút chọn Tiếp nhận xe và chọn dịch vụ/phụ tùng: subReceive</w:t>
      </w:r>
    </w:p>
    <w:p w14:paraId="6455E260" w14:textId="77777777" w:rsidR="0064238C" w:rsidRDefault="0064238C">
      <w:pPr>
        <w:pStyle w:val="oancuaDanhsach"/>
        <w:numPr>
          <w:ilvl w:val="0"/>
          <w:numId w:val="8"/>
        </w:numPr>
        <w:rPr>
          <w:szCs w:val="26"/>
        </w:rPr>
      </w:pPr>
      <w:r>
        <w:rPr>
          <w:szCs w:val="26"/>
        </w:rPr>
        <w:t>Nút chọn Phân công nhân viên phục vụ: subAssign</w:t>
      </w:r>
    </w:p>
    <w:p w14:paraId="4DDA5A4F" w14:textId="77777777" w:rsidR="0064238C" w:rsidRDefault="0064238C">
      <w:pPr>
        <w:pStyle w:val="oancuaDanhsach"/>
        <w:numPr>
          <w:ilvl w:val="0"/>
          <w:numId w:val="8"/>
        </w:numPr>
        <w:rPr>
          <w:szCs w:val="26"/>
        </w:rPr>
      </w:pPr>
      <w:r>
        <w:rPr>
          <w:szCs w:val="26"/>
        </w:rPr>
        <w:t>Nút chọn Tính công trả lương cho nhân viên theo tháng: subCalSalary</w:t>
      </w:r>
    </w:p>
    <w:p w14:paraId="4CC775F2" w14:textId="77777777" w:rsidR="0064238C" w:rsidRDefault="0064238C">
      <w:pPr>
        <w:pStyle w:val="oancuaDanhsach"/>
        <w:numPr>
          <w:ilvl w:val="0"/>
          <w:numId w:val="8"/>
        </w:numPr>
        <w:rPr>
          <w:szCs w:val="26"/>
        </w:rPr>
      </w:pPr>
      <w:r>
        <w:rPr>
          <w:szCs w:val="26"/>
        </w:rPr>
        <w:t xml:space="preserve">Nút Quay lại: subBack </w:t>
      </w:r>
    </w:p>
    <w:p w14:paraId="1B049850" w14:textId="77777777" w:rsidR="0064238C" w:rsidRDefault="0064238C" w:rsidP="0064238C">
      <w:pPr>
        <w:ind w:left="720"/>
      </w:pPr>
      <w:r>
        <w:t>b, Giao diện tìm phiếu dịch vụ cần phân công (SearchNeededServiceSlipView):</w:t>
      </w:r>
    </w:p>
    <w:p w14:paraId="1A53EEE9" w14:textId="77777777" w:rsidR="0064238C" w:rsidRDefault="0064238C">
      <w:pPr>
        <w:pStyle w:val="oancuaDanhsach"/>
        <w:numPr>
          <w:ilvl w:val="0"/>
          <w:numId w:val="8"/>
        </w:numPr>
      </w:pPr>
      <w:r>
        <w:t xml:space="preserve">Ô nhập thông tin phiếu dịch vụ: inServiceSlipKeyword </w:t>
      </w:r>
    </w:p>
    <w:p w14:paraId="21011CD0" w14:textId="77777777" w:rsidR="0064238C" w:rsidRDefault="0064238C">
      <w:pPr>
        <w:pStyle w:val="oancuaDanhsach"/>
        <w:numPr>
          <w:ilvl w:val="0"/>
          <w:numId w:val="8"/>
        </w:numPr>
      </w:pPr>
      <w:r>
        <w:t>Nút tìm kiếm: subSearch</w:t>
      </w:r>
    </w:p>
    <w:p w14:paraId="42BB2BEF" w14:textId="77777777" w:rsidR="0064238C" w:rsidRDefault="0064238C">
      <w:pPr>
        <w:pStyle w:val="oancuaDanhsach"/>
        <w:numPr>
          <w:ilvl w:val="0"/>
          <w:numId w:val="8"/>
        </w:numPr>
      </w:pPr>
      <w:r>
        <w:t>Nút quay lại: subBack</w:t>
      </w:r>
    </w:p>
    <w:p w14:paraId="21913788" w14:textId="77777777" w:rsidR="0064238C" w:rsidRDefault="0064238C">
      <w:pPr>
        <w:pStyle w:val="oancuaDanhsach"/>
        <w:numPr>
          <w:ilvl w:val="0"/>
          <w:numId w:val="8"/>
        </w:numPr>
      </w:pPr>
      <w:r>
        <w:t>Nút phân công: subAssign</w:t>
      </w:r>
    </w:p>
    <w:p w14:paraId="5B0C2FBA" w14:textId="77777777" w:rsidR="0064238C" w:rsidRDefault="0064238C">
      <w:pPr>
        <w:pStyle w:val="oancuaDanhsach"/>
        <w:numPr>
          <w:ilvl w:val="0"/>
          <w:numId w:val="8"/>
        </w:numPr>
      </w:pPr>
      <w:r>
        <w:t>Danh sách dịch vụ/phụ tùng đã chọn: outServiceAndComponentList</w:t>
      </w:r>
    </w:p>
    <w:p w14:paraId="7D8FCBCE" w14:textId="77777777" w:rsidR="0064238C" w:rsidRDefault="0064238C">
      <w:pPr>
        <w:pStyle w:val="oancuaDanhsach"/>
        <w:numPr>
          <w:ilvl w:val="0"/>
          <w:numId w:val="8"/>
        </w:numPr>
      </w:pPr>
      <w:r>
        <w:t xml:space="preserve">Các hành động ở SearchNeededServiceSlipView: </w:t>
      </w:r>
    </w:p>
    <w:p w14:paraId="108AAADB" w14:textId="77777777" w:rsidR="0064238C" w:rsidRDefault="0064238C">
      <w:pPr>
        <w:pStyle w:val="oancuaDanhsach"/>
        <w:numPr>
          <w:ilvl w:val="1"/>
          <w:numId w:val="8"/>
        </w:numPr>
      </w:pPr>
      <w:r>
        <w:t xml:space="preserve">Tìm kiếm phiếu dịch vụ: </w:t>
      </w:r>
    </w:p>
    <w:p w14:paraId="32C94157" w14:textId="77777777" w:rsidR="0064238C" w:rsidRDefault="0064238C">
      <w:pPr>
        <w:pStyle w:val="oancuaDanhsach"/>
        <w:numPr>
          <w:ilvl w:val="2"/>
          <w:numId w:val="8"/>
        </w:numPr>
      </w:pPr>
      <w:r>
        <w:lastRenderedPageBreak/>
        <w:t>findServiceSlipByKeyword():</w:t>
      </w:r>
    </w:p>
    <w:p w14:paraId="6DDC7FC5" w14:textId="77777777" w:rsidR="0064238C" w:rsidRDefault="0064238C">
      <w:pPr>
        <w:pStyle w:val="oancuaDanhsach"/>
        <w:numPr>
          <w:ilvl w:val="2"/>
          <w:numId w:val="8"/>
        </w:numPr>
      </w:pPr>
      <w:r>
        <w:t>input: keyword</w:t>
      </w:r>
    </w:p>
    <w:p w14:paraId="3F1E8840" w14:textId="77777777" w:rsidR="0064238C" w:rsidRDefault="0064238C">
      <w:pPr>
        <w:pStyle w:val="oancuaDanhsach"/>
        <w:numPr>
          <w:ilvl w:val="2"/>
          <w:numId w:val="8"/>
        </w:numPr>
      </w:pPr>
      <w:r>
        <w:t>output: thông tin dịch vụ cần tìm (ServiceSlip)</w:t>
      </w:r>
    </w:p>
    <w:p w14:paraId="115DD772" w14:textId="77777777" w:rsidR="0064238C" w:rsidRDefault="0064238C">
      <w:pPr>
        <w:pStyle w:val="oancuaDanhsach"/>
        <w:numPr>
          <w:ilvl w:val="2"/>
          <w:numId w:val="8"/>
        </w:numPr>
      </w:pPr>
      <w:r>
        <w:t>owned class: ServiceSlip</w:t>
      </w:r>
    </w:p>
    <w:p w14:paraId="581EDBDF" w14:textId="77777777" w:rsidR="0064238C" w:rsidRDefault="0064238C" w:rsidP="0064238C">
      <w:pPr>
        <w:ind w:left="720"/>
      </w:pPr>
      <w:r>
        <w:t xml:space="preserve">c, Giao diện chứa danh sách nhân viên phục vụ (StaffListView): </w:t>
      </w:r>
    </w:p>
    <w:p w14:paraId="32E5E157" w14:textId="77777777" w:rsidR="00DF517C" w:rsidRDefault="00DF517C">
      <w:pPr>
        <w:pStyle w:val="oancuaDanhsach"/>
        <w:numPr>
          <w:ilvl w:val="0"/>
          <w:numId w:val="8"/>
        </w:numPr>
      </w:pPr>
      <w:r>
        <w:t>Danh sách nhân viên phục vụ: outStaffListInfo</w:t>
      </w:r>
    </w:p>
    <w:p w14:paraId="38028C97" w14:textId="77777777" w:rsidR="00DF517C" w:rsidRDefault="00DF517C">
      <w:pPr>
        <w:pStyle w:val="oancuaDanhsach"/>
        <w:numPr>
          <w:ilvl w:val="0"/>
          <w:numId w:val="8"/>
        </w:numPr>
      </w:pPr>
      <w:r>
        <w:t>Nút xác nhận phân công: subConfirm</w:t>
      </w:r>
    </w:p>
    <w:p w14:paraId="54D8495B" w14:textId="77777777" w:rsidR="00DF517C" w:rsidRDefault="00DF517C">
      <w:pPr>
        <w:pStyle w:val="oancuaDanhsach"/>
        <w:numPr>
          <w:ilvl w:val="0"/>
          <w:numId w:val="8"/>
        </w:numPr>
      </w:pPr>
      <w:r>
        <w:t>Nút Back: subBack</w:t>
      </w:r>
    </w:p>
    <w:p w14:paraId="0883135C" w14:textId="77777777" w:rsidR="00DF517C" w:rsidRDefault="00DF517C">
      <w:pPr>
        <w:pStyle w:val="oancuaDanhsach"/>
        <w:numPr>
          <w:ilvl w:val="0"/>
          <w:numId w:val="8"/>
        </w:numPr>
      </w:pPr>
      <w:r>
        <w:t>Nút chọn: subChoose</w:t>
      </w:r>
    </w:p>
    <w:p w14:paraId="278A6818" w14:textId="77777777" w:rsidR="0064238C" w:rsidRDefault="00947BE1">
      <w:pPr>
        <w:pStyle w:val="oancuaDanhsach"/>
        <w:numPr>
          <w:ilvl w:val="0"/>
          <w:numId w:val="8"/>
        </w:numPr>
      </w:pPr>
      <w:r>
        <w:t xml:space="preserve">Các hành động ở StaffListView: </w:t>
      </w:r>
    </w:p>
    <w:p w14:paraId="03C838FD" w14:textId="77777777" w:rsidR="00947BE1" w:rsidRDefault="00F04D88">
      <w:pPr>
        <w:pStyle w:val="oancuaDanhsach"/>
        <w:numPr>
          <w:ilvl w:val="1"/>
          <w:numId w:val="8"/>
        </w:numPr>
      </w:pPr>
      <w:r>
        <w:t xml:space="preserve">Cập nhật thông tin phiếu dịch vụ: </w:t>
      </w:r>
    </w:p>
    <w:p w14:paraId="333EF457" w14:textId="77777777" w:rsidR="00947BE1" w:rsidRDefault="00F04D88">
      <w:pPr>
        <w:pStyle w:val="oancuaDanhsach"/>
        <w:numPr>
          <w:ilvl w:val="2"/>
          <w:numId w:val="8"/>
        </w:numPr>
      </w:pPr>
      <w:r>
        <w:t xml:space="preserve">updateServiceSlip(): </w:t>
      </w:r>
    </w:p>
    <w:p w14:paraId="11306A73" w14:textId="77777777" w:rsidR="00947BE1" w:rsidRDefault="00947BE1">
      <w:pPr>
        <w:pStyle w:val="oancuaDanhsach"/>
        <w:numPr>
          <w:ilvl w:val="2"/>
          <w:numId w:val="8"/>
        </w:numPr>
      </w:pPr>
      <w:r>
        <w:t>input: thông tin phiếu dịch vụ đã cập nhật (ServiceSlip)</w:t>
      </w:r>
    </w:p>
    <w:p w14:paraId="09708423" w14:textId="77777777" w:rsidR="00947BE1" w:rsidRDefault="00947BE1">
      <w:pPr>
        <w:pStyle w:val="oancuaDanhsach"/>
        <w:numPr>
          <w:ilvl w:val="2"/>
          <w:numId w:val="8"/>
        </w:numPr>
      </w:pPr>
      <w:r>
        <w:t xml:space="preserve">output: Boolean </w:t>
      </w:r>
    </w:p>
    <w:p w14:paraId="3C89FBB2" w14:textId="77777777" w:rsidR="00947BE1" w:rsidRDefault="00947BE1">
      <w:pPr>
        <w:pStyle w:val="oancuaDanhsach"/>
        <w:numPr>
          <w:ilvl w:val="2"/>
          <w:numId w:val="8"/>
        </w:numPr>
      </w:pPr>
      <w:r>
        <w:t>owned class: ServiceSlip</w:t>
      </w:r>
    </w:p>
    <w:p w14:paraId="1489B25C" w14:textId="77777777" w:rsidR="006C5A28" w:rsidRDefault="001D5BF3">
      <w:pPr>
        <w:pStyle w:val="oancuaDanhsach"/>
        <w:numPr>
          <w:ilvl w:val="1"/>
          <w:numId w:val="8"/>
        </w:numPr>
      </w:pPr>
      <w:r>
        <w:t xml:space="preserve">Lấy danh sách nhân viên phục vụ: </w:t>
      </w:r>
    </w:p>
    <w:p w14:paraId="018C2CF9" w14:textId="77777777" w:rsidR="001D5BF3" w:rsidRDefault="001D5BF3">
      <w:pPr>
        <w:pStyle w:val="oancuaDanhsach"/>
        <w:numPr>
          <w:ilvl w:val="2"/>
          <w:numId w:val="8"/>
        </w:numPr>
      </w:pPr>
      <w:r>
        <w:t xml:space="preserve">getStaffList(): </w:t>
      </w:r>
    </w:p>
    <w:p w14:paraId="79A5ECBF" w14:textId="77777777" w:rsidR="001D5BF3" w:rsidRDefault="001D5BF3">
      <w:pPr>
        <w:pStyle w:val="oancuaDanhsach"/>
        <w:numPr>
          <w:ilvl w:val="2"/>
          <w:numId w:val="8"/>
        </w:numPr>
      </w:pPr>
      <w:r>
        <w:t xml:space="preserve">input: trống </w:t>
      </w:r>
    </w:p>
    <w:p w14:paraId="6D78669A" w14:textId="77777777" w:rsidR="001D5BF3" w:rsidRDefault="001D5BF3">
      <w:pPr>
        <w:pStyle w:val="oancuaDanhsach"/>
        <w:numPr>
          <w:ilvl w:val="2"/>
          <w:numId w:val="8"/>
        </w:numPr>
      </w:pPr>
      <w:r>
        <w:t>output: Danh sách nhân viên phục vụ (List&lt;Staff&gt;)</w:t>
      </w:r>
    </w:p>
    <w:p w14:paraId="3F051A0E" w14:textId="77777777" w:rsidR="001D5BF3" w:rsidRDefault="001D5BF3">
      <w:pPr>
        <w:pStyle w:val="oancuaDanhsach"/>
        <w:numPr>
          <w:ilvl w:val="2"/>
          <w:numId w:val="8"/>
        </w:numPr>
      </w:pPr>
      <w:r>
        <w:t>owned class: Staff</w:t>
      </w:r>
    </w:p>
    <w:p w14:paraId="41C56B85" w14:textId="77777777" w:rsidR="006C5A28" w:rsidRDefault="001D5BF3">
      <w:pPr>
        <w:pStyle w:val="oancuaDanhsach"/>
        <w:numPr>
          <w:ilvl w:val="1"/>
          <w:numId w:val="8"/>
        </w:numPr>
      </w:pPr>
      <w:r>
        <w:t>Gán nhân viên phục vụ cho từng dịch vụ trong phiếu:</w:t>
      </w:r>
    </w:p>
    <w:p w14:paraId="4DBA9E63" w14:textId="77777777" w:rsidR="001D5BF3" w:rsidRDefault="001D5BF3">
      <w:pPr>
        <w:pStyle w:val="oancuaDanhsach"/>
        <w:numPr>
          <w:ilvl w:val="2"/>
          <w:numId w:val="8"/>
        </w:numPr>
      </w:pPr>
      <w:r>
        <w:t>assignStaffToServiceDetail():</w:t>
      </w:r>
    </w:p>
    <w:p w14:paraId="0B5B2A56" w14:textId="77777777" w:rsidR="001D5BF3" w:rsidRDefault="001D5BF3">
      <w:pPr>
        <w:pStyle w:val="oancuaDanhsach"/>
        <w:numPr>
          <w:ilvl w:val="2"/>
          <w:numId w:val="8"/>
        </w:numPr>
      </w:pPr>
      <w:r>
        <w:t>input: ServiceDetail, Staff</w:t>
      </w:r>
    </w:p>
    <w:p w14:paraId="4373EE13" w14:textId="77777777" w:rsidR="001D5BF3" w:rsidRDefault="001D5BF3">
      <w:pPr>
        <w:pStyle w:val="oancuaDanhsach"/>
        <w:numPr>
          <w:ilvl w:val="2"/>
          <w:numId w:val="8"/>
        </w:numPr>
      </w:pPr>
      <w:r>
        <w:t>output: Boolean</w:t>
      </w:r>
    </w:p>
    <w:p w14:paraId="518117A8" w14:textId="77777777" w:rsidR="001D5BF3" w:rsidRDefault="001D5BF3">
      <w:pPr>
        <w:pStyle w:val="oancuaDanhsach"/>
        <w:numPr>
          <w:ilvl w:val="2"/>
          <w:numId w:val="8"/>
        </w:numPr>
      </w:pPr>
      <w:r>
        <w:t>owned class: ServiceDetail</w:t>
      </w:r>
    </w:p>
    <w:p w14:paraId="6075702E" w14:textId="77777777" w:rsidR="0064238C" w:rsidRDefault="0064238C" w:rsidP="0064238C">
      <w:pPr>
        <w:ind w:left="720"/>
      </w:pPr>
      <w:r>
        <w:t>d, Giao diện danh sách slot kỹ thuật (ChooseSlotView):</w:t>
      </w:r>
    </w:p>
    <w:p w14:paraId="145D80FC" w14:textId="77777777" w:rsidR="00DF517C" w:rsidRDefault="00DF517C">
      <w:pPr>
        <w:pStyle w:val="oancuaDanhsach"/>
        <w:numPr>
          <w:ilvl w:val="0"/>
          <w:numId w:val="8"/>
        </w:numPr>
      </w:pPr>
      <w:r>
        <w:t>Danh sách các slot kỹ thuật đang trống: outSlotList</w:t>
      </w:r>
    </w:p>
    <w:p w14:paraId="622A0914" w14:textId="77777777" w:rsidR="00DF517C" w:rsidRDefault="00DF517C">
      <w:pPr>
        <w:pStyle w:val="oancuaDanhsach"/>
        <w:numPr>
          <w:ilvl w:val="0"/>
          <w:numId w:val="8"/>
        </w:numPr>
      </w:pPr>
      <w:r>
        <w:t>Nút chọn: subChoose</w:t>
      </w:r>
    </w:p>
    <w:p w14:paraId="01AB33B0" w14:textId="77777777" w:rsidR="00DF517C" w:rsidRDefault="00DF517C">
      <w:pPr>
        <w:pStyle w:val="oancuaDanhsach"/>
        <w:numPr>
          <w:ilvl w:val="0"/>
          <w:numId w:val="8"/>
        </w:numPr>
      </w:pPr>
      <w:r>
        <w:t>Nút quay lại: subBack</w:t>
      </w:r>
    </w:p>
    <w:p w14:paraId="1FEA9E3D" w14:textId="77777777" w:rsidR="0064238C" w:rsidRDefault="00947BE1">
      <w:pPr>
        <w:pStyle w:val="oancuaDanhsach"/>
        <w:numPr>
          <w:ilvl w:val="0"/>
          <w:numId w:val="8"/>
        </w:numPr>
      </w:pPr>
      <w:r>
        <w:t>Các hành động ở ChooseSlotView:</w:t>
      </w:r>
    </w:p>
    <w:p w14:paraId="06C53F97" w14:textId="77777777" w:rsidR="006C5A28" w:rsidRDefault="001D5BF3">
      <w:pPr>
        <w:pStyle w:val="oancuaDanhsach"/>
        <w:numPr>
          <w:ilvl w:val="1"/>
          <w:numId w:val="8"/>
        </w:numPr>
      </w:pPr>
      <w:r>
        <w:t>Lấy danh sách các slot kỹ thuật đang trống:</w:t>
      </w:r>
    </w:p>
    <w:p w14:paraId="58253B87" w14:textId="77777777" w:rsidR="001D5BF3" w:rsidRDefault="001D5BF3">
      <w:pPr>
        <w:pStyle w:val="oancuaDanhsach"/>
        <w:numPr>
          <w:ilvl w:val="2"/>
          <w:numId w:val="8"/>
        </w:numPr>
      </w:pPr>
      <w:r>
        <w:t>getAvailableSlots():</w:t>
      </w:r>
    </w:p>
    <w:p w14:paraId="2769824F" w14:textId="77777777" w:rsidR="001D5BF3" w:rsidRDefault="001D5BF3">
      <w:pPr>
        <w:pStyle w:val="oancuaDanhsach"/>
        <w:numPr>
          <w:ilvl w:val="2"/>
          <w:numId w:val="8"/>
        </w:numPr>
      </w:pPr>
      <w:r>
        <w:t>input: trống</w:t>
      </w:r>
    </w:p>
    <w:p w14:paraId="15B8E97E" w14:textId="77777777" w:rsidR="001D5BF3" w:rsidRDefault="001D5BF3">
      <w:pPr>
        <w:pStyle w:val="oancuaDanhsach"/>
        <w:numPr>
          <w:ilvl w:val="2"/>
          <w:numId w:val="8"/>
        </w:numPr>
      </w:pPr>
      <w:r>
        <w:t>output: Danh sách các slot đang trống (List&lt;Slot&gt;)</w:t>
      </w:r>
    </w:p>
    <w:p w14:paraId="71E2439D" w14:textId="77777777" w:rsidR="001D5BF3" w:rsidRDefault="001D5BF3">
      <w:pPr>
        <w:pStyle w:val="oancuaDanhsach"/>
        <w:numPr>
          <w:ilvl w:val="2"/>
          <w:numId w:val="8"/>
        </w:numPr>
      </w:pPr>
      <w:r>
        <w:t>owned class: Slot</w:t>
      </w:r>
    </w:p>
    <w:p w14:paraId="1048CAC2" w14:textId="77777777" w:rsidR="006C5A28" w:rsidRDefault="001D5BF3">
      <w:pPr>
        <w:pStyle w:val="oancuaDanhsach"/>
        <w:numPr>
          <w:ilvl w:val="1"/>
          <w:numId w:val="8"/>
        </w:numPr>
      </w:pPr>
      <w:r>
        <w:t>Cập nhật trạng thái slot kỹ thuật:</w:t>
      </w:r>
    </w:p>
    <w:p w14:paraId="53973D88" w14:textId="77777777" w:rsidR="001D5BF3" w:rsidRDefault="001D5BF3">
      <w:pPr>
        <w:pStyle w:val="oancuaDanhsach"/>
        <w:numPr>
          <w:ilvl w:val="2"/>
          <w:numId w:val="8"/>
        </w:numPr>
      </w:pPr>
      <w:r>
        <w:t>updateSlotStatus():</w:t>
      </w:r>
    </w:p>
    <w:p w14:paraId="6C206810" w14:textId="77777777" w:rsidR="001D5BF3" w:rsidRDefault="001D5BF3">
      <w:pPr>
        <w:pStyle w:val="oancuaDanhsach"/>
        <w:numPr>
          <w:ilvl w:val="2"/>
          <w:numId w:val="8"/>
        </w:numPr>
      </w:pPr>
      <w:r>
        <w:t>input: Slot</w:t>
      </w:r>
    </w:p>
    <w:p w14:paraId="32452FF7" w14:textId="77777777" w:rsidR="001D5BF3" w:rsidRDefault="001D5BF3">
      <w:pPr>
        <w:pStyle w:val="oancuaDanhsach"/>
        <w:numPr>
          <w:ilvl w:val="2"/>
          <w:numId w:val="8"/>
        </w:numPr>
      </w:pPr>
      <w:r>
        <w:t>output: Boolean</w:t>
      </w:r>
    </w:p>
    <w:p w14:paraId="234DDDD7" w14:textId="77777777" w:rsidR="001D5BF3" w:rsidRDefault="001D5BF3">
      <w:pPr>
        <w:pStyle w:val="oancuaDanhsach"/>
        <w:numPr>
          <w:ilvl w:val="2"/>
          <w:numId w:val="8"/>
        </w:numPr>
      </w:pPr>
      <w:r>
        <w:t>owned class: Slot</w:t>
      </w:r>
    </w:p>
    <w:p w14:paraId="7D44430A" w14:textId="77777777" w:rsidR="00CE5EA8" w:rsidRPr="0064238C" w:rsidRDefault="00426A71" w:rsidP="00CE5EA8">
      <w:r>
        <w:rPr>
          <w:noProof/>
        </w:rPr>
        <w:lastRenderedPageBreak/>
        <w:drawing>
          <wp:inline distT="0" distB="0" distL="0" distR="0" wp14:anchorId="53F7B589" wp14:editId="096B7873">
            <wp:extent cx="5940425" cy="3712210"/>
            <wp:effectExtent l="0" t="0" r="3175" b="2540"/>
            <wp:docPr id="55471726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17263" name="Hình ảnh 554717263"/>
                    <pic:cNvPicPr/>
                  </pic:nvPicPr>
                  <pic:blipFill>
                    <a:blip r:embed="rId18"/>
                    <a:stretch>
                      <a:fillRect/>
                    </a:stretch>
                  </pic:blipFill>
                  <pic:spPr>
                    <a:xfrm>
                      <a:off x="0" y="0"/>
                      <a:ext cx="5940425" cy="3712210"/>
                    </a:xfrm>
                    <a:prstGeom prst="rect">
                      <a:avLst/>
                    </a:prstGeom>
                  </pic:spPr>
                </pic:pic>
              </a:graphicData>
            </a:graphic>
          </wp:inline>
        </w:drawing>
      </w:r>
    </w:p>
    <w:p w14:paraId="3ECCD0D7" w14:textId="77777777" w:rsidR="0000011F" w:rsidRDefault="007D27AC">
      <w:pPr>
        <w:pStyle w:val="u2"/>
        <w:numPr>
          <w:ilvl w:val="0"/>
          <w:numId w:val="13"/>
        </w:numPr>
        <w:rPr>
          <w:rFonts w:ascii="Times New Roman" w:hAnsi="Times New Roman" w:cs="Times New Roman"/>
          <w:color w:val="auto"/>
        </w:rPr>
      </w:pPr>
      <w:bookmarkStart w:id="34" w:name="_Toc243571649"/>
      <w:r>
        <w:rPr>
          <w:rFonts w:ascii="Times New Roman" w:hAnsi="Times New Roman" w:cs="Times New Roman"/>
          <w:color w:val="auto"/>
        </w:rPr>
        <w:t>Chức năng Tính công trả lương cho nhân viên phục vụ theo tháng</w:t>
      </w:r>
      <w:bookmarkEnd w:id="34"/>
      <w:r>
        <w:rPr>
          <w:rFonts w:ascii="Times New Roman" w:hAnsi="Times New Roman" w:cs="Times New Roman"/>
          <w:color w:val="auto"/>
        </w:rPr>
        <w:t xml:space="preserve">  </w:t>
      </w:r>
    </w:p>
    <w:p w14:paraId="5274ABD6" w14:textId="77777777" w:rsidR="0049304B" w:rsidRDefault="0049304B" w:rsidP="0049304B">
      <w:pPr>
        <w:pStyle w:val="oancuaDanhsach"/>
      </w:pPr>
      <w:r>
        <w:t xml:space="preserve">a, Giao diện chính của QL (ManagerView): </w:t>
      </w:r>
    </w:p>
    <w:p w14:paraId="60F10183" w14:textId="77777777" w:rsidR="0049304B" w:rsidRDefault="0049304B">
      <w:pPr>
        <w:pStyle w:val="oancuaDanhsach"/>
        <w:numPr>
          <w:ilvl w:val="0"/>
          <w:numId w:val="8"/>
        </w:numPr>
        <w:rPr>
          <w:szCs w:val="26"/>
        </w:rPr>
      </w:pPr>
      <w:r>
        <w:rPr>
          <w:szCs w:val="26"/>
        </w:rPr>
        <w:t xml:space="preserve">Thông tin của QL: </w:t>
      </w:r>
      <w:r>
        <w:t>outManagerInfo</w:t>
      </w:r>
    </w:p>
    <w:p w14:paraId="18D3F774" w14:textId="77777777" w:rsidR="0049304B" w:rsidRDefault="0049304B">
      <w:pPr>
        <w:pStyle w:val="oancuaDanhsach"/>
        <w:numPr>
          <w:ilvl w:val="0"/>
          <w:numId w:val="8"/>
        </w:numPr>
        <w:rPr>
          <w:szCs w:val="26"/>
        </w:rPr>
      </w:pPr>
      <w:r>
        <w:rPr>
          <w:szCs w:val="26"/>
        </w:rPr>
        <w:t>Nút chọn Tiếp nhận xe và chọn dịch vụ/phụ tùng: subReceive</w:t>
      </w:r>
    </w:p>
    <w:p w14:paraId="16C8D018" w14:textId="77777777" w:rsidR="0049304B" w:rsidRDefault="0049304B">
      <w:pPr>
        <w:pStyle w:val="oancuaDanhsach"/>
        <w:numPr>
          <w:ilvl w:val="0"/>
          <w:numId w:val="8"/>
        </w:numPr>
        <w:rPr>
          <w:szCs w:val="26"/>
        </w:rPr>
      </w:pPr>
      <w:r>
        <w:rPr>
          <w:szCs w:val="26"/>
        </w:rPr>
        <w:t>Nút chọn Phân công nhân viên phục vụ: subAssign</w:t>
      </w:r>
    </w:p>
    <w:p w14:paraId="30E3EFFA" w14:textId="77777777" w:rsidR="0049304B" w:rsidRDefault="0049304B">
      <w:pPr>
        <w:pStyle w:val="oancuaDanhsach"/>
        <w:numPr>
          <w:ilvl w:val="0"/>
          <w:numId w:val="8"/>
        </w:numPr>
        <w:rPr>
          <w:szCs w:val="26"/>
        </w:rPr>
      </w:pPr>
      <w:r>
        <w:rPr>
          <w:szCs w:val="26"/>
        </w:rPr>
        <w:t>Nút chọn Tính công trả lương cho nhân viên theo tháng: subCalSalary</w:t>
      </w:r>
    </w:p>
    <w:p w14:paraId="337A19B2" w14:textId="77777777" w:rsidR="006C5A28" w:rsidRPr="0049304B" w:rsidRDefault="0049304B">
      <w:pPr>
        <w:pStyle w:val="oancuaDanhsach"/>
        <w:numPr>
          <w:ilvl w:val="0"/>
          <w:numId w:val="8"/>
        </w:numPr>
      </w:pPr>
      <w:r>
        <w:rPr>
          <w:szCs w:val="26"/>
        </w:rPr>
        <w:t>Nút Quay lại: subBack</w:t>
      </w:r>
    </w:p>
    <w:p w14:paraId="6E388D44" w14:textId="77777777" w:rsidR="0049304B" w:rsidRDefault="0049304B" w:rsidP="0049304B">
      <w:pPr>
        <w:ind w:left="720"/>
      </w:pPr>
      <w:r>
        <w:t xml:space="preserve">b, Giao diện chọn tháng cần tính lương (ChooseMonthView): </w:t>
      </w:r>
    </w:p>
    <w:p w14:paraId="0A904E1C" w14:textId="77777777" w:rsidR="0049304B" w:rsidRDefault="0049304B">
      <w:pPr>
        <w:pStyle w:val="oancuaDanhsach"/>
        <w:numPr>
          <w:ilvl w:val="0"/>
          <w:numId w:val="8"/>
        </w:numPr>
      </w:pPr>
      <w:r>
        <w:t>Ô chọn tháng: inMonth</w:t>
      </w:r>
    </w:p>
    <w:p w14:paraId="5D114AEE" w14:textId="77777777" w:rsidR="0049304B" w:rsidRDefault="0049304B">
      <w:pPr>
        <w:pStyle w:val="oancuaDanhsach"/>
        <w:numPr>
          <w:ilvl w:val="0"/>
          <w:numId w:val="8"/>
        </w:numPr>
      </w:pPr>
      <w:r>
        <w:t>Ô chọn năm: inYear</w:t>
      </w:r>
    </w:p>
    <w:p w14:paraId="7B748697" w14:textId="77777777" w:rsidR="0049304B" w:rsidRDefault="0049304B">
      <w:pPr>
        <w:pStyle w:val="oancuaDanhsach"/>
        <w:numPr>
          <w:ilvl w:val="0"/>
          <w:numId w:val="8"/>
        </w:numPr>
      </w:pPr>
      <w:r>
        <w:t>Nút chọn: subChoose</w:t>
      </w:r>
    </w:p>
    <w:p w14:paraId="405C51E8" w14:textId="77777777" w:rsidR="0064238C" w:rsidRDefault="00947BE1">
      <w:pPr>
        <w:pStyle w:val="oancuaDanhsach"/>
        <w:numPr>
          <w:ilvl w:val="0"/>
          <w:numId w:val="8"/>
        </w:numPr>
      </w:pPr>
      <w:r>
        <w:t>Các hành động ở ChooseMonthView:</w:t>
      </w:r>
    </w:p>
    <w:p w14:paraId="30BEFF48" w14:textId="77777777" w:rsidR="006C5A28" w:rsidRDefault="001D5BF3">
      <w:pPr>
        <w:pStyle w:val="oancuaDanhsach"/>
        <w:numPr>
          <w:ilvl w:val="1"/>
          <w:numId w:val="8"/>
        </w:numPr>
      </w:pPr>
      <w:r>
        <w:t>Kiểm tra tháng đã chốt bảng lương hay chưa:</w:t>
      </w:r>
    </w:p>
    <w:p w14:paraId="2A544A5E" w14:textId="77777777" w:rsidR="001D5BF3" w:rsidRDefault="001D5BF3">
      <w:pPr>
        <w:pStyle w:val="oancuaDanhsach"/>
        <w:numPr>
          <w:ilvl w:val="2"/>
          <w:numId w:val="8"/>
        </w:numPr>
      </w:pPr>
      <w:r>
        <w:t>checkSalaryTableOfMonth():</w:t>
      </w:r>
    </w:p>
    <w:p w14:paraId="7EB5D07C" w14:textId="77777777" w:rsidR="001D5BF3" w:rsidRDefault="001D5BF3">
      <w:pPr>
        <w:pStyle w:val="oancuaDanhsach"/>
        <w:numPr>
          <w:ilvl w:val="2"/>
          <w:numId w:val="8"/>
        </w:numPr>
      </w:pPr>
      <w:r>
        <w:t>input: month, year</w:t>
      </w:r>
    </w:p>
    <w:p w14:paraId="200C2B2C" w14:textId="77777777" w:rsidR="001D5BF3" w:rsidRDefault="001D5BF3">
      <w:pPr>
        <w:pStyle w:val="oancuaDanhsach"/>
        <w:numPr>
          <w:ilvl w:val="2"/>
          <w:numId w:val="8"/>
        </w:numPr>
      </w:pPr>
      <w:r>
        <w:t>output: Boolean</w:t>
      </w:r>
    </w:p>
    <w:p w14:paraId="0DE0EFDC" w14:textId="77777777" w:rsidR="001D5BF3" w:rsidRDefault="001D5BF3">
      <w:pPr>
        <w:pStyle w:val="oancuaDanhsach"/>
        <w:numPr>
          <w:ilvl w:val="2"/>
          <w:numId w:val="8"/>
        </w:numPr>
      </w:pPr>
      <w:r>
        <w:t>owned class: SalaryTable</w:t>
      </w:r>
    </w:p>
    <w:p w14:paraId="095E793B" w14:textId="77777777" w:rsidR="0049304B" w:rsidRDefault="0049304B" w:rsidP="0049304B">
      <w:pPr>
        <w:ind w:left="720"/>
      </w:pPr>
      <w:r>
        <w:t xml:space="preserve">c, Giao diện bảng công tổng hợp (SummarySheetView): </w:t>
      </w:r>
    </w:p>
    <w:p w14:paraId="085D89A7" w14:textId="77777777" w:rsidR="0049304B" w:rsidRDefault="0049304B">
      <w:pPr>
        <w:pStyle w:val="oancuaDanhsach"/>
        <w:numPr>
          <w:ilvl w:val="0"/>
          <w:numId w:val="8"/>
        </w:numPr>
      </w:pPr>
      <w:r>
        <w:t>Thông tin tổng hợp công của từng nhân viên trên từng dòng: outStaffLaborList</w:t>
      </w:r>
    </w:p>
    <w:p w14:paraId="07768E82" w14:textId="77777777" w:rsidR="0049304B" w:rsidRDefault="0049304B">
      <w:pPr>
        <w:pStyle w:val="oancuaDanhsach"/>
        <w:numPr>
          <w:ilvl w:val="0"/>
          <w:numId w:val="8"/>
        </w:numPr>
      </w:pPr>
      <w:r>
        <w:t>Nút xác nhận chốt bảng lương: subConfirm</w:t>
      </w:r>
    </w:p>
    <w:p w14:paraId="6A45C599" w14:textId="77777777" w:rsidR="0049304B" w:rsidRDefault="0049304B">
      <w:pPr>
        <w:pStyle w:val="oancuaDanhsach"/>
        <w:numPr>
          <w:ilvl w:val="0"/>
          <w:numId w:val="8"/>
        </w:numPr>
      </w:pPr>
      <w:r>
        <w:t xml:space="preserve">Nút quay lại: subBack </w:t>
      </w:r>
    </w:p>
    <w:p w14:paraId="11BA7D84" w14:textId="77777777" w:rsidR="0049304B" w:rsidRDefault="00174C0C">
      <w:pPr>
        <w:pStyle w:val="oancuaDanhsach"/>
        <w:numPr>
          <w:ilvl w:val="0"/>
          <w:numId w:val="8"/>
        </w:numPr>
      </w:pPr>
      <w:r>
        <w:t xml:space="preserve">Các hành động ở SummarySheetView: </w:t>
      </w:r>
    </w:p>
    <w:p w14:paraId="3A6DD8E4" w14:textId="77777777" w:rsidR="00F03E71" w:rsidRDefault="00F03E71">
      <w:pPr>
        <w:pStyle w:val="oancuaDanhsach"/>
        <w:numPr>
          <w:ilvl w:val="1"/>
          <w:numId w:val="8"/>
        </w:numPr>
      </w:pPr>
      <w:r>
        <w:t xml:space="preserve">Lấy thông tin các bảng công của các nhân viên phục vụ trong tháng: </w:t>
      </w:r>
    </w:p>
    <w:p w14:paraId="2326758D" w14:textId="77777777" w:rsidR="00F03E71" w:rsidRDefault="00F03E71">
      <w:pPr>
        <w:pStyle w:val="oancuaDanhsach"/>
        <w:numPr>
          <w:ilvl w:val="2"/>
          <w:numId w:val="8"/>
        </w:numPr>
      </w:pPr>
      <w:r>
        <w:lastRenderedPageBreak/>
        <w:t>getSalaryTablesOfMonth():</w:t>
      </w:r>
    </w:p>
    <w:p w14:paraId="15786A15" w14:textId="77777777" w:rsidR="00F03E71" w:rsidRDefault="00F03E71">
      <w:pPr>
        <w:pStyle w:val="oancuaDanhsach"/>
        <w:numPr>
          <w:ilvl w:val="2"/>
          <w:numId w:val="8"/>
        </w:numPr>
      </w:pPr>
      <w:r>
        <w:t xml:space="preserve">input: month, year </w:t>
      </w:r>
    </w:p>
    <w:p w14:paraId="478A6286" w14:textId="77777777" w:rsidR="00F03E71" w:rsidRDefault="00F03E71">
      <w:pPr>
        <w:pStyle w:val="oancuaDanhsach"/>
        <w:numPr>
          <w:ilvl w:val="2"/>
          <w:numId w:val="8"/>
        </w:numPr>
      </w:pPr>
      <w:r>
        <w:t>output: List&lt;SalaryTable&gt;</w:t>
      </w:r>
    </w:p>
    <w:p w14:paraId="22F27FAE" w14:textId="77777777" w:rsidR="00F03E71" w:rsidRDefault="00F03E71">
      <w:pPr>
        <w:pStyle w:val="oancuaDanhsach"/>
        <w:numPr>
          <w:ilvl w:val="2"/>
          <w:numId w:val="8"/>
        </w:numPr>
      </w:pPr>
      <w:r>
        <w:t xml:space="preserve">owned class: SalaryTable </w:t>
      </w:r>
    </w:p>
    <w:p w14:paraId="4C18F740" w14:textId="77777777" w:rsidR="00CE7D8E" w:rsidRDefault="00CE7D8E">
      <w:pPr>
        <w:pStyle w:val="oancuaDanhsach"/>
        <w:numPr>
          <w:ilvl w:val="1"/>
          <w:numId w:val="8"/>
        </w:numPr>
      </w:pPr>
      <w:r>
        <w:t xml:space="preserve">Chốt bảng lương của tháng: </w:t>
      </w:r>
    </w:p>
    <w:p w14:paraId="74D21F33" w14:textId="77777777" w:rsidR="00CE7D8E" w:rsidRDefault="00CE7D8E">
      <w:pPr>
        <w:pStyle w:val="oancuaDanhsach"/>
        <w:numPr>
          <w:ilvl w:val="2"/>
          <w:numId w:val="8"/>
        </w:numPr>
      </w:pPr>
      <w:r>
        <w:t xml:space="preserve">saveAllSalaryTableOfMonth(): </w:t>
      </w:r>
    </w:p>
    <w:p w14:paraId="3C03D646" w14:textId="77777777" w:rsidR="00CE7D8E" w:rsidRDefault="00CE7D8E">
      <w:pPr>
        <w:pStyle w:val="oancuaDanhsach"/>
        <w:numPr>
          <w:ilvl w:val="2"/>
          <w:numId w:val="8"/>
        </w:numPr>
      </w:pPr>
      <w:r>
        <w:t>input: List&lt;SalaryTable&gt;</w:t>
      </w:r>
    </w:p>
    <w:p w14:paraId="7A4000E3" w14:textId="77777777" w:rsidR="00CE7D8E" w:rsidRDefault="00CE7D8E">
      <w:pPr>
        <w:pStyle w:val="oancuaDanhsach"/>
        <w:numPr>
          <w:ilvl w:val="2"/>
          <w:numId w:val="8"/>
        </w:numPr>
      </w:pPr>
      <w:r>
        <w:t xml:space="preserve">output: Boolean </w:t>
      </w:r>
    </w:p>
    <w:p w14:paraId="046EECEB" w14:textId="77777777" w:rsidR="00CE7D8E" w:rsidRDefault="00CE7D8E">
      <w:pPr>
        <w:pStyle w:val="oancuaDanhsach"/>
        <w:numPr>
          <w:ilvl w:val="2"/>
          <w:numId w:val="8"/>
        </w:numPr>
      </w:pPr>
      <w:r>
        <w:t xml:space="preserve">owned class: SalaryTable </w:t>
      </w:r>
    </w:p>
    <w:p w14:paraId="2E83AEF1" w14:textId="77777777" w:rsidR="00174C0C" w:rsidRDefault="00174C0C" w:rsidP="00174C0C">
      <w:pPr>
        <w:ind w:left="720"/>
      </w:pPr>
      <w:r>
        <w:t xml:space="preserve">d, Giao diện bảng công chi tiết của nhân viên (DetailSheetView): </w:t>
      </w:r>
    </w:p>
    <w:p w14:paraId="0CDB168A" w14:textId="77777777" w:rsidR="00174C0C" w:rsidRDefault="00174C0C">
      <w:pPr>
        <w:pStyle w:val="oancuaDanhsach"/>
        <w:numPr>
          <w:ilvl w:val="0"/>
          <w:numId w:val="8"/>
        </w:numPr>
      </w:pPr>
      <w:r>
        <w:t xml:space="preserve">Thông tin các phiếu dịch vụ mà nhân viên đã thực hiện trong tháng: outServiceSlipOfStaff </w:t>
      </w:r>
    </w:p>
    <w:p w14:paraId="4BFC6E72" w14:textId="77777777" w:rsidR="00174C0C" w:rsidRDefault="00174C0C">
      <w:pPr>
        <w:pStyle w:val="oancuaDanhsach"/>
        <w:numPr>
          <w:ilvl w:val="0"/>
          <w:numId w:val="8"/>
        </w:numPr>
      </w:pPr>
      <w:r>
        <w:t>Tổng định mức công: outTotalLabor</w:t>
      </w:r>
    </w:p>
    <w:p w14:paraId="2E25DBBD" w14:textId="77777777" w:rsidR="00174C0C" w:rsidRDefault="00174C0C">
      <w:pPr>
        <w:pStyle w:val="oancuaDanhsach"/>
        <w:numPr>
          <w:ilvl w:val="0"/>
          <w:numId w:val="8"/>
        </w:numPr>
      </w:pPr>
      <w:r>
        <w:t>Tổng thành tiền: outSalary</w:t>
      </w:r>
    </w:p>
    <w:p w14:paraId="7D6BB0B5" w14:textId="77777777" w:rsidR="00174C0C" w:rsidRDefault="00174C0C">
      <w:pPr>
        <w:pStyle w:val="oancuaDanhsach"/>
        <w:numPr>
          <w:ilvl w:val="0"/>
          <w:numId w:val="8"/>
        </w:numPr>
      </w:pPr>
      <w:r>
        <w:t>Nút chọn hình thức trả lương: subChooseMethod</w:t>
      </w:r>
    </w:p>
    <w:p w14:paraId="276701CC" w14:textId="77777777" w:rsidR="00174C0C" w:rsidRDefault="00174C0C">
      <w:pPr>
        <w:pStyle w:val="oancuaDanhsach"/>
        <w:numPr>
          <w:ilvl w:val="0"/>
          <w:numId w:val="8"/>
        </w:numPr>
      </w:pPr>
      <w:r>
        <w:t xml:space="preserve">Nút back: subBack </w:t>
      </w:r>
    </w:p>
    <w:p w14:paraId="35BCB445" w14:textId="77777777" w:rsidR="002832E8" w:rsidRDefault="002832E8">
      <w:pPr>
        <w:pStyle w:val="oancuaDanhsach"/>
        <w:numPr>
          <w:ilvl w:val="0"/>
          <w:numId w:val="8"/>
        </w:numPr>
      </w:pPr>
      <w:r>
        <w:t xml:space="preserve">Các hành động ở DetailSheetView: </w:t>
      </w:r>
    </w:p>
    <w:p w14:paraId="235C87A5" w14:textId="77777777" w:rsidR="002832E8" w:rsidRDefault="002832E8">
      <w:pPr>
        <w:pStyle w:val="oancuaDanhsach"/>
        <w:numPr>
          <w:ilvl w:val="1"/>
          <w:numId w:val="8"/>
        </w:numPr>
      </w:pPr>
      <w:r>
        <w:t xml:space="preserve">Lấy danh sách các dịch vụ của nhân viên trong tháng: </w:t>
      </w:r>
    </w:p>
    <w:p w14:paraId="2FCC90D8" w14:textId="77777777" w:rsidR="002832E8" w:rsidRDefault="002F4100">
      <w:pPr>
        <w:pStyle w:val="oancuaDanhsach"/>
        <w:numPr>
          <w:ilvl w:val="2"/>
          <w:numId w:val="8"/>
        </w:numPr>
      </w:pPr>
      <w:r>
        <w:t xml:space="preserve">getServiceDetailsOfStaffInMonth(): </w:t>
      </w:r>
    </w:p>
    <w:p w14:paraId="55DD8862" w14:textId="77777777" w:rsidR="002F4100" w:rsidRDefault="002F4100">
      <w:pPr>
        <w:pStyle w:val="oancuaDanhsach"/>
        <w:numPr>
          <w:ilvl w:val="2"/>
          <w:numId w:val="8"/>
        </w:numPr>
      </w:pPr>
      <w:r>
        <w:t xml:space="preserve">input: Staff, month, year </w:t>
      </w:r>
    </w:p>
    <w:p w14:paraId="2EC5F03E" w14:textId="77777777" w:rsidR="002F4100" w:rsidRDefault="002F4100">
      <w:pPr>
        <w:pStyle w:val="oancuaDanhsach"/>
        <w:numPr>
          <w:ilvl w:val="2"/>
          <w:numId w:val="8"/>
        </w:numPr>
      </w:pPr>
      <w:r>
        <w:t xml:space="preserve">output: List&lt;ServiceDetail&gt; </w:t>
      </w:r>
    </w:p>
    <w:p w14:paraId="7A9E4FCA" w14:textId="77777777" w:rsidR="002F4100" w:rsidRDefault="002F4100">
      <w:pPr>
        <w:pStyle w:val="oancuaDanhsach"/>
        <w:numPr>
          <w:ilvl w:val="2"/>
          <w:numId w:val="8"/>
        </w:numPr>
      </w:pPr>
      <w:r>
        <w:t>owned class: ServiceDetail</w:t>
      </w:r>
    </w:p>
    <w:p w14:paraId="2667ED59" w14:textId="77777777" w:rsidR="00174C0C" w:rsidRDefault="00E5362B" w:rsidP="00E5362B">
      <w:pPr>
        <w:ind w:left="720"/>
      </w:pPr>
      <w:r>
        <w:t>e, Giao diện chọn hình thức trả lương(ChooseMethodView):</w:t>
      </w:r>
    </w:p>
    <w:p w14:paraId="7C0937A2" w14:textId="77777777" w:rsidR="00164DD6" w:rsidRDefault="00E5362B">
      <w:pPr>
        <w:pStyle w:val="oancuaDanhsach"/>
        <w:numPr>
          <w:ilvl w:val="0"/>
          <w:numId w:val="8"/>
        </w:numPr>
      </w:pPr>
      <w:r>
        <w:t>Thông tin các hình thức trả lương: outMethodList</w:t>
      </w:r>
    </w:p>
    <w:p w14:paraId="08A84CEC" w14:textId="77777777" w:rsidR="00E5362B" w:rsidRDefault="00164DD6">
      <w:pPr>
        <w:pStyle w:val="oancuaDanhsach"/>
        <w:numPr>
          <w:ilvl w:val="0"/>
          <w:numId w:val="8"/>
        </w:numPr>
      </w:pPr>
      <w:r>
        <w:t xml:space="preserve">Nút chọn: subChoose </w:t>
      </w:r>
    </w:p>
    <w:p w14:paraId="3B9BB202" w14:textId="77777777" w:rsidR="00E5362B" w:rsidRDefault="00E5362B">
      <w:pPr>
        <w:pStyle w:val="oancuaDanhsach"/>
        <w:numPr>
          <w:ilvl w:val="0"/>
          <w:numId w:val="8"/>
        </w:numPr>
      </w:pPr>
      <w:r>
        <w:t>Nút quay lại: subBack</w:t>
      </w:r>
    </w:p>
    <w:p w14:paraId="5F08BA03" w14:textId="77777777" w:rsidR="00E5362B" w:rsidRDefault="00E5362B">
      <w:pPr>
        <w:pStyle w:val="oancuaDanhsach"/>
        <w:numPr>
          <w:ilvl w:val="0"/>
          <w:numId w:val="8"/>
        </w:numPr>
      </w:pPr>
      <w:r>
        <w:t xml:space="preserve">Các hành động ở ChooseMethodView: </w:t>
      </w:r>
    </w:p>
    <w:p w14:paraId="6CD4E346" w14:textId="77777777" w:rsidR="00E5362B" w:rsidRDefault="00E5362B">
      <w:pPr>
        <w:pStyle w:val="oancuaDanhsach"/>
        <w:numPr>
          <w:ilvl w:val="1"/>
          <w:numId w:val="8"/>
        </w:numPr>
      </w:pPr>
      <w:r>
        <w:t xml:space="preserve">Lưu hình thức trả lương: </w:t>
      </w:r>
    </w:p>
    <w:p w14:paraId="3E1FDAA2" w14:textId="77777777" w:rsidR="00E5362B" w:rsidRDefault="00E5362B">
      <w:pPr>
        <w:pStyle w:val="oancuaDanhsach"/>
        <w:numPr>
          <w:ilvl w:val="2"/>
          <w:numId w:val="8"/>
        </w:numPr>
      </w:pPr>
      <w:r>
        <w:t xml:space="preserve">savePaymentMethod(): </w:t>
      </w:r>
    </w:p>
    <w:p w14:paraId="67134966" w14:textId="77777777" w:rsidR="00E5362B" w:rsidRDefault="00E5362B">
      <w:pPr>
        <w:pStyle w:val="oancuaDanhsach"/>
        <w:numPr>
          <w:ilvl w:val="2"/>
          <w:numId w:val="8"/>
        </w:numPr>
      </w:pPr>
      <w:r>
        <w:t>input: thông tin bảng lương chi tiết của nhân viên đã có hình thức trả lương (SalaryTable)</w:t>
      </w:r>
    </w:p>
    <w:p w14:paraId="69F3B202" w14:textId="77777777" w:rsidR="00E5362B" w:rsidRDefault="00E5362B">
      <w:pPr>
        <w:pStyle w:val="oancuaDanhsach"/>
        <w:numPr>
          <w:ilvl w:val="2"/>
          <w:numId w:val="8"/>
        </w:numPr>
      </w:pPr>
      <w:r>
        <w:t xml:space="preserve">output: Boolean </w:t>
      </w:r>
    </w:p>
    <w:p w14:paraId="4500DC67" w14:textId="77777777" w:rsidR="00E5362B" w:rsidRDefault="00E5362B">
      <w:pPr>
        <w:pStyle w:val="oancuaDanhsach"/>
        <w:numPr>
          <w:ilvl w:val="2"/>
          <w:numId w:val="8"/>
        </w:numPr>
      </w:pPr>
      <w:r>
        <w:t>owned class: SalaryTable</w:t>
      </w:r>
    </w:p>
    <w:p w14:paraId="4D1447EA" w14:textId="77777777" w:rsidR="0064238C" w:rsidRDefault="0064238C" w:rsidP="0064238C">
      <w:pPr>
        <w:ind w:left="720"/>
      </w:pPr>
      <w:r>
        <w:t>f, Giao diện xác nhận đã nhận lương của NVPV (ConfirmReceivedView):</w:t>
      </w:r>
    </w:p>
    <w:p w14:paraId="1E17B673" w14:textId="77777777" w:rsidR="00DF517C" w:rsidRDefault="00DF517C">
      <w:pPr>
        <w:pStyle w:val="oancuaDanhsach"/>
        <w:numPr>
          <w:ilvl w:val="0"/>
          <w:numId w:val="8"/>
        </w:numPr>
      </w:pPr>
      <w:r>
        <w:t>Thông tin bảng lương của nhân viên phục vụ: outSalaryInfo</w:t>
      </w:r>
    </w:p>
    <w:p w14:paraId="0EBF1679" w14:textId="77777777" w:rsidR="00DF517C" w:rsidRDefault="00DF517C">
      <w:pPr>
        <w:pStyle w:val="oancuaDanhsach"/>
        <w:numPr>
          <w:ilvl w:val="0"/>
          <w:numId w:val="8"/>
        </w:numPr>
      </w:pPr>
      <w:r>
        <w:t>Nút Đã nhận: subReceived</w:t>
      </w:r>
    </w:p>
    <w:p w14:paraId="53CDD861" w14:textId="77777777" w:rsidR="0064238C" w:rsidRDefault="00947BE1">
      <w:pPr>
        <w:pStyle w:val="oancuaDanhsach"/>
        <w:numPr>
          <w:ilvl w:val="0"/>
          <w:numId w:val="8"/>
        </w:numPr>
      </w:pPr>
      <w:r>
        <w:t>Các hành động ở ConfirmReceivedView:</w:t>
      </w:r>
    </w:p>
    <w:p w14:paraId="1AF2D277" w14:textId="77777777" w:rsidR="006C5A28" w:rsidRDefault="001D5BF3">
      <w:pPr>
        <w:pStyle w:val="oancuaDanhsach"/>
        <w:numPr>
          <w:ilvl w:val="1"/>
          <w:numId w:val="8"/>
        </w:numPr>
      </w:pPr>
      <w:r>
        <w:t>Cập nhật trạng thái đã nhận lương của nhân viên phục vụ:</w:t>
      </w:r>
    </w:p>
    <w:p w14:paraId="7080CECF" w14:textId="77777777" w:rsidR="001D5BF3" w:rsidRDefault="001D5BF3">
      <w:pPr>
        <w:pStyle w:val="oancuaDanhsach"/>
        <w:numPr>
          <w:ilvl w:val="2"/>
          <w:numId w:val="8"/>
        </w:numPr>
      </w:pPr>
      <w:r>
        <w:t>updateIsReceived():</w:t>
      </w:r>
    </w:p>
    <w:p w14:paraId="188AC227" w14:textId="77777777" w:rsidR="001D5BF3" w:rsidRDefault="001D5BF3">
      <w:pPr>
        <w:pStyle w:val="oancuaDanhsach"/>
        <w:numPr>
          <w:ilvl w:val="2"/>
          <w:numId w:val="8"/>
        </w:numPr>
      </w:pPr>
      <w:r>
        <w:lastRenderedPageBreak/>
        <w:t>input: SalaryTable</w:t>
      </w:r>
    </w:p>
    <w:p w14:paraId="1E471BD3" w14:textId="77777777" w:rsidR="001D5BF3" w:rsidRDefault="001D5BF3">
      <w:pPr>
        <w:pStyle w:val="oancuaDanhsach"/>
        <w:numPr>
          <w:ilvl w:val="2"/>
          <w:numId w:val="8"/>
        </w:numPr>
      </w:pPr>
      <w:r>
        <w:t>output: Boolean</w:t>
      </w:r>
    </w:p>
    <w:p w14:paraId="29033656" w14:textId="77777777" w:rsidR="001D5BF3" w:rsidRDefault="001D5BF3">
      <w:pPr>
        <w:pStyle w:val="oancuaDanhsach"/>
        <w:numPr>
          <w:ilvl w:val="2"/>
          <w:numId w:val="8"/>
        </w:numPr>
      </w:pPr>
      <w:r>
        <w:t>owned class: SalaryTable</w:t>
      </w:r>
    </w:p>
    <w:p w14:paraId="7B483C0F" w14:textId="77777777" w:rsidR="009552FF" w:rsidRDefault="009818AC" w:rsidP="00922352">
      <w:pPr>
        <w:jc w:val="center"/>
      </w:pPr>
      <w:r>
        <w:rPr>
          <w:noProof/>
        </w:rPr>
        <w:drawing>
          <wp:inline distT="0" distB="0" distL="0" distR="0" wp14:anchorId="77F86064" wp14:editId="11B0518A">
            <wp:extent cx="5940425" cy="4909820"/>
            <wp:effectExtent l="0" t="0" r="3175" b="5080"/>
            <wp:docPr id="720028707"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28707" name="Hình ảnh 720028707"/>
                    <pic:cNvPicPr/>
                  </pic:nvPicPr>
                  <pic:blipFill>
                    <a:blip r:embed="rId19"/>
                    <a:stretch>
                      <a:fillRect/>
                    </a:stretch>
                  </pic:blipFill>
                  <pic:spPr>
                    <a:xfrm>
                      <a:off x="0" y="0"/>
                      <a:ext cx="5940425" cy="4909820"/>
                    </a:xfrm>
                    <a:prstGeom prst="rect">
                      <a:avLst/>
                    </a:prstGeom>
                  </pic:spPr>
                </pic:pic>
              </a:graphicData>
            </a:graphic>
          </wp:inline>
        </w:drawing>
      </w:r>
    </w:p>
    <w:p w14:paraId="1D34FBD8" w14:textId="77777777" w:rsidR="00922352" w:rsidRDefault="00922352" w:rsidP="00922352">
      <w:pPr>
        <w:jc w:val="center"/>
      </w:pPr>
    </w:p>
    <w:p w14:paraId="14AE52A1" w14:textId="77777777" w:rsidR="00922352" w:rsidRDefault="00922352" w:rsidP="00872A16">
      <w:pPr>
        <w:pStyle w:val="u1"/>
        <w:rPr>
          <w:rFonts w:ascii="Times New Roman" w:hAnsi="Times New Roman" w:cs="Times New Roman"/>
        </w:rPr>
      </w:pPr>
      <w:bookmarkStart w:id="35" w:name="_Toc243571650"/>
      <w:r>
        <w:rPr>
          <w:rFonts w:ascii="Times New Roman" w:hAnsi="Times New Roman" w:cs="Times New Roman"/>
        </w:rPr>
        <w:t>V. Biểu đồ cộng tác (kịch bản chuẩn v.2 + biểu đồ tương ứng) cho từng chức năng của module</w:t>
      </w:r>
      <w:bookmarkEnd w:id="35"/>
    </w:p>
    <w:p w14:paraId="7EA4B710" w14:textId="77777777" w:rsidR="00872A16" w:rsidRDefault="00872A16" w:rsidP="00872A16">
      <w:pPr>
        <w:pStyle w:val="u2"/>
        <w:rPr>
          <w:rFonts w:ascii="Times New Roman" w:hAnsi="Times New Roman" w:cs="Times New Roman"/>
          <w:color w:val="000000" w:themeColor="text1"/>
        </w:rPr>
      </w:pPr>
      <w:bookmarkStart w:id="36" w:name="_Toc243571651"/>
      <w:r>
        <w:rPr>
          <w:rFonts w:ascii="Times New Roman" w:hAnsi="Times New Roman" w:cs="Times New Roman"/>
          <w:color w:val="000000" w:themeColor="text1"/>
        </w:rPr>
        <w:t>1. Chức năng Tiếp nhận xe và chọn dịch vụ/phụ tùng</w:t>
      </w:r>
      <w:bookmarkEnd w:id="36"/>
    </w:p>
    <w:p w14:paraId="100FD315" w14:textId="77777777" w:rsidR="0000116B" w:rsidRPr="002E4B56" w:rsidRDefault="0000116B" w:rsidP="00872A16">
      <w:pPr>
        <w:rPr>
          <w:b/>
          <w:bCs/>
        </w:rPr>
      </w:pPr>
      <w:r>
        <w:rPr>
          <w:b/>
          <w:bCs/>
        </w:rPr>
        <w:t xml:space="preserve">a, Kịch bản v.2 </w:t>
      </w:r>
    </w:p>
    <w:p w14:paraId="4A218041" w14:textId="77777777" w:rsidR="00872A16" w:rsidRDefault="0000116B" w:rsidP="00872A16">
      <w:r>
        <w:t>1, QL thực hiện đăng nhập tại LoginView</w:t>
      </w:r>
    </w:p>
    <w:p w14:paraId="02421D3A" w14:textId="77777777" w:rsidR="00872A16" w:rsidRDefault="0000116B" w:rsidP="00872A16">
      <w:r>
        <w:t>2, Lớp LoginView gọi lớp User</w:t>
      </w:r>
    </w:p>
    <w:p w14:paraId="3D67E4DB" w14:textId="77777777" w:rsidR="00872A16" w:rsidRDefault="0000116B" w:rsidP="00872A16">
      <w:r>
        <w:t>3, Lớp User gọi phương thức checkLogin()</w:t>
      </w:r>
    </w:p>
    <w:p w14:paraId="55C37489" w14:textId="77777777" w:rsidR="00872A16" w:rsidRDefault="0000116B" w:rsidP="00872A16">
      <w:r>
        <w:t>4, Lớp User trả kết quả về cho LoginView</w:t>
      </w:r>
    </w:p>
    <w:p w14:paraId="465A877B" w14:textId="77777777" w:rsidR="00872A16" w:rsidRDefault="0000116B" w:rsidP="00872A16">
      <w:r>
        <w:t>5, Lớp LoginView gọi lớp ManagerView</w:t>
      </w:r>
    </w:p>
    <w:p w14:paraId="1A0C601D" w14:textId="77777777" w:rsidR="00872A16" w:rsidRDefault="0000116B" w:rsidP="00872A16">
      <w:r>
        <w:lastRenderedPageBreak/>
        <w:t>6, Lớp ManagerView hiển thị cho QL</w:t>
      </w:r>
    </w:p>
    <w:p w14:paraId="67CFF79F" w14:textId="77777777" w:rsidR="00872A16" w:rsidRDefault="0000116B" w:rsidP="00872A16">
      <w:r>
        <w:t>7, Tại ManagerView, QL chọn chức năng Tiếp nhận xe và chọn dịch vụ/phụ tùng</w:t>
      </w:r>
    </w:p>
    <w:p w14:paraId="305B8CB8" w14:textId="77777777" w:rsidR="00872A16" w:rsidRDefault="0000116B" w:rsidP="00872A16">
      <w:r>
        <w:t>8, Lớp ManagerView gọi lớp SearchCustomerInfoView</w:t>
      </w:r>
    </w:p>
    <w:p w14:paraId="43322F48" w14:textId="77777777" w:rsidR="00872A16" w:rsidRDefault="0000116B" w:rsidP="00872A16">
      <w:r>
        <w:t>9, Lớp SearchCustomerInfoView hiển thị cho QL</w:t>
      </w:r>
    </w:p>
    <w:p w14:paraId="774CBF16" w14:textId="77777777" w:rsidR="00872A16" w:rsidRDefault="0000116B" w:rsidP="00872A16">
      <w:r>
        <w:t>10, QL nhập SĐT và nhấn tìm kiếm</w:t>
      </w:r>
    </w:p>
    <w:p w14:paraId="564B9857" w14:textId="77777777" w:rsidR="00872A16" w:rsidRDefault="0000116B" w:rsidP="00872A16">
      <w:r>
        <w:t>11, Lớp SearchCustomerInfoView gọi lớp Customer</w:t>
      </w:r>
    </w:p>
    <w:p w14:paraId="2D202A6E" w14:textId="77777777" w:rsidR="00872A16" w:rsidRDefault="0000116B" w:rsidP="00872A16">
      <w:r>
        <w:t>12, Lớp Customer gọi phương thức findCustomerInfoByPhone()</w:t>
      </w:r>
    </w:p>
    <w:p w14:paraId="46089C38" w14:textId="77777777" w:rsidR="00872A16" w:rsidRDefault="0000116B" w:rsidP="00872A16">
      <w:r>
        <w:t>13, Lớp Customer trả kết quả về cho SearchCustomerInfoView</w:t>
      </w:r>
    </w:p>
    <w:p w14:paraId="535DFD83" w14:textId="77777777" w:rsidR="00872A16" w:rsidRDefault="0000116B" w:rsidP="00872A16">
      <w:r>
        <w:t>14, Lớp SearchCustomerInfoView gọi lớp Car</w:t>
      </w:r>
    </w:p>
    <w:p w14:paraId="57D37D61" w14:textId="77777777" w:rsidR="00872A16" w:rsidRDefault="0000116B" w:rsidP="00872A16">
      <w:r>
        <w:t>15, Lớp Car gọi phương thức findCarInfosOfCustomer()</w:t>
      </w:r>
    </w:p>
    <w:p w14:paraId="677DD691" w14:textId="77777777" w:rsidR="00872A16" w:rsidRDefault="0000116B" w:rsidP="00872A16">
      <w:r>
        <w:t>16, Lớp Car trả kết quả về cho SearchCustomerInfoView</w:t>
      </w:r>
    </w:p>
    <w:p w14:paraId="619D5AD5" w14:textId="77777777" w:rsidR="00872A16" w:rsidRDefault="0000116B" w:rsidP="00872A16">
      <w:r>
        <w:t>17, Lớp SearchCustomerInfoView gọi lớp Appointment</w:t>
      </w:r>
    </w:p>
    <w:p w14:paraId="6CB27544" w14:textId="77777777" w:rsidR="00872A16" w:rsidRDefault="0000116B" w:rsidP="00872A16">
      <w:r>
        <w:t>18, Lớp Appointment gọi phương thức findAppointmentsOfCustomer()</w:t>
      </w:r>
    </w:p>
    <w:p w14:paraId="1549B462" w14:textId="77777777" w:rsidR="00872A16" w:rsidRDefault="0000116B" w:rsidP="00872A16">
      <w:r>
        <w:t>19, Lớp Appointment trả kết quả về cho SearchCustomerInfoView</w:t>
      </w:r>
    </w:p>
    <w:p w14:paraId="4799BEAF" w14:textId="77777777" w:rsidR="00872A16" w:rsidRDefault="0000116B" w:rsidP="00872A16">
      <w:r>
        <w:t>20, Lớp SearchCustomerInfoView hiển thị kết quả cho QL</w:t>
      </w:r>
    </w:p>
    <w:p w14:paraId="70352A6B" w14:textId="77777777" w:rsidR="00872A16" w:rsidRDefault="0000116B" w:rsidP="00872A16">
      <w:r>
        <w:t>21, QL yêu cầu Khách hàng xác nhận thông tin khách hàng/xe</w:t>
      </w:r>
    </w:p>
    <w:p w14:paraId="42A94BD3" w14:textId="77777777" w:rsidR="00872A16" w:rsidRDefault="0000116B" w:rsidP="00872A16">
      <w:r>
        <w:t>22, Khách hàng xác nhận thông tin là chính xác</w:t>
      </w:r>
    </w:p>
    <w:p w14:paraId="73CEA85A" w14:textId="77777777" w:rsidR="00872A16" w:rsidRDefault="0000116B" w:rsidP="00872A16">
      <w:r>
        <w:t>23, QL chọn lịch hẹn mà KH muốn và nhấn Tiếp nhận</w:t>
      </w:r>
    </w:p>
    <w:p w14:paraId="5A1D8891" w14:textId="77777777" w:rsidR="00872A16" w:rsidRDefault="0000116B" w:rsidP="00872A16">
      <w:r>
        <w:t>24, Lớp SearchCustomerInfoView gọi lớp ServiceSlip</w:t>
      </w:r>
    </w:p>
    <w:p w14:paraId="3A0D16E4" w14:textId="77777777" w:rsidR="00872A16" w:rsidRDefault="0000116B" w:rsidP="00872A16">
      <w:r>
        <w:t>25, Lớp ServiceSlip gọi phương thức createServiceSlip()</w:t>
      </w:r>
    </w:p>
    <w:p w14:paraId="2333F81B" w14:textId="77777777" w:rsidR="00872A16" w:rsidRDefault="0000116B" w:rsidP="00872A16">
      <w:r>
        <w:t>26, Lớp ServiceSlip trả kết quả về cho SearchCustomerInfoView</w:t>
      </w:r>
    </w:p>
    <w:p w14:paraId="1BC1DE08" w14:textId="77777777" w:rsidR="00872A16" w:rsidRDefault="0000116B" w:rsidP="00872A16">
      <w:r>
        <w:t>27, Lớp SearchCustomerInfoView gọi lớp ServiceSlipInfoView</w:t>
      </w:r>
    </w:p>
    <w:p w14:paraId="776F918D" w14:textId="77777777" w:rsidR="00872A16" w:rsidRDefault="0000116B" w:rsidP="00872A16">
      <w:r>
        <w:t>28, Lớp ServiceSlipInfoView hiển thị cho QL</w:t>
      </w:r>
    </w:p>
    <w:p w14:paraId="0E2FB45A" w14:textId="77777777" w:rsidR="00872A16" w:rsidRDefault="0000116B" w:rsidP="00872A16">
      <w:r>
        <w:t>29, QL chọn Thêm dịch vụ tại ServiceSlipInfoView</w:t>
      </w:r>
    </w:p>
    <w:p w14:paraId="5726AA59" w14:textId="77777777" w:rsidR="00872A16" w:rsidRDefault="0000116B" w:rsidP="00872A16">
      <w:r>
        <w:t>30, Lớp ServiceSlipInfoView gọi lớp SearchServiceView</w:t>
      </w:r>
    </w:p>
    <w:p w14:paraId="01620761" w14:textId="77777777" w:rsidR="00872A16" w:rsidRDefault="0000116B" w:rsidP="00872A16">
      <w:r>
        <w:t>31, Lớp SearchServiceView hiển thị cho QL</w:t>
      </w:r>
    </w:p>
    <w:p w14:paraId="28C1CF0F" w14:textId="77777777" w:rsidR="00872A16" w:rsidRDefault="0000116B" w:rsidP="00872A16">
      <w:r>
        <w:t xml:space="preserve">(Từ bước 32 </w:t>
      </w:r>
      <w:r>
        <w:sym w:font="Wingdings" w:char="F0E0"/>
      </w:r>
      <w:r>
        <w:t xml:space="preserve"> 40 lặp lại cho đến khi chọn xong dịch vụ)</w:t>
      </w:r>
    </w:p>
    <w:p w14:paraId="2E313C7B" w14:textId="77777777" w:rsidR="00872A16" w:rsidRDefault="0000116B" w:rsidP="00872A16">
      <w:r>
        <w:lastRenderedPageBreak/>
        <w:t>32, QL nhập thông tin dịch vụ và nhấn tìm kiếm</w:t>
      </w:r>
    </w:p>
    <w:p w14:paraId="31EA0B58" w14:textId="77777777" w:rsidR="00872A16" w:rsidRDefault="0000116B" w:rsidP="00872A16">
      <w:r>
        <w:t>33, Lớp SearchServiceView gọi lớp Service</w:t>
      </w:r>
    </w:p>
    <w:p w14:paraId="7AC20A31" w14:textId="77777777" w:rsidR="00872A16" w:rsidRDefault="0000116B" w:rsidP="00872A16">
      <w:r>
        <w:t>34, Lớp Service gọi phương thức findServicesByKeyword()</w:t>
      </w:r>
    </w:p>
    <w:p w14:paraId="010DEC7C" w14:textId="77777777" w:rsidR="00872A16" w:rsidRDefault="0000116B" w:rsidP="00872A16">
      <w:r>
        <w:t>35, Lớp Service trả kết quả về cho SearchServiceView</w:t>
      </w:r>
    </w:p>
    <w:p w14:paraId="0E35F17F" w14:textId="77777777" w:rsidR="00872A16" w:rsidRDefault="0000116B" w:rsidP="00872A16">
      <w:r>
        <w:t>36, Lớp SearchServiceView hiển thị danh sách dịch vụ cho QL</w:t>
      </w:r>
    </w:p>
    <w:p w14:paraId="467E3B34" w14:textId="77777777" w:rsidR="00872A16" w:rsidRDefault="0000116B" w:rsidP="00872A16">
      <w:r>
        <w:t>37, QL chọn dịch vụ cần thiết và nhấn Chọn</w:t>
      </w:r>
    </w:p>
    <w:p w14:paraId="73B2035B" w14:textId="77777777" w:rsidR="00872A16" w:rsidRDefault="0000116B" w:rsidP="00872A16">
      <w:r>
        <w:t>38, Lớp SearchServiceView gọi lớp ServiceDetail</w:t>
      </w:r>
    </w:p>
    <w:p w14:paraId="0F37AAE7" w14:textId="77777777" w:rsidR="00872A16" w:rsidRDefault="0000116B" w:rsidP="00872A16">
      <w:r>
        <w:t>39, Lớp ServiceDetail gọi phương thức addServiceToSlip()</w:t>
      </w:r>
    </w:p>
    <w:p w14:paraId="65A428AC" w14:textId="77777777" w:rsidR="00872A16" w:rsidRDefault="0000116B" w:rsidP="00872A16">
      <w:r>
        <w:t>40, Lớp ServiceDetail trả kết quả về cho SearchServiceView</w:t>
      </w:r>
    </w:p>
    <w:p w14:paraId="65B936A2" w14:textId="77777777" w:rsidR="00872A16" w:rsidRDefault="0000116B" w:rsidP="00872A16">
      <w:r>
        <w:t>41, QL chọn Thêm phụ tùng tại SearchServiceView</w:t>
      </w:r>
    </w:p>
    <w:p w14:paraId="0D71D120" w14:textId="77777777" w:rsidR="00872A16" w:rsidRDefault="0000116B" w:rsidP="00872A16">
      <w:r>
        <w:t>42, Lớp SearchServiceView gọi lớp AddComponentView</w:t>
      </w:r>
    </w:p>
    <w:p w14:paraId="62707E28" w14:textId="77777777" w:rsidR="00872A16" w:rsidRDefault="0000116B" w:rsidP="00872A16">
      <w:r>
        <w:t>43, Lớp AddComponentView hiển thị cho QL</w:t>
      </w:r>
    </w:p>
    <w:p w14:paraId="10A4B3F4" w14:textId="77777777" w:rsidR="00872A16" w:rsidRDefault="0000116B" w:rsidP="00872A16">
      <w:r>
        <w:t xml:space="preserve">(Từ bước 44 </w:t>
      </w:r>
      <w:r>
        <w:sym w:font="Wingdings" w:char="F0E0"/>
      </w:r>
      <w:r>
        <w:t xml:space="preserve"> 55 lặp lại cho đến khi chọn xong phụ tùng)</w:t>
      </w:r>
    </w:p>
    <w:p w14:paraId="19984EF1" w14:textId="77777777" w:rsidR="00872A16" w:rsidRDefault="0000116B" w:rsidP="00872A16">
      <w:r>
        <w:t>44, QL nhập thông tin phụ tùng và nhấn tìm kiếm</w:t>
      </w:r>
    </w:p>
    <w:p w14:paraId="031928FB" w14:textId="77777777" w:rsidR="00872A16" w:rsidRDefault="0000116B" w:rsidP="00872A16">
      <w:r>
        <w:t>45, Lớp AddComponentView gọi lớp Component</w:t>
      </w:r>
    </w:p>
    <w:p w14:paraId="7745C5D9" w14:textId="77777777" w:rsidR="00872A16" w:rsidRDefault="0000116B" w:rsidP="00872A16">
      <w:r>
        <w:t>46, Lớp Component gọi phương thức findComponentByKeyword()</w:t>
      </w:r>
    </w:p>
    <w:p w14:paraId="4AC41D87" w14:textId="77777777" w:rsidR="00872A16" w:rsidRDefault="0000116B" w:rsidP="00872A16">
      <w:r>
        <w:t>47, Lớp Component trả kết quả cho AddComponentView</w:t>
      </w:r>
    </w:p>
    <w:p w14:paraId="60ADB303" w14:textId="77777777" w:rsidR="00872A16" w:rsidRDefault="0000116B" w:rsidP="00872A16">
      <w:r>
        <w:t>48, Lớp AddComponentView hiển thị danh sách phụ tùng tìm thấy cho QL</w:t>
      </w:r>
    </w:p>
    <w:p w14:paraId="02B9544F" w14:textId="77777777" w:rsidR="00872A16" w:rsidRDefault="0000116B" w:rsidP="00872A16">
      <w:r>
        <w:t>49, QL chọn phụ tùng cần thiết và chọn Thêm</w:t>
      </w:r>
    </w:p>
    <w:p w14:paraId="1AE4027D" w14:textId="77777777" w:rsidR="00872A16" w:rsidRDefault="0000116B" w:rsidP="00872A16">
      <w:r>
        <w:t>50, Lớp AddComponentView gọi lớp ComponentDetail</w:t>
      </w:r>
    </w:p>
    <w:p w14:paraId="38403A33" w14:textId="77777777" w:rsidR="00872A16" w:rsidRDefault="0000116B" w:rsidP="00872A16">
      <w:r>
        <w:t>51, Lớp ComponentDetail gọi phương thức addComponentToSlip()</w:t>
      </w:r>
    </w:p>
    <w:p w14:paraId="13057745" w14:textId="77777777" w:rsidR="00872A16" w:rsidRDefault="0000116B" w:rsidP="00872A16">
      <w:r>
        <w:t>52, Lớp ComponentDetail trả kết quả về cho AddComponentView</w:t>
      </w:r>
    </w:p>
    <w:p w14:paraId="53BD4325" w14:textId="77777777" w:rsidR="00872A16" w:rsidRDefault="0000116B" w:rsidP="00872A16">
      <w:r>
        <w:t>53, Lớp AddComponentView gọi lớp Component</w:t>
      </w:r>
    </w:p>
    <w:p w14:paraId="1EC5BB4F" w14:textId="77777777" w:rsidR="00872A16" w:rsidRDefault="0000116B" w:rsidP="00872A16">
      <w:r>
        <w:t>54, Lớp Component gọi phương thức updateInventoryQty()</w:t>
      </w:r>
    </w:p>
    <w:p w14:paraId="22AF8983" w14:textId="77777777" w:rsidR="00872A16" w:rsidRDefault="0000116B" w:rsidP="00872A16">
      <w:r>
        <w:t>55, Lớp Component trả kết quả về cho AddComponentView</w:t>
      </w:r>
    </w:p>
    <w:p w14:paraId="433B28D4" w14:textId="77777777" w:rsidR="00872A16" w:rsidRDefault="0000116B" w:rsidP="00872A16">
      <w:r>
        <w:t>56, QL chọn Xác nhận lưu phiếu dịch vụ</w:t>
      </w:r>
    </w:p>
    <w:p w14:paraId="4F9A165F" w14:textId="77777777" w:rsidR="00872A16" w:rsidRDefault="0000116B" w:rsidP="00872A16">
      <w:r>
        <w:t>57, Lớp AddComponentView gọi lớp ServiceSlip</w:t>
      </w:r>
    </w:p>
    <w:p w14:paraId="65590DAE" w14:textId="77777777" w:rsidR="00872A16" w:rsidRDefault="0000116B" w:rsidP="00872A16">
      <w:r>
        <w:lastRenderedPageBreak/>
        <w:t>58, Lớp ServiceSlip gọi phương thức saveServiceSlip()</w:t>
      </w:r>
    </w:p>
    <w:p w14:paraId="246EBDE1" w14:textId="77777777" w:rsidR="00872A16" w:rsidRDefault="0000116B" w:rsidP="00872A16">
      <w:r>
        <w:t>59, Lớp ServiceSlip trả kết quả về cho AddComponentView</w:t>
      </w:r>
    </w:p>
    <w:p w14:paraId="47772945" w14:textId="77777777" w:rsidR="00872A16" w:rsidRDefault="0000116B" w:rsidP="00872A16">
      <w:r>
        <w:t>60, Lớp AddComponentView hiển thị thông báo thành công cho QL</w:t>
      </w:r>
    </w:p>
    <w:p w14:paraId="41770F50" w14:textId="77777777" w:rsidR="00872A16" w:rsidRDefault="0000116B" w:rsidP="00872A16">
      <w:r>
        <w:t>61, QL chọn OK</w:t>
      </w:r>
    </w:p>
    <w:p w14:paraId="0F934256" w14:textId="77777777" w:rsidR="00872A16" w:rsidRDefault="0000116B" w:rsidP="00872A16">
      <w:r>
        <w:t>62, Lớp AddComponentView gọi lớp ManagerView</w:t>
      </w:r>
    </w:p>
    <w:p w14:paraId="1F64A1A7" w14:textId="77777777" w:rsidR="00872A16" w:rsidRDefault="0000116B" w:rsidP="00872A16">
      <w:r>
        <w:t>63, Lớp ManagerView hiển thị cho QL</w:t>
      </w:r>
    </w:p>
    <w:p w14:paraId="729A5749" w14:textId="77777777" w:rsidR="004B7C47" w:rsidRDefault="002E4B56" w:rsidP="00872A16">
      <w:pPr>
        <w:rPr>
          <w:b/>
          <w:bCs/>
        </w:rPr>
      </w:pPr>
      <w:r>
        <w:rPr>
          <w:b/>
          <w:bCs/>
        </w:rPr>
        <w:t xml:space="preserve">b, Biểu đồ </w:t>
      </w:r>
    </w:p>
    <w:p w14:paraId="261380A2" w14:textId="77777777" w:rsidR="00C3785E" w:rsidRPr="002E4B56" w:rsidRDefault="00525C74" w:rsidP="00872A16">
      <w:pPr>
        <w:rPr>
          <w:b/>
          <w:bCs/>
        </w:rPr>
      </w:pPr>
      <w:r w:rsidRPr="00525C74">
        <w:rPr>
          <w:b/>
          <w:bCs/>
          <w:noProof/>
        </w:rPr>
        <w:drawing>
          <wp:inline distT="0" distB="0" distL="0" distR="0" wp14:anchorId="22132296" wp14:editId="142F4263">
            <wp:extent cx="5940425" cy="3076399"/>
            <wp:effectExtent l="0" t="0" r="3175" b="7620"/>
            <wp:docPr id="4561294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29497" name=""/>
                    <pic:cNvPicPr/>
                  </pic:nvPicPr>
                  <pic:blipFill>
                    <a:blip r:embed="rId20"/>
                    <a:stretch>
                      <a:fillRect/>
                    </a:stretch>
                  </pic:blipFill>
                  <pic:spPr>
                    <a:xfrm>
                      <a:off x="0" y="0"/>
                      <a:ext cx="5940425" cy="3076399"/>
                    </a:xfrm>
                    <a:prstGeom prst="rect">
                      <a:avLst/>
                    </a:prstGeom>
                  </pic:spPr>
                </pic:pic>
              </a:graphicData>
            </a:graphic>
          </wp:inline>
        </w:drawing>
      </w:r>
    </w:p>
    <w:p w14:paraId="553A9D18" w14:textId="77777777" w:rsidR="004B7C47" w:rsidRPr="0000116B" w:rsidRDefault="004B7C47" w:rsidP="0000116B">
      <w:pPr>
        <w:pStyle w:val="u2"/>
        <w:rPr>
          <w:rFonts w:ascii="Times New Roman" w:hAnsi="Times New Roman" w:cs="Times New Roman"/>
          <w:color w:val="auto"/>
        </w:rPr>
      </w:pPr>
      <w:bookmarkStart w:id="37" w:name="_Toc243571652"/>
      <w:r>
        <w:rPr>
          <w:rFonts w:ascii="Times New Roman" w:hAnsi="Times New Roman" w:cs="Times New Roman"/>
          <w:color w:val="auto"/>
        </w:rPr>
        <w:t>2. Chức năng Phân công nhân viên phục vụ</w:t>
      </w:r>
      <w:bookmarkEnd w:id="37"/>
      <w:r>
        <w:rPr>
          <w:rFonts w:ascii="Times New Roman" w:hAnsi="Times New Roman" w:cs="Times New Roman"/>
          <w:color w:val="auto"/>
        </w:rPr>
        <w:t xml:space="preserve"> </w:t>
      </w:r>
    </w:p>
    <w:p w14:paraId="44A97E2E" w14:textId="77777777" w:rsidR="0000116B" w:rsidRPr="002E4B56" w:rsidRDefault="0000116B" w:rsidP="0000116B">
      <w:pPr>
        <w:rPr>
          <w:b/>
          <w:bCs/>
        </w:rPr>
      </w:pPr>
      <w:r>
        <w:rPr>
          <w:b/>
          <w:bCs/>
        </w:rPr>
        <w:t>a, Kịch bản v.2</w:t>
      </w:r>
    </w:p>
    <w:p w14:paraId="355A8A18" w14:textId="77777777" w:rsidR="0000116B" w:rsidRDefault="0000116B" w:rsidP="0000116B">
      <w:r>
        <w:t>1, Tại ManagerView, QL chọn chức năng Phân công nhân viên phục vụ</w:t>
      </w:r>
    </w:p>
    <w:p w14:paraId="6D709D52" w14:textId="77777777" w:rsidR="0000116B" w:rsidRDefault="0000116B" w:rsidP="0000116B">
      <w:r>
        <w:t>2, Lớp ManagerView gọi lớp SearchNeededServiceSlipView</w:t>
      </w:r>
    </w:p>
    <w:p w14:paraId="1450547E" w14:textId="77777777" w:rsidR="0000116B" w:rsidRDefault="0000116B" w:rsidP="0000116B">
      <w:r>
        <w:t>3, Lớp SearchNeededServiceSlipView hiển thị cho QL</w:t>
      </w:r>
    </w:p>
    <w:p w14:paraId="68C6296E" w14:textId="77777777" w:rsidR="0000116B" w:rsidRDefault="0000116B" w:rsidP="0000116B">
      <w:r>
        <w:t>4, QL nhập thông tin phiếu dịch vụ và nhấn tìm kiếm</w:t>
      </w:r>
    </w:p>
    <w:p w14:paraId="153061FE" w14:textId="77777777" w:rsidR="0000116B" w:rsidRDefault="0000116B" w:rsidP="0000116B">
      <w:r>
        <w:t>5, Lớp SearchNeededServiceSlipView gọi lớp ServiceSlip</w:t>
      </w:r>
    </w:p>
    <w:p w14:paraId="7C2BF881" w14:textId="77777777" w:rsidR="0000116B" w:rsidRDefault="0000116B" w:rsidP="0000116B">
      <w:r>
        <w:t>6, Lớp ServiceSlip gọi phương thức findServiceSlipByKeyword()</w:t>
      </w:r>
    </w:p>
    <w:p w14:paraId="3DE965A6" w14:textId="77777777" w:rsidR="0000116B" w:rsidRDefault="0000116B" w:rsidP="0000116B">
      <w:r>
        <w:t>7, Lớp ServiceSlip trả kết quả cho SearchNeededServiceSlipView</w:t>
      </w:r>
    </w:p>
    <w:p w14:paraId="3DED63A7" w14:textId="77777777" w:rsidR="0000116B" w:rsidRDefault="0000116B" w:rsidP="0000116B">
      <w:r>
        <w:t>8, Lớp SearchNeededServiceSlipView hiển thị thông tin phiếu dịch vụ cho QL</w:t>
      </w:r>
    </w:p>
    <w:p w14:paraId="5714C90B" w14:textId="77777777" w:rsidR="0000116B" w:rsidRDefault="0000116B" w:rsidP="0000116B">
      <w:r>
        <w:t>9, QL chọn nút Phân công tại SearchNeededServiceSlipView</w:t>
      </w:r>
    </w:p>
    <w:p w14:paraId="5371A0DC" w14:textId="77777777" w:rsidR="0000116B" w:rsidRDefault="0000116B" w:rsidP="0000116B">
      <w:r>
        <w:lastRenderedPageBreak/>
        <w:t>10, Lớp SearchNeededServiceSlipView gọi lớp StaffListView</w:t>
      </w:r>
    </w:p>
    <w:p w14:paraId="4934E70C" w14:textId="77777777" w:rsidR="0000116B" w:rsidRDefault="0000116B" w:rsidP="0000116B">
      <w:r>
        <w:t>11, Lớp StaffListView gọi lớp Staff</w:t>
      </w:r>
    </w:p>
    <w:p w14:paraId="0D908A02" w14:textId="77777777" w:rsidR="0000116B" w:rsidRDefault="0000116B" w:rsidP="0000116B">
      <w:r>
        <w:t>12, Lớp Staff gọi phương thức getStaffList()</w:t>
      </w:r>
    </w:p>
    <w:p w14:paraId="7D0B2F9C" w14:textId="77777777" w:rsidR="0000116B" w:rsidRDefault="0000116B" w:rsidP="0000116B">
      <w:r>
        <w:t>13, Lớp Staff trả kết quả về cho StaffListView</w:t>
      </w:r>
    </w:p>
    <w:p w14:paraId="312E7F6A" w14:textId="77777777" w:rsidR="0000116B" w:rsidRDefault="0000116B" w:rsidP="0000116B">
      <w:r>
        <w:t>14, Lớp StaffListView hiển thị cho QL</w:t>
      </w:r>
    </w:p>
    <w:p w14:paraId="5FDAD634" w14:textId="77777777" w:rsidR="0000116B" w:rsidRDefault="0000116B" w:rsidP="0000116B">
      <w:r>
        <w:t xml:space="preserve">(Từ bước 15 </w:t>
      </w:r>
      <w:r>
        <w:sym w:font="Wingdings" w:char="F0E0"/>
      </w:r>
      <w:r>
        <w:t xml:space="preserve"> 18 lặp lại cho tới khi phân công xong nhân viên cho tất cả dịch vụ trong phiếu)</w:t>
      </w:r>
    </w:p>
    <w:p w14:paraId="69587AC8" w14:textId="77777777" w:rsidR="0000116B" w:rsidRDefault="0000116B" w:rsidP="0000116B">
      <w:r>
        <w:t>15, QL chọn nhân viên phục vụ phù hợp với dịch vụ trong phiếu</w:t>
      </w:r>
    </w:p>
    <w:p w14:paraId="026B2819" w14:textId="77777777" w:rsidR="0000116B" w:rsidRDefault="0000116B" w:rsidP="0000116B">
      <w:r>
        <w:t>16, Lớp StaffListView gọi lớp ServiceDetail</w:t>
      </w:r>
    </w:p>
    <w:p w14:paraId="63EDE799" w14:textId="77777777" w:rsidR="0000116B" w:rsidRDefault="0000116B" w:rsidP="0000116B">
      <w:r>
        <w:t>17, Lớp ServiceDetail gọi phương thức assignStaffToServiceDetail()</w:t>
      </w:r>
    </w:p>
    <w:p w14:paraId="38DAD258" w14:textId="77777777" w:rsidR="0000116B" w:rsidRDefault="0000116B" w:rsidP="0000116B">
      <w:r>
        <w:t>18, Lớp ServiceDetail trả kết quả về cho StaffListView</w:t>
      </w:r>
    </w:p>
    <w:p w14:paraId="3DC44AD1" w14:textId="77777777" w:rsidR="0000116B" w:rsidRDefault="0000116B" w:rsidP="0000116B">
      <w:r>
        <w:t>19, QL chọn Xác nhận phân công tại StaffListView</w:t>
      </w:r>
    </w:p>
    <w:p w14:paraId="2E770D64" w14:textId="77777777" w:rsidR="0000116B" w:rsidRDefault="0000116B" w:rsidP="0000116B">
      <w:r>
        <w:t>20, Lớp StaffListView gọi lớp ChooseSlotView</w:t>
      </w:r>
    </w:p>
    <w:p w14:paraId="28498A86" w14:textId="77777777" w:rsidR="0000116B" w:rsidRDefault="0000116B" w:rsidP="0000116B">
      <w:r>
        <w:t>21, Lớp ChooseSlotView gọi lớp Slot</w:t>
      </w:r>
    </w:p>
    <w:p w14:paraId="2853FE50" w14:textId="77777777" w:rsidR="0000116B" w:rsidRDefault="0000116B" w:rsidP="0000116B">
      <w:r>
        <w:t>22, Lớp Slot gọi phương thức getAvailableSlots()</w:t>
      </w:r>
    </w:p>
    <w:p w14:paraId="39500F6A" w14:textId="77777777" w:rsidR="0000116B" w:rsidRDefault="0000116B" w:rsidP="0000116B">
      <w:r>
        <w:t>23, Lớp Slot trả kết quả về cho ChooseSlotView</w:t>
      </w:r>
    </w:p>
    <w:p w14:paraId="4F6C32DE" w14:textId="77777777" w:rsidR="0000116B" w:rsidRDefault="0000116B" w:rsidP="0000116B">
      <w:r>
        <w:t>24, Lớp ChooseSlotView hiển thị danh sách slot kỹ thuật đang trống cho QL</w:t>
      </w:r>
    </w:p>
    <w:p w14:paraId="04E854EE" w14:textId="77777777" w:rsidR="0000116B" w:rsidRDefault="0000116B" w:rsidP="0000116B">
      <w:r>
        <w:t>25, QL chọn slot kỹ thuật và nhấn Chọn</w:t>
      </w:r>
    </w:p>
    <w:p w14:paraId="600EDF9D" w14:textId="77777777" w:rsidR="0000116B" w:rsidRDefault="0000116B" w:rsidP="0000116B">
      <w:r>
        <w:t>26, Lớp ChooseSlotView gọi lớp Slot</w:t>
      </w:r>
    </w:p>
    <w:p w14:paraId="35A569DF" w14:textId="77777777" w:rsidR="0000116B" w:rsidRDefault="0000116B" w:rsidP="0000116B">
      <w:r>
        <w:t>27, Lớp Slot gọi phương thức updateSlotStatus()</w:t>
      </w:r>
    </w:p>
    <w:p w14:paraId="25DB4FB4" w14:textId="77777777" w:rsidR="0000116B" w:rsidRDefault="0000116B" w:rsidP="0000116B">
      <w:r>
        <w:t>28, Lớp Slot trả kết quả về cho ChooseSlotView</w:t>
      </w:r>
    </w:p>
    <w:p w14:paraId="698D6F00" w14:textId="77777777" w:rsidR="0000116B" w:rsidRDefault="0000116B" w:rsidP="0000116B">
      <w:r>
        <w:t>29, Lớp ChooseSlotView gọi lớp ServiceSlip</w:t>
      </w:r>
    </w:p>
    <w:p w14:paraId="71E83F32" w14:textId="77777777" w:rsidR="0000116B" w:rsidRDefault="0000116B" w:rsidP="0000116B">
      <w:r>
        <w:t>30, Lớp ServiceSlip gọi phương thức updateServiceSlip()</w:t>
      </w:r>
    </w:p>
    <w:p w14:paraId="75CD4617" w14:textId="77777777" w:rsidR="0000116B" w:rsidRDefault="0000116B" w:rsidP="0000116B">
      <w:r>
        <w:t>31, Lớp ServiceSlip trả kết quả về cho ChooseSlotView</w:t>
      </w:r>
    </w:p>
    <w:p w14:paraId="5F06D3F8" w14:textId="77777777" w:rsidR="0000116B" w:rsidRDefault="0000116B" w:rsidP="0000116B">
      <w:r>
        <w:t>32, Lớp ChooseSlotView thông báo cho Nhân viên phục vụ về các dịch vụ được phân công</w:t>
      </w:r>
    </w:p>
    <w:p w14:paraId="23FEB56D" w14:textId="77777777" w:rsidR="0000116B" w:rsidRDefault="0000116B" w:rsidP="0000116B">
      <w:r>
        <w:t>33, Lớp ChooseSlotView hiển thị cho QL thông báo phân công thành công</w:t>
      </w:r>
    </w:p>
    <w:p w14:paraId="7D82D263" w14:textId="77777777" w:rsidR="0000116B" w:rsidRDefault="0000116B" w:rsidP="0000116B">
      <w:r>
        <w:t>34, QL chọn OK</w:t>
      </w:r>
    </w:p>
    <w:p w14:paraId="1ECE1E39" w14:textId="77777777" w:rsidR="0000116B" w:rsidRDefault="0000116B" w:rsidP="0000116B">
      <w:r>
        <w:lastRenderedPageBreak/>
        <w:t>35, Lớp ChooseSlotView gọi lớp ManagerView</w:t>
      </w:r>
    </w:p>
    <w:p w14:paraId="646A26BA" w14:textId="77777777" w:rsidR="0000116B" w:rsidRDefault="0000116B" w:rsidP="0000116B">
      <w:r>
        <w:t>36, Lớp ManagerView hiển thị cho QL</w:t>
      </w:r>
    </w:p>
    <w:p w14:paraId="575CAC59" w14:textId="77777777" w:rsidR="00B125F7" w:rsidRDefault="00B125F7" w:rsidP="00B125F7">
      <w:pPr>
        <w:rPr>
          <w:b/>
          <w:bCs/>
        </w:rPr>
      </w:pPr>
      <w:r>
        <w:rPr>
          <w:b/>
          <w:bCs/>
        </w:rPr>
        <w:t xml:space="preserve">b, Biểu đồ </w:t>
      </w:r>
    </w:p>
    <w:p w14:paraId="194CB910" w14:textId="77777777" w:rsidR="00AA28E1" w:rsidRPr="00B125F7" w:rsidRDefault="00525C74" w:rsidP="00B125F7">
      <w:pPr>
        <w:rPr>
          <w:b/>
          <w:bCs/>
        </w:rPr>
      </w:pPr>
      <w:r w:rsidRPr="00525C74">
        <w:rPr>
          <w:b/>
          <w:bCs/>
          <w:noProof/>
        </w:rPr>
        <w:drawing>
          <wp:inline distT="0" distB="0" distL="0" distR="0" wp14:anchorId="4CE9F03C" wp14:editId="45B21E57">
            <wp:extent cx="5940425" cy="4486130"/>
            <wp:effectExtent l="0" t="0" r="3810" b="0"/>
            <wp:docPr id="18720339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33999" name=""/>
                    <pic:cNvPicPr/>
                  </pic:nvPicPr>
                  <pic:blipFill>
                    <a:blip r:embed="rId21"/>
                    <a:stretch>
                      <a:fillRect/>
                    </a:stretch>
                  </pic:blipFill>
                  <pic:spPr>
                    <a:xfrm>
                      <a:off x="0" y="0"/>
                      <a:ext cx="5940425" cy="4486130"/>
                    </a:xfrm>
                    <a:prstGeom prst="rect">
                      <a:avLst/>
                    </a:prstGeom>
                  </pic:spPr>
                </pic:pic>
              </a:graphicData>
            </a:graphic>
          </wp:inline>
        </w:drawing>
      </w:r>
    </w:p>
    <w:p w14:paraId="2F644F6A" w14:textId="77777777" w:rsidR="00B125F7" w:rsidRDefault="00B125F7" w:rsidP="00B125F7">
      <w:pPr>
        <w:pStyle w:val="u2"/>
        <w:rPr>
          <w:rFonts w:ascii="Times New Roman" w:hAnsi="Times New Roman" w:cs="Times New Roman"/>
          <w:color w:val="auto"/>
        </w:rPr>
      </w:pPr>
      <w:bookmarkStart w:id="38" w:name="_Toc243571653"/>
      <w:r>
        <w:rPr>
          <w:rFonts w:ascii="Times New Roman" w:hAnsi="Times New Roman" w:cs="Times New Roman"/>
          <w:color w:val="auto"/>
        </w:rPr>
        <w:t>3. Chức năng tính công trả lương cho nhân viên phục vụ theo tháng</w:t>
      </w:r>
      <w:bookmarkEnd w:id="38"/>
      <w:r>
        <w:rPr>
          <w:rFonts w:ascii="Times New Roman" w:hAnsi="Times New Roman" w:cs="Times New Roman"/>
          <w:color w:val="auto"/>
        </w:rPr>
        <w:t xml:space="preserve"> </w:t>
      </w:r>
    </w:p>
    <w:p w14:paraId="36475C9E" w14:textId="77777777" w:rsidR="00B125F7" w:rsidRDefault="00B125F7" w:rsidP="00B125F7">
      <w:pPr>
        <w:rPr>
          <w:b/>
          <w:bCs/>
        </w:rPr>
      </w:pPr>
      <w:r>
        <w:rPr>
          <w:b/>
          <w:bCs/>
        </w:rPr>
        <w:t xml:space="preserve">a, Kịch bản v.2 </w:t>
      </w:r>
    </w:p>
    <w:p w14:paraId="6AB8DB55" w14:textId="77777777" w:rsidR="00C5453D" w:rsidRDefault="00C5453D" w:rsidP="00C5453D">
      <w:r>
        <w:t>1, Tại ManagerView, QL chọn chức năng Tính công trả lương cho nhân viên phục vụ theo tháng</w:t>
      </w:r>
    </w:p>
    <w:p w14:paraId="50C34616" w14:textId="77777777" w:rsidR="00C5453D" w:rsidRDefault="00C5453D" w:rsidP="00C5453D">
      <w:r>
        <w:t>2, Lớp ManagerView gọi lớp ChooseMonthView</w:t>
      </w:r>
    </w:p>
    <w:p w14:paraId="6E649DA5" w14:textId="77777777" w:rsidR="00C5453D" w:rsidRDefault="00C5453D" w:rsidP="00C5453D">
      <w:r>
        <w:t>3, Lớp ChooseMonthView hiển thị cho QL</w:t>
      </w:r>
    </w:p>
    <w:p w14:paraId="2500B31C" w14:textId="77777777" w:rsidR="00C5453D" w:rsidRDefault="00C5453D" w:rsidP="00C5453D">
      <w:r>
        <w:t>4, QL chọn tháng và năm sau đó nhấn Chọn</w:t>
      </w:r>
    </w:p>
    <w:p w14:paraId="26E40FDE" w14:textId="77777777" w:rsidR="00C5453D" w:rsidRDefault="00C5453D" w:rsidP="00C5453D">
      <w:r>
        <w:t>5, Lớp ChooseMonthView gọi lớp SalaryTable</w:t>
      </w:r>
    </w:p>
    <w:p w14:paraId="16417132" w14:textId="77777777" w:rsidR="00C5453D" w:rsidRDefault="00C5453D" w:rsidP="00C5453D">
      <w:r>
        <w:t>6, Lớp SalaryTable gọi phương thức checkSalaryTableOfMonth()</w:t>
      </w:r>
    </w:p>
    <w:p w14:paraId="67A051D2" w14:textId="77777777" w:rsidR="00C5453D" w:rsidRDefault="00C5453D" w:rsidP="00C5453D">
      <w:r>
        <w:t>7, Lớp SalaryTable trả kết quả về cho ChooseMonthView</w:t>
      </w:r>
    </w:p>
    <w:p w14:paraId="0C6FCA25" w14:textId="77777777" w:rsidR="00C5453D" w:rsidRDefault="00C5453D" w:rsidP="00C5453D">
      <w:r>
        <w:t>8, Lớp ChooseMonthView gọi lớp SummarySheetView</w:t>
      </w:r>
    </w:p>
    <w:p w14:paraId="37AAB3A6" w14:textId="77777777" w:rsidR="00C5453D" w:rsidRDefault="00C5453D" w:rsidP="00C5453D">
      <w:r>
        <w:lastRenderedPageBreak/>
        <w:t>9, Lớp SummarySheetView gọi lớp SalaryTable</w:t>
      </w:r>
    </w:p>
    <w:p w14:paraId="2ABAC8B7" w14:textId="77777777" w:rsidR="00C5453D" w:rsidRDefault="00C5453D" w:rsidP="00C5453D">
      <w:r>
        <w:t>10, Lớp SalaryTable gọi phương thức getSalaryTablesOfMonth()</w:t>
      </w:r>
    </w:p>
    <w:p w14:paraId="5AB2CD0D" w14:textId="77777777" w:rsidR="00C5453D" w:rsidRDefault="00C5453D" w:rsidP="00C5453D">
      <w:r>
        <w:t>11, Lớp SalaryTable trả kết quả cho SummarySheetView</w:t>
      </w:r>
    </w:p>
    <w:p w14:paraId="18714AE2" w14:textId="77777777" w:rsidR="00C5453D" w:rsidRDefault="00C5453D" w:rsidP="00C5453D">
      <w:r>
        <w:t>12, Lớp SummarySheetView hiển thị cho QL</w:t>
      </w:r>
    </w:p>
    <w:p w14:paraId="4D528DCD" w14:textId="77777777" w:rsidR="00C5453D" w:rsidRDefault="00C5453D" w:rsidP="00C5453D">
      <w:r>
        <w:t xml:space="preserve">(Từ bước 13 </w:t>
      </w:r>
      <w:r>
        <w:sym w:font="Wingdings" w:char="F0E0"/>
      </w:r>
      <w:r>
        <w:t xml:space="preserve"> 36 lặp lại cho đến khi xử lý xong cho tất cả nhân viên phục vụ)</w:t>
      </w:r>
    </w:p>
    <w:p w14:paraId="7316D92C" w14:textId="77777777" w:rsidR="00C5453D" w:rsidRDefault="00C5453D" w:rsidP="00C5453D">
      <w:r>
        <w:t>13, QL chọn vào 1 dòng nhân viên</w:t>
      </w:r>
    </w:p>
    <w:p w14:paraId="4E9655CF" w14:textId="77777777" w:rsidR="00C5453D" w:rsidRDefault="00C5453D" w:rsidP="00C5453D">
      <w:r>
        <w:t>14, Lớp SummarySheetView gọi lớp DetailSheetView</w:t>
      </w:r>
    </w:p>
    <w:p w14:paraId="7866C488" w14:textId="77777777" w:rsidR="00C5453D" w:rsidRDefault="00C5453D" w:rsidP="00C5453D">
      <w:r>
        <w:t>15, Lớp DetailSheetView gọi lớp ServiceDetail</w:t>
      </w:r>
    </w:p>
    <w:p w14:paraId="198E898C" w14:textId="77777777" w:rsidR="00C5453D" w:rsidRDefault="00C5453D" w:rsidP="00C5453D">
      <w:r>
        <w:t>16, Lớp ServiceDetail gọi phương thức getServiceDetailsOfStaffInMonth()</w:t>
      </w:r>
    </w:p>
    <w:p w14:paraId="0C3F8852" w14:textId="77777777" w:rsidR="00C5453D" w:rsidRDefault="00C5453D" w:rsidP="00C5453D">
      <w:r>
        <w:t>17, Lớp ServiceDetail trả kết quả về cho DetailSheetView</w:t>
      </w:r>
    </w:p>
    <w:p w14:paraId="7C5D57B3" w14:textId="77777777" w:rsidR="00C5453D" w:rsidRDefault="00C5453D" w:rsidP="00C5453D">
      <w:r>
        <w:t>18, Lớp DetailSheetView hiển thị cho QL</w:t>
      </w:r>
    </w:p>
    <w:p w14:paraId="23FA6AC9" w14:textId="77777777" w:rsidR="00C5453D" w:rsidRDefault="00C5453D" w:rsidP="00C5453D">
      <w:r>
        <w:t>19, QL chọn Hình thức trả lương tại DetailSheetView</w:t>
      </w:r>
    </w:p>
    <w:p w14:paraId="58DF6521" w14:textId="77777777" w:rsidR="00C5453D" w:rsidRDefault="00C5453D" w:rsidP="00C5453D">
      <w:r>
        <w:t>20, Lớp DetailSheetView gọi lớp ChooseMethodView</w:t>
      </w:r>
    </w:p>
    <w:p w14:paraId="0D37811A" w14:textId="77777777" w:rsidR="00C5453D" w:rsidRDefault="00C5453D" w:rsidP="00C5453D">
      <w:r>
        <w:t>21, Lớp ChooseMethodView hiển thị danh sách hình thức trả lương cho QL</w:t>
      </w:r>
    </w:p>
    <w:p w14:paraId="25607B51" w14:textId="77777777" w:rsidR="00C5453D" w:rsidRDefault="00C5453D" w:rsidP="00C5453D">
      <w:r>
        <w:t>22, QL chọn hình thức trả lương tương ứng</w:t>
      </w:r>
    </w:p>
    <w:p w14:paraId="0167A719" w14:textId="77777777" w:rsidR="00C5453D" w:rsidRDefault="00C5453D" w:rsidP="00C5453D">
      <w:r>
        <w:t>23, Lớp ChooseMethodView gọi lớp SalaryTable</w:t>
      </w:r>
    </w:p>
    <w:p w14:paraId="0082274D" w14:textId="77777777" w:rsidR="00C5453D" w:rsidRDefault="00C5453D" w:rsidP="00C5453D">
      <w:r>
        <w:t>24, Lớp SalaryTable gọi phương thức savePaymentMethod()</w:t>
      </w:r>
    </w:p>
    <w:p w14:paraId="1C2A77D0" w14:textId="77777777" w:rsidR="00C5453D" w:rsidRDefault="00C5453D" w:rsidP="00C5453D">
      <w:r>
        <w:t>25, Lớp SalaryTable trả kết quả về cho ChooseMethodView</w:t>
      </w:r>
    </w:p>
    <w:p w14:paraId="24432670" w14:textId="77777777" w:rsidR="00C5453D" w:rsidRDefault="00C5453D" w:rsidP="00C5453D">
      <w:r>
        <w:t xml:space="preserve">(Các bước 26 </w:t>
      </w:r>
      <w:r>
        <w:sym w:font="Wingdings" w:char="F0E0"/>
      </w:r>
      <w:r>
        <w:t xml:space="preserve"> 31 chỉ chạy khi QL chọn hình thức trả lương là Tiền mặt, theo ngoại lệ 9)</w:t>
      </w:r>
    </w:p>
    <w:p w14:paraId="3F2666E6" w14:textId="77777777" w:rsidR="00C5453D" w:rsidRDefault="00C5453D" w:rsidP="00C5453D">
      <w:r>
        <w:t>26, Lớp ChooseMethodView gọi lớp ConfirmReceivedView</w:t>
      </w:r>
    </w:p>
    <w:p w14:paraId="3F465D55" w14:textId="77777777" w:rsidR="00C5453D" w:rsidRDefault="00C5453D" w:rsidP="00C5453D">
      <w:r>
        <w:t>27, Lớp ConfirmReceivedView hiển thị cho Nhân viên phục vụ</w:t>
      </w:r>
    </w:p>
    <w:p w14:paraId="09776AE3" w14:textId="77777777" w:rsidR="00C5453D" w:rsidRDefault="00C5453D" w:rsidP="00C5453D">
      <w:r>
        <w:t>28, Nhân viên phục vụ chọn Đã nhận tại ConfirmReceivedView</w:t>
      </w:r>
    </w:p>
    <w:p w14:paraId="454C343F" w14:textId="77777777" w:rsidR="00C5453D" w:rsidRDefault="00C5453D" w:rsidP="00C5453D">
      <w:r>
        <w:t>29, Lớp ConfirmReceivedView gọi lớp SalaryTable</w:t>
      </w:r>
    </w:p>
    <w:p w14:paraId="177D2E0E" w14:textId="77777777" w:rsidR="00C5453D" w:rsidRDefault="00C5453D" w:rsidP="00C5453D">
      <w:r>
        <w:t>30, Lớp SalaryTable gọi phương thức updateIsReceived()</w:t>
      </w:r>
    </w:p>
    <w:p w14:paraId="385C8868" w14:textId="77777777" w:rsidR="00C5453D" w:rsidRDefault="00C5453D" w:rsidP="00C5453D">
      <w:r>
        <w:t>31, Lớp SalaryTable trả kết quả về cho ConfirmReceivedView</w:t>
      </w:r>
    </w:p>
    <w:p w14:paraId="50E9D5E5" w14:textId="77777777" w:rsidR="00C5453D" w:rsidRDefault="00C5453D" w:rsidP="00C5453D">
      <w:r>
        <w:t>32, Lớp ChooseMethodView gọi lớp DetailSheetView</w:t>
      </w:r>
    </w:p>
    <w:p w14:paraId="35BFA369" w14:textId="77777777" w:rsidR="00C5453D" w:rsidRDefault="00C5453D" w:rsidP="00C5453D">
      <w:r>
        <w:t>33, Lớp DetailSheetView hiển thị cho QL</w:t>
      </w:r>
    </w:p>
    <w:p w14:paraId="13ECB83B" w14:textId="77777777" w:rsidR="00C5453D" w:rsidRDefault="00C5453D" w:rsidP="00C5453D">
      <w:r>
        <w:lastRenderedPageBreak/>
        <w:t>34, QL chọn Quay lại</w:t>
      </w:r>
    </w:p>
    <w:p w14:paraId="7B64750A" w14:textId="77777777" w:rsidR="00C5453D" w:rsidRDefault="00C5453D" w:rsidP="00C5453D">
      <w:r>
        <w:t>35, Lớp DetailSheetView gọi lớp SummarySheetView</w:t>
      </w:r>
    </w:p>
    <w:p w14:paraId="57EAF705" w14:textId="77777777" w:rsidR="00C5453D" w:rsidRDefault="00C5453D" w:rsidP="00C5453D">
      <w:r>
        <w:t>36, Lớp SummarySheetView hiển thị cho QL</w:t>
      </w:r>
    </w:p>
    <w:p w14:paraId="6C13545A" w14:textId="77777777" w:rsidR="00C5453D" w:rsidRDefault="00C5453D" w:rsidP="00C5453D">
      <w:r>
        <w:t>37, QL chọn Xác nhận chốt bảng lương</w:t>
      </w:r>
    </w:p>
    <w:p w14:paraId="3C980339" w14:textId="77777777" w:rsidR="00C5453D" w:rsidRDefault="00C5453D" w:rsidP="00C5453D">
      <w:r>
        <w:t>38, Lớp SummarySheetView gọi lớp SalaryTable</w:t>
      </w:r>
    </w:p>
    <w:p w14:paraId="2EC0655E" w14:textId="77777777" w:rsidR="00C5453D" w:rsidRDefault="00C5453D" w:rsidP="00C5453D">
      <w:r>
        <w:t>39, Lớp SalaryTable gọi phương thức saveAllSalaryTableOfMonth()</w:t>
      </w:r>
    </w:p>
    <w:p w14:paraId="25FDA1D0" w14:textId="77777777" w:rsidR="00C5453D" w:rsidRDefault="00C5453D" w:rsidP="00C5453D">
      <w:r>
        <w:t>40, Lớp SalaryTable trả kết quả về cho SummarySheetView</w:t>
      </w:r>
    </w:p>
    <w:p w14:paraId="0E357A2A" w14:textId="77777777" w:rsidR="00C5453D" w:rsidRDefault="00C5453D" w:rsidP="00C5453D">
      <w:r>
        <w:t>41, Lớp SummarySheetView thông báo cho QL là thành công</w:t>
      </w:r>
    </w:p>
    <w:p w14:paraId="349C4951" w14:textId="77777777" w:rsidR="00C5453D" w:rsidRDefault="00C5453D" w:rsidP="00C5453D">
      <w:r>
        <w:t>42, QL chọn OK</w:t>
      </w:r>
    </w:p>
    <w:p w14:paraId="6AB57AC5" w14:textId="77777777" w:rsidR="00C5453D" w:rsidRDefault="00C5453D" w:rsidP="00C5453D">
      <w:r>
        <w:t>43, Lớp SummarySheetView gọi lớp ManagerView</w:t>
      </w:r>
    </w:p>
    <w:p w14:paraId="4F33C94F" w14:textId="77777777" w:rsidR="00C5453D" w:rsidRDefault="00C5453D" w:rsidP="00C5453D">
      <w:r>
        <w:t>44, Lớp ManagerView hiển thị cho QL</w:t>
      </w:r>
    </w:p>
    <w:p w14:paraId="10BEAB34" w14:textId="77777777" w:rsidR="00B125F7" w:rsidRPr="00B125F7" w:rsidRDefault="00B125F7" w:rsidP="00B125F7">
      <w:pPr>
        <w:rPr>
          <w:b/>
          <w:bCs/>
        </w:rPr>
      </w:pPr>
      <w:r>
        <w:rPr>
          <w:b/>
          <w:bCs/>
        </w:rPr>
        <w:t xml:space="preserve">b, Biểu đồ </w:t>
      </w:r>
    </w:p>
    <w:p w14:paraId="7DBA92A6" w14:textId="77777777" w:rsidR="00897A51" w:rsidRDefault="00897A51" w:rsidP="00B125F7">
      <w:r w:rsidRPr="00897A51">
        <w:rPr>
          <w:noProof/>
        </w:rPr>
        <w:drawing>
          <wp:inline distT="0" distB="0" distL="0" distR="0" wp14:anchorId="02B5983B" wp14:editId="0B9DBD71">
            <wp:extent cx="5940425" cy="4634405"/>
            <wp:effectExtent l="0" t="0" r="0" b="0"/>
            <wp:docPr id="223704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0454" name=""/>
                    <pic:cNvPicPr/>
                  </pic:nvPicPr>
                  <pic:blipFill>
                    <a:blip r:embed="rId22"/>
                    <a:stretch>
                      <a:fillRect/>
                    </a:stretch>
                  </pic:blipFill>
                  <pic:spPr>
                    <a:xfrm>
                      <a:off x="0" y="0"/>
                      <a:ext cx="5940425" cy="4634405"/>
                    </a:xfrm>
                    <a:prstGeom prst="rect">
                      <a:avLst/>
                    </a:prstGeom>
                  </pic:spPr>
                </pic:pic>
              </a:graphicData>
            </a:graphic>
          </wp:inline>
        </w:drawing>
      </w:r>
    </w:p>
    <w:p w14:paraId="7998E350" w14:textId="77777777" w:rsidR="00897A51" w:rsidRDefault="00897A51" w:rsidP="00897A51">
      <w:pPr>
        <w:pStyle w:val="u1"/>
        <w:rPr>
          <w:rFonts w:ascii="Times New Roman" w:hAnsi="Times New Roman" w:cs="Times New Roman"/>
        </w:rPr>
      </w:pPr>
      <w:bookmarkStart w:id="39" w:name="_Toc243571654"/>
      <w:r w:rsidRPr="00897A51">
        <w:rPr>
          <w:rFonts w:ascii="Times New Roman" w:hAnsi="Times New Roman" w:cs="Times New Roman"/>
        </w:rPr>
        <w:lastRenderedPageBreak/>
        <w:t>C. Pha thiết kế</w:t>
      </w:r>
      <w:bookmarkEnd w:id="39"/>
    </w:p>
    <w:p w14:paraId="79555B63" w14:textId="77777777" w:rsidR="00897A51" w:rsidRDefault="00897A51" w:rsidP="003E1D70">
      <w:pPr>
        <w:pStyle w:val="u1"/>
        <w:rPr>
          <w:rFonts w:ascii="Times New Roman" w:hAnsi="Times New Roman" w:cs="Times New Roman"/>
        </w:rPr>
      </w:pPr>
      <w:bookmarkStart w:id="40" w:name="_Toc243571655"/>
      <w:r w:rsidRPr="003E1D70">
        <w:rPr>
          <w:rFonts w:ascii="Times New Roman" w:hAnsi="Times New Roman" w:cs="Times New Roman"/>
        </w:rPr>
        <w:t xml:space="preserve">I. </w:t>
      </w:r>
      <w:r w:rsidR="003E1D70" w:rsidRPr="003E1D70">
        <w:rPr>
          <w:rFonts w:ascii="Times New Roman" w:hAnsi="Times New Roman" w:cs="Times New Roman"/>
        </w:rPr>
        <w:t>Biểu đồ lớp thực thể</w:t>
      </w:r>
      <w:bookmarkEnd w:id="40"/>
      <w:r w:rsidR="003E1D70" w:rsidRPr="003E1D70">
        <w:rPr>
          <w:rFonts w:ascii="Times New Roman" w:hAnsi="Times New Roman" w:cs="Times New Roman"/>
        </w:rPr>
        <w:t xml:space="preserve"> </w:t>
      </w:r>
    </w:p>
    <w:p w14:paraId="5A9FD163" w14:textId="77777777" w:rsidR="003D0684" w:rsidRPr="00C1708E" w:rsidRDefault="00000000">
      <w:pPr>
        <w:pStyle w:val="u2"/>
        <w:rPr>
          <w:rFonts w:ascii="Times New Roman" w:hAnsi="Times New Roman" w:cs="Times New Roman"/>
          <w:color w:val="auto"/>
        </w:rPr>
      </w:pPr>
      <w:bookmarkStart w:id="41" w:name="_Toc243571656"/>
      <w:r w:rsidRPr="00C1708E">
        <w:rPr>
          <w:rFonts w:ascii="Times New Roman" w:hAnsi="Times New Roman" w:cs="Times New Roman"/>
          <w:color w:val="auto"/>
        </w:rPr>
        <w:t>Bước 1: Thêm ID vào các lớp không kế thừa từ lớp khác</w:t>
      </w:r>
      <w:bookmarkEnd w:id="41"/>
    </w:p>
    <w:p w14:paraId="40309683" w14:textId="77777777" w:rsidR="003D0684" w:rsidRDefault="00000000">
      <w:pPr>
        <w:pStyle w:val="oancuaDanhsach"/>
        <w:numPr>
          <w:ilvl w:val="0"/>
          <w:numId w:val="8"/>
        </w:numPr>
      </w:pPr>
      <w:r>
        <w:t>Lớp User =&gt; thêm userID</w:t>
      </w:r>
    </w:p>
    <w:p w14:paraId="230AE760" w14:textId="77777777" w:rsidR="003D0684" w:rsidRDefault="00000000">
      <w:pPr>
        <w:pStyle w:val="oancuaDanhsach"/>
        <w:numPr>
          <w:ilvl w:val="0"/>
          <w:numId w:val="8"/>
        </w:numPr>
      </w:pPr>
      <w:r>
        <w:t>Lớp Car =&gt; thêm carID</w:t>
      </w:r>
    </w:p>
    <w:p w14:paraId="745B01CC" w14:textId="77777777" w:rsidR="003D0684" w:rsidRDefault="00000000">
      <w:pPr>
        <w:pStyle w:val="oancuaDanhsach"/>
        <w:numPr>
          <w:ilvl w:val="0"/>
          <w:numId w:val="8"/>
        </w:numPr>
      </w:pPr>
      <w:r>
        <w:t>Lớp Appointment =&gt; đổi appId thành appointmentID</w:t>
      </w:r>
    </w:p>
    <w:p w14:paraId="6260EA97" w14:textId="77777777" w:rsidR="003D0684" w:rsidRDefault="00000000">
      <w:pPr>
        <w:pStyle w:val="oancuaDanhsach"/>
        <w:numPr>
          <w:ilvl w:val="0"/>
          <w:numId w:val="8"/>
        </w:numPr>
      </w:pPr>
      <w:r>
        <w:t>Lớp Slot =&gt; đổi slotId thành slotID</w:t>
      </w:r>
    </w:p>
    <w:p w14:paraId="3B1489E2" w14:textId="77777777" w:rsidR="003D0684" w:rsidRDefault="00000000">
      <w:pPr>
        <w:pStyle w:val="oancuaDanhsach"/>
        <w:numPr>
          <w:ilvl w:val="0"/>
          <w:numId w:val="8"/>
        </w:numPr>
      </w:pPr>
      <w:r>
        <w:t>Lớp ServiceSlip =&gt; đổi ssId thành serviceSlipID</w:t>
      </w:r>
    </w:p>
    <w:p w14:paraId="1DFA7394" w14:textId="77777777" w:rsidR="003D0684" w:rsidRDefault="00000000">
      <w:pPr>
        <w:pStyle w:val="oancuaDanhsach"/>
        <w:numPr>
          <w:ilvl w:val="0"/>
          <w:numId w:val="8"/>
        </w:numPr>
      </w:pPr>
      <w:r>
        <w:t>Lớp Service =&gt; thêm serviceID</w:t>
      </w:r>
    </w:p>
    <w:p w14:paraId="2C30AB64" w14:textId="77777777" w:rsidR="003D0684" w:rsidRDefault="00000000">
      <w:pPr>
        <w:pStyle w:val="oancuaDanhsach"/>
        <w:numPr>
          <w:ilvl w:val="0"/>
          <w:numId w:val="8"/>
        </w:numPr>
      </w:pPr>
      <w:r>
        <w:t>Lớp Component =&gt; thêm componentID</w:t>
      </w:r>
    </w:p>
    <w:p w14:paraId="622BDEC3" w14:textId="77777777" w:rsidR="003D0684" w:rsidRDefault="00000000">
      <w:pPr>
        <w:pStyle w:val="oancuaDanhsach"/>
        <w:numPr>
          <w:ilvl w:val="0"/>
          <w:numId w:val="8"/>
        </w:numPr>
      </w:pPr>
      <w:r>
        <w:t>Lớp SalaryTable =&gt; thêm salaryTableID</w:t>
      </w:r>
    </w:p>
    <w:p w14:paraId="480DCAF6" w14:textId="77777777" w:rsidR="003D0684" w:rsidRDefault="00000000">
      <w:pPr>
        <w:pStyle w:val="oancuaDanhsach"/>
        <w:numPr>
          <w:ilvl w:val="0"/>
          <w:numId w:val="8"/>
        </w:numPr>
      </w:pPr>
      <w:r>
        <w:t>Ba lớp Customer, Manager, Staff kế thừa User nên dùng chung userID, không thêm ID riêng.</w:t>
      </w:r>
    </w:p>
    <w:p w14:paraId="54301D54" w14:textId="77777777" w:rsidR="003D0684" w:rsidRDefault="00000000">
      <w:pPr>
        <w:pStyle w:val="oancuaDanhsach"/>
        <w:numPr>
          <w:ilvl w:val="0"/>
          <w:numId w:val="8"/>
        </w:numPr>
      </w:pPr>
      <w:r>
        <w:t>Hai lớp ServiceDetail và ComponentDetail là lớp trung gian, không có ID riêng mà dùng khóa chính kết hợp từ hai khóa ngoại.</w:t>
      </w:r>
    </w:p>
    <w:p w14:paraId="54E1F0D0" w14:textId="77777777" w:rsidR="003D0684" w:rsidRPr="00C1708E" w:rsidRDefault="00000000">
      <w:pPr>
        <w:pStyle w:val="u2"/>
        <w:rPr>
          <w:rFonts w:ascii="Times New Roman" w:hAnsi="Times New Roman" w:cs="Times New Roman"/>
          <w:color w:val="auto"/>
        </w:rPr>
      </w:pPr>
      <w:bookmarkStart w:id="42" w:name="_Toc243571657"/>
      <w:r w:rsidRPr="00C1708E">
        <w:rPr>
          <w:rFonts w:ascii="Times New Roman" w:hAnsi="Times New Roman" w:cs="Times New Roman"/>
          <w:color w:val="auto"/>
        </w:rPr>
        <w:t>Bước 2: Bổ sung kiểu dữ liệu cho các thuộc tính</w:t>
      </w:r>
      <w:bookmarkEnd w:id="42"/>
    </w:p>
    <w:p w14:paraId="7AE03878" w14:textId="77777777" w:rsidR="003D0684" w:rsidRDefault="00000000">
      <w:pPr>
        <w:pStyle w:val="oancuaDanhsach"/>
        <w:numPr>
          <w:ilvl w:val="0"/>
          <w:numId w:val="8"/>
        </w:numPr>
      </w:pPr>
      <w:r>
        <w:t>Lớp User: userID : int, username : string, password : string, fullname : string, phone : string, email : string</w:t>
      </w:r>
    </w:p>
    <w:p w14:paraId="06E35CCB" w14:textId="77777777" w:rsidR="003D0684" w:rsidRDefault="00000000">
      <w:pPr>
        <w:pStyle w:val="oancuaDanhsach"/>
        <w:numPr>
          <w:ilvl w:val="0"/>
          <w:numId w:val="8"/>
        </w:numPr>
      </w:pPr>
      <w:r>
        <w:t>Lớp Customer: address : string</w:t>
      </w:r>
    </w:p>
    <w:p w14:paraId="5B6B7B56" w14:textId="77777777" w:rsidR="003D0684" w:rsidRDefault="00000000">
      <w:pPr>
        <w:pStyle w:val="oancuaDanhsach"/>
        <w:numPr>
          <w:ilvl w:val="0"/>
          <w:numId w:val="8"/>
        </w:numPr>
      </w:pPr>
      <w:r>
        <w:t>Lớp Manager: employeeCode : string, specialization : string</w:t>
      </w:r>
    </w:p>
    <w:p w14:paraId="456776CC" w14:textId="77777777" w:rsidR="003D0684" w:rsidRDefault="00000000">
      <w:pPr>
        <w:pStyle w:val="oancuaDanhsach"/>
        <w:numPr>
          <w:ilvl w:val="0"/>
          <w:numId w:val="8"/>
        </w:numPr>
      </w:pPr>
      <w:r>
        <w:t>Lớp Staff: employeeCode : string, specialization : string, bankAccount : string</w:t>
      </w:r>
    </w:p>
    <w:p w14:paraId="2D4540CF" w14:textId="77777777" w:rsidR="003D0684" w:rsidRDefault="00000000">
      <w:pPr>
        <w:pStyle w:val="oancuaDanhsach"/>
        <w:numPr>
          <w:ilvl w:val="0"/>
          <w:numId w:val="8"/>
        </w:numPr>
      </w:pPr>
      <w:r>
        <w:t>Lớp Car: carID : int, licensePlate : string, brand : string, model : string, year : int</w:t>
      </w:r>
    </w:p>
    <w:p w14:paraId="54D410BA" w14:textId="77777777" w:rsidR="003D0684" w:rsidRDefault="00000000">
      <w:pPr>
        <w:pStyle w:val="oancuaDanhsach"/>
        <w:numPr>
          <w:ilvl w:val="0"/>
          <w:numId w:val="8"/>
        </w:numPr>
      </w:pPr>
      <w:r>
        <w:t>Lớp Appointment: appointmentID : int, time : DateTime, status : string</w:t>
      </w:r>
    </w:p>
    <w:p w14:paraId="66928D01" w14:textId="77777777" w:rsidR="003D0684" w:rsidRDefault="00000000">
      <w:pPr>
        <w:pStyle w:val="oancuaDanhsach"/>
        <w:numPr>
          <w:ilvl w:val="0"/>
          <w:numId w:val="8"/>
        </w:numPr>
      </w:pPr>
      <w:r>
        <w:t>Lớp Slot: slotID : int, location : string, status : string</w:t>
      </w:r>
    </w:p>
    <w:p w14:paraId="1F384C9C" w14:textId="77777777" w:rsidR="003D0684" w:rsidRDefault="00000000">
      <w:pPr>
        <w:pStyle w:val="oancuaDanhsach"/>
        <w:numPr>
          <w:ilvl w:val="0"/>
          <w:numId w:val="8"/>
        </w:numPr>
      </w:pPr>
      <w:r>
        <w:t>Lớp ServiceSlip: serviceSlipID : int, time : DateTime, status : string, totalCost : double</w:t>
      </w:r>
    </w:p>
    <w:p w14:paraId="4DDFD011" w14:textId="77777777" w:rsidR="003D0684" w:rsidRDefault="00000000">
      <w:pPr>
        <w:pStyle w:val="oancuaDanhsach"/>
        <w:numPr>
          <w:ilvl w:val="0"/>
          <w:numId w:val="8"/>
        </w:numPr>
      </w:pPr>
      <w:r>
        <w:t>Lớp ServiceDetail: price : double, laborContent : double, startedAt : DateTime, finishedAt : DateTime</w:t>
      </w:r>
    </w:p>
    <w:p w14:paraId="1E3DFC63" w14:textId="77777777" w:rsidR="003D0684" w:rsidRDefault="00000000">
      <w:pPr>
        <w:pStyle w:val="oancuaDanhsach"/>
        <w:numPr>
          <w:ilvl w:val="0"/>
          <w:numId w:val="8"/>
        </w:numPr>
      </w:pPr>
      <w:r>
        <w:t>Lớp Service: serviceID : int, name : string, price : double, laborContent : double</w:t>
      </w:r>
    </w:p>
    <w:p w14:paraId="4B081E22" w14:textId="77777777" w:rsidR="003D0684" w:rsidRDefault="00000000">
      <w:pPr>
        <w:pStyle w:val="oancuaDanhsach"/>
        <w:numPr>
          <w:ilvl w:val="0"/>
          <w:numId w:val="8"/>
        </w:numPr>
      </w:pPr>
      <w:r>
        <w:t>Lớp Component: componentID : int, name : string, price : double, inventoryQty : int</w:t>
      </w:r>
    </w:p>
    <w:p w14:paraId="1178D2B9" w14:textId="77777777" w:rsidR="003D0684" w:rsidRDefault="00000000">
      <w:pPr>
        <w:pStyle w:val="oancuaDanhsach"/>
        <w:numPr>
          <w:ilvl w:val="0"/>
          <w:numId w:val="8"/>
        </w:numPr>
      </w:pPr>
      <w:r>
        <w:t>Lớp ComponentDetail: qty : int, price : double</w:t>
      </w:r>
    </w:p>
    <w:p w14:paraId="6338CAE9" w14:textId="77777777" w:rsidR="003D0684" w:rsidRDefault="00000000">
      <w:pPr>
        <w:pStyle w:val="oancuaDanhsach"/>
        <w:numPr>
          <w:ilvl w:val="0"/>
          <w:numId w:val="8"/>
        </w:numPr>
      </w:pPr>
      <w:r>
        <w:t>Lớp SalaryTable: salaryTableID : int, month : int, year : int, laborUnitPrice : double, paymentMethod : string, isReceived : boolean, status : string</w:t>
      </w:r>
    </w:p>
    <w:p w14:paraId="14CD4655" w14:textId="77777777" w:rsidR="003D0684" w:rsidRPr="00C1708E" w:rsidRDefault="00000000">
      <w:pPr>
        <w:pStyle w:val="u2"/>
        <w:rPr>
          <w:rFonts w:ascii="Times New Roman" w:hAnsi="Times New Roman" w:cs="Times New Roman"/>
          <w:color w:val="auto"/>
        </w:rPr>
      </w:pPr>
      <w:bookmarkStart w:id="43" w:name="_Toc243571658"/>
      <w:r w:rsidRPr="00C1708E">
        <w:rPr>
          <w:rFonts w:ascii="Times New Roman" w:hAnsi="Times New Roman" w:cs="Times New Roman"/>
          <w:color w:val="auto"/>
        </w:rPr>
        <w:lastRenderedPageBreak/>
        <w:t>Bước 3: Chuyển các quan hệ association thành aggregation hoặc composition tương ứng</w:t>
      </w:r>
      <w:bookmarkEnd w:id="43"/>
    </w:p>
    <w:p w14:paraId="220FDDC2" w14:textId="77777777" w:rsidR="003D0684" w:rsidRDefault="00000000">
      <w:pPr>
        <w:pStyle w:val="oancuaDanhsach"/>
        <w:numPr>
          <w:ilvl w:val="0"/>
          <w:numId w:val="8"/>
        </w:numPr>
      </w:pPr>
      <w:r>
        <w:t>ServiceSlip + Service =&gt; ServiceDetail được chuyển thành: Service là thành phần của ServiceDetail, ServiceDetail là thành phần của ServiceSlip.</w:t>
      </w:r>
    </w:p>
    <w:p w14:paraId="55BB1BC4" w14:textId="77777777" w:rsidR="003D0684" w:rsidRDefault="00000000">
      <w:pPr>
        <w:pStyle w:val="oancuaDanhsach"/>
        <w:numPr>
          <w:ilvl w:val="0"/>
          <w:numId w:val="8"/>
        </w:numPr>
      </w:pPr>
      <w:r>
        <w:t>ServiceSlip + Component =&gt; ComponentDetail được chuyển thành: Component là thành phần của ComponentDetail, ComponentDetail là thành phần của ServiceSlip.</w:t>
      </w:r>
    </w:p>
    <w:p w14:paraId="06250234" w14:textId="77777777" w:rsidR="003D0684" w:rsidRDefault="00000000">
      <w:pPr>
        <w:pStyle w:val="oancuaDanhsach"/>
        <w:numPr>
          <w:ilvl w:val="0"/>
          <w:numId w:val="8"/>
        </w:numPr>
      </w:pPr>
      <w:r>
        <w:t>ServiceSlip + Staff =&gt; ServiceDetail được chuyển thành: Staff là thành phần của ServiceDetail.</w:t>
      </w:r>
    </w:p>
    <w:p w14:paraId="54D229C1" w14:textId="77777777" w:rsidR="003D0684" w:rsidRDefault="00000000">
      <w:pPr>
        <w:pStyle w:val="oancuaDanhsach"/>
        <w:numPr>
          <w:ilvl w:val="0"/>
          <w:numId w:val="8"/>
        </w:numPr>
      </w:pPr>
      <w:r>
        <w:t>Car + Slot =&gt; ServiceSlip được chuyển thành: Car là thành phần của ServiceSlip, Slot là thành phần của ServiceSlip.</w:t>
      </w:r>
    </w:p>
    <w:p w14:paraId="1D98B90B" w14:textId="77777777" w:rsidR="003D0684" w:rsidRDefault="00000000">
      <w:pPr>
        <w:pStyle w:val="oancuaDanhsach"/>
        <w:numPr>
          <w:ilvl w:val="0"/>
          <w:numId w:val="8"/>
        </w:numPr>
      </w:pPr>
      <w:r>
        <w:t>Hai quan hệ ServiceSlip với ServiceDetail và ServiceSlip với ComponentDetail dùng composition. Một dòng dịch vụ hay một dòng phụ tùng không tồn tại độc lập, xóa phiếu dịch vụ thì chúng mất theo. Các quan hệ còn lại dùng aggregation với hình thoi rỗng, vì phần tử bên trong vẫn tồn tại độc lập ngoài phiếu.</w:t>
      </w:r>
    </w:p>
    <w:p w14:paraId="06FF8C01" w14:textId="77777777" w:rsidR="003D0684" w:rsidRPr="00696868" w:rsidRDefault="00000000">
      <w:pPr>
        <w:pStyle w:val="u2"/>
        <w:rPr>
          <w:rFonts w:ascii="Times New Roman" w:hAnsi="Times New Roman" w:cs="Times New Roman"/>
          <w:color w:val="auto"/>
        </w:rPr>
      </w:pPr>
      <w:bookmarkStart w:id="44" w:name="_Toc243571659"/>
      <w:r w:rsidRPr="00696868">
        <w:rPr>
          <w:rFonts w:ascii="Times New Roman" w:hAnsi="Times New Roman" w:cs="Times New Roman"/>
          <w:color w:val="auto"/>
        </w:rPr>
        <w:t>Bước 4: Bổ sung thuộc tính đối tượng tương ứng theo quan hệ thành phần</w:t>
      </w:r>
      <w:bookmarkEnd w:id="44"/>
    </w:p>
    <w:p w14:paraId="14AAADE6" w14:textId="77777777" w:rsidR="003D0684" w:rsidRDefault="00000000">
      <w:pPr>
        <w:pStyle w:val="oancuaDanhsach"/>
        <w:numPr>
          <w:ilvl w:val="0"/>
          <w:numId w:val="8"/>
        </w:numPr>
      </w:pPr>
      <w:r>
        <w:t>Customer là thành phần của Car, quan hệ 1 - n =&gt; Car có một Customer.</w:t>
      </w:r>
    </w:p>
    <w:p w14:paraId="72DE187C" w14:textId="77777777" w:rsidR="003D0684" w:rsidRDefault="00000000">
      <w:pPr>
        <w:pStyle w:val="oancuaDanhsach"/>
        <w:numPr>
          <w:ilvl w:val="0"/>
          <w:numId w:val="8"/>
        </w:numPr>
      </w:pPr>
      <w:r>
        <w:t>Customer là thành phần của Appointment, quan hệ 1 - n =&gt; Appointment có một Customer.</w:t>
      </w:r>
    </w:p>
    <w:p w14:paraId="4D5E3546" w14:textId="77777777" w:rsidR="003D0684" w:rsidRDefault="00000000">
      <w:pPr>
        <w:pStyle w:val="oancuaDanhsach"/>
        <w:numPr>
          <w:ilvl w:val="0"/>
          <w:numId w:val="8"/>
        </w:numPr>
      </w:pPr>
      <w:r>
        <w:t>Car là thành phần của Appointment, quan hệ 1 - n =&gt; Appointment có một Car.</w:t>
      </w:r>
    </w:p>
    <w:p w14:paraId="322E8B62" w14:textId="77777777" w:rsidR="003D0684" w:rsidRDefault="00000000">
      <w:pPr>
        <w:pStyle w:val="oancuaDanhsach"/>
        <w:numPr>
          <w:ilvl w:val="0"/>
          <w:numId w:val="8"/>
        </w:numPr>
      </w:pPr>
      <w:r>
        <w:t>Car là thành phần của ServiceSlip, quan hệ 1 - n =&gt; ServiceSlip có một Car.</w:t>
      </w:r>
    </w:p>
    <w:p w14:paraId="3EA5F6FC" w14:textId="77777777" w:rsidR="003D0684" w:rsidRDefault="00000000">
      <w:pPr>
        <w:pStyle w:val="oancuaDanhsach"/>
        <w:numPr>
          <w:ilvl w:val="0"/>
          <w:numId w:val="8"/>
        </w:numPr>
      </w:pPr>
      <w:r>
        <w:t>Appointment là thành phần của ServiceSlip, quan hệ 1 - 1 =&gt; ServiceSlip có một Appointment.</w:t>
      </w:r>
    </w:p>
    <w:p w14:paraId="0000E6DC" w14:textId="77777777" w:rsidR="003D0684" w:rsidRDefault="00000000">
      <w:pPr>
        <w:pStyle w:val="oancuaDanhsach"/>
        <w:numPr>
          <w:ilvl w:val="0"/>
          <w:numId w:val="8"/>
        </w:numPr>
      </w:pPr>
      <w:r>
        <w:t>Manager là thành phần của ServiceSlip, quan hệ 1 - n =&gt; ServiceSlip có một Manager.</w:t>
      </w:r>
    </w:p>
    <w:p w14:paraId="3DA53A13" w14:textId="77777777" w:rsidR="003D0684" w:rsidRDefault="00000000">
      <w:pPr>
        <w:pStyle w:val="oancuaDanhsach"/>
        <w:numPr>
          <w:ilvl w:val="0"/>
          <w:numId w:val="8"/>
        </w:numPr>
      </w:pPr>
      <w:r>
        <w:t>Slot là thành phần của ServiceSlip, quan hệ 1 - n =&gt; ServiceSlip có một Slot.</w:t>
      </w:r>
    </w:p>
    <w:p w14:paraId="06B1AE91" w14:textId="77777777" w:rsidR="003D0684" w:rsidRDefault="00000000">
      <w:pPr>
        <w:pStyle w:val="oancuaDanhsach"/>
        <w:numPr>
          <w:ilvl w:val="0"/>
          <w:numId w:val="8"/>
        </w:numPr>
      </w:pPr>
      <w:r>
        <w:t>ServiceDetail là thành phần của ServiceSlip, quan hệ n - 1 =&gt; ServiceSlip có một List&lt;ServiceDetail&gt;.</w:t>
      </w:r>
    </w:p>
    <w:p w14:paraId="6982B2C3" w14:textId="77777777" w:rsidR="003D0684" w:rsidRDefault="00000000">
      <w:pPr>
        <w:pStyle w:val="oancuaDanhsach"/>
        <w:numPr>
          <w:ilvl w:val="0"/>
          <w:numId w:val="8"/>
        </w:numPr>
      </w:pPr>
      <w:r>
        <w:t>ComponentDetail là thành phần của ServiceSlip, quan hệ n - 1 =&gt; ServiceSlip có một List&lt;ComponentDetail&gt;.</w:t>
      </w:r>
    </w:p>
    <w:p w14:paraId="5610C49F" w14:textId="77777777" w:rsidR="003D0684" w:rsidRDefault="00000000">
      <w:pPr>
        <w:pStyle w:val="oancuaDanhsach"/>
        <w:numPr>
          <w:ilvl w:val="0"/>
          <w:numId w:val="8"/>
        </w:numPr>
      </w:pPr>
      <w:r>
        <w:t>Service là thành phần của ServiceDetail, quan hệ 1 - n =&gt; ServiceDetail có một Service.</w:t>
      </w:r>
    </w:p>
    <w:p w14:paraId="5C53E32C" w14:textId="77777777" w:rsidR="003D0684" w:rsidRDefault="00000000">
      <w:pPr>
        <w:pStyle w:val="oancuaDanhsach"/>
        <w:numPr>
          <w:ilvl w:val="0"/>
          <w:numId w:val="8"/>
        </w:numPr>
      </w:pPr>
      <w:r>
        <w:t>Staff là thành phần của ServiceDetail, quan hệ 1 - n =&gt; ServiceDetail có một Staff.</w:t>
      </w:r>
    </w:p>
    <w:p w14:paraId="193EFFE7" w14:textId="77777777" w:rsidR="003D0684" w:rsidRDefault="00000000">
      <w:pPr>
        <w:pStyle w:val="oancuaDanhsach"/>
        <w:numPr>
          <w:ilvl w:val="0"/>
          <w:numId w:val="8"/>
        </w:numPr>
      </w:pPr>
      <w:r>
        <w:t>Component là thành phần của ComponentDetail, quan hệ 1 - n =&gt; ComponentDetail có một Component.</w:t>
      </w:r>
    </w:p>
    <w:p w14:paraId="20EC107E" w14:textId="77777777" w:rsidR="003D0684" w:rsidRDefault="00000000">
      <w:pPr>
        <w:pStyle w:val="oancuaDanhsach"/>
        <w:numPr>
          <w:ilvl w:val="0"/>
          <w:numId w:val="8"/>
        </w:numPr>
      </w:pPr>
      <w:r>
        <w:t>Staff là thành phần của SalaryTable, quan hệ 1 - n =&gt; SalaryTable có một Staff.</w:t>
      </w:r>
    </w:p>
    <w:p w14:paraId="1B4187DE" w14:textId="77777777" w:rsidR="003D0684" w:rsidRDefault="00000000">
      <w:pPr>
        <w:pStyle w:val="oancuaDanhsach"/>
        <w:numPr>
          <w:ilvl w:val="0"/>
          <w:numId w:val="8"/>
        </w:numPr>
      </w:pPr>
      <w:r>
        <w:t>Manager là thành phần của SalaryTable, quan hệ 1 - n =&gt; SalaryTable có một Manager.</w:t>
      </w:r>
    </w:p>
    <w:p w14:paraId="3C061E2D" w14:textId="77777777" w:rsidR="003D0684" w:rsidRDefault="00000000">
      <w:pPr>
        <w:pStyle w:val="oancuaDanhsach"/>
        <w:numPr>
          <w:ilvl w:val="0"/>
          <w:numId w:val="8"/>
        </w:numPr>
      </w:pPr>
      <w:r>
        <w:lastRenderedPageBreak/>
        <w:t>Riêng hai lớp trung gian còn giữ thêm khóa của hai đầu quan hệ để xác định duy nhất một dòng: ServiceDetail có serviceSlipID, serviceID, staffID; ComponentDetail có serviceSlipID, componentID.</w:t>
      </w:r>
    </w:p>
    <w:p w14:paraId="51C0659C" w14:textId="77777777" w:rsidR="003D0684" w:rsidRDefault="00000000">
      <w:pPr>
        <w:pStyle w:val="oancuaDanhsach"/>
        <w:numPr>
          <w:ilvl w:val="0"/>
          <w:numId w:val="8"/>
        </w:numPr>
      </w:pPr>
      <w:r>
        <w:t>Ta có biểu đồ lớp thực thể của pha thiết kế như sau:</w:t>
      </w:r>
    </w:p>
    <w:p w14:paraId="5D06F387" w14:textId="77777777" w:rsidR="00414285" w:rsidRDefault="00ED65C6">
      <w:pPr>
        <w:spacing w:before="120" w:after="120"/>
        <w:jc w:val="center"/>
      </w:pPr>
      <w:r>
        <w:rPr>
          <w:noProof/>
        </w:rPr>
        <w:drawing>
          <wp:inline distT="0" distB="0" distL="0" distR="0" wp14:anchorId="2B02AB76" wp14:editId="61FD0AEF">
            <wp:extent cx="5940425" cy="5906770"/>
            <wp:effectExtent l="0" t="0" r="3175" b="0"/>
            <wp:docPr id="665666191"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66191" name="Hình ảnh 665666191"/>
                    <pic:cNvPicPr/>
                  </pic:nvPicPr>
                  <pic:blipFill>
                    <a:blip r:embed="rId23"/>
                    <a:stretch>
                      <a:fillRect/>
                    </a:stretch>
                  </pic:blipFill>
                  <pic:spPr>
                    <a:xfrm>
                      <a:off x="0" y="0"/>
                      <a:ext cx="5940425" cy="5906770"/>
                    </a:xfrm>
                    <a:prstGeom prst="rect">
                      <a:avLst/>
                    </a:prstGeom>
                  </pic:spPr>
                </pic:pic>
              </a:graphicData>
            </a:graphic>
          </wp:inline>
        </w:drawing>
      </w:r>
    </w:p>
    <w:p w14:paraId="6EB9646C" w14:textId="77777777" w:rsidR="008040BB" w:rsidRPr="008040BB" w:rsidRDefault="008040BB" w:rsidP="008040BB"/>
    <w:p w14:paraId="594E7007" w14:textId="77777777" w:rsidR="003E1D70" w:rsidRPr="003E1D70" w:rsidRDefault="003E1D70" w:rsidP="003E1D70">
      <w:pPr>
        <w:pStyle w:val="u1"/>
        <w:rPr>
          <w:rFonts w:ascii="Times New Roman" w:hAnsi="Times New Roman" w:cs="Times New Roman"/>
        </w:rPr>
      </w:pPr>
      <w:bookmarkStart w:id="45" w:name="_Toc243571660"/>
      <w:r w:rsidRPr="003E1D70">
        <w:rPr>
          <w:rFonts w:ascii="Times New Roman" w:hAnsi="Times New Roman" w:cs="Times New Roman"/>
        </w:rPr>
        <w:t>II. Thiết kế cơ sở dữ liệu</w:t>
      </w:r>
      <w:bookmarkEnd w:id="45"/>
      <w:r w:rsidRPr="003E1D70">
        <w:rPr>
          <w:rFonts w:ascii="Times New Roman" w:hAnsi="Times New Roman" w:cs="Times New Roman"/>
        </w:rPr>
        <w:t xml:space="preserve"> </w:t>
      </w:r>
    </w:p>
    <w:p w14:paraId="312CB2DB" w14:textId="77777777" w:rsidR="003D0684" w:rsidRPr="005E3162" w:rsidRDefault="00000000">
      <w:pPr>
        <w:pStyle w:val="u2"/>
        <w:rPr>
          <w:rFonts w:ascii="Times New Roman" w:hAnsi="Times New Roman" w:cs="Times New Roman"/>
          <w:color w:val="auto"/>
        </w:rPr>
      </w:pPr>
      <w:bookmarkStart w:id="46" w:name="_Toc243571661"/>
      <w:r w:rsidRPr="005E3162">
        <w:rPr>
          <w:rFonts w:ascii="Times New Roman" w:hAnsi="Times New Roman" w:cs="Times New Roman"/>
          <w:color w:val="auto"/>
        </w:rPr>
        <w:t>Bước 1: Mỗi lớp thực thể tương ứng với một bảng dữ liệu</w:t>
      </w:r>
      <w:bookmarkEnd w:id="46"/>
    </w:p>
    <w:p w14:paraId="1AD64E22" w14:textId="77777777" w:rsidR="003D0684" w:rsidRDefault="00000000">
      <w:pPr>
        <w:pStyle w:val="oancuaDanhsach"/>
        <w:numPr>
          <w:ilvl w:val="0"/>
          <w:numId w:val="8"/>
        </w:numPr>
      </w:pPr>
      <w:r>
        <w:t>Lớp User =&gt; bảng tblUser</w:t>
      </w:r>
    </w:p>
    <w:p w14:paraId="2A802846" w14:textId="77777777" w:rsidR="003D0684" w:rsidRDefault="00000000">
      <w:pPr>
        <w:pStyle w:val="oancuaDanhsach"/>
        <w:numPr>
          <w:ilvl w:val="0"/>
          <w:numId w:val="8"/>
        </w:numPr>
      </w:pPr>
      <w:r>
        <w:t>Lớp Customer =&gt; bảng tblCustomer</w:t>
      </w:r>
    </w:p>
    <w:p w14:paraId="1195C892" w14:textId="77777777" w:rsidR="003D0684" w:rsidRDefault="00000000">
      <w:pPr>
        <w:pStyle w:val="oancuaDanhsach"/>
        <w:numPr>
          <w:ilvl w:val="0"/>
          <w:numId w:val="8"/>
        </w:numPr>
      </w:pPr>
      <w:r>
        <w:t>Lớp Manager =&gt; bảng tblManager</w:t>
      </w:r>
    </w:p>
    <w:p w14:paraId="3A3C32ED" w14:textId="77777777" w:rsidR="003D0684" w:rsidRDefault="00000000">
      <w:pPr>
        <w:pStyle w:val="oancuaDanhsach"/>
        <w:numPr>
          <w:ilvl w:val="0"/>
          <w:numId w:val="8"/>
        </w:numPr>
      </w:pPr>
      <w:r>
        <w:t>Lớp Staff =&gt; bảng tblStaff</w:t>
      </w:r>
    </w:p>
    <w:p w14:paraId="327A762E" w14:textId="77777777" w:rsidR="003D0684" w:rsidRDefault="00000000">
      <w:pPr>
        <w:pStyle w:val="oancuaDanhsach"/>
        <w:numPr>
          <w:ilvl w:val="0"/>
          <w:numId w:val="8"/>
        </w:numPr>
      </w:pPr>
      <w:r>
        <w:t>Lớp Car =&gt; bảng tblCar</w:t>
      </w:r>
    </w:p>
    <w:p w14:paraId="1F149283" w14:textId="77777777" w:rsidR="003D0684" w:rsidRDefault="00000000">
      <w:pPr>
        <w:pStyle w:val="oancuaDanhsach"/>
        <w:numPr>
          <w:ilvl w:val="0"/>
          <w:numId w:val="8"/>
        </w:numPr>
      </w:pPr>
      <w:r>
        <w:lastRenderedPageBreak/>
        <w:t>Lớp Appointment =&gt; bảng tblAppointment</w:t>
      </w:r>
    </w:p>
    <w:p w14:paraId="73457039" w14:textId="77777777" w:rsidR="003D0684" w:rsidRDefault="00000000">
      <w:pPr>
        <w:pStyle w:val="oancuaDanhsach"/>
        <w:numPr>
          <w:ilvl w:val="0"/>
          <w:numId w:val="8"/>
        </w:numPr>
      </w:pPr>
      <w:r>
        <w:t>Lớp Slot =&gt; bảng tblSlot</w:t>
      </w:r>
    </w:p>
    <w:p w14:paraId="49EF233B" w14:textId="77777777" w:rsidR="003D0684" w:rsidRDefault="00000000">
      <w:pPr>
        <w:pStyle w:val="oancuaDanhsach"/>
        <w:numPr>
          <w:ilvl w:val="0"/>
          <w:numId w:val="8"/>
        </w:numPr>
      </w:pPr>
      <w:r>
        <w:t>Lớp ServiceSlip =&gt; bảng tblServiceSlip</w:t>
      </w:r>
    </w:p>
    <w:p w14:paraId="76277741" w14:textId="77777777" w:rsidR="003D0684" w:rsidRDefault="00000000">
      <w:pPr>
        <w:pStyle w:val="oancuaDanhsach"/>
        <w:numPr>
          <w:ilvl w:val="0"/>
          <w:numId w:val="8"/>
        </w:numPr>
      </w:pPr>
      <w:r>
        <w:t>Lớp ServiceDetail =&gt; bảng tblServiceDetail</w:t>
      </w:r>
    </w:p>
    <w:p w14:paraId="6316FD3C" w14:textId="77777777" w:rsidR="003D0684" w:rsidRDefault="00000000">
      <w:pPr>
        <w:pStyle w:val="oancuaDanhsach"/>
        <w:numPr>
          <w:ilvl w:val="0"/>
          <w:numId w:val="8"/>
        </w:numPr>
      </w:pPr>
      <w:r>
        <w:t>Lớp Service =&gt; bảng tblService</w:t>
      </w:r>
    </w:p>
    <w:p w14:paraId="03FDD41F" w14:textId="77777777" w:rsidR="003D0684" w:rsidRDefault="00000000">
      <w:pPr>
        <w:pStyle w:val="oancuaDanhsach"/>
        <w:numPr>
          <w:ilvl w:val="0"/>
          <w:numId w:val="8"/>
        </w:numPr>
      </w:pPr>
      <w:r>
        <w:t>Lớp Component =&gt; bảng tblComponent</w:t>
      </w:r>
    </w:p>
    <w:p w14:paraId="3BBF5D43" w14:textId="77777777" w:rsidR="003D0684" w:rsidRDefault="00000000">
      <w:pPr>
        <w:pStyle w:val="oancuaDanhsach"/>
        <w:numPr>
          <w:ilvl w:val="0"/>
          <w:numId w:val="8"/>
        </w:numPr>
      </w:pPr>
      <w:r>
        <w:t>Lớp ComponentDetail =&gt; bảng tblComponentDetail</w:t>
      </w:r>
    </w:p>
    <w:p w14:paraId="3769AF6D" w14:textId="77777777" w:rsidR="003D0684" w:rsidRDefault="00000000">
      <w:pPr>
        <w:pStyle w:val="oancuaDanhsach"/>
        <w:numPr>
          <w:ilvl w:val="0"/>
          <w:numId w:val="8"/>
        </w:numPr>
      </w:pPr>
      <w:r>
        <w:t>Lớp SalaryTable =&gt; bảng tblSalaryTable</w:t>
      </w:r>
    </w:p>
    <w:p w14:paraId="6C7BCB80" w14:textId="77777777" w:rsidR="003D0684" w:rsidRPr="005E3162" w:rsidRDefault="00000000">
      <w:pPr>
        <w:pStyle w:val="u2"/>
        <w:rPr>
          <w:rFonts w:ascii="Times New Roman" w:hAnsi="Times New Roman" w:cs="Times New Roman"/>
          <w:color w:val="auto"/>
        </w:rPr>
      </w:pPr>
      <w:bookmarkStart w:id="47" w:name="_Toc243571662"/>
      <w:r w:rsidRPr="005E3162">
        <w:rPr>
          <w:rFonts w:ascii="Times New Roman" w:hAnsi="Times New Roman" w:cs="Times New Roman"/>
          <w:color w:val="auto"/>
        </w:rPr>
        <w:t>Bước 2: Các thuộc tính không phải đối tượng của lớp nào thì chuyển thành cột của bảng tương ứng</w:t>
      </w:r>
      <w:bookmarkEnd w:id="47"/>
    </w:p>
    <w:p w14:paraId="643AE4B6" w14:textId="77777777" w:rsidR="003D0684" w:rsidRDefault="00000000">
      <w:pPr>
        <w:pStyle w:val="oancuaDanhsach"/>
        <w:numPr>
          <w:ilvl w:val="0"/>
          <w:numId w:val="8"/>
        </w:numPr>
      </w:pPr>
      <w:r>
        <w:t>tblUser: userID, username, password, fullname, phone, email</w:t>
      </w:r>
    </w:p>
    <w:p w14:paraId="4264F3A8" w14:textId="77777777" w:rsidR="003D0684" w:rsidRDefault="00000000">
      <w:pPr>
        <w:pStyle w:val="oancuaDanhsach"/>
        <w:numPr>
          <w:ilvl w:val="0"/>
          <w:numId w:val="8"/>
        </w:numPr>
      </w:pPr>
      <w:r>
        <w:t>tblCustomer: address</w:t>
      </w:r>
    </w:p>
    <w:p w14:paraId="35E45032" w14:textId="77777777" w:rsidR="003D0684" w:rsidRDefault="00000000">
      <w:pPr>
        <w:pStyle w:val="oancuaDanhsach"/>
        <w:numPr>
          <w:ilvl w:val="0"/>
          <w:numId w:val="8"/>
        </w:numPr>
      </w:pPr>
      <w:r>
        <w:t>tblManager: employeeCode, specialization</w:t>
      </w:r>
    </w:p>
    <w:p w14:paraId="12E551AD" w14:textId="77777777" w:rsidR="003D0684" w:rsidRDefault="00000000">
      <w:pPr>
        <w:pStyle w:val="oancuaDanhsach"/>
        <w:numPr>
          <w:ilvl w:val="0"/>
          <w:numId w:val="8"/>
        </w:numPr>
      </w:pPr>
      <w:r>
        <w:t>tblStaff: employeeCode, specialization, bankAccount</w:t>
      </w:r>
    </w:p>
    <w:p w14:paraId="027B2694" w14:textId="77777777" w:rsidR="003D0684" w:rsidRDefault="00000000">
      <w:pPr>
        <w:pStyle w:val="oancuaDanhsach"/>
        <w:numPr>
          <w:ilvl w:val="0"/>
          <w:numId w:val="8"/>
        </w:numPr>
      </w:pPr>
      <w:r>
        <w:t>tblCar: carID, licensePlate, brand, model, year</w:t>
      </w:r>
    </w:p>
    <w:p w14:paraId="4983AF3E" w14:textId="77777777" w:rsidR="003D0684" w:rsidRDefault="00000000">
      <w:pPr>
        <w:pStyle w:val="oancuaDanhsach"/>
        <w:numPr>
          <w:ilvl w:val="0"/>
          <w:numId w:val="8"/>
        </w:numPr>
      </w:pPr>
      <w:r>
        <w:t>tblAppointment: appointmentID, time, status</w:t>
      </w:r>
    </w:p>
    <w:p w14:paraId="5BE6AF32" w14:textId="77777777" w:rsidR="003D0684" w:rsidRDefault="00000000">
      <w:pPr>
        <w:pStyle w:val="oancuaDanhsach"/>
        <w:numPr>
          <w:ilvl w:val="0"/>
          <w:numId w:val="8"/>
        </w:numPr>
      </w:pPr>
      <w:r>
        <w:t>tblSlot: slotID, location, status</w:t>
      </w:r>
    </w:p>
    <w:p w14:paraId="3BDC018F" w14:textId="77777777" w:rsidR="003D0684" w:rsidRDefault="00000000">
      <w:pPr>
        <w:pStyle w:val="oancuaDanhsach"/>
        <w:numPr>
          <w:ilvl w:val="0"/>
          <w:numId w:val="8"/>
        </w:numPr>
      </w:pPr>
      <w:r>
        <w:t>tblServiceSlip: serviceSlipID, time, status, totalCost</w:t>
      </w:r>
    </w:p>
    <w:p w14:paraId="0234901D" w14:textId="77777777" w:rsidR="003D0684" w:rsidRDefault="00000000">
      <w:pPr>
        <w:pStyle w:val="oancuaDanhsach"/>
        <w:numPr>
          <w:ilvl w:val="0"/>
          <w:numId w:val="8"/>
        </w:numPr>
      </w:pPr>
      <w:r>
        <w:t>tblServiceDetail: price, laborContent, startedAt, finishedAt</w:t>
      </w:r>
    </w:p>
    <w:p w14:paraId="35894EC0" w14:textId="77777777" w:rsidR="003D0684" w:rsidRDefault="00000000">
      <w:pPr>
        <w:pStyle w:val="oancuaDanhsach"/>
        <w:numPr>
          <w:ilvl w:val="0"/>
          <w:numId w:val="8"/>
        </w:numPr>
      </w:pPr>
      <w:r>
        <w:t>tblService: serviceID, name, price, laborContent</w:t>
      </w:r>
    </w:p>
    <w:p w14:paraId="6F9EE7A7" w14:textId="77777777" w:rsidR="003D0684" w:rsidRDefault="00000000">
      <w:pPr>
        <w:pStyle w:val="oancuaDanhsach"/>
        <w:numPr>
          <w:ilvl w:val="0"/>
          <w:numId w:val="8"/>
        </w:numPr>
      </w:pPr>
      <w:r>
        <w:t>tblComponent: componentID, name, price, inventoryQty</w:t>
      </w:r>
    </w:p>
    <w:p w14:paraId="3E29E296" w14:textId="77777777" w:rsidR="003D0684" w:rsidRDefault="00000000">
      <w:pPr>
        <w:pStyle w:val="oancuaDanhsach"/>
        <w:numPr>
          <w:ilvl w:val="0"/>
          <w:numId w:val="8"/>
        </w:numPr>
      </w:pPr>
      <w:r>
        <w:t>tblComponentDetail: qty, price</w:t>
      </w:r>
    </w:p>
    <w:p w14:paraId="67E66424" w14:textId="77777777" w:rsidR="003D0684" w:rsidRDefault="00000000">
      <w:pPr>
        <w:pStyle w:val="oancuaDanhsach"/>
        <w:numPr>
          <w:ilvl w:val="0"/>
          <w:numId w:val="8"/>
        </w:numPr>
      </w:pPr>
      <w:r>
        <w:t>tblSalaryTable: salaryTableID, month, year, laborUnitPrice, paymentMethod, isReceived, status</w:t>
      </w:r>
    </w:p>
    <w:p w14:paraId="0C9C9624" w14:textId="77777777" w:rsidR="003D0684" w:rsidRPr="005E3162" w:rsidRDefault="00000000">
      <w:pPr>
        <w:pStyle w:val="u2"/>
        <w:rPr>
          <w:rFonts w:ascii="Times New Roman" w:hAnsi="Times New Roman" w:cs="Times New Roman"/>
          <w:color w:val="auto"/>
        </w:rPr>
      </w:pPr>
      <w:bookmarkStart w:id="48" w:name="_Toc243571663"/>
      <w:r w:rsidRPr="005E3162">
        <w:rPr>
          <w:rFonts w:ascii="Times New Roman" w:hAnsi="Times New Roman" w:cs="Times New Roman"/>
          <w:color w:val="auto"/>
        </w:rPr>
        <w:t>Bước 3: Chuyển quan hệ số lượng giữa các lớp thành quan hệ số lượng giữa các bảng tương ứng</w:t>
      </w:r>
      <w:bookmarkEnd w:id="48"/>
    </w:p>
    <w:p w14:paraId="6E38AD7B" w14:textId="77777777" w:rsidR="003D0684" w:rsidRDefault="00000000">
      <w:pPr>
        <w:pStyle w:val="oancuaDanhsach"/>
        <w:numPr>
          <w:ilvl w:val="0"/>
          <w:numId w:val="8"/>
        </w:numPr>
      </w:pPr>
      <w:r>
        <w:t>1 tblUser - 1 tblCustomer</w:t>
      </w:r>
    </w:p>
    <w:p w14:paraId="0F642FB0" w14:textId="77777777" w:rsidR="003D0684" w:rsidRDefault="00000000">
      <w:pPr>
        <w:pStyle w:val="oancuaDanhsach"/>
        <w:numPr>
          <w:ilvl w:val="0"/>
          <w:numId w:val="8"/>
        </w:numPr>
      </w:pPr>
      <w:r>
        <w:t>1 tblUser - 1 tblManager</w:t>
      </w:r>
    </w:p>
    <w:p w14:paraId="11862AE9" w14:textId="77777777" w:rsidR="003D0684" w:rsidRDefault="00000000">
      <w:pPr>
        <w:pStyle w:val="oancuaDanhsach"/>
        <w:numPr>
          <w:ilvl w:val="0"/>
          <w:numId w:val="8"/>
        </w:numPr>
      </w:pPr>
      <w:r>
        <w:t>1 tblUser - 1 tblStaff</w:t>
      </w:r>
    </w:p>
    <w:p w14:paraId="6328FA6B" w14:textId="77777777" w:rsidR="003D0684" w:rsidRDefault="00000000">
      <w:pPr>
        <w:pStyle w:val="oancuaDanhsach"/>
        <w:numPr>
          <w:ilvl w:val="0"/>
          <w:numId w:val="8"/>
        </w:numPr>
      </w:pPr>
      <w:r>
        <w:t>1 tblCustomer - n tblCar</w:t>
      </w:r>
    </w:p>
    <w:p w14:paraId="361BC98B" w14:textId="77777777" w:rsidR="003D0684" w:rsidRDefault="00000000">
      <w:pPr>
        <w:pStyle w:val="oancuaDanhsach"/>
        <w:numPr>
          <w:ilvl w:val="0"/>
          <w:numId w:val="8"/>
        </w:numPr>
      </w:pPr>
      <w:r>
        <w:t>1 tblCustomer - n tblAppointment</w:t>
      </w:r>
    </w:p>
    <w:p w14:paraId="630F97D6" w14:textId="77777777" w:rsidR="003D0684" w:rsidRDefault="00000000">
      <w:pPr>
        <w:pStyle w:val="oancuaDanhsach"/>
        <w:numPr>
          <w:ilvl w:val="0"/>
          <w:numId w:val="8"/>
        </w:numPr>
      </w:pPr>
      <w:r>
        <w:t>1 tblCar - n tblAppointment</w:t>
      </w:r>
    </w:p>
    <w:p w14:paraId="6840CB60" w14:textId="77777777" w:rsidR="003D0684" w:rsidRDefault="00000000">
      <w:pPr>
        <w:pStyle w:val="oancuaDanhsach"/>
        <w:numPr>
          <w:ilvl w:val="0"/>
          <w:numId w:val="8"/>
        </w:numPr>
      </w:pPr>
      <w:r>
        <w:t>1 tblCar - n tblServiceSlip</w:t>
      </w:r>
    </w:p>
    <w:p w14:paraId="18C70B87" w14:textId="77777777" w:rsidR="003D0684" w:rsidRDefault="00000000">
      <w:pPr>
        <w:pStyle w:val="oancuaDanhsach"/>
        <w:numPr>
          <w:ilvl w:val="0"/>
          <w:numId w:val="8"/>
        </w:numPr>
      </w:pPr>
      <w:r>
        <w:t>1 tblAppointment - 1 tblServiceSlip</w:t>
      </w:r>
    </w:p>
    <w:p w14:paraId="2711F1DE" w14:textId="77777777" w:rsidR="003D0684" w:rsidRDefault="00000000">
      <w:pPr>
        <w:pStyle w:val="oancuaDanhsach"/>
        <w:numPr>
          <w:ilvl w:val="0"/>
          <w:numId w:val="8"/>
        </w:numPr>
      </w:pPr>
      <w:r>
        <w:t>1 tblManager - n tblServiceSlip</w:t>
      </w:r>
    </w:p>
    <w:p w14:paraId="7678917C" w14:textId="77777777" w:rsidR="003D0684" w:rsidRDefault="00000000">
      <w:pPr>
        <w:pStyle w:val="oancuaDanhsach"/>
        <w:numPr>
          <w:ilvl w:val="0"/>
          <w:numId w:val="8"/>
        </w:numPr>
      </w:pPr>
      <w:r>
        <w:t>1 tblSlot - n tblServiceSlip</w:t>
      </w:r>
    </w:p>
    <w:p w14:paraId="0A7238F6" w14:textId="77777777" w:rsidR="003D0684" w:rsidRDefault="00000000">
      <w:pPr>
        <w:pStyle w:val="oancuaDanhsach"/>
        <w:numPr>
          <w:ilvl w:val="0"/>
          <w:numId w:val="8"/>
        </w:numPr>
      </w:pPr>
      <w:r>
        <w:t>1 tblServiceSlip - n tblServiceDetail</w:t>
      </w:r>
    </w:p>
    <w:p w14:paraId="5AFFF308" w14:textId="77777777" w:rsidR="003D0684" w:rsidRDefault="00000000">
      <w:pPr>
        <w:pStyle w:val="oancuaDanhsach"/>
        <w:numPr>
          <w:ilvl w:val="0"/>
          <w:numId w:val="8"/>
        </w:numPr>
      </w:pPr>
      <w:r>
        <w:t>1 tblService - n tblServiceDetail</w:t>
      </w:r>
    </w:p>
    <w:p w14:paraId="281B668E" w14:textId="77777777" w:rsidR="003D0684" w:rsidRDefault="00000000">
      <w:pPr>
        <w:pStyle w:val="oancuaDanhsach"/>
        <w:numPr>
          <w:ilvl w:val="0"/>
          <w:numId w:val="8"/>
        </w:numPr>
      </w:pPr>
      <w:r>
        <w:t>1 tblStaff - n tblServiceDetail</w:t>
      </w:r>
    </w:p>
    <w:p w14:paraId="3E3A1799" w14:textId="77777777" w:rsidR="003D0684" w:rsidRDefault="00000000">
      <w:pPr>
        <w:pStyle w:val="oancuaDanhsach"/>
        <w:numPr>
          <w:ilvl w:val="0"/>
          <w:numId w:val="8"/>
        </w:numPr>
      </w:pPr>
      <w:r>
        <w:t>1 tblServiceSlip - n tblComponentDetail</w:t>
      </w:r>
    </w:p>
    <w:p w14:paraId="55A82365" w14:textId="77777777" w:rsidR="003D0684" w:rsidRDefault="00000000">
      <w:pPr>
        <w:pStyle w:val="oancuaDanhsach"/>
        <w:numPr>
          <w:ilvl w:val="0"/>
          <w:numId w:val="8"/>
        </w:numPr>
      </w:pPr>
      <w:r>
        <w:t>1 tblComponent - n tblComponentDetail</w:t>
      </w:r>
    </w:p>
    <w:p w14:paraId="2E62B93A" w14:textId="77777777" w:rsidR="003D0684" w:rsidRDefault="00000000">
      <w:pPr>
        <w:pStyle w:val="oancuaDanhsach"/>
        <w:numPr>
          <w:ilvl w:val="0"/>
          <w:numId w:val="8"/>
        </w:numPr>
      </w:pPr>
      <w:r>
        <w:t>1 tblStaff - n tblSalaryTable</w:t>
      </w:r>
    </w:p>
    <w:p w14:paraId="1C68B040" w14:textId="77777777" w:rsidR="003D0684" w:rsidRDefault="00000000">
      <w:pPr>
        <w:pStyle w:val="oancuaDanhsach"/>
        <w:numPr>
          <w:ilvl w:val="0"/>
          <w:numId w:val="8"/>
        </w:numPr>
      </w:pPr>
      <w:r>
        <w:lastRenderedPageBreak/>
        <w:t>1 tblManager - n tblSalaryTable</w:t>
      </w:r>
    </w:p>
    <w:p w14:paraId="773E5A58" w14:textId="77777777" w:rsidR="003D0684" w:rsidRPr="005E3162" w:rsidRDefault="00000000">
      <w:pPr>
        <w:pStyle w:val="u2"/>
        <w:rPr>
          <w:rFonts w:ascii="Times New Roman" w:hAnsi="Times New Roman" w:cs="Times New Roman"/>
          <w:color w:val="auto"/>
        </w:rPr>
      </w:pPr>
      <w:bookmarkStart w:id="49" w:name="_Toc243571664"/>
      <w:r w:rsidRPr="005E3162">
        <w:rPr>
          <w:rFonts w:ascii="Times New Roman" w:hAnsi="Times New Roman" w:cs="Times New Roman"/>
          <w:color w:val="auto"/>
        </w:rPr>
        <w:t>Bước 4: Bổ sung khóa của bảng</w:t>
      </w:r>
      <w:bookmarkEnd w:id="49"/>
    </w:p>
    <w:p w14:paraId="2E1CCCAB" w14:textId="77777777" w:rsidR="003D0684" w:rsidRDefault="00000000">
      <w:pPr>
        <w:pStyle w:val="oancuaDanhsach"/>
        <w:numPr>
          <w:ilvl w:val="0"/>
          <w:numId w:val="8"/>
        </w:numPr>
      </w:pPr>
      <w:r>
        <w:t>Khóa chính là thuộc tính id của bảng, trừ các bảng xây dựng từ lớp kế thừa và các bảng trung gian. Khóa ngoại thiết lập dựa vào quan hệ số lượng với bảng khác.</w:t>
      </w:r>
    </w:p>
    <w:p w14:paraId="21E488C6" w14:textId="77777777" w:rsidR="003D0684" w:rsidRDefault="00000000">
      <w:pPr>
        <w:pStyle w:val="oancuaDanhsach"/>
        <w:numPr>
          <w:ilvl w:val="0"/>
          <w:numId w:val="8"/>
        </w:numPr>
      </w:pPr>
      <w:r>
        <w:t>1 tblUser - 1 tblCustomer =&gt; tblCustomer có khóa ngoại userID, đồng thời userID là khóa chính của tblCustomer.</w:t>
      </w:r>
    </w:p>
    <w:p w14:paraId="575FE6CD" w14:textId="77777777" w:rsidR="003D0684" w:rsidRDefault="00000000">
      <w:pPr>
        <w:pStyle w:val="oancuaDanhsach"/>
        <w:numPr>
          <w:ilvl w:val="0"/>
          <w:numId w:val="8"/>
        </w:numPr>
      </w:pPr>
      <w:r>
        <w:t>1 tblUser - 1 tblManager =&gt; tblManager có khóa ngoại userID, đồng thời userID là khóa chính của tblManager.</w:t>
      </w:r>
    </w:p>
    <w:p w14:paraId="15261C45" w14:textId="77777777" w:rsidR="003D0684" w:rsidRDefault="00000000">
      <w:pPr>
        <w:pStyle w:val="oancuaDanhsach"/>
        <w:numPr>
          <w:ilvl w:val="0"/>
          <w:numId w:val="8"/>
        </w:numPr>
      </w:pPr>
      <w:r>
        <w:t>1 tblUser - 1 tblStaff =&gt; tblStaff có khóa ngoại userID, đồng thời userID là khóa chính của tblStaff.</w:t>
      </w:r>
    </w:p>
    <w:p w14:paraId="721735B7" w14:textId="77777777" w:rsidR="003D0684" w:rsidRDefault="00000000">
      <w:pPr>
        <w:pStyle w:val="oancuaDanhsach"/>
        <w:numPr>
          <w:ilvl w:val="0"/>
          <w:numId w:val="8"/>
        </w:numPr>
      </w:pPr>
      <w:r>
        <w:t>1 tblCustomer - n tblCar =&gt; tblCar có khóa ngoại customerID.</w:t>
      </w:r>
    </w:p>
    <w:p w14:paraId="7F74A596" w14:textId="77777777" w:rsidR="003D0684" w:rsidRDefault="00000000">
      <w:pPr>
        <w:pStyle w:val="oancuaDanhsach"/>
        <w:numPr>
          <w:ilvl w:val="0"/>
          <w:numId w:val="8"/>
        </w:numPr>
      </w:pPr>
      <w:r>
        <w:t>1 tblCustomer - n tblAppointment =&gt; tblAppointment có khóa ngoại customerID.</w:t>
      </w:r>
    </w:p>
    <w:p w14:paraId="3901724A" w14:textId="77777777" w:rsidR="003D0684" w:rsidRDefault="00000000">
      <w:pPr>
        <w:pStyle w:val="oancuaDanhsach"/>
        <w:numPr>
          <w:ilvl w:val="0"/>
          <w:numId w:val="8"/>
        </w:numPr>
      </w:pPr>
      <w:r>
        <w:t>1 tblCar - n tblAppointment =&gt; tblAppointment có khóa ngoại carID.</w:t>
      </w:r>
    </w:p>
    <w:p w14:paraId="078A5209" w14:textId="77777777" w:rsidR="003D0684" w:rsidRDefault="00000000">
      <w:pPr>
        <w:pStyle w:val="oancuaDanhsach"/>
        <w:numPr>
          <w:ilvl w:val="0"/>
          <w:numId w:val="8"/>
        </w:numPr>
      </w:pPr>
      <w:r>
        <w:t>1 tblCar - n tblServiceSlip =&gt; tblServiceSlip có khóa ngoại carID.</w:t>
      </w:r>
    </w:p>
    <w:p w14:paraId="6079CBE1" w14:textId="77777777" w:rsidR="003D0684" w:rsidRDefault="00000000">
      <w:pPr>
        <w:pStyle w:val="oancuaDanhsach"/>
        <w:numPr>
          <w:ilvl w:val="0"/>
          <w:numId w:val="8"/>
        </w:numPr>
      </w:pPr>
      <w:r>
        <w:t>1 tblAppointment - 1 tblServiceSlip =&gt; tblServiceSlip có khóa ngoại appointmentID.</w:t>
      </w:r>
    </w:p>
    <w:p w14:paraId="3B8F61D0" w14:textId="77777777" w:rsidR="003D0684" w:rsidRDefault="00000000">
      <w:pPr>
        <w:pStyle w:val="oancuaDanhsach"/>
        <w:numPr>
          <w:ilvl w:val="0"/>
          <w:numId w:val="8"/>
        </w:numPr>
      </w:pPr>
      <w:r>
        <w:t>1 tblManager - n tblServiceSlip =&gt; tblServiceSlip có khóa ngoại managerID.</w:t>
      </w:r>
    </w:p>
    <w:p w14:paraId="06A831B2" w14:textId="77777777" w:rsidR="003D0684" w:rsidRDefault="00000000">
      <w:pPr>
        <w:pStyle w:val="oancuaDanhsach"/>
        <w:numPr>
          <w:ilvl w:val="0"/>
          <w:numId w:val="8"/>
        </w:numPr>
      </w:pPr>
      <w:r>
        <w:t>1 tblSlot - n tblServiceSlip =&gt; tblServiceSlip có khóa ngoại slotID.</w:t>
      </w:r>
    </w:p>
    <w:p w14:paraId="7D8737ED" w14:textId="77777777" w:rsidR="003D0684" w:rsidRDefault="00000000">
      <w:pPr>
        <w:pStyle w:val="oancuaDanhsach"/>
        <w:numPr>
          <w:ilvl w:val="0"/>
          <w:numId w:val="8"/>
        </w:numPr>
      </w:pPr>
      <w:r>
        <w:t>1 tblServiceSlip - n tblServiceDetail =&gt; tblServiceDetail có khóa ngoại serviceSlipID.</w:t>
      </w:r>
    </w:p>
    <w:p w14:paraId="47797D20" w14:textId="77777777" w:rsidR="003D0684" w:rsidRDefault="00000000">
      <w:pPr>
        <w:pStyle w:val="oancuaDanhsach"/>
        <w:numPr>
          <w:ilvl w:val="0"/>
          <w:numId w:val="8"/>
        </w:numPr>
      </w:pPr>
      <w:r>
        <w:t>1 tblService - n tblServiceDetail =&gt; tblServiceDetail có khóa ngoại serviceID.</w:t>
      </w:r>
    </w:p>
    <w:p w14:paraId="1AC2228C" w14:textId="77777777" w:rsidR="003D0684" w:rsidRDefault="00000000">
      <w:pPr>
        <w:pStyle w:val="oancuaDanhsach"/>
        <w:numPr>
          <w:ilvl w:val="2"/>
          <w:numId w:val="8"/>
        </w:numPr>
      </w:pPr>
      <w:r>
        <w:t>Hai thuộc tính serviceSlipID và serviceID tạo thành khóa chính kết hợp của bảng tblServiceDetail.</w:t>
      </w:r>
    </w:p>
    <w:p w14:paraId="24B41A3F" w14:textId="77777777" w:rsidR="003D0684" w:rsidRDefault="00000000">
      <w:pPr>
        <w:pStyle w:val="oancuaDanhsach"/>
        <w:numPr>
          <w:ilvl w:val="0"/>
          <w:numId w:val="8"/>
        </w:numPr>
      </w:pPr>
      <w:r>
        <w:t>1 tblStaff - n tblServiceDetail =&gt; tblServiceDetail có khóa ngoại staffID.</w:t>
      </w:r>
    </w:p>
    <w:p w14:paraId="2C5F9E02" w14:textId="77777777" w:rsidR="003D0684" w:rsidRDefault="00000000">
      <w:pPr>
        <w:pStyle w:val="oancuaDanhsach"/>
        <w:numPr>
          <w:ilvl w:val="0"/>
          <w:numId w:val="8"/>
        </w:numPr>
      </w:pPr>
      <w:r>
        <w:t>1 tblServiceSlip - n tblComponentDetail =&gt; tblComponentDetail có khóa ngoại serviceSlipID.</w:t>
      </w:r>
    </w:p>
    <w:p w14:paraId="6B3D7243" w14:textId="77777777" w:rsidR="003D0684" w:rsidRDefault="00000000">
      <w:pPr>
        <w:pStyle w:val="oancuaDanhsach"/>
        <w:numPr>
          <w:ilvl w:val="0"/>
          <w:numId w:val="8"/>
        </w:numPr>
      </w:pPr>
      <w:r>
        <w:t>1 tblComponent - n tblComponentDetail =&gt; tblComponentDetail có khóa ngoại componentID.</w:t>
      </w:r>
    </w:p>
    <w:p w14:paraId="2F5575BE" w14:textId="77777777" w:rsidR="003D0684" w:rsidRDefault="00000000">
      <w:pPr>
        <w:pStyle w:val="oancuaDanhsach"/>
        <w:numPr>
          <w:ilvl w:val="2"/>
          <w:numId w:val="8"/>
        </w:numPr>
      </w:pPr>
      <w:r>
        <w:t>Hai thuộc tính serviceSlipID và componentID tạo thành khóa chính kết hợp của bảng tblComponentDetail.</w:t>
      </w:r>
    </w:p>
    <w:p w14:paraId="7C92C82C" w14:textId="77777777" w:rsidR="003D0684" w:rsidRDefault="00000000">
      <w:pPr>
        <w:pStyle w:val="oancuaDanhsach"/>
        <w:numPr>
          <w:ilvl w:val="0"/>
          <w:numId w:val="8"/>
        </w:numPr>
      </w:pPr>
      <w:r>
        <w:t>1 tblStaff - n tblSalaryTable =&gt; tblSalaryTable có khóa ngoại staffID.</w:t>
      </w:r>
    </w:p>
    <w:p w14:paraId="26162B22" w14:textId="77777777" w:rsidR="003D0684" w:rsidRDefault="00000000">
      <w:pPr>
        <w:pStyle w:val="oancuaDanhsach"/>
        <w:numPr>
          <w:ilvl w:val="0"/>
          <w:numId w:val="8"/>
        </w:numPr>
      </w:pPr>
      <w:r>
        <w:t>1 tblManager - n tblSalaryTable =&gt; tblSalaryTable có khóa ngoại managerID.</w:t>
      </w:r>
    </w:p>
    <w:p w14:paraId="3B81879A" w14:textId="77777777" w:rsidR="003D0684" w:rsidRPr="005E3162" w:rsidRDefault="00000000">
      <w:pPr>
        <w:pStyle w:val="u2"/>
        <w:rPr>
          <w:rFonts w:ascii="Times New Roman" w:hAnsi="Times New Roman" w:cs="Times New Roman"/>
          <w:color w:val="auto"/>
        </w:rPr>
      </w:pPr>
      <w:bookmarkStart w:id="50" w:name="_Toc243571665"/>
      <w:r w:rsidRPr="005E3162">
        <w:rPr>
          <w:rFonts w:ascii="Times New Roman" w:hAnsi="Times New Roman" w:cs="Times New Roman"/>
          <w:color w:val="auto"/>
        </w:rPr>
        <w:t>Bước 5: Loại bỏ các thuộc tính dư thừa</w:t>
      </w:r>
      <w:bookmarkEnd w:id="50"/>
    </w:p>
    <w:p w14:paraId="733BE706" w14:textId="77777777" w:rsidR="003D0684" w:rsidRDefault="00000000">
      <w:pPr>
        <w:pStyle w:val="oancuaDanhsach"/>
        <w:numPr>
          <w:ilvl w:val="0"/>
          <w:numId w:val="8"/>
        </w:numPr>
      </w:pPr>
      <w:r>
        <w:t>Cột totalCost của tblServiceSlip tính được bằng tổng price của các dòng tblServiceDetail cộng tổng qty nhân price của các dòng tblComponentDetail cùng phiếu. Em vẫn giữ cột này vì màn hình phiếu dịch vụ và bảng công phải hiện ngay chi phí tạm tính, truy vấn lại mỗi lần sẽ chậm.</w:t>
      </w:r>
    </w:p>
    <w:p w14:paraId="5C1AC757" w14:textId="77777777" w:rsidR="003D0684" w:rsidRDefault="00000000">
      <w:pPr>
        <w:pStyle w:val="oancuaDanhsach"/>
        <w:numPr>
          <w:ilvl w:val="0"/>
          <w:numId w:val="8"/>
        </w:numPr>
      </w:pPr>
      <w:r>
        <w:t xml:space="preserve">Cột price và laborContent của tblServiceDetail trùng giá trị với tblService, cột price của tblComponentDetail trùng với tblComponent tại thời điểm lập phiếu. </w:t>
      </w:r>
      <w:r w:rsidR="008866FE">
        <w:lastRenderedPageBreak/>
        <w:t>K</w:t>
      </w:r>
      <w:r>
        <w:t>hông bỏ vì đây là giá chụp lại lúc tiếp nhận. Giá trong danh mục thay đổi thì các phiếu cũ vẫn phải giữ nguyên giá cũ.</w:t>
      </w:r>
    </w:p>
    <w:p w14:paraId="0A5E3FAE" w14:textId="77777777" w:rsidR="003D0684" w:rsidRDefault="00000000">
      <w:pPr>
        <w:pStyle w:val="oancuaDanhsach"/>
        <w:numPr>
          <w:ilvl w:val="0"/>
          <w:numId w:val="8"/>
        </w:numPr>
      </w:pPr>
      <w:r>
        <w:t>Bảng tblSalaryTable không lưu tổng tiền lương, vì tính được từ laborUnitPrice nhân tổng định mức công của các dòng tblServiceDetail do nhân viên đó làm trong tháng.</w:t>
      </w:r>
    </w:p>
    <w:p w14:paraId="5CBDBF57" w14:textId="77777777" w:rsidR="003D0684" w:rsidRDefault="00000000">
      <w:pPr>
        <w:pStyle w:val="oancuaDanhsach"/>
        <w:numPr>
          <w:ilvl w:val="0"/>
          <w:numId w:val="8"/>
        </w:numPr>
      </w:pPr>
      <w:r>
        <w:t>Ngoài ba trường hợp trên, các bảng không còn thuộc tính dư thừa nào khác.</w:t>
      </w:r>
    </w:p>
    <w:p w14:paraId="7662513B" w14:textId="77777777" w:rsidR="003D0684" w:rsidRDefault="00000000">
      <w:pPr>
        <w:pStyle w:val="oancuaDanhsach"/>
        <w:numPr>
          <w:ilvl w:val="0"/>
          <w:numId w:val="8"/>
        </w:numPr>
      </w:pPr>
      <w:r>
        <w:t>Ta được lược đồ cơ sở dữ liệu như sau:</w:t>
      </w:r>
    </w:p>
    <w:p w14:paraId="34D34277" w14:textId="77777777" w:rsidR="00414285" w:rsidRDefault="00DC75BB">
      <w:pPr>
        <w:spacing w:before="120" w:after="120"/>
        <w:jc w:val="center"/>
      </w:pPr>
      <w:r>
        <w:rPr>
          <w:noProof/>
        </w:rPr>
        <w:drawing>
          <wp:inline distT="0" distB="0" distL="0" distR="0" wp14:anchorId="39A1FE56" wp14:editId="74483576">
            <wp:extent cx="5940425" cy="5957570"/>
            <wp:effectExtent l="0" t="0" r="3175" b="5080"/>
            <wp:docPr id="19348110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11098" name="Hình ảnh 1934811098"/>
                    <pic:cNvPicPr/>
                  </pic:nvPicPr>
                  <pic:blipFill>
                    <a:blip r:embed="rId24"/>
                    <a:stretch>
                      <a:fillRect/>
                    </a:stretch>
                  </pic:blipFill>
                  <pic:spPr>
                    <a:xfrm>
                      <a:off x="0" y="0"/>
                      <a:ext cx="5940425" cy="5957570"/>
                    </a:xfrm>
                    <a:prstGeom prst="rect">
                      <a:avLst/>
                    </a:prstGeom>
                  </pic:spPr>
                </pic:pic>
              </a:graphicData>
            </a:graphic>
          </wp:inline>
        </w:drawing>
      </w:r>
    </w:p>
    <w:p w14:paraId="27A996CA" w14:textId="77777777" w:rsidR="00726D6F" w:rsidRPr="00B125F7" w:rsidRDefault="00726D6F" w:rsidP="00B125F7">
      <w:r>
        <w:tab/>
      </w:r>
    </w:p>
    <w:p w14:paraId="300A88C5" w14:textId="77777777" w:rsidR="00A02BE7" w:rsidRDefault="00000000">
      <w:pPr>
        <w:pStyle w:val="u1"/>
        <w:rPr>
          <w:rFonts w:ascii="Times New Roman" w:hAnsi="Times New Roman" w:cs="Times New Roman"/>
        </w:rPr>
      </w:pPr>
      <w:bookmarkStart w:id="51" w:name="_Toc243571666"/>
      <w:r>
        <w:rPr>
          <w:rFonts w:ascii="Times New Roman" w:hAnsi="Times New Roman" w:cs="Times New Roman"/>
        </w:rPr>
        <w:t>III. Thiết kế biểu đồ lớp chi tiết</w:t>
      </w:r>
      <w:bookmarkEnd w:id="51"/>
    </w:p>
    <w:p w14:paraId="1F2DA8B0" w14:textId="77777777" w:rsidR="00A02BE7" w:rsidRDefault="00000000">
      <w:pPr>
        <w:pStyle w:val="oancuaDanhsach"/>
        <w:numPr>
          <w:ilvl w:val="0"/>
          <w:numId w:val="8"/>
        </w:numPr>
      </w:pPr>
      <w:r>
        <w:t>Framework sử dụng cho frontend: React TypeScript, mỗi màn hình là một file .tsx.</w:t>
      </w:r>
    </w:p>
    <w:p w14:paraId="35AD277A" w14:textId="77777777" w:rsidR="00A02BE7" w:rsidRDefault="00000000">
      <w:pPr>
        <w:pStyle w:val="oancuaDanhsach"/>
        <w:numPr>
          <w:ilvl w:val="0"/>
          <w:numId w:val="8"/>
        </w:numPr>
      </w:pPr>
      <w:r>
        <w:t>Framework sử dụng cho backend: Spring Boot của Java, dùng JPA để thao tác với cơ sở dữ liệu.</w:t>
      </w:r>
    </w:p>
    <w:p w14:paraId="4ED04E5C" w14:textId="77777777" w:rsidR="00A02BE7" w:rsidRDefault="00000000">
      <w:pPr>
        <w:pStyle w:val="u2"/>
        <w:rPr>
          <w:rFonts w:ascii="Times New Roman" w:hAnsi="Times New Roman" w:cs="Times New Roman"/>
        </w:rPr>
      </w:pPr>
      <w:bookmarkStart w:id="52" w:name="_Toc243571667"/>
      <w:r>
        <w:rPr>
          <w:rFonts w:ascii="Times New Roman" w:hAnsi="Times New Roman" w:cs="Times New Roman"/>
        </w:rPr>
        <w:lastRenderedPageBreak/>
        <w:t>1. Chức năng: Tiếp nhận xe của khách và chọn dịch vụ/phụ tùng</w:t>
      </w:r>
      <w:bookmarkEnd w:id="52"/>
    </w:p>
    <w:p w14:paraId="285AED80" w14:textId="77777777" w:rsidR="00A02BE7" w:rsidRDefault="00000000">
      <w:pPr>
        <w:pStyle w:val="u3"/>
        <w:rPr>
          <w:rFonts w:ascii="Times New Roman" w:hAnsi="Times New Roman" w:cs="Times New Roman"/>
        </w:rPr>
      </w:pPr>
      <w:bookmarkStart w:id="53" w:name="_Toc243571668"/>
      <w:r>
        <w:rPr>
          <w:rFonts w:ascii="Times New Roman" w:hAnsi="Times New Roman" w:cs="Times New Roman"/>
        </w:rPr>
        <w:t>a. Tầng giao diện</w:t>
      </w:r>
      <w:bookmarkEnd w:id="53"/>
    </w:p>
    <w:p w14:paraId="43560551" w14:textId="77777777" w:rsidR="00A02BE7" w:rsidRDefault="00000000">
      <w:pPr>
        <w:pStyle w:val="oancuaDanhsach"/>
        <w:numPr>
          <w:ilvl w:val="0"/>
          <w:numId w:val="8"/>
        </w:numPr>
      </w:pPr>
      <w:r>
        <w:t>Tầng giao diện gồm các trang:</w:t>
      </w:r>
    </w:p>
    <w:p w14:paraId="5616C8A5" w14:textId="77777777" w:rsidR="00A02BE7" w:rsidRDefault="00000000">
      <w:pPr>
        <w:pStyle w:val="oancuaDanhsach"/>
        <w:numPr>
          <w:ilvl w:val="0"/>
          <w:numId w:val="8"/>
        </w:numPr>
      </w:pPr>
      <w:r>
        <w:rPr>
          <w:rFonts w:cs="Times New Roman"/>
          <w:b/>
        </w:rPr>
        <w:t>Login.tsx: giao diện đăng nhập</w:t>
      </w:r>
    </w:p>
    <w:p w14:paraId="431C4213" w14:textId="77777777" w:rsidR="00414285" w:rsidRDefault="0019349B">
      <w:pPr>
        <w:spacing w:before="120" w:after="120"/>
        <w:jc w:val="center"/>
      </w:pPr>
      <w:r>
        <w:rPr>
          <w:noProof/>
        </w:rPr>
        <w:drawing>
          <wp:inline distT="0" distB="0" distL="0" distR="0" wp14:anchorId="3973061F" wp14:editId="6895F248">
            <wp:extent cx="5940425" cy="1882812"/>
            <wp:effectExtent l="0" t="0" r="3175" b="1270"/>
            <wp:docPr id="800000001" name="Hinh anh 8000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01" name=""/>
                    <pic:cNvPicPr/>
                  </pic:nvPicPr>
                  <pic:blipFill>
                    <a:blip r:embed="rId25"/>
                    <a:stretch>
                      <a:fillRect/>
                    </a:stretch>
                  </pic:blipFill>
                  <pic:spPr>
                    <a:xfrm>
                      <a:off x="0" y="0"/>
                      <a:ext cx="5940425" cy="1882812"/>
                    </a:xfrm>
                    <a:prstGeom prst="rect">
                      <a:avLst/>
                    </a:prstGeom>
                  </pic:spPr>
                </pic:pic>
              </a:graphicData>
            </a:graphic>
          </wp:inline>
        </w:drawing>
      </w:r>
    </w:p>
    <w:p w14:paraId="2E1FAE77" w14:textId="77777777" w:rsidR="00A02BE7" w:rsidRDefault="00000000">
      <w:pPr>
        <w:pStyle w:val="oancuaDanhsach"/>
        <w:numPr>
          <w:ilvl w:val="0"/>
          <w:numId w:val="8"/>
        </w:numPr>
      </w:pPr>
      <w:r>
        <w:t>Thuộc tính tường minh: txtUsername: input, txtPassword: input, btnLogin: submit</w:t>
      </w:r>
    </w:p>
    <w:p w14:paraId="1074E3B9" w14:textId="77777777" w:rsidR="00A02BE7" w:rsidRDefault="00000000">
      <w:pPr>
        <w:pStyle w:val="oancuaDanhsach"/>
        <w:numPr>
          <w:ilvl w:val="0"/>
          <w:numId w:val="8"/>
        </w:numPr>
      </w:pPr>
      <w:r>
        <w:t>Thuộc tính ẩn: không có.</w:t>
      </w:r>
    </w:p>
    <w:p w14:paraId="6F50F789" w14:textId="77777777" w:rsidR="00A02BE7" w:rsidRDefault="00000000">
      <w:pPr>
        <w:pStyle w:val="oancuaDanhsach"/>
        <w:numPr>
          <w:ilvl w:val="0"/>
          <w:numId w:val="8"/>
        </w:numPr>
      </w:pPr>
      <w:r>
        <w:t>Gọi tới backend để kiểm tra đăng nhập.</w:t>
      </w:r>
    </w:p>
    <w:p w14:paraId="10353FFA" w14:textId="77777777" w:rsidR="00A02BE7" w:rsidRDefault="00000000">
      <w:pPr>
        <w:pStyle w:val="oancuaDanhsach"/>
        <w:numPr>
          <w:ilvl w:val="1"/>
          <w:numId w:val="8"/>
        </w:numPr>
      </w:pPr>
      <w:r>
        <w:t>Đăng nhập đúng thì điều hướng tới giao diện ManagerHome.</w:t>
      </w:r>
    </w:p>
    <w:p w14:paraId="65E42160" w14:textId="77777777" w:rsidR="00A02BE7" w:rsidRDefault="00000000">
      <w:pPr>
        <w:pStyle w:val="oancuaDanhsach"/>
        <w:numPr>
          <w:ilvl w:val="1"/>
          <w:numId w:val="8"/>
        </w:numPr>
      </w:pPr>
      <w:r>
        <w:t>Đăng nhập sai thì hiện thông báo để quản lý nhập lại.</w:t>
      </w:r>
    </w:p>
    <w:p w14:paraId="7BE14B9E" w14:textId="77777777" w:rsidR="00A02BE7" w:rsidRDefault="00000000">
      <w:pPr>
        <w:pStyle w:val="oancuaDanhsach"/>
        <w:numPr>
          <w:ilvl w:val="0"/>
          <w:numId w:val="8"/>
        </w:numPr>
      </w:pPr>
      <w:r>
        <w:rPr>
          <w:rFonts w:cs="Times New Roman"/>
          <w:b/>
        </w:rPr>
        <w:t>ManagerHome.tsx: giao diện trang chủ của quản lý</w:t>
      </w:r>
    </w:p>
    <w:p w14:paraId="0D1EF43F" w14:textId="77777777" w:rsidR="00414285" w:rsidRDefault="0019349B">
      <w:pPr>
        <w:spacing w:before="120" w:after="120"/>
        <w:jc w:val="center"/>
      </w:pPr>
      <w:r>
        <w:rPr>
          <w:noProof/>
        </w:rPr>
        <w:drawing>
          <wp:inline distT="0" distB="0" distL="0" distR="0" wp14:anchorId="3973061F" wp14:editId="6895F248">
            <wp:extent cx="5940425" cy="1610962"/>
            <wp:effectExtent l="0" t="0" r="3175" b="1270"/>
            <wp:docPr id="800000002" name="Hinh anh 8000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02" name=""/>
                    <pic:cNvPicPr/>
                  </pic:nvPicPr>
                  <pic:blipFill>
                    <a:blip r:embed="rId26"/>
                    <a:stretch>
                      <a:fillRect/>
                    </a:stretch>
                  </pic:blipFill>
                  <pic:spPr>
                    <a:xfrm>
                      <a:off x="0" y="0"/>
                      <a:ext cx="5940425" cy="1610962"/>
                    </a:xfrm>
                    <a:prstGeom prst="rect">
                      <a:avLst/>
                    </a:prstGeom>
                  </pic:spPr>
                </pic:pic>
              </a:graphicData>
            </a:graphic>
          </wp:inline>
        </w:drawing>
      </w:r>
    </w:p>
    <w:p w14:paraId="778CD47F" w14:textId="77777777" w:rsidR="00A02BE7" w:rsidRDefault="00000000">
      <w:pPr>
        <w:pStyle w:val="oancuaDanhsach"/>
        <w:numPr>
          <w:ilvl w:val="0"/>
          <w:numId w:val="8"/>
        </w:numPr>
      </w:pPr>
      <w:r>
        <w:t>Thuộc tính tường minh: btnReceiveCar: link, btnAssignStaff: link, btnSalary: link, btnLogout: link</w:t>
      </w:r>
    </w:p>
    <w:p w14:paraId="70C11481" w14:textId="77777777" w:rsidR="00A02BE7" w:rsidRDefault="00000000">
      <w:pPr>
        <w:pStyle w:val="oancuaDanhsach"/>
        <w:numPr>
          <w:ilvl w:val="0"/>
          <w:numId w:val="8"/>
        </w:numPr>
      </w:pPr>
      <w:r>
        <w:t>Thuộc tính ẩn: m: Manager (lấy từ session)</w:t>
      </w:r>
    </w:p>
    <w:p w14:paraId="3A3C892E" w14:textId="77777777" w:rsidR="00A02BE7" w:rsidRDefault="00000000">
      <w:pPr>
        <w:pStyle w:val="oancuaDanhsach"/>
        <w:numPr>
          <w:ilvl w:val="0"/>
          <w:numId w:val="8"/>
        </w:numPr>
      </w:pPr>
      <w:r>
        <w:t>Không cần gọi tới backend.</w:t>
      </w:r>
    </w:p>
    <w:p w14:paraId="3F678E57" w14:textId="77777777" w:rsidR="00A02BE7" w:rsidRDefault="00000000">
      <w:pPr>
        <w:pStyle w:val="oancuaDanhsach"/>
        <w:numPr>
          <w:ilvl w:val="0"/>
          <w:numId w:val="8"/>
        </w:numPr>
      </w:pPr>
      <w:r>
        <w:t>Chọn chức năng tiếp nhận xe thì điều hướng tới trang SearchCustomerInfo.</w:t>
      </w:r>
    </w:p>
    <w:p w14:paraId="02CC7747" w14:textId="77777777" w:rsidR="00A02BE7" w:rsidRDefault="00000000">
      <w:pPr>
        <w:pStyle w:val="oancuaDanhsach"/>
        <w:numPr>
          <w:ilvl w:val="0"/>
          <w:numId w:val="8"/>
        </w:numPr>
      </w:pPr>
      <w:r>
        <w:t>Chọn đăng xuất thì xóa thông tin quản lý khỏi session và quay về trang Login.</w:t>
      </w:r>
    </w:p>
    <w:p w14:paraId="79087FD5" w14:textId="77777777" w:rsidR="00A02BE7" w:rsidRDefault="00000000">
      <w:pPr>
        <w:pStyle w:val="oancuaDanhsach"/>
        <w:numPr>
          <w:ilvl w:val="0"/>
          <w:numId w:val="8"/>
        </w:numPr>
      </w:pPr>
      <w:r>
        <w:rPr>
          <w:rFonts w:cs="Times New Roman"/>
          <w:b/>
        </w:rPr>
        <w:t>SearchCustomerInfo.tsx: giao diện tra cứu khách hàng</w:t>
      </w:r>
    </w:p>
    <w:p w14:paraId="561D128E" w14:textId="77777777" w:rsidR="00414285" w:rsidRDefault="0019349B">
      <w:pPr>
        <w:spacing w:before="120" w:after="120"/>
        <w:jc w:val="center"/>
      </w:pPr>
      <w:r>
        <w:rPr>
          <w:noProof/>
        </w:rPr>
        <w:lastRenderedPageBreak/>
        <w:drawing>
          <wp:inline distT="0" distB="0" distL="0" distR="0" wp14:anchorId="3973061F" wp14:editId="6895F248">
            <wp:extent cx="5940425" cy="3383021"/>
            <wp:effectExtent l="0" t="0" r="3175" b="1270"/>
            <wp:docPr id="800000003" name="Hinh anh 8000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03" name=""/>
                    <pic:cNvPicPr/>
                  </pic:nvPicPr>
                  <pic:blipFill>
                    <a:blip r:embed="rId27"/>
                    <a:stretch>
                      <a:fillRect/>
                    </a:stretch>
                  </pic:blipFill>
                  <pic:spPr>
                    <a:xfrm>
                      <a:off x="0" y="0"/>
                      <a:ext cx="5940425" cy="3383021"/>
                    </a:xfrm>
                    <a:prstGeom prst="rect">
                      <a:avLst/>
                    </a:prstGeom>
                  </pic:spPr>
                </pic:pic>
              </a:graphicData>
            </a:graphic>
          </wp:inline>
        </w:drawing>
      </w:r>
    </w:p>
    <w:p w14:paraId="345DAC07" w14:textId="77777777" w:rsidR="00A02BE7" w:rsidRDefault="00000000">
      <w:pPr>
        <w:pStyle w:val="oancuaDanhsach"/>
        <w:numPr>
          <w:ilvl w:val="0"/>
          <w:numId w:val="8"/>
        </w:numPr>
      </w:pPr>
      <w:r>
        <w:t>Thuộc tính tường minh: txtPhoneSearch: input, btnSearch: submit, tblCar: Table, tblAppointment: Table, btnAddCustomer: link, btnBack: link</w:t>
      </w:r>
    </w:p>
    <w:p w14:paraId="089D453D" w14:textId="77777777" w:rsidR="00A02BE7" w:rsidRDefault="00000000">
      <w:pPr>
        <w:pStyle w:val="oancuaDanhsach"/>
        <w:numPr>
          <w:ilvl w:val="0"/>
          <w:numId w:val="8"/>
        </w:numPr>
      </w:pPr>
      <w:r>
        <w:t>Bảng tblCar gồm: carID, licensePlate, brand, model, year, btnReceive</w:t>
      </w:r>
    </w:p>
    <w:p w14:paraId="1475ED96" w14:textId="77777777" w:rsidR="00A02BE7" w:rsidRDefault="00000000">
      <w:pPr>
        <w:pStyle w:val="oancuaDanhsach"/>
        <w:numPr>
          <w:ilvl w:val="0"/>
          <w:numId w:val="8"/>
        </w:numPr>
      </w:pPr>
      <w:r>
        <w:t>Bảng tblAppointment gồm: appointmentID, time, licensePlate, status</w:t>
      </w:r>
    </w:p>
    <w:p w14:paraId="0B283E5B" w14:textId="77777777" w:rsidR="00A02BE7" w:rsidRDefault="00000000">
      <w:pPr>
        <w:pStyle w:val="oancuaDanhsach"/>
        <w:numPr>
          <w:ilvl w:val="0"/>
          <w:numId w:val="8"/>
        </w:numPr>
      </w:pPr>
      <w:r>
        <w:t>Thuộc tính ẩn: m: Manager, c: Customer</w:t>
      </w:r>
    </w:p>
    <w:p w14:paraId="21ECD8A4" w14:textId="77777777" w:rsidR="00A02BE7" w:rsidRDefault="00000000">
      <w:pPr>
        <w:pStyle w:val="oancuaDanhsach"/>
        <w:numPr>
          <w:ilvl w:val="0"/>
          <w:numId w:val="8"/>
        </w:numPr>
      </w:pPr>
      <w:r>
        <w:t>Gọi tới backend để tìm khách hàng theo số điện thoại, lấy danh sách xe và danh sách lịch hẹn của khách đó.</w:t>
      </w:r>
    </w:p>
    <w:p w14:paraId="163FCC2B" w14:textId="77777777" w:rsidR="00A02BE7" w:rsidRDefault="00000000">
      <w:pPr>
        <w:pStyle w:val="oancuaDanhsach"/>
        <w:numPr>
          <w:ilvl w:val="0"/>
          <w:numId w:val="8"/>
        </w:numPr>
      </w:pPr>
      <w:r>
        <w:t>Nếu số điện thoại chưa có trong hệ thống, hiện thông báo và gợi ý thêm khách hàng mới.</w:t>
      </w:r>
    </w:p>
    <w:p w14:paraId="28885721" w14:textId="77777777" w:rsidR="00A02BE7" w:rsidRDefault="00000000">
      <w:pPr>
        <w:pStyle w:val="oancuaDanhsach"/>
        <w:numPr>
          <w:ilvl w:val="0"/>
          <w:numId w:val="8"/>
        </w:numPr>
      </w:pPr>
      <w:r>
        <w:t>Click nút tiếp nhận trên một dòng xe thì điều hướng tới giao diện ServiceSlipInfo của xe đó.</w:t>
      </w:r>
    </w:p>
    <w:p w14:paraId="118347BC" w14:textId="77777777" w:rsidR="00A02BE7" w:rsidRDefault="00000000">
      <w:pPr>
        <w:pStyle w:val="oancuaDanhsach"/>
        <w:numPr>
          <w:ilvl w:val="0"/>
          <w:numId w:val="8"/>
        </w:numPr>
      </w:pPr>
      <w:r>
        <w:t>Click nút thêm khách hàng mới thì điều hướng tới giao diện AddCustomer.</w:t>
      </w:r>
    </w:p>
    <w:p w14:paraId="7463BA5B" w14:textId="77777777" w:rsidR="00A02BE7" w:rsidRDefault="00000000">
      <w:pPr>
        <w:pStyle w:val="oancuaDanhsach"/>
        <w:numPr>
          <w:ilvl w:val="0"/>
          <w:numId w:val="8"/>
        </w:numPr>
      </w:pPr>
      <w:r>
        <w:t>Click nút quay lại thì về giao diện ManagerHome.</w:t>
      </w:r>
    </w:p>
    <w:p w14:paraId="30F124B4" w14:textId="77777777" w:rsidR="00A02BE7" w:rsidRDefault="00000000">
      <w:pPr>
        <w:pStyle w:val="oancuaDanhsach"/>
        <w:numPr>
          <w:ilvl w:val="0"/>
          <w:numId w:val="8"/>
        </w:numPr>
      </w:pPr>
      <w:r>
        <w:rPr>
          <w:rFonts w:cs="Times New Roman"/>
          <w:b/>
        </w:rPr>
        <w:t>AddCustomer.tsx: giao diện thêm khách hàng và xe mới</w:t>
      </w:r>
    </w:p>
    <w:p w14:paraId="2E19D9BE" w14:textId="77777777" w:rsidR="00414285" w:rsidRDefault="0019349B">
      <w:pPr>
        <w:spacing w:before="120" w:after="120"/>
        <w:jc w:val="center"/>
      </w:pPr>
      <w:r>
        <w:rPr>
          <w:noProof/>
        </w:rPr>
        <w:drawing>
          <wp:inline distT="0" distB="0" distL="0" distR="0" wp14:anchorId="3973061F" wp14:editId="6895F248">
            <wp:extent cx="5940425" cy="2713465"/>
            <wp:effectExtent l="0" t="0" r="3175" b="1270"/>
            <wp:docPr id="800000004" name="Hinh anh 8000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04" name=""/>
                    <pic:cNvPicPr/>
                  </pic:nvPicPr>
                  <pic:blipFill>
                    <a:blip r:embed="rId28"/>
                    <a:stretch>
                      <a:fillRect/>
                    </a:stretch>
                  </pic:blipFill>
                  <pic:spPr>
                    <a:xfrm>
                      <a:off x="0" y="0"/>
                      <a:ext cx="5940425" cy="2713465"/>
                    </a:xfrm>
                    <a:prstGeom prst="rect">
                      <a:avLst/>
                    </a:prstGeom>
                  </pic:spPr>
                </pic:pic>
              </a:graphicData>
            </a:graphic>
          </wp:inline>
        </w:drawing>
      </w:r>
    </w:p>
    <w:p w14:paraId="30C32B63" w14:textId="77777777" w:rsidR="00A02BE7" w:rsidRDefault="00000000">
      <w:pPr>
        <w:pStyle w:val="oancuaDanhsach"/>
        <w:numPr>
          <w:ilvl w:val="0"/>
          <w:numId w:val="8"/>
        </w:numPr>
      </w:pPr>
      <w:r>
        <w:lastRenderedPageBreak/>
        <w:t>Thuộc tính tường minh: txtFullname: input, txtPhone: input, txtEmail: input, txtAddress: input, txtLicensePlate: input, txtBrand: input, txtModel: input, txtYear: input, btnSave: submit, btnBack: link</w:t>
      </w:r>
    </w:p>
    <w:p w14:paraId="4A6434E1" w14:textId="77777777" w:rsidR="00A02BE7" w:rsidRDefault="00000000">
      <w:pPr>
        <w:pStyle w:val="oancuaDanhsach"/>
        <w:numPr>
          <w:ilvl w:val="0"/>
          <w:numId w:val="8"/>
        </w:numPr>
      </w:pPr>
      <w:r>
        <w:t>Thuộc tính ẩn: m: Manager</w:t>
      </w:r>
    </w:p>
    <w:p w14:paraId="014D7342" w14:textId="77777777" w:rsidR="00A02BE7" w:rsidRDefault="00000000">
      <w:pPr>
        <w:pStyle w:val="oancuaDanhsach"/>
        <w:numPr>
          <w:ilvl w:val="0"/>
          <w:numId w:val="8"/>
        </w:numPr>
      </w:pPr>
      <w:r>
        <w:t>Gọi tới backend để lưu khách hàng mới, sau đó lưu xe gắn với khách hàng vừa tạo.</w:t>
      </w:r>
    </w:p>
    <w:p w14:paraId="134B6473" w14:textId="77777777" w:rsidR="00A02BE7" w:rsidRDefault="00000000">
      <w:pPr>
        <w:pStyle w:val="oancuaDanhsach"/>
        <w:numPr>
          <w:ilvl w:val="0"/>
          <w:numId w:val="8"/>
        </w:numPr>
      </w:pPr>
      <w:r>
        <w:t>Nếu biển số xe đã tồn tại trong hệ thống, hiện thông báo và không lưu.</w:t>
      </w:r>
    </w:p>
    <w:p w14:paraId="4E594F78" w14:textId="77777777" w:rsidR="00A02BE7" w:rsidRDefault="00000000">
      <w:pPr>
        <w:pStyle w:val="oancuaDanhsach"/>
        <w:numPr>
          <w:ilvl w:val="0"/>
          <w:numId w:val="8"/>
        </w:numPr>
      </w:pPr>
      <w:r>
        <w:t>Lưu thành công thì tạo phiếu dịch vụ và điều hướng tới giao diện ServiceSlipInfo.</w:t>
      </w:r>
    </w:p>
    <w:p w14:paraId="534A7CB5" w14:textId="77777777" w:rsidR="00A02BE7" w:rsidRDefault="00000000">
      <w:pPr>
        <w:pStyle w:val="oancuaDanhsach"/>
        <w:numPr>
          <w:ilvl w:val="0"/>
          <w:numId w:val="8"/>
        </w:numPr>
      </w:pPr>
      <w:r>
        <w:t>Click nút quay lại thì về giao diện SearchCustomerInfo.</w:t>
      </w:r>
    </w:p>
    <w:p w14:paraId="6B9F0045" w14:textId="77777777" w:rsidR="00A02BE7" w:rsidRDefault="00000000">
      <w:pPr>
        <w:pStyle w:val="oancuaDanhsach"/>
        <w:numPr>
          <w:ilvl w:val="0"/>
          <w:numId w:val="8"/>
        </w:numPr>
      </w:pPr>
      <w:r>
        <w:rPr>
          <w:rFonts w:cs="Times New Roman"/>
          <w:b/>
        </w:rPr>
        <w:t>ServiceSlipInfo.tsx: giao diện phiếu dịch vụ</w:t>
      </w:r>
    </w:p>
    <w:p w14:paraId="4DDA5312" w14:textId="77777777" w:rsidR="00414285" w:rsidRDefault="0019349B">
      <w:pPr>
        <w:spacing w:before="120" w:after="120"/>
        <w:jc w:val="center"/>
      </w:pPr>
      <w:r>
        <w:rPr>
          <w:noProof/>
        </w:rPr>
        <w:drawing>
          <wp:inline distT="0" distB="0" distL="0" distR="0" wp14:anchorId="3973061F" wp14:editId="6895F248">
            <wp:extent cx="5940425" cy="3307507"/>
            <wp:effectExtent l="0" t="0" r="3175" b="1270"/>
            <wp:docPr id="800000005" name="Hinh anh 8000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05" name=""/>
                    <pic:cNvPicPr/>
                  </pic:nvPicPr>
                  <pic:blipFill>
                    <a:blip r:embed="rId29"/>
                    <a:stretch>
                      <a:fillRect/>
                    </a:stretch>
                  </pic:blipFill>
                  <pic:spPr>
                    <a:xfrm>
                      <a:off x="0" y="0"/>
                      <a:ext cx="5940425" cy="3307507"/>
                    </a:xfrm>
                    <a:prstGeom prst="rect">
                      <a:avLst/>
                    </a:prstGeom>
                  </pic:spPr>
                </pic:pic>
              </a:graphicData>
            </a:graphic>
          </wp:inline>
        </w:drawing>
      </w:r>
    </w:p>
    <w:p w14:paraId="4BB1CB0E" w14:textId="77777777" w:rsidR="00A02BE7" w:rsidRDefault="00000000">
      <w:pPr>
        <w:pStyle w:val="oancuaDanhsach"/>
        <w:numPr>
          <w:ilvl w:val="0"/>
          <w:numId w:val="8"/>
        </w:numPr>
      </w:pPr>
      <w:r>
        <w:t>Thuộc tính tường minh: tblServiceDetail: Table, tblComponentDetail: Table, outTotalCost: TextField, btnAddService: link, btnAddComponent: link, btnSave: submit</w:t>
      </w:r>
    </w:p>
    <w:p w14:paraId="7EC7B90A" w14:textId="77777777" w:rsidR="00A02BE7" w:rsidRDefault="00000000">
      <w:pPr>
        <w:pStyle w:val="oancuaDanhsach"/>
        <w:numPr>
          <w:ilvl w:val="0"/>
          <w:numId w:val="8"/>
        </w:numPr>
      </w:pPr>
      <w:r>
        <w:t>Bảng tblServiceDetail gồm: serviceID, name, laborContent, price, btnDelete</w:t>
      </w:r>
    </w:p>
    <w:p w14:paraId="4F12B67C" w14:textId="77777777" w:rsidR="00A02BE7" w:rsidRDefault="00000000">
      <w:pPr>
        <w:pStyle w:val="oancuaDanhsach"/>
        <w:numPr>
          <w:ilvl w:val="0"/>
          <w:numId w:val="8"/>
        </w:numPr>
      </w:pPr>
      <w:r>
        <w:t>Bảng tblComponentDetail gồm: componentID, name, qty, price, thành tiền, btnDelete</w:t>
      </w:r>
    </w:p>
    <w:p w14:paraId="1BEF84A5" w14:textId="77777777" w:rsidR="00A02BE7" w:rsidRDefault="00000000">
      <w:pPr>
        <w:pStyle w:val="oancuaDanhsach"/>
        <w:numPr>
          <w:ilvl w:val="0"/>
          <w:numId w:val="8"/>
        </w:numPr>
      </w:pPr>
      <w:r>
        <w:t>Thuộc tính ẩn: ss: ServiceSlip, car: Car, c: Customer, m: Manager</w:t>
      </w:r>
    </w:p>
    <w:p w14:paraId="4EC0805D" w14:textId="77777777" w:rsidR="00A02BE7" w:rsidRDefault="00000000">
      <w:pPr>
        <w:pStyle w:val="oancuaDanhsach"/>
        <w:numPr>
          <w:ilvl w:val="0"/>
          <w:numId w:val="8"/>
        </w:numPr>
      </w:pPr>
      <w:r>
        <w:t>Gọi tới backend để tạo phiếu dịch vụ khi vào trang lần đầu, và để lưu phiếu khi quản lý bấm nút lưu.</w:t>
      </w:r>
    </w:p>
    <w:p w14:paraId="4A094222" w14:textId="77777777" w:rsidR="00A02BE7" w:rsidRDefault="00000000">
      <w:pPr>
        <w:pStyle w:val="oancuaDanhsach"/>
        <w:numPr>
          <w:ilvl w:val="0"/>
          <w:numId w:val="8"/>
        </w:numPr>
      </w:pPr>
      <w:r>
        <w:t>Tổng chi phí tạm tính được tính lại mỗi lần thêm hoặc xóa một dòng dịch vụ, phụ tùng.</w:t>
      </w:r>
    </w:p>
    <w:p w14:paraId="603ADDBA" w14:textId="77777777" w:rsidR="00A02BE7" w:rsidRDefault="00000000">
      <w:pPr>
        <w:pStyle w:val="oancuaDanhsach"/>
        <w:numPr>
          <w:ilvl w:val="0"/>
          <w:numId w:val="8"/>
        </w:numPr>
      </w:pPr>
      <w:r>
        <w:t>Click thêm dịch vụ thì điều hướng tới giao diện SearchService.</w:t>
      </w:r>
    </w:p>
    <w:p w14:paraId="4D591E6F" w14:textId="77777777" w:rsidR="00A02BE7" w:rsidRDefault="00000000">
      <w:pPr>
        <w:pStyle w:val="oancuaDanhsach"/>
        <w:numPr>
          <w:ilvl w:val="0"/>
          <w:numId w:val="8"/>
        </w:numPr>
      </w:pPr>
      <w:r>
        <w:t>Click thêm phụ tùng thì điều hướng tới giao diện AddComponent.</w:t>
      </w:r>
    </w:p>
    <w:p w14:paraId="6EF15772" w14:textId="77777777" w:rsidR="00A02BE7" w:rsidRDefault="00000000">
      <w:pPr>
        <w:pStyle w:val="oancuaDanhsach"/>
        <w:numPr>
          <w:ilvl w:val="0"/>
          <w:numId w:val="8"/>
        </w:numPr>
      </w:pPr>
      <w:r>
        <w:t>Lưu phiếu thành công thì quay về giao diện ManagerHome.</w:t>
      </w:r>
    </w:p>
    <w:p w14:paraId="3BB4A96D" w14:textId="77777777" w:rsidR="00A02BE7" w:rsidRDefault="00000000">
      <w:pPr>
        <w:pStyle w:val="oancuaDanhsach"/>
        <w:numPr>
          <w:ilvl w:val="0"/>
          <w:numId w:val="8"/>
        </w:numPr>
      </w:pPr>
      <w:r>
        <w:rPr>
          <w:rFonts w:cs="Times New Roman"/>
          <w:b/>
        </w:rPr>
        <w:t>SearchService.tsx: giao diện chọn dịch vụ</w:t>
      </w:r>
    </w:p>
    <w:p w14:paraId="1CD47B90" w14:textId="77777777" w:rsidR="00414285" w:rsidRDefault="0019349B">
      <w:pPr>
        <w:spacing w:before="120" w:after="120"/>
        <w:jc w:val="center"/>
      </w:pPr>
      <w:r>
        <w:rPr>
          <w:noProof/>
        </w:rPr>
        <w:lastRenderedPageBreak/>
        <w:drawing>
          <wp:inline distT="0" distB="0" distL="0" distR="0" wp14:anchorId="3973061F" wp14:editId="6895F248">
            <wp:extent cx="5940425" cy="2512094"/>
            <wp:effectExtent l="0" t="0" r="3175" b="1270"/>
            <wp:docPr id="800000006" name="Hinh anh 8000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06" name=""/>
                    <pic:cNvPicPr/>
                  </pic:nvPicPr>
                  <pic:blipFill>
                    <a:blip r:embed="rId30"/>
                    <a:stretch>
                      <a:fillRect/>
                    </a:stretch>
                  </pic:blipFill>
                  <pic:spPr>
                    <a:xfrm>
                      <a:off x="0" y="0"/>
                      <a:ext cx="5940425" cy="2512094"/>
                    </a:xfrm>
                    <a:prstGeom prst="rect">
                      <a:avLst/>
                    </a:prstGeom>
                  </pic:spPr>
                </pic:pic>
              </a:graphicData>
            </a:graphic>
          </wp:inline>
        </w:drawing>
      </w:r>
    </w:p>
    <w:p w14:paraId="1E95094C" w14:textId="77777777" w:rsidR="00A02BE7" w:rsidRDefault="00000000">
      <w:pPr>
        <w:pStyle w:val="oancuaDanhsach"/>
        <w:numPr>
          <w:ilvl w:val="0"/>
          <w:numId w:val="8"/>
        </w:numPr>
      </w:pPr>
      <w:r>
        <w:t>Thuộc tính tường minh: txtServiceKeyword: input, btnSearch: submit, tblService: Table, btnBack: link</w:t>
      </w:r>
    </w:p>
    <w:p w14:paraId="5692751C" w14:textId="77777777" w:rsidR="00A02BE7" w:rsidRDefault="00000000">
      <w:pPr>
        <w:pStyle w:val="oancuaDanhsach"/>
        <w:numPr>
          <w:ilvl w:val="0"/>
          <w:numId w:val="8"/>
        </w:numPr>
      </w:pPr>
      <w:r>
        <w:t>Bảng tblService gồm: serviceID, name, laborContent, price, btnChoose</w:t>
      </w:r>
    </w:p>
    <w:p w14:paraId="4BA39E78" w14:textId="77777777" w:rsidR="00A02BE7" w:rsidRDefault="00000000">
      <w:pPr>
        <w:pStyle w:val="oancuaDanhsach"/>
        <w:numPr>
          <w:ilvl w:val="0"/>
          <w:numId w:val="8"/>
        </w:numPr>
      </w:pPr>
      <w:r>
        <w:t>Thuộc tính ẩn: ss: ServiceSlip, m: Manager</w:t>
      </w:r>
    </w:p>
    <w:p w14:paraId="5F033FA1" w14:textId="77777777" w:rsidR="00A02BE7" w:rsidRDefault="00000000">
      <w:pPr>
        <w:pStyle w:val="oancuaDanhsach"/>
        <w:numPr>
          <w:ilvl w:val="0"/>
          <w:numId w:val="8"/>
        </w:numPr>
      </w:pPr>
      <w:r>
        <w:t>Gọi tới backend để tìm dịch vụ theo từ khóa tên dịch vụ.</w:t>
      </w:r>
    </w:p>
    <w:p w14:paraId="1AACDBC2" w14:textId="77777777" w:rsidR="00A02BE7" w:rsidRDefault="00000000">
      <w:pPr>
        <w:pStyle w:val="oancuaDanhsach"/>
        <w:numPr>
          <w:ilvl w:val="0"/>
          <w:numId w:val="8"/>
        </w:numPr>
      </w:pPr>
      <w:r>
        <w:t>Nếu không tìm được dịch vụ phù hợp, hiện thông báo không có dịch vụ nào khớp.</w:t>
      </w:r>
    </w:p>
    <w:p w14:paraId="747753E7" w14:textId="77777777" w:rsidR="00A02BE7" w:rsidRDefault="00000000">
      <w:pPr>
        <w:pStyle w:val="oancuaDanhsach"/>
        <w:numPr>
          <w:ilvl w:val="0"/>
          <w:numId w:val="8"/>
        </w:numPr>
      </w:pPr>
      <w:r>
        <w:t>Click nút chọn thì gọi backend thêm dòng dịch vụ vào phiếu, rồi quay về giao diện ServiceSlipInfo.</w:t>
      </w:r>
    </w:p>
    <w:p w14:paraId="20DAA820" w14:textId="77777777" w:rsidR="00A02BE7" w:rsidRDefault="00000000">
      <w:pPr>
        <w:pStyle w:val="oancuaDanhsach"/>
        <w:numPr>
          <w:ilvl w:val="0"/>
          <w:numId w:val="8"/>
        </w:numPr>
      </w:pPr>
      <w:r>
        <w:rPr>
          <w:rFonts w:cs="Times New Roman"/>
          <w:b/>
        </w:rPr>
        <w:t>AddComponent.tsx: giao diện chọn phụ tùng</w:t>
      </w:r>
    </w:p>
    <w:p w14:paraId="7F7099FB" w14:textId="77777777" w:rsidR="00414285" w:rsidRDefault="0019349B">
      <w:pPr>
        <w:spacing w:before="120" w:after="120"/>
        <w:jc w:val="center"/>
      </w:pPr>
      <w:r>
        <w:rPr>
          <w:noProof/>
        </w:rPr>
        <w:drawing>
          <wp:inline distT="0" distB="0" distL="0" distR="0" wp14:anchorId="3973061F" wp14:editId="6895F248">
            <wp:extent cx="5940425" cy="2809116"/>
            <wp:effectExtent l="0" t="0" r="3175" b="1270"/>
            <wp:docPr id="800000007" name="Hinh anh 8000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07" name=""/>
                    <pic:cNvPicPr/>
                  </pic:nvPicPr>
                  <pic:blipFill>
                    <a:blip r:embed="rId31"/>
                    <a:stretch>
                      <a:fillRect/>
                    </a:stretch>
                  </pic:blipFill>
                  <pic:spPr>
                    <a:xfrm>
                      <a:off x="0" y="0"/>
                      <a:ext cx="5940425" cy="2809116"/>
                    </a:xfrm>
                    <a:prstGeom prst="rect">
                      <a:avLst/>
                    </a:prstGeom>
                  </pic:spPr>
                </pic:pic>
              </a:graphicData>
            </a:graphic>
          </wp:inline>
        </w:drawing>
      </w:r>
    </w:p>
    <w:p w14:paraId="1DD02188" w14:textId="77777777" w:rsidR="00A02BE7" w:rsidRDefault="00000000">
      <w:pPr>
        <w:pStyle w:val="oancuaDanhsach"/>
        <w:numPr>
          <w:ilvl w:val="0"/>
          <w:numId w:val="8"/>
        </w:numPr>
      </w:pPr>
      <w:r>
        <w:t>Thuộc tính tường minh: txtComponentKeyword: input, btnSearch: submit, tblComponent: Table, txtQty: input, btnBack: link</w:t>
      </w:r>
    </w:p>
    <w:p w14:paraId="54A30EE2" w14:textId="77777777" w:rsidR="00A02BE7" w:rsidRDefault="00000000">
      <w:pPr>
        <w:pStyle w:val="oancuaDanhsach"/>
        <w:numPr>
          <w:ilvl w:val="0"/>
          <w:numId w:val="8"/>
        </w:numPr>
      </w:pPr>
      <w:r>
        <w:t>Bảng tblComponent gồm: componentID, name, price, inventoryQty, txtQty, btnAdd</w:t>
      </w:r>
    </w:p>
    <w:p w14:paraId="0E7EE1F3" w14:textId="77777777" w:rsidR="00A02BE7" w:rsidRDefault="00000000">
      <w:pPr>
        <w:pStyle w:val="oancuaDanhsach"/>
        <w:numPr>
          <w:ilvl w:val="0"/>
          <w:numId w:val="8"/>
        </w:numPr>
      </w:pPr>
      <w:r>
        <w:t>Thuộc tính ẩn: ss: ServiceSlip, m: Manager</w:t>
      </w:r>
    </w:p>
    <w:p w14:paraId="34AEE5B2" w14:textId="77777777" w:rsidR="00A02BE7" w:rsidRDefault="00000000">
      <w:pPr>
        <w:pStyle w:val="oancuaDanhsach"/>
        <w:numPr>
          <w:ilvl w:val="0"/>
          <w:numId w:val="8"/>
        </w:numPr>
      </w:pPr>
      <w:r>
        <w:t>Gọi tới backend để tìm phụ tùng theo từ khóa, kèm số lượng tồn kho.</w:t>
      </w:r>
    </w:p>
    <w:p w14:paraId="34AE9CE8" w14:textId="77777777" w:rsidR="00A02BE7" w:rsidRDefault="00000000">
      <w:pPr>
        <w:pStyle w:val="oancuaDanhsach"/>
        <w:numPr>
          <w:ilvl w:val="0"/>
          <w:numId w:val="8"/>
        </w:numPr>
      </w:pPr>
      <w:r>
        <w:t>Phụ tùng có tồn kho bằng 0 thì ô số lượng và nút thêm bị khóa.</w:t>
      </w:r>
    </w:p>
    <w:p w14:paraId="29C62F73" w14:textId="77777777" w:rsidR="00A02BE7" w:rsidRDefault="00000000">
      <w:pPr>
        <w:pStyle w:val="oancuaDanhsach"/>
        <w:numPr>
          <w:ilvl w:val="0"/>
          <w:numId w:val="8"/>
        </w:numPr>
      </w:pPr>
      <w:r>
        <w:lastRenderedPageBreak/>
        <w:t>Nếu số lượng nhập vượt quá tồn kho, hiện thông báo và không thêm.</w:t>
      </w:r>
    </w:p>
    <w:p w14:paraId="331706FA" w14:textId="77777777" w:rsidR="00A02BE7" w:rsidRDefault="00000000">
      <w:pPr>
        <w:pStyle w:val="oancuaDanhsach"/>
        <w:numPr>
          <w:ilvl w:val="0"/>
          <w:numId w:val="8"/>
        </w:numPr>
      </w:pPr>
      <w:r>
        <w:t>Click nút thêm thì gọi backend thêm dòng phụ tùng vào phiếu, trừ tồn kho tương ứng, rồi quay về giao diện ServiceSlipInfo.</w:t>
      </w:r>
    </w:p>
    <w:p w14:paraId="15736124" w14:textId="77777777" w:rsidR="00A02BE7" w:rsidRDefault="00000000">
      <w:pPr>
        <w:pStyle w:val="oancuaDanhsach"/>
        <w:numPr>
          <w:ilvl w:val="0"/>
          <w:numId w:val="8"/>
        </w:numPr>
      </w:pPr>
      <w:r>
        <w:rPr>
          <w:rFonts w:cs="Times New Roman"/>
          <w:b/>
        </w:rPr>
        <w:t>Quan hệ giữa các giao diện:</w:t>
      </w:r>
    </w:p>
    <w:p w14:paraId="06625E06" w14:textId="77777777" w:rsidR="00A02BE7" w:rsidRDefault="00000000">
      <w:pPr>
        <w:pStyle w:val="oancuaDanhsach"/>
        <w:numPr>
          <w:ilvl w:val="0"/>
          <w:numId w:val="8"/>
        </w:numPr>
      </w:pPr>
      <w:r>
        <w:t>Login.tsx liên kết với ManagerHome.tsx.</w:t>
      </w:r>
    </w:p>
    <w:p w14:paraId="06BDCBA6" w14:textId="77777777" w:rsidR="00A02BE7" w:rsidRDefault="00000000">
      <w:pPr>
        <w:pStyle w:val="oancuaDanhsach"/>
        <w:numPr>
          <w:ilvl w:val="0"/>
          <w:numId w:val="8"/>
        </w:numPr>
      </w:pPr>
      <w:r>
        <w:t>ManagerHome.tsx liên kết với SearchCustomerInfo.tsx.</w:t>
      </w:r>
    </w:p>
    <w:p w14:paraId="3A3A4D03" w14:textId="77777777" w:rsidR="00A02BE7" w:rsidRDefault="00000000">
      <w:pPr>
        <w:pStyle w:val="oancuaDanhsach"/>
        <w:numPr>
          <w:ilvl w:val="0"/>
          <w:numId w:val="8"/>
        </w:numPr>
      </w:pPr>
      <w:r>
        <w:t>SearchCustomerInfo.tsx liên kết với AddCustomer.tsx và ServiceSlipInfo.tsx.</w:t>
      </w:r>
    </w:p>
    <w:p w14:paraId="69A93E49" w14:textId="77777777" w:rsidR="00A02BE7" w:rsidRDefault="00000000">
      <w:pPr>
        <w:pStyle w:val="oancuaDanhsach"/>
        <w:numPr>
          <w:ilvl w:val="0"/>
          <w:numId w:val="8"/>
        </w:numPr>
      </w:pPr>
      <w:r>
        <w:t>ServiceSlipInfo.tsx liên kết với SearchService.tsx và AddComponent.tsx.</w:t>
      </w:r>
    </w:p>
    <w:p w14:paraId="1CC75A54" w14:textId="77777777" w:rsidR="00A02BE7" w:rsidRDefault="00000000">
      <w:pPr>
        <w:pStyle w:val="oancuaDanhsach"/>
        <w:numPr>
          <w:ilvl w:val="0"/>
          <w:numId w:val="8"/>
        </w:numPr>
      </w:pPr>
      <w:r>
        <w:t>Ta được sơ đồ luồng màn hình:</w:t>
      </w:r>
    </w:p>
    <w:p w14:paraId="26E0F9E5" w14:textId="77777777" w:rsidR="00414285" w:rsidRDefault="0019349B">
      <w:pPr>
        <w:spacing w:before="120" w:after="120"/>
        <w:jc w:val="center"/>
      </w:pPr>
      <w:r>
        <w:rPr>
          <w:noProof/>
        </w:rPr>
        <w:drawing>
          <wp:inline distT="0" distB="0" distL="0" distR="0" wp14:anchorId="3973061F" wp14:editId="6895F248">
            <wp:extent cx="5940425" cy="6745759"/>
            <wp:effectExtent l="0" t="0" r="3175" b="1270"/>
            <wp:docPr id="800000008" name="Hinh anh 8000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08" name=""/>
                    <pic:cNvPicPr/>
                  </pic:nvPicPr>
                  <pic:blipFill>
                    <a:blip r:embed="rId32"/>
                    <a:stretch>
                      <a:fillRect/>
                    </a:stretch>
                  </pic:blipFill>
                  <pic:spPr>
                    <a:xfrm>
                      <a:off x="0" y="0"/>
                      <a:ext cx="5940425" cy="6745759"/>
                    </a:xfrm>
                    <a:prstGeom prst="rect">
                      <a:avLst/>
                    </a:prstGeom>
                  </pic:spPr>
                </pic:pic>
              </a:graphicData>
            </a:graphic>
          </wp:inline>
        </w:drawing>
      </w:r>
    </w:p>
    <w:p w14:paraId="1FDF9492" w14:textId="77777777" w:rsidR="00A02BE7" w:rsidRDefault="00000000">
      <w:pPr>
        <w:pStyle w:val="u3"/>
        <w:rPr>
          <w:rFonts w:ascii="Times New Roman" w:hAnsi="Times New Roman" w:cs="Times New Roman"/>
        </w:rPr>
      </w:pPr>
      <w:bookmarkStart w:id="54" w:name="_Toc243571669"/>
      <w:r>
        <w:rPr>
          <w:rFonts w:ascii="Times New Roman" w:hAnsi="Times New Roman" w:cs="Times New Roman"/>
        </w:rPr>
        <w:lastRenderedPageBreak/>
        <w:t>b. Tầng thao tác cơ sở dữ liệu</w:t>
      </w:r>
      <w:bookmarkEnd w:id="54"/>
    </w:p>
    <w:p w14:paraId="5F53585D" w14:textId="77777777" w:rsidR="00A02BE7" w:rsidRDefault="00000000">
      <w:pPr>
        <w:pStyle w:val="oancuaDanhsach"/>
        <w:numPr>
          <w:ilvl w:val="0"/>
          <w:numId w:val="8"/>
        </w:numPr>
      </w:pPr>
      <w:r>
        <w:t>Gồm các lớp DAO. Lớp DAO cung cấp kết nối chung cho tất cả lớp kế thừa trong hệ thống, phần kết nối do Spring Boot tự thực hiện qua cấu hình.</w:t>
      </w:r>
    </w:p>
    <w:p w14:paraId="1B71D1E3" w14:textId="77777777" w:rsidR="00A02BE7" w:rsidRDefault="00000000">
      <w:pPr>
        <w:pStyle w:val="oancuaDanhsach"/>
        <w:numPr>
          <w:ilvl w:val="0"/>
          <w:numId w:val="8"/>
        </w:numPr>
      </w:pPr>
      <w:r>
        <w:t>UserDAO: lớp thao tác với cơ sở dữ liệu liên quan đến lớp User.</w:t>
      </w:r>
    </w:p>
    <w:p w14:paraId="788DACBB" w14:textId="77777777" w:rsidR="00A02BE7" w:rsidRDefault="00000000">
      <w:pPr>
        <w:pStyle w:val="oancuaDanhsach"/>
        <w:numPr>
          <w:ilvl w:val="1"/>
          <w:numId w:val="8"/>
        </w:numPr>
      </w:pPr>
      <w:r>
        <w:t>Phương thức: checkLogin</w:t>
      </w:r>
    </w:p>
    <w:p w14:paraId="6E2875C5" w14:textId="77777777" w:rsidR="00A02BE7" w:rsidRDefault="00000000">
      <w:pPr>
        <w:pStyle w:val="oancuaDanhsach"/>
        <w:numPr>
          <w:ilvl w:val="2"/>
          <w:numId w:val="8"/>
        </w:numPr>
      </w:pPr>
      <w:r>
        <w:t>Input: User</w:t>
      </w:r>
    </w:p>
    <w:p w14:paraId="213AFFE1" w14:textId="77777777" w:rsidR="00A02BE7" w:rsidRDefault="00000000">
      <w:pPr>
        <w:pStyle w:val="oancuaDanhsach"/>
        <w:numPr>
          <w:ilvl w:val="2"/>
          <w:numId w:val="8"/>
        </w:numPr>
      </w:pPr>
      <w:r>
        <w:t>Output: User</w:t>
      </w:r>
    </w:p>
    <w:p w14:paraId="6F771135" w14:textId="77777777" w:rsidR="00A02BE7" w:rsidRDefault="00000000">
      <w:pPr>
        <w:pStyle w:val="oancuaDanhsach"/>
        <w:numPr>
          <w:ilvl w:val="0"/>
          <w:numId w:val="8"/>
        </w:numPr>
      </w:pPr>
      <w:r>
        <w:t>CustomerDAO: lớp thao tác với cơ sở dữ liệu liên quan đến lớp Customer.</w:t>
      </w:r>
    </w:p>
    <w:p w14:paraId="45DC207B" w14:textId="77777777" w:rsidR="00A02BE7" w:rsidRDefault="00000000">
      <w:pPr>
        <w:pStyle w:val="oancuaDanhsach"/>
        <w:numPr>
          <w:ilvl w:val="1"/>
          <w:numId w:val="8"/>
        </w:numPr>
      </w:pPr>
      <w:r>
        <w:t>Phương thức: findCustomerInfoByPhone</w:t>
      </w:r>
    </w:p>
    <w:p w14:paraId="28D6DCD6" w14:textId="77777777" w:rsidR="00A02BE7" w:rsidRDefault="00000000">
      <w:pPr>
        <w:pStyle w:val="oancuaDanhsach"/>
        <w:numPr>
          <w:ilvl w:val="2"/>
          <w:numId w:val="8"/>
        </w:numPr>
      </w:pPr>
      <w:r>
        <w:t>Input: phone (string)</w:t>
      </w:r>
    </w:p>
    <w:p w14:paraId="55E2C286" w14:textId="77777777" w:rsidR="00A02BE7" w:rsidRDefault="00000000">
      <w:pPr>
        <w:pStyle w:val="oancuaDanhsach"/>
        <w:numPr>
          <w:ilvl w:val="2"/>
          <w:numId w:val="8"/>
        </w:numPr>
      </w:pPr>
      <w:r>
        <w:t>Output: Customer</w:t>
      </w:r>
    </w:p>
    <w:p w14:paraId="774D8523" w14:textId="77777777" w:rsidR="00A02BE7" w:rsidRDefault="00000000">
      <w:pPr>
        <w:pStyle w:val="oancuaDanhsach"/>
        <w:numPr>
          <w:ilvl w:val="1"/>
          <w:numId w:val="8"/>
        </w:numPr>
      </w:pPr>
      <w:r>
        <w:t>Phương thức: addCustomer</w:t>
      </w:r>
    </w:p>
    <w:p w14:paraId="73F99695" w14:textId="77777777" w:rsidR="00A02BE7" w:rsidRDefault="00000000">
      <w:pPr>
        <w:pStyle w:val="oancuaDanhsach"/>
        <w:numPr>
          <w:ilvl w:val="2"/>
          <w:numId w:val="8"/>
        </w:numPr>
      </w:pPr>
      <w:r>
        <w:t>Input: Customer</w:t>
      </w:r>
    </w:p>
    <w:p w14:paraId="4912D088" w14:textId="77777777" w:rsidR="00A02BE7" w:rsidRDefault="00000000">
      <w:pPr>
        <w:pStyle w:val="oancuaDanhsach"/>
        <w:numPr>
          <w:ilvl w:val="2"/>
          <w:numId w:val="8"/>
        </w:numPr>
      </w:pPr>
      <w:r>
        <w:t>Output: Customer</w:t>
      </w:r>
    </w:p>
    <w:p w14:paraId="71D6DBBA" w14:textId="77777777" w:rsidR="00A02BE7" w:rsidRDefault="00000000">
      <w:pPr>
        <w:pStyle w:val="oancuaDanhsach"/>
        <w:numPr>
          <w:ilvl w:val="0"/>
          <w:numId w:val="8"/>
        </w:numPr>
      </w:pPr>
      <w:r>
        <w:t>CarDAO: lớp thao tác với cơ sở dữ liệu liên quan đến lớp Car.</w:t>
      </w:r>
    </w:p>
    <w:p w14:paraId="5AB8651B" w14:textId="77777777" w:rsidR="00A02BE7" w:rsidRDefault="00000000">
      <w:pPr>
        <w:pStyle w:val="oancuaDanhsach"/>
        <w:numPr>
          <w:ilvl w:val="1"/>
          <w:numId w:val="8"/>
        </w:numPr>
      </w:pPr>
      <w:r>
        <w:t>Phương thức: findCarsOfCustomer</w:t>
      </w:r>
    </w:p>
    <w:p w14:paraId="6F0BA46F" w14:textId="77777777" w:rsidR="00A02BE7" w:rsidRDefault="00000000">
      <w:pPr>
        <w:pStyle w:val="oancuaDanhsach"/>
        <w:numPr>
          <w:ilvl w:val="2"/>
          <w:numId w:val="8"/>
        </w:numPr>
      </w:pPr>
      <w:r>
        <w:t>Input: customerID (int)</w:t>
      </w:r>
    </w:p>
    <w:p w14:paraId="2CB0182F" w14:textId="77777777" w:rsidR="00A02BE7" w:rsidRDefault="00000000">
      <w:pPr>
        <w:pStyle w:val="oancuaDanhsach"/>
        <w:numPr>
          <w:ilvl w:val="2"/>
          <w:numId w:val="8"/>
        </w:numPr>
      </w:pPr>
      <w:r>
        <w:t>Output: List&lt;Car&gt;</w:t>
      </w:r>
    </w:p>
    <w:p w14:paraId="7A9C7F3D" w14:textId="77777777" w:rsidR="00A02BE7" w:rsidRDefault="00000000">
      <w:pPr>
        <w:pStyle w:val="oancuaDanhsach"/>
        <w:numPr>
          <w:ilvl w:val="1"/>
          <w:numId w:val="8"/>
        </w:numPr>
      </w:pPr>
      <w:r>
        <w:t>Phương thức: addCar</w:t>
      </w:r>
    </w:p>
    <w:p w14:paraId="60CA41E4" w14:textId="77777777" w:rsidR="00A02BE7" w:rsidRDefault="00000000">
      <w:pPr>
        <w:pStyle w:val="oancuaDanhsach"/>
        <w:numPr>
          <w:ilvl w:val="2"/>
          <w:numId w:val="8"/>
        </w:numPr>
      </w:pPr>
      <w:r>
        <w:t>Input: Car</w:t>
      </w:r>
    </w:p>
    <w:p w14:paraId="4A4EB60C" w14:textId="77777777" w:rsidR="00A02BE7" w:rsidRDefault="00000000">
      <w:pPr>
        <w:pStyle w:val="oancuaDanhsach"/>
        <w:numPr>
          <w:ilvl w:val="2"/>
          <w:numId w:val="8"/>
        </w:numPr>
      </w:pPr>
      <w:r>
        <w:t>Output: Car</w:t>
      </w:r>
    </w:p>
    <w:p w14:paraId="48AACB9E" w14:textId="77777777" w:rsidR="00A02BE7" w:rsidRDefault="00000000">
      <w:pPr>
        <w:pStyle w:val="oancuaDanhsach"/>
        <w:numPr>
          <w:ilvl w:val="0"/>
          <w:numId w:val="8"/>
        </w:numPr>
      </w:pPr>
      <w:r>
        <w:t>AppointmentDAO: lớp thao tác với cơ sở dữ liệu liên quan đến lớp Appointment.</w:t>
      </w:r>
    </w:p>
    <w:p w14:paraId="5B523D65" w14:textId="77777777" w:rsidR="00A02BE7" w:rsidRDefault="00000000">
      <w:pPr>
        <w:pStyle w:val="oancuaDanhsach"/>
        <w:numPr>
          <w:ilvl w:val="1"/>
          <w:numId w:val="8"/>
        </w:numPr>
      </w:pPr>
      <w:r>
        <w:t>Phương thức: findAppointmentsOfCustomer</w:t>
      </w:r>
    </w:p>
    <w:p w14:paraId="7D0A3317" w14:textId="77777777" w:rsidR="00A02BE7" w:rsidRDefault="00000000">
      <w:pPr>
        <w:pStyle w:val="oancuaDanhsach"/>
        <w:numPr>
          <w:ilvl w:val="2"/>
          <w:numId w:val="8"/>
        </w:numPr>
      </w:pPr>
      <w:r>
        <w:t>Input: customerID (int)</w:t>
      </w:r>
    </w:p>
    <w:p w14:paraId="0B56ECAC" w14:textId="77777777" w:rsidR="00A02BE7" w:rsidRDefault="00000000">
      <w:pPr>
        <w:pStyle w:val="oancuaDanhsach"/>
        <w:numPr>
          <w:ilvl w:val="2"/>
          <w:numId w:val="8"/>
        </w:numPr>
      </w:pPr>
      <w:r>
        <w:t>Output: List&lt;Appointment&gt;</w:t>
      </w:r>
    </w:p>
    <w:p w14:paraId="20C24AF1" w14:textId="77777777" w:rsidR="00A02BE7" w:rsidRDefault="00000000">
      <w:pPr>
        <w:pStyle w:val="oancuaDanhsach"/>
        <w:numPr>
          <w:ilvl w:val="0"/>
          <w:numId w:val="8"/>
        </w:numPr>
      </w:pPr>
      <w:r>
        <w:t>ServiceSlipDAO: lớp thao tác với cơ sở dữ liệu liên quan đến lớp ServiceSlip.</w:t>
      </w:r>
    </w:p>
    <w:p w14:paraId="58C1CBD4" w14:textId="77777777" w:rsidR="00A02BE7" w:rsidRDefault="00000000">
      <w:pPr>
        <w:pStyle w:val="oancuaDanhsach"/>
        <w:numPr>
          <w:ilvl w:val="1"/>
          <w:numId w:val="8"/>
        </w:numPr>
      </w:pPr>
      <w:r>
        <w:t>Phương thức: createServiceSlip</w:t>
      </w:r>
    </w:p>
    <w:p w14:paraId="1DB55A69" w14:textId="77777777" w:rsidR="00A02BE7" w:rsidRDefault="00000000">
      <w:pPr>
        <w:pStyle w:val="oancuaDanhsach"/>
        <w:numPr>
          <w:ilvl w:val="2"/>
          <w:numId w:val="8"/>
        </w:numPr>
      </w:pPr>
      <w:r>
        <w:t>Input: ServiceSlip</w:t>
      </w:r>
    </w:p>
    <w:p w14:paraId="515A322E" w14:textId="77777777" w:rsidR="00A02BE7" w:rsidRDefault="00000000">
      <w:pPr>
        <w:pStyle w:val="oancuaDanhsach"/>
        <w:numPr>
          <w:ilvl w:val="2"/>
          <w:numId w:val="8"/>
        </w:numPr>
      </w:pPr>
      <w:r>
        <w:t>Output: ServiceSlip</w:t>
      </w:r>
    </w:p>
    <w:p w14:paraId="0C43E5DB" w14:textId="77777777" w:rsidR="00A02BE7" w:rsidRDefault="00000000">
      <w:pPr>
        <w:pStyle w:val="oancuaDanhsach"/>
        <w:numPr>
          <w:ilvl w:val="1"/>
          <w:numId w:val="8"/>
        </w:numPr>
      </w:pPr>
      <w:r>
        <w:t>Phương thức: saveServiceSlip</w:t>
      </w:r>
    </w:p>
    <w:p w14:paraId="23D5BF8D" w14:textId="77777777" w:rsidR="00A02BE7" w:rsidRDefault="00000000">
      <w:pPr>
        <w:pStyle w:val="oancuaDanhsach"/>
        <w:numPr>
          <w:ilvl w:val="2"/>
          <w:numId w:val="8"/>
        </w:numPr>
      </w:pPr>
      <w:r>
        <w:t>Input: ServiceSlip</w:t>
      </w:r>
    </w:p>
    <w:p w14:paraId="5A225884" w14:textId="77777777" w:rsidR="00A02BE7" w:rsidRDefault="00000000">
      <w:pPr>
        <w:pStyle w:val="oancuaDanhsach"/>
        <w:numPr>
          <w:ilvl w:val="2"/>
          <w:numId w:val="8"/>
        </w:numPr>
      </w:pPr>
      <w:r>
        <w:t>Output: void</w:t>
      </w:r>
    </w:p>
    <w:p w14:paraId="72AAA70D" w14:textId="77777777" w:rsidR="00A02BE7" w:rsidRDefault="00000000">
      <w:pPr>
        <w:pStyle w:val="oancuaDanhsach"/>
        <w:numPr>
          <w:ilvl w:val="0"/>
          <w:numId w:val="8"/>
        </w:numPr>
      </w:pPr>
      <w:r>
        <w:t>ServiceDAO: lớp thao tác với cơ sở dữ liệu liên quan đến lớp Service.</w:t>
      </w:r>
    </w:p>
    <w:p w14:paraId="17D79B88" w14:textId="77777777" w:rsidR="00A02BE7" w:rsidRDefault="00000000">
      <w:pPr>
        <w:pStyle w:val="oancuaDanhsach"/>
        <w:numPr>
          <w:ilvl w:val="1"/>
          <w:numId w:val="8"/>
        </w:numPr>
      </w:pPr>
      <w:r>
        <w:t>Phương thức: findServicesByKeyword</w:t>
      </w:r>
    </w:p>
    <w:p w14:paraId="457662FC" w14:textId="77777777" w:rsidR="00A02BE7" w:rsidRDefault="00000000">
      <w:pPr>
        <w:pStyle w:val="oancuaDanhsach"/>
        <w:numPr>
          <w:ilvl w:val="2"/>
          <w:numId w:val="8"/>
        </w:numPr>
      </w:pPr>
      <w:r>
        <w:t>Input: keyword (string)</w:t>
      </w:r>
    </w:p>
    <w:p w14:paraId="69C02853" w14:textId="77777777" w:rsidR="00A02BE7" w:rsidRDefault="00000000">
      <w:pPr>
        <w:pStyle w:val="oancuaDanhsach"/>
        <w:numPr>
          <w:ilvl w:val="2"/>
          <w:numId w:val="8"/>
        </w:numPr>
      </w:pPr>
      <w:r>
        <w:t>Output: List&lt;Service&gt;</w:t>
      </w:r>
    </w:p>
    <w:p w14:paraId="0BD7DCA2" w14:textId="77777777" w:rsidR="00A02BE7" w:rsidRDefault="00000000">
      <w:pPr>
        <w:pStyle w:val="oancuaDanhsach"/>
        <w:numPr>
          <w:ilvl w:val="0"/>
          <w:numId w:val="8"/>
        </w:numPr>
      </w:pPr>
      <w:r>
        <w:t>ServiceDetailDAO: lớp thao tác với cơ sở dữ liệu liên quan đến lớp ServiceDetail.</w:t>
      </w:r>
    </w:p>
    <w:p w14:paraId="7337FC94" w14:textId="77777777" w:rsidR="00A02BE7" w:rsidRDefault="00000000">
      <w:pPr>
        <w:pStyle w:val="oancuaDanhsach"/>
        <w:numPr>
          <w:ilvl w:val="1"/>
          <w:numId w:val="8"/>
        </w:numPr>
      </w:pPr>
      <w:r>
        <w:t>Phương thức: addServiceToSlip</w:t>
      </w:r>
    </w:p>
    <w:p w14:paraId="45E1AFC7" w14:textId="77777777" w:rsidR="00A02BE7" w:rsidRDefault="00000000">
      <w:pPr>
        <w:pStyle w:val="oancuaDanhsach"/>
        <w:numPr>
          <w:ilvl w:val="2"/>
          <w:numId w:val="8"/>
        </w:numPr>
      </w:pPr>
      <w:r>
        <w:t>Input: ServiceDetail</w:t>
      </w:r>
    </w:p>
    <w:p w14:paraId="7E21426D" w14:textId="77777777" w:rsidR="00A02BE7" w:rsidRDefault="00000000">
      <w:pPr>
        <w:pStyle w:val="oancuaDanhsach"/>
        <w:numPr>
          <w:ilvl w:val="2"/>
          <w:numId w:val="8"/>
        </w:numPr>
      </w:pPr>
      <w:r>
        <w:t>Output: void</w:t>
      </w:r>
    </w:p>
    <w:p w14:paraId="5CFE4755" w14:textId="77777777" w:rsidR="00A02BE7" w:rsidRDefault="00000000">
      <w:pPr>
        <w:pStyle w:val="oancuaDanhsach"/>
        <w:numPr>
          <w:ilvl w:val="0"/>
          <w:numId w:val="8"/>
        </w:numPr>
      </w:pPr>
      <w:r>
        <w:t>ComponentDAO: lớp thao tác với cơ sở dữ liệu liên quan đến lớp Component.</w:t>
      </w:r>
    </w:p>
    <w:p w14:paraId="22036BE9" w14:textId="77777777" w:rsidR="00A02BE7" w:rsidRDefault="00000000">
      <w:pPr>
        <w:pStyle w:val="oancuaDanhsach"/>
        <w:numPr>
          <w:ilvl w:val="1"/>
          <w:numId w:val="8"/>
        </w:numPr>
      </w:pPr>
      <w:r>
        <w:lastRenderedPageBreak/>
        <w:t>Phương thức: findComponentByKeyword</w:t>
      </w:r>
    </w:p>
    <w:p w14:paraId="784F8FED" w14:textId="77777777" w:rsidR="00A02BE7" w:rsidRDefault="00000000">
      <w:pPr>
        <w:pStyle w:val="oancuaDanhsach"/>
        <w:numPr>
          <w:ilvl w:val="2"/>
          <w:numId w:val="8"/>
        </w:numPr>
      </w:pPr>
      <w:r>
        <w:t>Input: keyword (string)</w:t>
      </w:r>
    </w:p>
    <w:p w14:paraId="1F515F7A" w14:textId="77777777" w:rsidR="00A02BE7" w:rsidRDefault="00000000">
      <w:pPr>
        <w:pStyle w:val="oancuaDanhsach"/>
        <w:numPr>
          <w:ilvl w:val="2"/>
          <w:numId w:val="8"/>
        </w:numPr>
      </w:pPr>
      <w:r>
        <w:t>Output: List&lt;Component&gt;</w:t>
      </w:r>
    </w:p>
    <w:p w14:paraId="0FC87FD9" w14:textId="77777777" w:rsidR="00A02BE7" w:rsidRDefault="00000000">
      <w:pPr>
        <w:pStyle w:val="oancuaDanhsach"/>
        <w:numPr>
          <w:ilvl w:val="1"/>
          <w:numId w:val="8"/>
        </w:numPr>
      </w:pPr>
      <w:r>
        <w:t>Phương thức: updateInventoryQty</w:t>
      </w:r>
    </w:p>
    <w:p w14:paraId="19DD67F9" w14:textId="77777777" w:rsidR="00A02BE7" w:rsidRDefault="00000000">
      <w:pPr>
        <w:pStyle w:val="oancuaDanhsach"/>
        <w:numPr>
          <w:ilvl w:val="2"/>
          <w:numId w:val="8"/>
        </w:numPr>
      </w:pPr>
      <w:r>
        <w:t>Input: componentID (int), qty (int)</w:t>
      </w:r>
    </w:p>
    <w:p w14:paraId="5DEA8183" w14:textId="77777777" w:rsidR="00A02BE7" w:rsidRDefault="00000000">
      <w:pPr>
        <w:pStyle w:val="oancuaDanhsach"/>
        <w:numPr>
          <w:ilvl w:val="2"/>
          <w:numId w:val="8"/>
        </w:numPr>
      </w:pPr>
      <w:r>
        <w:t>Output: void</w:t>
      </w:r>
    </w:p>
    <w:p w14:paraId="0877786D" w14:textId="77777777" w:rsidR="00A02BE7" w:rsidRDefault="00000000">
      <w:pPr>
        <w:pStyle w:val="oancuaDanhsach"/>
        <w:numPr>
          <w:ilvl w:val="0"/>
          <w:numId w:val="8"/>
        </w:numPr>
      </w:pPr>
      <w:r>
        <w:t>ComponentDetailDAO: lớp thao tác với cơ sở dữ liệu liên quan đến lớp ComponentDetail.</w:t>
      </w:r>
    </w:p>
    <w:p w14:paraId="6A53AE69" w14:textId="77777777" w:rsidR="00A02BE7" w:rsidRDefault="00000000">
      <w:pPr>
        <w:pStyle w:val="oancuaDanhsach"/>
        <w:numPr>
          <w:ilvl w:val="1"/>
          <w:numId w:val="8"/>
        </w:numPr>
      </w:pPr>
      <w:r>
        <w:t>Phương thức: addComponentToSlip</w:t>
      </w:r>
    </w:p>
    <w:p w14:paraId="2756D08E" w14:textId="77777777" w:rsidR="00A02BE7" w:rsidRDefault="00000000">
      <w:pPr>
        <w:pStyle w:val="oancuaDanhsach"/>
        <w:numPr>
          <w:ilvl w:val="2"/>
          <w:numId w:val="8"/>
        </w:numPr>
      </w:pPr>
      <w:r>
        <w:t>Input: ComponentDetail</w:t>
      </w:r>
    </w:p>
    <w:p w14:paraId="488BAC54" w14:textId="77777777" w:rsidR="00A02BE7" w:rsidRDefault="00000000">
      <w:pPr>
        <w:pStyle w:val="oancuaDanhsach"/>
        <w:numPr>
          <w:ilvl w:val="2"/>
          <w:numId w:val="8"/>
        </w:numPr>
      </w:pPr>
      <w:r>
        <w:t>Output: void</w:t>
      </w:r>
    </w:p>
    <w:p w14:paraId="315EFD11" w14:textId="77777777" w:rsidR="00A02BE7" w:rsidRDefault="00000000">
      <w:pPr>
        <w:pStyle w:val="u3"/>
        <w:rPr>
          <w:rFonts w:ascii="Times New Roman" w:hAnsi="Times New Roman" w:cs="Times New Roman"/>
        </w:rPr>
      </w:pPr>
      <w:bookmarkStart w:id="55" w:name="_Toc243571670"/>
      <w:r>
        <w:rPr>
          <w:rFonts w:ascii="Times New Roman" w:hAnsi="Times New Roman" w:cs="Times New Roman"/>
        </w:rPr>
        <w:t>c. Tầng thực thể</w:t>
      </w:r>
      <w:bookmarkEnd w:id="55"/>
    </w:p>
    <w:p w14:paraId="241F33E5" w14:textId="77777777" w:rsidR="00A02BE7" w:rsidRDefault="00000000">
      <w:pPr>
        <w:pStyle w:val="oancuaDanhsach"/>
        <w:numPr>
          <w:ilvl w:val="0"/>
          <w:numId w:val="8"/>
        </w:numPr>
      </w:pPr>
      <w:r>
        <w:t>Gồm các lớp thực thể trong chức năng tiếp nhận xe: User, Customer, Car, Appointment, ServiceSlip, ServiceDetail, Service, ComponentDetail và Component.</w:t>
      </w:r>
    </w:p>
    <w:p w14:paraId="5C168CF1" w14:textId="77777777" w:rsidR="00A02BE7" w:rsidRDefault="00000000">
      <w:pPr>
        <w:pStyle w:val="u3"/>
        <w:rPr>
          <w:rFonts w:ascii="Times New Roman" w:hAnsi="Times New Roman" w:cs="Times New Roman"/>
        </w:rPr>
      </w:pPr>
      <w:bookmarkStart w:id="56" w:name="_Toc243571671"/>
      <w:r>
        <w:rPr>
          <w:rFonts w:ascii="Times New Roman" w:hAnsi="Times New Roman" w:cs="Times New Roman"/>
        </w:rPr>
        <w:t>d. Các lớp phụ trợ</w:t>
      </w:r>
      <w:bookmarkEnd w:id="56"/>
    </w:p>
    <w:p w14:paraId="6829CE98" w14:textId="77777777" w:rsidR="00A02BE7" w:rsidRDefault="00000000">
      <w:pPr>
        <w:pStyle w:val="oancuaDanhsach"/>
        <w:numPr>
          <w:ilvl w:val="0"/>
          <w:numId w:val="8"/>
        </w:numPr>
      </w:pPr>
      <w:r>
        <w:t>HTTPClient: chứa phương thức fetch giúp gọi API từ phía frontend tới backend.</w:t>
      </w:r>
    </w:p>
    <w:p w14:paraId="26E77D47" w14:textId="77777777" w:rsidR="00A02BE7" w:rsidRDefault="00000000">
      <w:pPr>
        <w:pStyle w:val="oancuaDanhsach"/>
        <w:numPr>
          <w:ilvl w:val="0"/>
          <w:numId w:val="8"/>
        </w:numPr>
      </w:pPr>
      <w:r>
        <w:t>RESTController: giúp backend điều hướng yêu cầu gọi API từ frontend tới lớp DAO phù hợp.</w:t>
      </w:r>
    </w:p>
    <w:p w14:paraId="19BDE164" w14:textId="77777777" w:rsidR="00A02BE7" w:rsidRDefault="00000000">
      <w:pPr>
        <w:pStyle w:val="oancuaDanhsach"/>
        <w:numPr>
          <w:ilvl w:val="0"/>
          <w:numId w:val="8"/>
        </w:numPr>
      </w:pPr>
      <w:r>
        <w:t>Ta được biểu đồ lớp:</w:t>
      </w:r>
    </w:p>
    <w:p w14:paraId="247C6F94" w14:textId="77777777" w:rsidR="00414285" w:rsidRDefault="0019349B">
      <w:pPr>
        <w:spacing w:before="120" w:after="120"/>
        <w:jc w:val="center"/>
      </w:pPr>
      <w:r>
        <w:rPr>
          <w:noProof/>
        </w:rPr>
        <w:drawing>
          <wp:inline distT="0" distB="0" distL="0" distR="0" wp14:anchorId="3973061F" wp14:editId="6895F248">
            <wp:extent cx="5940425" cy="2451135"/>
            <wp:effectExtent l="0" t="0" r="3175" b="1270"/>
            <wp:docPr id="800000009" name="Hinh anh 8000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09" name=""/>
                    <pic:cNvPicPr/>
                  </pic:nvPicPr>
                  <pic:blipFill>
                    <a:blip r:embed="rId33"/>
                    <a:stretch>
                      <a:fillRect/>
                    </a:stretch>
                  </pic:blipFill>
                  <pic:spPr>
                    <a:xfrm>
                      <a:off x="0" y="0"/>
                      <a:ext cx="5940425" cy="2451135"/>
                    </a:xfrm>
                    <a:prstGeom prst="rect">
                      <a:avLst/>
                    </a:prstGeom>
                  </pic:spPr>
                </pic:pic>
              </a:graphicData>
            </a:graphic>
          </wp:inline>
        </w:drawing>
      </w:r>
    </w:p>
    <w:p w14:paraId="54D147B9" w14:textId="77777777" w:rsidR="00A02BE7" w:rsidRDefault="00000000">
      <w:pPr>
        <w:pStyle w:val="u2"/>
        <w:rPr>
          <w:rFonts w:ascii="Times New Roman" w:hAnsi="Times New Roman" w:cs="Times New Roman"/>
        </w:rPr>
      </w:pPr>
      <w:bookmarkStart w:id="57" w:name="_Toc243571672"/>
      <w:r>
        <w:rPr>
          <w:rFonts w:ascii="Times New Roman" w:hAnsi="Times New Roman" w:cs="Times New Roman"/>
        </w:rPr>
        <w:t>2. Chức năng: Phân công nhân viên phục vụ</w:t>
      </w:r>
      <w:bookmarkEnd w:id="57"/>
    </w:p>
    <w:p w14:paraId="7BB95E91" w14:textId="77777777" w:rsidR="00A02BE7" w:rsidRDefault="00000000">
      <w:pPr>
        <w:pStyle w:val="u3"/>
        <w:rPr>
          <w:rFonts w:ascii="Times New Roman" w:hAnsi="Times New Roman" w:cs="Times New Roman"/>
        </w:rPr>
      </w:pPr>
      <w:bookmarkStart w:id="58" w:name="_Toc243571673"/>
      <w:r>
        <w:rPr>
          <w:rFonts w:ascii="Times New Roman" w:hAnsi="Times New Roman" w:cs="Times New Roman"/>
        </w:rPr>
        <w:t>a. Tầng giao diện</w:t>
      </w:r>
      <w:bookmarkEnd w:id="58"/>
    </w:p>
    <w:p w14:paraId="116DE321" w14:textId="77777777" w:rsidR="00A02BE7" w:rsidRDefault="00000000">
      <w:pPr>
        <w:pStyle w:val="oancuaDanhsach"/>
        <w:numPr>
          <w:ilvl w:val="0"/>
          <w:numId w:val="8"/>
        </w:numPr>
      </w:pPr>
      <w:r>
        <w:t>Tầng giao diện gồm các trang:</w:t>
      </w:r>
    </w:p>
    <w:p w14:paraId="3FAF259B" w14:textId="77777777" w:rsidR="00A02BE7" w:rsidRDefault="00000000">
      <w:pPr>
        <w:pStyle w:val="oancuaDanhsach"/>
        <w:numPr>
          <w:ilvl w:val="0"/>
          <w:numId w:val="8"/>
        </w:numPr>
      </w:pPr>
      <w:r>
        <w:rPr>
          <w:rFonts w:cs="Times New Roman"/>
          <w:b/>
        </w:rPr>
        <w:t>ManagerHome.tsx: giao diện trang chủ của quản lý, giống phần trên</w:t>
      </w:r>
    </w:p>
    <w:p w14:paraId="3D428320" w14:textId="77777777" w:rsidR="00A02BE7" w:rsidRDefault="00000000">
      <w:pPr>
        <w:pStyle w:val="oancuaDanhsach"/>
        <w:numPr>
          <w:ilvl w:val="0"/>
          <w:numId w:val="8"/>
        </w:numPr>
      </w:pPr>
      <w:r>
        <w:t>Chọn chức năng phân công nhân viên thì điều hướng tới trang SearchNeededServiceSlip.</w:t>
      </w:r>
    </w:p>
    <w:p w14:paraId="3BAD37F8" w14:textId="77777777" w:rsidR="00A02BE7" w:rsidRDefault="00000000">
      <w:pPr>
        <w:pStyle w:val="oancuaDanhsach"/>
        <w:numPr>
          <w:ilvl w:val="0"/>
          <w:numId w:val="8"/>
        </w:numPr>
      </w:pPr>
      <w:r>
        <w:rPr>
          <w:rFonts w:cs="Times New Roman"/>
          <w:b/>
        </w:rPr>
        <w:t>SearchNeededServiceSlip.tsx: giao diện danh sách phiếu chờ phân công</w:t>
      </w:r>
    </w:p>
    <w:p w14:paraId="7F48FAA9" w14:textId="77777777" w:rsidR="00414285" w:rsidRDefault="0019349B">
      <w:pPr>
        <w:spacing w:before="120" w:after="120"/>
        <w:jc w:val="center"/>
      </w:pPr>
      <w:r>
        <w:rPr>
          <w:noProof/>
        </w:rPr>
        <w:lastRenderedPageBreak/>
        <w:drawing>
          <wp:inline distT="0" distB="0" distL="0" distR="0" wp14:anchorId="3973061F" wp14:editId="6895F248">
            <wp:extent cx="5940425" cy="2300656"/>
            <wp:effectExtent l="0" t="0" r="3175" b="1270"/>
            <wp:docPr id="800000010" name="Hinh anh 8000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10" name=""/>
                    <pic:cNvPicPr/>
                  </pic:nvPicPr>
                  <pic:blipFill>
                    <a:blip r:embed="rId34"/>
                    <a:stretch>
                      <a:fillRect/>
                    </a:stretch>
                  </pic:blipFill>
                  <pic:spPr>
                    <a:xfrm>
                      <a:off x="0" y="0"/>
                      <a:ext cx="5940425" cy="2300656"/>
                    </a:xfrm>
                    <a:prstGeom prst="rect">
                      <a:avLst/>
                    </a:prstGeom>
                  </pic:spPr>
                </pic:pic>
              </a:graphicData>
            </a:graphic>
          </wp:inline>
        </w:drawing>
      </w:r>
    </w:p>
    <w:p w14:paraId="2DC50FDE" w14:textId="77777777" w:rsidR="00A02BE7" w:rsidRDefault="00000000">
      <w:pPr>
        <w:pStyle w:val="oancuaDanhsach"/>
        <w:numPr>
          <w:ilvl w:val="0"/>
          <w:numId w:val="8"/>
        </w:numPr>
      </w:pPr>
      <w:r>
        <w:t>Thuộc tính tường minh: txtSlipKeyword: input, btnSearch: submit, tblServiceSlip: Table, btnBack: link</w:t>
      </w:r>
    </w:p>
    <w:p w14:paraId="7BFE95D4" w14:textId="77777777" w:rsidR="00A02BE7" w:rsidRDefault="00000000">
      <w:pPr>
        <w:pStyle w:val="oancuaDanhsach"/>
        <w:numPr>
          <w:ilvl w:val="0"/>
          <w:numId w:val="8"/>
        </w:numPr>
      </w:pPr>
      <w:r>
        <w:t>Bảng tblServiceSlip gồm: serviceSlipID, licensePlate, tên khách hàng, time, status, btnAssign</w:t>
      </w:r>
    </w:p>
    <w:p w14:paraId="70C6F294" w14:textId="77777777" w:rsidR="00A02BE7" w:rsidRDefault="00000000">
      <w:pPr>
        <w:pStyle w:val="oancuaDanhsach"/>
        <w:numPr>
          <w:ilvl w:val="0"/>
          <w:numId w:val="8"/>
        </w:numPr>
      </w:pPr>
      <w:r>
        <w:t>Thuộc tính ẩn: m: Manager</w:t>
      </w:r>
    </w:p>
    <w:p w14:paraId="1B550EAE" w14:textId="77777777" w:rsidR="00A02BE7" w:rsidRDefault="00000000">
      <w:pPr>
        <w:pStyle w:val="oancuaDanhsach"/>
        <w:numPr>
          <w:ilvl w:val="0"/>
          <w:numId w:val="8"/>
        </w:numPr>
      </w:pPr>
      <w:r>
        <w:t>Gọi tới backend để lấy danh sách phiếu dịch vụ đang ở trạng thái chờ phân công, lọc theo biển số hoặc tên khách hàng.</w:t>
      </w:r>
    </w:p>
    <w:p w14:paraId="2920E6E1" w14:textId="77777777" w:rsidR="00A02BE7" w:rsidRDefault="00000000">
      <w:pPr>
        <w:pStyle w:val="oancuaDanhsach"/>
        <w:numPr>
          <w:ilvl w:val="0"/>
          <w:numId w:val="8"/>
        </w:numPr>
      </w:pPr>
      <w:r>
        <w:t>Nếu không có phiếu nào chờ phân công, hiện thông báo danh sách rỗng.</w:t>
      </w:r>
    </w:p>
    <w:p w14:paraId="6E460C05" w14:textId="77777777" w:rsidR="00A02BE7" w:rsidRDefault="00000000">
      <w:pPr>
        <w:pStyle w:val="oancuaDanhsach"/>
        <w:numPr>
          <w:ilvl w:val="0"/>
          <w:numId w:val="8"/>
        </w:numPr>
      </w:pPr>
      <w:r>
        <w:t>Click nút phân công trên một dòng thì điều hướng tới giao diện StaffList của phiếu đó.</w:t>
      </w:r>
    </w:p>
    <w:p w14:paraId="10480432" w14:textId="77777777" w:rsidR="00A02BE7" w:rsidRDefault="00000000">
      <w:pPr>
        <w:pStyle w:val="oancuaDanhsach"/>
        <w:numPr>
          <w:ilvl w:val="0"/>
          <w:numId w:val="8"/>
        </w:numPr>
      </w:pPr>
      <w:r>
        <w:t>Click nút quay lại thì về giao diện ManagerHome.</w:t>
      </w:r>
    </w:p>
    <w:p w14:paraId="35D5A6B1" w14:textId="77777777" w:rsidR="00A02BE7" w:rsidRDefault="00000000">
      <w:pPr>
        <w:pStyle w:val="oancuaDanhsach"/>
        <w:numPr>
          <w:ilvl w:val="0"/>
          <w:numId w:val="8"/>
        </w:numPr>
      </w:pPr>
      <w:r>
        <w:rPr>
          <w:rFonts w:cs="Times New Roman"/>
          <w:b/>
        </w:rPr>
        <w:t>StaffList.tsx: giao diện chọn nhân viên phục vụ</w:t>
      </w:r>
    </w:p>
    <w:p w14:paraId="60689470" w14:textId="77777777" w:rsidR="00414285" w:rsidRDefault="0019349B">
      <w:pPr>
        <w:spacing w:before="120" w:after="120"/>
        <w:jc w:val="center"/>
      </w:pPr>
      <w:r>
        <w:rPr>
          <w:noProof/>
        </w:rPr>
        <w:drawing>
          <wp:inline distT="0" distB="0" distL="0" distR="0" wp14:anchorId="3973061F" wp14:editId="6895F248">
            <wp:extent cx="5940425" cy="2879595"/>
            <wp:effectExtent l="0" t="0" r="3175" b="1270"/>
            <wp:docPr id="800000011" name="Hinh anh 8000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11" name=""/>
                    <pic:cNvPicPr/>
                  </pic:nvPicPr>
                  <pic:blipFill>
                    <a:blip r:embed="rId35"/>
                    <a:stretch>
                      <a:fillRect/>
                    </a:stretch>
                  </pic:blipFill>
                  <pic:spPr>
                    <a:xfrm>
                      <a:off x="0" y="0"/>
                      <a:ext cx="5940425" cy="2879595"/>
                    </a:xfrm>
                    <a:prstGeom prst="rect">
                      <a:avLst/>
                    </a:prstGeom>
                  </pic:spPr>
                </pic:pic>
              </a:graphicData>
            </a:graphic>
          </wp:inline>
        </w:drawing>
      </w:r>
    </w:p>
    <w:p w14:paraId="2713791C" w14:textId="77777777" w:rsidR="00A02BE7" w:rsidRDefault="00000000">
      <w:pPr>
        <w:pStyle w:val="oancuaDanhsach"/>
        <w:numPr>
          <w:ilvl w:val="0"/>
          <w:numId w:val="8"/>
        </w:numPr>
      </w:pPr>
      <w:r>
        <w:t>Thuộc tính tường minh: tblServiceDetail: Table, tblStaff: Table, cboStaff: select, btnNext: link, btnBack: link</w:t>
      </w:r>
    </w:p>
    <w:p w14:paraId="3119FAA5" w14:textId="77777777" w:rsidR="00A02BE7" w:rsidRDefault="00000000">
      <w:pPr>
        <w:pStyle w:val="oancuaDanhsach"/>
        <w:numPr>
          <w:ilvl w:val="0"/>
          <w:numId w:val="8"/>
        </w:numPr>
      </w:pPr>
      <w:r>
        <w:t>Bảng tblServiceDetail gồm: serviceID, name, laborContent, cboStaff</w:t>
      </w:r>
    </w:p>
    <w:p w14:paraId="4CB14CC1" w14:textId="77777777" w:rsidR="00A02BE7" w:rsidRDefault="00000000">
      <w:pPr>
        <w:pStyle w:val="oancuaDanhsach"/>
        <w:numPr>
          <w:ilvl w:val="0"/>
          <w:numId w:val="8"/>
        </w:numPr>
      </w:pPr>
      <w:r>
        <w:t>Bảng tblStaff gồm: employeeCode, fullname, specialization, trạng thái bận hay rảnh</w:t>
      </w:r>
    </w:p>
    <w:p w14:paraId="48DA6686" w14:textId="77777777" w:rsidR="00A02BE7" w:rsidRDefault="00000000">
      <w:pPr>
        <w:pStyle w:val="oancuaDanhsach"/>
        <w:numPr>
          <w:ilvl w:val="0"/>
          <w:numId w:val="8"/>
        </w:numPr>
      </w:pPr>
      <w:r>
        <w:lastRenderedPageBreak/>
        <w:t>Thuộc tính ẩn: ss: ServiceSlip, m: Manager</w:t>
      </w:r>
    </w:p>
    <w:p w14:paraId="7D9BF76C" w14:textId="77777777" w:rsidR="00A02BE7" w:rsidRDefault="00000000">
      <w:pPr>
        <w:pStyle w:val="oancuaDanhsach"/>
        <w:numPr>
          <w:ilvl w:val="0"/>
          <w:numId w:val="8"/>
        </w:numPr>
      </w:pPr>
      <w:r>
        <w:t>Gọi tới backend để lấy danh sách dòng dịch vụ của phiếu và danh sách nhân viên phục vụ kèm trạng thái.</w:t>
      </w:r>
    </w:p>
    <w:p w14:paraId="636FD4C8" w14:textId="77777777" w:rsidR="00A02BE7" w:rsidRDefault="00000000">
      <w:pPr>
        <w:pStyle w:val="oancuaDanhsach"/>
        <w:numPr>
          <w:ilvl w:val="0"/>
          <w:numId w:val="8"/>
        </w:numPr>
      </w:pPr>
      <w:r>
        <w:t>Nhân viên đang bận không xuất hiện trong ô chọn của từng dòng dịch vụ.</w:t>
      </w:r>
    </w:p>
    <w:p w14:paraId="5442E1E2" w14:textId="77777777" w:rsidR="00A02BE7" w:rsidRDefault="00000000">
      <w:pPr>
        <w:pStyle w:val="oancuaDanhsach"/>
        <w:numPr>
          <w:ilvl w:val="0"/>
          <w:numId w:val="8"/>
        </w:numPr>
      </w:pPr>
      <w:r>
        <w:t>Nếu còn dòng dịch vụ chưa chọn nhân viên, hiện thông báo và không cho sang bước tiếp theo.</w:t>
      </w:r>
    </w:p>
    <w:p w14:paraId="24E08427" w14:textId="77777777" w:rsidR="00A02BE7" w:rsidRDefault="00000000">
      <w:pPr>
        <w:pStyle w:val="oancuaDanhsach"/>
        <w:numPr>
          <w:ilvl w:val="0"/>
          <w:numId w:val="8"/>
        </w:numPr>
      </w:pPr>
      <w:r>
        <w:t>Click nút tiếp tục thì điều hướng tới giao diện ChooseSlot.</w:t>
      </w:r>
    </w:p>
    <w:p w14:paraId="543A98F8" w14:textId="77777777" w:rsidR="00A02BE7" w:rsidRDefault="00000000">
      <w:pPr>
        <w:pStyle w:val="oancuaDanhsach"/>
        <w:numPr>
          <w:ilvl w:val="0"/>
          <w:numId w:val="8"/>
        </w:numPr>
      </w:pPr>
      <w:r>
        <w:t>Click nút quay lại thì về giao diện SearchNeededServiceSlip.</w:t>
      </w:r>
    </w:p>
    <w:p w14:paraId="670B42E6" w14:textId="77777777" w:rsidR="00A02BE7" w:rsidRDefault="00000000">
      <w:pPr>
        <w:pStyle w:val="oancuaDanhsach"/>
        <w:numPr>
          <w:ilvl w:val="0"/>
          <w:numId w:val="8"/>
        </w:numPr>
      </w:pPr>
      <w:r>
        <w:rPr>
          <w:rFonts w:cs="Times New Roman"/>
          <w:b/>
        </w:rPr>
        <w:t>ChooseSlot.tsx: giao diện chọn khoang sửa chữa</w:t>
      </w:r>
    </w:p>
    <w:p w14:paraId="36126578" w14:textId="77777777" w:rsidR="00414285" w:rsidRDefault="0019349B">
      <w:pPr>
        <w:spacing w:before="120" w:after="120"/>
        <w:jc w:val="center"/>
      </w:pPr>
      <w:r>
        <w:rPr>
          <w:noProof/>
        </w:rPr>
        <w:drawing>
          <wp:inline distT="0" distB="0" distL="0" distR="0" wp14:anchorId="3973061F" wp14:editId="6895F248">
            <wp:extent cx="5940425" cy="2295621"/>
            <wp:effectExtent l="0" t="0" r="3175" b="1270"/>
            <wp:docPr id="800000012" name="Hinh anh 8000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12" name=""/>
                    <pic:cNvPicPr/>
                  </pic:nvPicPr>
                  <pic:blipFill>
                    <a:blip r:embed="rId36"/>
                    <a:stretch>
                      <a:fillRect/>
                    </a:stretch>
                  </pic:blipFill>
                  <pic:spPr>
                    <a:xfrm>
                      <a:off x="0" y="0"/>
                      <a:ext cx="5940425" cy="2295621"/>
                    </a:xfrm>
                    <a:prstGeom prst="rect">
                      <a:avLst/>
                    </a:prstGeom>
                  </pic:spPr>
                </pic:pic>
              </a:graphicData>
            </a:graphic>
          </wp:inline>
        </w:drawing>
      </w:r>
    </w:p>
    <w:p w14:paraId="7ACB865B" w14:textId="77777777" w:rsidR="00A02BE7" w:rsidRDefault="00000000">
      <w:pPr>
        <w:pStyle w:val="oancuaDanhsach"/>
        <w:numPr>
          <w:ilvl w:val="0"/>
          <w:numId w:val="8"/>
        </w:numPr>
      </w:pPr>
      <w:r>
        <w:t>Thuộc tính tường minh: tblSlot: Table, btnSave: submit, btnBack: link</w:t>
      </w:r>
    </w:p>
    <w:p w14:paraId="6CEE421F" w14:textId="77777777" w:rsidR="00A02BE7" w:rsidRDefault="00000000">
      <w:pPr>
        <w:pStyle w:val="oancuaDanhsach"/>
        <w:numPr>
          <w:ilvl w:val="0"/>
          <w:numId w:val="8"/>
        </w:numPr>
      </w:pPr>
      <w:r>
        <w:t>Bảng tblSlot gồm: slotID, location, status, btnChoose</w:t>
      </w:r>
    </w:p>
    <w:p w14:paraId="0B6BA337" w14:textId="77777777" w:rsidR="00A02BE7" w:rsidRDefault="00000000">
      <w:pPr>
        <w:pStyle w:val="oancuaDanhsach"/>
        <w:numPr>
          <w:ilvl w:val="0"/>
          <w:numId w:val="8"/>
        </w:numPr>
      </w:pPr>
      <w:r>
        <w:t>Thuộc tính ẩn: ss: ServiceSlip, m: Manager</w:t>
      </w:r>
    </w:p>
    <w:p w14:paraId="3B612383" w14:textId="77777777" w:rsidR="00A02BE7" w:rsidRDefault="00000000">
      <w:pPr>
        <w:pStyle w:val="oancuaDanhsach"/>
        <w:numPr>
          <w:ilvl w:val="0"/>
          <w:numId w:val="8"/>
        </w:numPr>
      </w:pPr>
      <w:r>
        <w:t>Gọi tới backend để lấy danh sách khoang sửa chữa kèm trạng thái.</w:t>
      </w:r>
    </w:p>
    <w:p w14:paraId="189C2AB7" w14:textId="77777777" w:rsidR="00A02BE7" w:rsidRDefault="00000000">
      <w:pPr>
        <w:pStyle w:val="oancuaDanhsach"/>
        <w:numPr>
          <w:ilvl w:val="0"/>
          <w:numId w:val="8"/>
        </w:numPr>
      </w:pPr>
      <w:r>
        <w:t>Khoang đang có xe sửa thì nút chọn bị khóa, không xếp thêm xe khác vào cùng một khoang.</w:t>
      </w:r>
    </w:p>
    <w:p w14:paraId="3A1F64F4" w14:textId="77777777" w:rsidR="00A02BE7" w:rsidRDefault="00000000">
      <w:pPr>
        <w:pStyle w:val="oancuaDanhsach"/>
        <w:numPr>
          <w:ilvl w:val="0"/>
          <w:numId w:val="8"/>
        </w:numPr>
      </w:pPr>
      <w:r>
        <w:t>Nếu không còn khoang trống, hiện thông báo và quản lý phải chờ hoặc chọn phiếu khác.</w:t>
      </w:r>
    </w:p>
    <w:p w14:paraId="6170C080" w14:textId="77777777" w:rsidR="00A02BE7" w:rsidRDefault="00000000">
      <w:pPr>
        <w:pStyle w:val="oancuaDanhsach"/>
        <w:numPr>
          <w:ilvl w:val="0"/>
          <w:numId w:val="8"/>
        </w:numPr>
      </w:pPr>
      <w:r>
        <w:t>Click nút lưu thì gọi backend gán nhân viên cho từng dòng dịch vụ, gán khoang cho phiếu, chuyển trạng thái khoang sang đang sửa và trạng thái phiếu sang đang thực hiện, rồi quay về giao diện SearchNeededServiceSlip.</w:t>
      </w:r>
    </w:p>
    <w:p w14:paraId="3D95E2DD" w14:textId="77777777" w:rsidR="00A02BE7" w:rsidRDefault="00000000">
      <w:pPr>
        <w:pStyle w:val="oancuaDanhsach"/>
        <w:numPr>
          <w:ilvl w:val="0"/>
          <w:numId w:val="8"/>
        </w:numPr>
      </w:pPr>
      <w:r>
        <w:t>Click nút quay lại thì về giao diện StaffList.</w:t>
      </w:r>
    </w:p>
    <w:p w14:paraId="3A2D157F" w14:textId="77777777" w:rsidR="00A02BE7" w:rsidRDefault="00000000">
      <w:pPr>
        <w:pStyle w:val="oancuaDanhsach"/>
        <w:numPr>
          <w:ilvl w:val="0"/>
          <w:numId w:val="8"/>
        </w:numPr>
      </w:pPr>
      <w:r>
        <w:rPr>
          <w:rFonts w:cs="Times New Roman"/>
          <w:b/>
        </w:rPr>
        <w:t>Quan hệ giữa các giao diện:</w:t>
      </w:r>
    </w:p>
    <w:p w14:paraId="6E9E817A" w14:textId="77777777" w:rsidR="00A02BE7" w:rsidRDefault="00000000">
      <w:pPr>
        <w:pStyle w:val="oancuaDanhsach"/>
        <w:numPr>
          <w:ilvl w:val="0"/>
          <w:numId w:val="8"/>
        </w:numPr>
      </w:pPr>
      <w:r>
        <w:t>ManagerHome.tsx liên kết với SearchNeededServiceSlip.tsx.</w:t>
      </w:r>
    </w:p>
    <w:p w14:paraId="51DA0514" w14:textId="77777777" w:rsidR="00A02BE7" w:rsidRDefault="00000000">
      <w:pPr>
        <w:pStyle w:val="oancuaDanhsach"/>
        <w:numPr>
          <w:ilvl w:val="0"/>
          <w:numId w:val="8"/>
        </w:numPr>
      </w:pPr>
      <w:r>
        <w:t>SearchNeededServiceSlip.tsx liên kết với StaffList.tsx.</w:t>
      </w:r>
    </w:p>
    <w:p w14:paraId="3401AF80" w14:textId="77777777" w:rsidR="00A02BE7" w:rsidRDefault="00000000">
      <w:pPr>
        <w:pStyle w:val="oancuaDanhsach"/>
        <w:numPr>
          <w:ilvl w:val="0"/>
          <w:numId w:val="8"/>
        </w:numPr>
      </w:pPr>
      <w:r>
        <w:t>StaffList.tsx liên kết với ChooseSlot.tsx.</w:t>
      </w:r>
    </w:p>
    <w:p w14:paraId="3FB6962B" w14:textId="77777777" w:rsidR="00A02BE7" w:rsidRDefault="00000000">
      <w:pPr>
        <w:pStyle w:val="oancuaDanhsach"/>
        <w:numPr>
          <w:ilvl w:val="0"/>
          <w:numId w:val="8"/>
        </w:numPr>
      </w:pPr>
      <w:r>
        <w:t>Ta được sơ đồ luồng màn hình:</w:t>
      </w:r>
    </w:p>
    <w:p w14:paraId="5AABD333" w14:textId="77777777" w:rsidR="00414285" w:rsidRDefault="0019349B">
      <w:pPr>
        <w:spacing w:before="120" w:after="120"/>
        <w:jc w:val="center"/>
      </w:pPr>
      <w:r>
        <w:rPr>
          <w:noProof/>
        </w:rPr>
        <w:lastRenderedPageBreak/>
        <w:drawing>
          <wp:inline distT="0" distB="0" distL="0" distR="0" wp14:anchorId="3973061F" wp14:editId="6895F248">
            <wp:extent cx="5940425" cy="3143402"/>
            <wp:effectExtent l="0" t="0" r="3175" b="1270"/>
            <wp:docPr id="800000013" name="Hinh anh 8000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13" name=""/>
                    <pic:cNvPicPr/>
                  </pic:nvPicPr>
                  <pic:blipFill>
                    <a:blip r:embed="rId37"/>
                    <a:stretch>
                      <a:fillRect/>
                    </a:stretch>
                  </pic:blipFill>
                  <pic:spPr>
                    <a:xfrm>
                      <a:off x="0" y="0"/>
                      <a:ext cx="5940425" cy="3143402"/>
                    </a:xfrm>
                    <a:prstGeom prst="rect">
                      <a:avLst/>
                    </a:prstGeom>
                  </pic:spPr>
                </pic:pic>
              </a:graphicData>
            </a:graphic>
          </wp:inline>
        </w:drawing>
      </w:r>
    </w:p>
    <w:p w14:paraId="0CD234BB" w14:textId="77777777" w:rsidR="00A02BE7" w:rsidRDefault="00000000">
      <w:pPr>
        <w:pStyle w:val="u3"/>
        <w:rPr>
          <w:rFonts w:ascii="Times New Roman" w:hAnsi="Times New Roman" w:cs="Times New Roman"/>
        </w:rPr>
      </w:pPr>
      <w:bookmarkStart w:id="59" w:name="_Toc243571674"/>
      <w:r>
        <w:rPr>
          <w:rFonts w:ascii="Times New Roman" w:hAnsi="Times New Roman" w:cs="Times New Roman"/>
        </w:rPr>
        <w:t>b. Tầng thao tác cơ sở dữ liệu</w:t>
      </w:r>
      <w:bookmarkEnd w:id="59"/>
    </w:p>
    <w:p w14:paraId="773D9E4E" w14:textId="77777777" w:rsidR="00A02BE7" w:rsidRDefault="00000000">
      <w:pPr>
        <w:pStyle w:val="oancuaDanhsach"/>
        <w:numPr>
          <w:ilvl w:val="0"/>
          <w:numId w:val="8"/>
        </w:numPr>
      </w:pPr>
      <w:r>
        <w:t>ServiceSlipDAO: lớp thao tác với cơ sở dữ liệu liên quan đến lớp ServiceSlip.</w:t>
      </w:r>
    </w:p>
    <w:p w14:paraId="11EF1545" w14:textId="77777777" w:rsidR="00A02BE7" w:rsidRDefault="00000000">
      <w:pPr>
        <w:pStyle w:val="oancuaDanhsach"/>
        <w:numPr>
          <w:ilvl w:val="1"/>
          <w:numId w:val="8"/>
        </w:numPr>
      </w:pPr>
      <w:r>
        <w:t>Phương thức: findServiceSlipByKeyword</w:t>
      </w:r>
    </w:p>
    <w:p w14:paraId="1C0FA028" w14:textId="77777777" w:rsidR="00A02BE7" w:rsidRDefault="00000000">
      <w:pPr>
        <w:pStyle w:val="oancuaDanhsach"/>
        <w:numPr>
          <w:ilvl w:val="2"/>
          <w:numId w:val="8"/>
        </w:numPr>
      </w:pPr>
      <w:r>
        <w:t>Input: keyword (string)</w:t>
      </w:r>
    </w:p>
    <w:p w14:paraId="1E7FD8D4" w14:textId="77777777" w:rsidR="00A02BE7" w:rsidRDefault="00000000">
      <w:pPr>
        <w:pStyle w:val="oancuaDanhsach"/>
        <w:numPr>
          <w:ilvl w:val="2"/>
          <w:numId w:val="8"/>
        </w:numPr>
      </w:pPr>
      <w:r>
        <w:t>Output: List&lt;ServiceSlip&gt;</w:t>
      </w:r>
    </w:p>
    <w:p w14:paraId="29ADFCA2" w14:textId="77777777" w:rsidR="00A02BE7" w:rsidRDefault="00000000">
      <w:pPr>
        <w:pStyle w:val="oancuaDanhsach"/>
        <w:numPr>
          <w:ilvl w:val="1"/>
          <w:numId w:val="8"/>
        </w:numPr>
      </w:pPr>
      <w:r>
        <w:t>Phương thức: updateServiceSlip</w:t>
      </w:r>
    </w:p>
    <w:p w14:paraId="12C18E7F" w14:textId="77777777" w:rsidR="00A02BE7" w:rsidRDefault="00000000">
      <w:pPr>
        <w:pStyle w:val="oancuaDanhsach"/>
        <w:numPr>
          <w:ilvl w:val="2"/>
          <w:numId w:val="8"/>
        </w:numPr>
      </w:pPr>
      <w:r>
        <w:t>Input: ServiceSlip</w:t>
      </w:r>
    </w:p>
    <w:p w14:paraId="26846818" w14:textId="77777777" w:rsidR="00A02BE7" w:rsidRDefault="00000000">
      <w:pPr>
        <w:pStyle w:val="oancuaDanhsach"/>
        <w:numPr>
          <w:ilvl w:val="2"/>
          <w:numId w:val="8"/>
        </w:numPr>
      </w:pPr>
      <w:r>
        <w:t>Output: void</w:t>
      </w:r>
    </w:p>
    <w:p w14:paraId="409A1EE9" w14:textId="77777777" w:rsidR="00A02BE7" w:rsidRDefault="00000000">
      <w:pPr>
        <w:pStyle w:val="oancuaDanhsach"/>
        <w:numPr>
          <w:ilvl w:val="0"/>
          <w:numId w:val="8"/>
        </w:numPr>
      </w:pPr>
      <w:r>
        <w:t>StaffDAO: lớp thao tác với cơ sở dữ liệu liên quan đến lớp Staff.</w:t>
      </w:r>
    </w:p>
    <w:p w14:paraId="73A0A157" w14:textId="77777777" w:rsidR="00A02BE7" w:rsidRDefault="00000000">
      <w:pPr>
        <w:pStyle w:val="oancuaDanhsach"/>
        <w:numPr>
          <w:ilvl w:val="1"/>
          <w:numId w:val="8"/>
        </w:numPr>
      </w:pPr>
      <w:r>
        <w:t>Phương thức: getStaffList</w:t>
      </w:r>
    </w:p>
    <w:p w14:paraId="745A787E" w14:textId="77777777" w:rsidR="00A02BE7" w:rsidRDefault="00000000">
      <w:pPr>
        <w:pStyle w:val="oancuaDanhsach"/>
        <w:numPr>
          <w:ilvl w:val="2"/>
          <w:numId w:val="8"/>
        </w:numPr>
      </w:pPr>
      <w:r>
        <w:t>Input: không có</w:t>
      </w:r>
    </w:p>
    <w:p w14:paraId="4DCD7D92" w14:textId="77777777" w:rsidR="00A02BE7" w:rsidRDefault="00000000">
      <w:pPr>
        <w:pStyle w:val="oancuaDanhsach"/>
        <w:numPr>
          <w:ilvl w:val="2"/>
          <w:numId w:val="8"/>
        </w:numPr>
      </w:pPr>
      <w:r>
        <w:t>Output: List&lt;Staff&gt;</w:t>
      </w:r>
    </w:p>
    <w:p w14:paraId="5F57375C" w14:textId="77777777" w:rsidR="00A02BE7" w:rsidRDefault="00000000">
      <w:pPr>
        <w:pStyle w:val="oancuaDanhsach"/>
        <w:numPr>
          <w:ilvl w:val="0"/>
          <w:numId w:val="8"/>
        </w:numPr>
      </w:pPr>
      <w:r>
        <w:t>ServiceDetailDAO: lớp thao tác với cơ sở dữ liệu liên quan đến lớp ServiceDetail.</w:t>
      </w:r>
    </w:p>
    <w:p w14:paraId="2FF39EC9" w14:textId="77777777" w:rsidR="00A02BE7" w:rsidRDefault="00000000">
      <w:pPr>
        <w:pStyle w:val="oancuaDanhsach"/>
        <w:numPr>
          <w:ilvl w:val="1"/>
          <w:numId w:val="8"/>
        </w:numPr>
      </w:pPr>
      <w:r>
        <w:t>Phương thức: assignStaffToServiceDetail</w:t>
      </w:r>
    </w:p>
    <w:p w14:paraId="301F611C" w14:textId="77777777" w:rsidR="00A02BE7" w:rsidRDefault="00000000">
      <w:pPr>
        <w:pStyle w:val="oancuaDanhsach"/>
        <w:numPr>
          <w:ilvl w:val="2"/>
          <w:numId w:val="8"/>
        </w:numPr>
      </w:pPr>
      <w:r>
        <w:t>Input: ServiceDetail, staffID (int)</w:t>
      </w:r>
    </w:p>
    <w:p w14:paraId="3EDD2BB7" w14:textId="77777777" w:rsidR="00A02BE7" w:rsidRDefault="00000000">
      <w:pPr>
        <w:pStyle w:val="oancuaDanhsach"/>
        <w:numPr>
          <w:ilvl w:val="2"/>
          <w:numId w:val="8"/>
        </w:numPr>
      </w:pPr>
      <w:r>
        <w:t>Output: void</w:t>
      </w:r>
    </w:p>
    <w:p w14:paraId="45E2DC54" w14:textId="77777777" w:rsidR="00A02BE7" w:rsidRDefault="00000000">
      <w:pPr>
        <w:pStyle w:val="oancuaDanhsach"/>
        <w:numPr>
          <w:ilvl w:val="0"/>
          <w:numId w:val="8"/>
        </w:numPr>
      </w:pPr>
      <w:r>
        <w:t>SlotDAO: lớp thao tác với cơ sở dữ liệu liên quan đến lớp Slot.</w:t>
      </w:r>
    </w:p>
    <w:p w14:paraId="2B2B5BFB" w14:textId="77777777" w:rsidR="00A02BE7" w:rsidRDefault="00000000">
      <w:pPr>
        <w:pStyle w:val="oancuaDanhsach"/>
        <w:numPr>
          <w:ilvl w:val="1"/>
          <w:numId w:val="8"/>
        </w:numPr>
      </w:pPr>
      <w:r>
        <w:t>Phương thức: getAvailableSlots</w:t>
      </w:r>
    </w:p>
    <w:p w14:paraId="39748161" w14:textId="77777777" w:rsidR="00A02BE7" w:rsidRDefault="00000000">
      <w:pPr>
        <w:pStyle w:val="oancuaDanhsach"/>
        <w:numPr>
          <w:ilvl w:val="2"/>
          <w:numId w:val="8"/>
        </w:numPr>
      </w:pPr>
      <w:r>
        <w:t>Input: không có</w:t>
      </w:r>
    </w:p>
    <w:p w14:paraId="45942DDF" w14:textId="77777777" w:rsidR="00A02BE7" w:rsidRDefault="00000000">
      <w:pPr>
        <w:pStyle w:val="oancuaDanhsach"/>
        <w:numPr>
          <w:ilvl w:val="2"/>
          <w:numId w:val="8"/>
        </w:numPr>
      </w:pPr>
      <w:r>
        <w:t>Output: List&lt;Slot&gt;</w:t>
      </w:r>
    </w:p>
    <w:p w14:paraId="60B0905D" w14:textId="77777777" w:rsidR="00A02BE7" w:rsidRDefault="00000000">
      <w:pPr>
        <w:pStyle w:val="oancuaDanhsach"/>
        <w:numPr>
          <w:ilvl w:val="1"/>
          <w:numId w:val="8"/>
        </w:numPr>
      </w:pPr>
      <w:r>
        <w:t>Phương thức: updateSlotStatus</w:t>
      </w:r>
    </w:p>
    <w:p w14:paraId="709F1D25" w14:textId="77777777" w:rsidR="00A02BE7" w:rsidRDefault="00000000">
      <w:pPr>
        <w:pStyle w:val="oancuaDanhsach"/>
        <w:numPr>
          <w:ilvl w:val="2"/>
          <w:numId w:val="8"/>
        </w:numPr>
      </w:pPr>
      <w:r>
        <w:t>Input: slotID (int), status (string)</w:t>
      </w:r>
    </w:p>
    <w:p w14:paraId="232DFAB8" w14:textId="77777777" w:rsidR="00A02BE7" w:rsidRDefault="00000000">
      <w:pPr>
        <w:pStyle w:val="oancuaDanhsach"/>
        <w:numPr>
          <w:ilvl w:val="2"/>
          <w:numId w:val="8"/>
        </w:numPr>
      </w:pPr>
      <w:r>
        <w:t>Output: void</w:t>
      </w:r>
    </w:p>
    <w:p w14:paraId="35F83C70" w14:textId="77777777" w:rsidR="00A02BE7" w:rsidRDefault="00000000">
      <w:pPr>
        <w:pStyle w:val="u3"/>
        <w:rPr>
          <w:rFonts w:ascii="Times New Roman" w:hAnsi="Times New Roman" w:cs="Times New Roman"/>
        </w:rPr>
      </w:pPr>
      <w:bookmarkStart w:id="60" w:name="_Toc243571675"/>
      <w:r>
        <w:rPr>
          <w:rFonts w:ascii="Times New Roman" w:hAnsi="Times New Roman" w:cs="Times New Roman"/>
        </w:rPr>
        <w:t>c. Tầng thực thể</w:t>
      </w:r>
      <w:bookmarkEnd w:id="60"/>
    </w:p>
    <w:p w14:paraId="0F335521" w14:textId="77777777" w:rsidR="00A02BE7" w:rsidRDefault="00000000">
      <w:pPr>
        <w:pStyle w:val="oancuaDanhsach"/>
        <w:numPr>
          <w:ilvl w:val="0"/>
          <w:numId w:val="8"/>
        </w:numPr>
      </w:pPr>
      <w:r>
        <w:t>Gồm các lớp thực thể trong chức năng phân công nhân viên phục vụ: User, Manager, Staff, Car, ServiceSlip, ServiceDetail, Service và Slot.</w:t>
      </w:r>
    </w:p>
    <w:p w14:paraId="3F558E8F" w14:textId="77777777" w:rsidR="00A02BE7" w:rsidRDefault="00000000">
      <w:pPr>
        <w:pStyle w:val="u3"/>
        <w:rPr>
          <w:rFonts w:ascii="Times New Roman" w:hAnsi="Times New Roman" w:cs="Times New Roman"/>
        </w:rPr>
      </w:pPr>
      <w:bookmarkStart w:id="61" w:name="_Toc243571676"/>
      <w:r>
        <w:rPr>
          <w:rFonts w:ascii="Times New Roman" w:hAnsi="Times New Roman" w:cs="Times New Roman"/>
        </w:rPr>
        <w:lastRenderedPageBreak/>
        <w:t>d. Các lớp phụ trợ</w:t>
      </w:r>
      <w:bookmarkEnd w:id="61"/>
    </w:p>
    <w:p w14:paraId="504AC6EF" w14:textId="77777777" w:rsidR="00A02BE7" w:rsidRDefault="00000000">
      <w:pPr>
        <w:pStyle w:val="oancuaDanhsach"/>
        <w:numPr>
          <w:ilvl w:val="0"/>
          <w:numId w:val="8"/>
        </w:numPr>
      </w:pPr>
      <w:r>
        <w:t>HTTPClient: chứa phương thức fetch giúp gọi API từ phía frontend tới backend.</w:t>
      </w:r>
    </w:p>
    <w:p w14:paraId="5FBEA77F" w14:textId="77777777" w:rsidR="00A02BE7" w:rsidRDefault="00000000">
      <w:pPr>
        <w:pStyle w:val="oancuaDanhsach"/>
        <w:numPr>
          <w:ilvl w:val="0"/>
          <w:numId w:val="8"/>
        </w:numPr>
      </w:pPr>
      <w:r>
        <w:t>RESTController: giúp backend điều hướng yêu cầu gọi API từ frontend tới lớp DAO phù hợp.</w:t>
      </w:r>
    </w:p>
    <w:p w14:paraId="302CA9D3" w14:textId="77777777" w:rsidR="00A02BE7" w:rsidRDefault="00000000">
      <w:pPr>
        <w:pStyle w:val="oancuaDanhsach"/>
        <w:numPr>
          <w:ilvl w:val="0"/>
          <w:numId w:val="8"/>
        </w:numPr>
      </w:pPr>
      <w:r>
        <w:t>Ta được biểu đồ lớp:</w:t>
      </w:r>
    </w:p>
    <w:p w14:paraId="3C7BD2B4" w14:textId="77777777" w:rsidR="00414285" w:rsidRDefault="0019349B">
      <w:pPr>
        <w:spacing w:before="120" w:after="120"/>
        <w:jc w:val="center"/>
      </w:pPr>
      <w:r>
        <w:rPr>
          <w:noProof/>
        </w:rPr>
        <w:drawing>
          <wp:inline distT="0" distB="0" distL="0" distR="0" wp14:anchorId="3973061F" wp14:editId="6895F248">
            <wp:extent cx="5940425" cy="4460277"/>
            <wp:effectExtent l="0" t="0" r="3175" b="1270"/>
            <wp:docPr id="800000014" name="Hinh anh 8000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14" name=""/>
                    <pic:cNvPicPr/>
                  </pic:nvPicPr>
                  <pic:blipFill>
                    <a:blip r:embed="rId38"/>
                    <a:stretch>
                      <a:fillRect/>
                    </a:stretch>
                  </pic:blipFill>
                  <pic:spPr>
                    <a:xfrm>
                      <a:off x="0" y="0"/>
                      <a:ext cx="5940425" cy="4460277"/>
                    </a:xfrm>
                    <a:prstGeom prst="rect">
                      <a:avLst/>
                    </a:prstGeom>
                  </pic:spPr>
                </pic:pic>
              </a:graphicData>
            </a:graphic>
          </wp:inline>
        </w:drawing>
      </w:r>
    </w:p>
    <w:p w14:paraId="754F0F11" w14:textId="77777777" w:rsidR="00A02BE7" w:rsidRDefault="00000000">
      <w:pPr>
        <w:pStyle w:val="u2"/>
        <w:rPr>
          <w:rFonts w:ascii="Times New Roman" w:hAnsi="Times New Roman" w:cs="Times New Roman"/>
        </w:rPr>
      </w:pPr>
      <w:bookmarkStart w:id="62" w:name="_Toc243571677"/>
      <w:r>
        <w:rPr>
          <w:rFonts w:ascii="Times New Roman" w:hAnsi="Times New Roman" w:cs="Times New Roman"/>
        </w:rPr>
        <w:t>3. Chức năng: Tính công trả lương cho nhân viên phục vụ theo tháng</w:t>
      </w:r>
      <w:bookmarkEnd w:id="62"/>
    </w:p>
    <w:p w14:paraId="7501EA8C" w14:textId="77777777" w:rsidR="00A02BE7" w:rsidRDefault="00000000">
      <w:pPr>
        <w:pStyle w:val="u3"/>
        <w:rPr>
          <w:rFonts w:ascii="Times New Roman" w:hAnsi="Times New Roman" w:cs="Times New Roman"/>
        </w:rPr>
      </w:pPr>
      <w:bookmarkStart w:id="63" w:name="_Toc243571678"/>
      <w:r>
        <w:rPr>
          <w:rFonts w:ascii="Times New Roman" w:hAnsi="Times New Roman" w:cs="Times New Roman"/>
        </w:rPr>
        <w:t>a. Tầng giao diện</w:t>
      </w:r>
      <w:bookmarkEnd w:id="63"/>
    </w:p>
    <w:p w14:paraId="658FE1F0" w14:textId="77777777" w:rsidR="00A02BE7" w:rsidRDefault="00000000">
      <w:pPr>
        <w:pStyle w:val="oancuaDanhsach"/>
        <w:numPr>
          <w:ilvl w:val="0"/>
          <w:numId w:val="8"/>
        </w:numPr>
      </w:pPr>
      <w:r>
        <w:t>Tầng giao diện gồm các trang:</w:t>
      </w:r>
    </w:p>
    <w:p w14:paraId="5BDB8F60" w14:textId="77777777" w:rsidR="00A02BE7" w:rsidRDefault="00000000">
      <w:pPr>
        <w:pStyle w:val="oancuaDanhsach"/>
        <w:numPr>
          <w:ilvl w:val="0"/>
          <w:numId w:val="8"/>
        </w:numPr>
      </w:pPr>
      <w:r>
        <w:rPr>
          <w:rFonts w:cs="Times New Roman"/>
          <w:b/>
        </w:rPr>
        <w:t>ManagerHome.tsx: giao diện trang chủ của quản lý, giống phần trên</w:t>
      </w:r>
    </w:p>
    <w:p w14:paraId="111831E4" w14:textId="77777777" w:rsidR="00A02BE7" w:rsidRDefault="00000000">
      <w:pPr>
        <w:pStyle w:val="oancuaDanhsach"/>
        <w:numPr>
          <w:ilvl w:val="0"/>
          <w:numId w:val="8"/>
        </w:numPr>
      </w:pPr>
      <w:r>
        <w:t>Chọn chức năng tính công trả lương thì điều hướng tới trang ChooseMonth.</w:t>
      </w:r>
    </w:p>
    <w:p w14:paraId="683EAD66" w14:textId="77777777" w:rsidR="00A02BE7" w:rsidRDefault="00000000">
      <w:pPr>
        <w:pStyle w:val="oancuaDanhsach"/>
        <w:numPr>
          <w:ilvl w:val="0"/>
          <w:numId w:val="8"/>
        </w:numPr>
      </w:pPr>
      <w:r>
        <w:rPr>
          <w:rFonts w:cs="Times New Roman"/>
          <w:b/>
        </w:rPr>
        <w:t>ChooseMonth.tsx: giao diện chọn kỳ tính lương</w:t>
      </w:r>
    </w:p>
    <w:p w14:paraId="478F1D63" w14:textId="77777777" w:rsidR="00414285" w:rsidRDefault="0019349B">
      <w:pPr>
        <w:spacing w:before="120" w:after="120"/>
        <w:jc w:val="center"/>
      </w:pPr>
      <w:r>
        <w:rPr>
          <w:noProof/>
        </w:rPr>
        <w:drawing>
          <wp:inline distT="0" distB="0" distL="0" distR="0" wp14:anchorId="3973061F" wp14:editId="6895F248">
            <wp:extent cx="5940425" cy="1439797"/>
            <wp:effectExtent l="0" t="0" r="3175" b="1270"/>
            <wp:docPr id="800000015" name="Hinh anh 8000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15" name=""/>
                    <pic:cNvPicPr/>
                  </pic:nvPicPr>
                  <pic:blipFill>
                    <a:blip r:embed="rId39"/>
                    <a:stretch>
                      <a:fillRect/>
                    </a:stretch>
                  </pic:blipFill>
                  <pic:spPr>
                    <a:xfrm>
                      <a:off x="0" y="0"/>
                      <a:ext cx="5940425" cy="1439797"/>
                    </a:xfrm>
                    <a:prstGeom prst="rect">
                      <a:avLst/>
                    </a:prstGeom>
                  </pic:spPr>
                </pic:pic>
              </a:graphicData>
            </a:graphic>
          </wp:inline>
        </w:drawing>
      </w:r>
    </w:p>
    <w:p w14:paraId="5867380E" w14:textId="77777777" w:rsidR="00A02BE7" w:rsidRDefault="00000000">
      <w:pPr>
        <w:pStyle w:val="oancuaDanhsach"/>
        <w:numPr>
          <w:ilvl w:val="0"/>
          <w:numId w:val="8"/>
        </w:numPr>
      </w:pPr>
      <w:r>
        <w:lastRenderedPageBreak/>
        <w:t>Thuộc tính tường minh: txtMonth: select, txtYear: select, txtLaborUnitPrice: input, btnView: submit, btnBack: link</w:t>
      </w:r>
    </w:p>
    <w:p w14:paraId="0ADE49CE" w14:textId="77777777" w:rsidR="00A02BE7" w:rsidRDefault="00000000">
      <w:pPr>
        <w:pStyle w:val="oancuaDanhsach"/>
        <w:numPr>
          <w:ilvl w:val="0"/>
          <w:numId w:val="8"/>
        </w:numPr>
      </w:pPr>
      <w:r>
        <w:t>Thuộc tính ẩn: m: Manager</w:t>
      </w:r>
    </w:p>
    <w:p w14:paraId="0CC219B6" w14:textId="77777777" w:rsidR="00A02BE7" w:rsidRDefault="00000000">
      <w:pPr>
        <w:pStyle w:val="oancuaDanhsach"/>
        <w:numPr>
          <w:ilvl w:val="0"/>
          <w:numId w:val="8"/>
        </w:numPr>
      </w:pPr>
      <w:r>
        <w:t>Gọi tới backend để kiểm tra bảng công của tháng được chọn đã được lập hay chưa.</w:t>
      </w:r>
    </w:p>
    <w:p w14:paraId="0D612599" w14:textId="77777777" w:rsidR="00A02BE7" w:rsidRDefault="00000000">
      <w:pPr>
        <w:pStyle w:val="oancuaDanhsach"/>
        <w:numPr>
          <w:ilvl w:val="0"/>
          <w:numId w:val="8"/>
        </w:numPr>
      </w:pPr>
      <w:r>
        <w:t>Nếu bảng công tháng đó đã lập và đã trả lương, hiện thông báo và chỉ cho xem lại, không cho tính lại.</w:t>
      </w:r>
    </w:p>
    <w:p w14:paraId="62EC2730" w14:textId="77777777" w:rsidR="00A02BE7" w:rsidRDefault="00000000">
      <w:pPr>
        <w:pStyle w:val="oancuaDanhsach"/>
        <w:numPr>
          <w:ilvl w:val="0"/>
          <w:numId w:val="8"/>
        </w:numPr>
      </w:pPr>
      <w:r>
        <w:t>Click nút xem bảng công thì điều hướng tới giao diện SummarySheet.</w:t>
      </w:r>
    </w:p>
    <w:p w14:paraId="18A836A7" w14:textId="77777777" w:rsidR="00A02BE7" w:rsidRDefault="00000000">
      <w:pPr>
        <w:pStyle w:val="oancuaDanhsach"/>
        <w:numPr>
          <w:ilvl w:val="0"/>
          <w:numId w:val="8"/>
        </w:numPr>
      </w:pPr>
      <w:r>
        <w:t>Click nút quay lại thì về giao diện ManagerHome.</w:t>
      </w:r>
    </w:p>
    <w:p w14:paraId="084572D2" w14:textId="77777777" w:rsidR="00A02BE7" w:rsidRDefault="00000000">
      <w:pPr>
        <w:pStyle w:val="oancuaDanhsach"/>
        <w:numPr>
          <w:ilvl w:val="0"/>
          <w:numId w:val="8"/>
        </w:numPr>
      </w:pPr>
      <w:r>
        <w:rPr>
          <w:rFonts w:cs="Times New Roman"/>
          <w:b/>
        </w:rPr>
        <w:t>SummarySheet.tsx: giao diện bảng tổng hợp công</w:t>
      </w:r>
    </w:p>
    <w:p w14:paraId="6B52A712" w14:textId="77777777" w:rsidR="00414285" w:rsidRDefault="0019349B">
      <w:pPr>
        <w:spacing w:before="120" w:after="120"/>
        <w:jc w:val="center"/>
      </w:pPr>
      <w:r>
        <w:rPr>
          <w:noProof/>
        </w:rPr>
        <w:drawing>
          <wp:inline distT="0" distB="0" distL="0" distR="0" wp14:anchorId="3973061F" wp14:editId="6895F248">
            <wp:extent cx="5940425" cy="2129491"/>
            <wp:effectExtent l="0" t="0" r="3175" b="1270"/>
            <wp:docPr id="800000016" name="Hinh anh 8000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16" name=""/>
                    <pic:cNvPicPr/>
                  </pic:nvPicPr>
                  <pic:blipFill>
                    <a:blip r:embed="rId40"/>
                    <a:stretch>
                      <a:fillRect/>
                    </a:stretch>
                  </pic:blipFill>
                  <pic:spPr>
                    <a:xfrm>
                      <a:off x="0" y="0"/>
                      <a:ext cx="5940425" cy="2129491"/>
                    </a:xfrm>
                    <a:prstGeom prst="rect">
                      <a:avLst/>
                    </a:prstGeom>
                  </pic:spPr>
                </pic:pic>
              </a:graphicData>
            </a:graphic>
          </wp:inline>
        </w:drawing>
      </w:r>
    </w:p>
    <w:p w14:paraId="5CE05400" w14:textId="77777777" w:rsidR="00A02BE7" w:rsidRDefault="00000000">
      <w:pPr>
        <w:pStyle w:val="oancuaDanhsach"/>
        <w:numPr>
          <w:ilvl w:val="0"/>
          <w:numId w:val="8"/>
        </w:numPr>
      </w:pPr>
      <w:r>
        <w:t>Thuộc tính tường minh: tblSalaryTable: Table, outTotalAmount: TextField, btnSaveAll: submit, btnBack: link</w:t>
      </w:r>
    </w:p>
    <w:p w14:paraId="25036496" w14:textId="77777777" w:rsidR="00A02BE7" w:rsidRDefault="00000000">
      <w:pPr>
        <w:pStyle w:val="oancuaDanhsach"/>
        <w:numPr>
          <w:ilvl w:val="0"/>
          <w:numId w:val="8"/>
        </w:numPr>
      </w:pPr>
      <w:r>
        <w:t>Bảng tblSalaryTable gồm: employeeCode, fullname, tổng công, đơn giá công, thành tiền, btnDetail</w:t>
      </w:r>
    </w:p>
    <w:p w14:paraId="0E368724" w14:textId="77777777" w:rsidR="00A02BE7" w:rsidRDefault="00000000">
      <w:pPr>
        <w:pStyle w:val="oancuaDanhsach"/>
        <w:numPr>
          <w:ilvl w:val="0"/>
          <w:numId w:val="8"/>
        </w:numPr>
      </w:pPr>
      <w:r>
        <w:t>Thuộc tính ẩn: m: Manager</w:t>
      </w:r>
    </w:p>
    <w:p w14:paraId="5CEB2FD7" w14:textId="77777777" w:rsidR="00A02BE7" w:rsidRDefault="00000000">
      <w:pPr>
        <w:pStyle w:val="oancuaDanhsach"/>
        <w:numPr>
          <w:ilvl w:val="0"/>
          <w:numId w:val="8"/>
        </w:numPr>
      </w:pPr>
      <w:r>
        <w:t>Gọi tới backend để lấy tổng định mức công của từng nhân viên trong tháng, rồi nhân với đơn giá một công để ra thành tiền.</w:t>
      </w:r>
    </w:p>
    <w:p w14:paraId="45973B0C" w14:textId="77777777" w:rsidR="00A02BE7" w:rsidRDefault="00000000">
      <w:pPr>
        <w:pStyle w:val="oancuaDanhsach"/>
        <w:numPr>
          <w:ilvl w:val="0"/>
          <w:numId w:val="8"/>
        </w:numPr>
      </w:pPr>
      <w:r>
        <w:t>Nhân viên không có dòng dịch vụ nào hoàn thành trong tháng thì tổng công bằng 0 và vẫn hiện trong bảng.</w:t>
      </w:r>
    </w:p>
    <w:p w14:paraId="55C1236F" w14:textId="77777777" w:rsidR="00A02BE7" w:rsidRDefault="00000000">
      <w:pPr>
        <w:pStyle w:val="oancuaDanhsach"/>
        <w:numPr>
          <w:ilvl w:val="0"/>
          <w:numId w:val="8"/>
        </w:numPr>
      </w:pPr>
      <w:r>
        <w:t>Click nút xem chi tiết của một nhân viên thì điều hướng tới giao diện DetailSheet.</w:t>
      </w:r>
    </w:p>
    <w:p w14:paraId="6D793EA0" w14:textId="77777777" w:rsidR="00A02BE7" w:rsidRDefault="00000000">
      <w:pPr>
        <w:pStyle w:val="oancuaDanhsach"/>
        <w:numPr>
          <w:ilvl w:val="0"/>
          <w:numId w:val="8"/>
        </w:numPr>
      </w:pPr>
      <w:r>
        <w:t>Click nút lưu bảng công thì gọi backend lưu toàn bộ bảng công của tháng, rồi điều hướng tới giao diện ChooseMethod.</w:t>
      </w:r>
    </w:p>
    <w:p w14:paraId="5F647024" w14:textId="77777777" w:rsidR="00A02BE7" w:rsidRDefault="00000000">
      <w:pPr>
        <w:pStyle w:val="oancuaDanhsach"/>
        <w:numPr>
          <w:ilvl w:val="0"/>
          <w:numId w:val="8"/>
        </w:numPr>
      </w:pPr>
      <w:r>
        <w:t>Click nút quay lại thì về giao diện ChooseMonth.</w:t>
      </w:r>
    </w:p>
    <w:p w14:paraId="2B2F0433" w14:textId="77777777" w:rsidR="00A02BE7" w:rsidRDefault="00000000">
      <w:pPr>
        <w:pStyle w:val="oancuaDanhsach"/>
        <w:numPr>
          <w:ilvl w:val="0"/>
          <w:numId w:val="8"/>
        </w:numPr>
      </w:pPr>
      <w:r>
        <w:rPr>
          <w:rFonts w:cs="Times New Roman"/>
          <w:b/>
        </w:rPr>
        <w:t>DetailSheet.tsx: giao diện chi tiết công của một nhân viên</w:t>
      </w:r>
    </w:p>
    <w:p w14:paraId="45C0DA50" w14:textId="77777777" w:rsidR="00414285" w:rsidRDefault="0019349B">
      <w:pPr>
        <w:spacing w:before="120" w:after="120"/>
        <w:jc w:val="center"/>
      </w:pPr>
      <w:r>
        <w:rPr>
          <w:noProof/>
        </w:rPr>
        <w:lastRenderedPageBreak/>
        <w:drawing>
          <wp:inline distT="0" distB="0" distL="0" distR="0" wp14:anchorId="3973061F" wp14:editId="6895F248">
            <wp:extent cx="5940425" cy="2139559"/>
            <wp:effectExtent l="0" t="0" r="3175" b="1270"/>
            <wp:docPr id="800000017" name="Hinh anh 8000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17" name=""/>
                    <pic:cNvPicPr/>
                  </pic:nvPicPr>
                  <pic:blipFill>
                    <a:blip r:embed="rId41"/>
                    <a:stretch>
                      <a:fillRect/>
                    </a:stretch>
                  </pic:blipFill>
                  <pic:spPr>
                    <a:xfrm>
                      <a:off x="0" y="0"/>
                      <a:ext cx="5940425" cy="2139559"/>
                    </a:xfrm>
                    <a:prstGeom prst="rect">
                      <a:avLst/>
                    </a:prstGeom>
                  </pic:spPr>
                </pic:pic>
              </a:graphicData>
            </a:graphic>
          </wp:inline>
        </w:drawing>
      </w:r>
    </w:p>
    <w:p w14:paraId="12841B56" w14:textId="77777777" w:rsidR="00A02BE7" w:rsidRDefault="00000000">
      <w:pPr>
        <w:pStyle w:val="oancuaDanhsach"/>
        <w:numPr>
          <w:ilvl w:val="0"/>
          <w:numId w:val="8"/>
        </w:numPr>
      </w:pPr>
      <w:r>
        <w:t>Thuộc tính tường minh: tblServiceDetail: Table, outTotalLabor: TextField, btnBack: link</w:t>
      </w:r>
    </w:p>
    <w:p w14:paraId="711977C6" w14:textId="77777777" w:rsidR="00A02BE7" w:rsidRDefault="00000000">
      <w:pPr>
        <w:pStyle w:val="oancuaDanhsach"/>
        <w:numPr>
          <w:ilvl w:val="0"/>
          <w:numId w:val="8"/>
        </w:numPr>
      </w:pPr>
      <w:r>
        <w:t>Bảng tblServiceDetail gồm: serviceSlipID, licensePlate, tên dịch vụ, laborContent, finishedAt</w:t>
      </w:r>
    </w:p>
    <w:p w14:paraId="7914D658" w14:textId="77777777" w:rsidR="00A02BE7" w:rsidRDefault="00000000">
      <w:pPr>
        <w:pStyle w:val="oancuaDanhsach"/>
        <w:numPr>
          <w:ilvl w:val="0"/>
          <w:numId w:val="8"/>
        </w:numPr>
      </w:pPr>
      <w:r>
        <w:t>Thuộc tính ẩn: st: Staff, m: Manager</w:t>
      </w:r>
    </w:p>
    <w:p w14:paraId="2F6FF212" w14:textId="77777777" w:rsidR="00A02BE7" w:rsidRDefault="00000000">
      <w:pPr>
        <w:pStyle w:val="oancuaDanhsach"/>
        <w:numPr>
          <w:ilvl w:val="0"/>
          <w:numId w:val="8"/>
        </w:numPr>
      </w:pPr>
      <w:r>
        <w:t>Gọi tới backend để lấy danh sách dòng dịch vụ mà nhân viên đó đã hoàn thành trong tháng.</w:t>
      </w:r>
    </w:p>
    <w:p w14:paraId="74A65901" w14:textId="77777777" w:rsidR="00A02BE7" w:rsidRDefault="00000000">
      <w:pPr>
        <w:pStyle w:val="oancuaDanhsach"/>
        <w:numPr>
          <w:ilvl w:val="0"/>
          <w:numId w:val="8"/>
        </w:numPr>
      </w:pPr>
      <w:r>
        <w:t>Click nút quay lại thì về giao diện SummarySheet.</w:t>
      </w:r>
    </w:p>
    <w:p w14:paraId="2CB16B9B" w14:textId="77777777" w:rsidR="00A02BE7" w:rsidRDefault="00000000">
      <w:pPr>
        <w:pStyle w:val="oancuaDanhsach"/>
        <w:numPr>
          <w:ilvl w:val="0"/>
          <w:numId w:val="8"/>
        </w:numPr>
      </w:pPr>
      <w:r>
        <w:rPr>
          <w:rFonts w:cs="Times New Roman"/>
          <w:b/>
        </w:rPr>
        <w:t>ChooseMethod.tsx: giao diện chọn hình thức trả lương</w:t>
      </w:r>
    </w:p>
    <w:p w14:paraId="2D79F70C" w14:textId="77777777" w:rsidR="00414285" w:rsidRDefault="0019349B">
      <w:pPr>
        <w:spacing w:before="120" w:after="120"/>
        <w:jc w:val="center"/>
      </w:pPr>
      <w:r>
        <w:rPr>
          <w:noProof/>
        </w:rPr>
        <w:drawing>
          <wp:inline distT="0" distB="0" distL="0" distR="0" wp14:anchorId="3973061F" wp14:editId="6895F248">
            <wp:extent cx="5940425" cy="2099285"/>
            <wp:effectExtent l="0" t="0" r="3175" b="1270"/>
            <wp:docPr id="800000018" name="Hinh anh 8000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18" name=""/>
                    <pic:cNvPicPr/>
                  </pic:nvPicPr>
                  <pic:blipFill>
                    <a:blip r:embed="rId42"/>
                    <a:stretch>
                      <a:fillRect/>
                    </a:stretch>
                  </pic:blipFill>
                  <pic:spPr>
                    <a:xfrm>
                      <a:off x="0" y="0"/>
                      <a:ext cx="5940425" cy="2099285"/>
                    </a:xfrm>
                    <a:prstGeom prst="rect">
                      <a:avLst/>
                    </a:prstGeom>
                  </pic:spPr>
                </pic:pic>
              </a:graphicData>
            </a:graphic>
          </wp:inline>
        </w:drawing>
      </w:r>
    </w:p>
    <w:p w14:paraId="3B0743C1" w14:textId="77777777" w:rsidR="00A02BE7" w:rsidRDefault="00000000">
      <w:pPr>
        <w:pStyle w:val="oancuaDanhsach"/>
        <w:numPr>
          <w:ilvl w:val="0"/>
          <w:numId w:val="8"/>
        </w:numPr>
      </w:pPr>
      <w:r>
        <w:t>Thuộc tính tường minh: tblSalaryTable: Table, cboPaymentMethod: select, btnSaveMethod: submit, btnBack: link</w:t>
      </w:r>
    </w:p>
    <w:p w14:paraId="20BF0607" w14:textId="77777777" w:rsidR="00A02BE7" w:rsidRDefault="00000000">
      <w:pPr>
        <w:pStyle w:val="oancuaDanhsach"/>
        <w:numPr>
          <w:ilvl w:val="0"/>
          <w:numId w:val="8"/>
        </w:numPr>
      </w:pPr>
      <w:r>
        <w:t>Bảng tblSalaryTable gồm: employeeCode, fullname, thành tiền, cboPaymentMethod</w:t>
      </w:r>
    </w:p>
    <w:p w14:paraId="5B56F5E3" w14:textId="77777777" w:rsidR="00A02BE7" w:rsidRDefault="00000000">
      <w:pPr>
        <w:pStyle w:val="oancuaDanhsach"/>
        <w:numPr>
          <w:ilvl w:val="0"/>
          <w:numId w:val="8"/>
        </w:numPr>
      </w:pPr>
      <w:r>
        <w:t>Thuộc tính ẩn: m: Manager</w:t>
      </w:r>
    </w:p>
    <w:p w14:paraId="3223D9E9" w14:textId="77777777" w:rsidR="00A02BE7" w:rsidRDefault="00000000">
      <w:pPr>
        <w:pStyle w:val="oancuaDanhsach"/>
        <w:numPr>
          <w:ilvl w:val="0"/>
          <w:numId w:val="8"/>
        </w:numPr>
      </w:pPr>
      <w:r>
        <w:t>Gọi tới backend để lưu hình thức trả lương của từng nhân viên.</w:t>
      </w:r>
    </w:p>
    <w:p w14:paraId="246B8E52" w14:textId="77777777" w:rsidR="00A02BE7" w:rsidRDefault="00000000">
      <w:pPr>
        <w:pStyle w:val="oancuaDanhsach"/>
        <w:numPr>
          <w:ilvl w:val="0"/>
          <w:numId w:val="8"/>
        </w:numPr>
      </w:pPr>
      <w:r>
        <w:t>Nhân viên chọn hình thức chuyển khoản mà chưa có số tài khoản thì hiện thông báo và yêu cầu bổ sung.</w:t>
      </w:r>
    </w:p>
    <w:p w14:paraId="4D3FAEFD" w14:textId="77777777" w:rsidR="00A02BE7" w:rsidRDefault="00000000">
      <w:pPr>
        <w:pStyle w:val="oancuaDanhsach"/>
        <w:numPr>
          <w:ilvl w:val="0"/>
          <w:numId w:val="8"/>
        </w:numPr>
      </w:pPr>
      <w:r>
        <w:t>Lưu xong thì điều hướng tới giao diện ConfirmReceived.</w:t>
      </w:r>
    </w:p>
    <w:p w14:paraId="1F28F987" w14:textId="77777777" w:rsidR="00A02BE7" w:rsidRDefault="00000000">
      <w:pPr>
        <w:pStyle w:val="oancuaDanhsach"/>
        <w:numPr>
          <w:ilvl w:val="0"/>
          <w:numId w:val="8"/>
        </w:numPr>
      </w:pPr>
      <w:r>
        <w:t>Click nút quay lại thì về giao diện SummarySheet.</w:t>
      </w:r>
    </w:p>
    <w:p w14:paraId="01F96CD0" w14:textId="77777777" w:rsidR="00A02BE7" w:rsidRDefault="00000000">
      <w:pPr>
        <w:pStyle w:val="oancuaDanhsach"/>
        <w:numPr>
          <w:ilvl w:val="0"/>
          <w:numId w:val="8"/>
        </w:numPr>
      </w:pPr>
      <w:r>
        <w:rPr>
          <w:rFonts w:cs="Times New Roman"/>
          <w:b/>
        </w:rPr>
        <w:t>ConfirmReceived.tsx: giao diện xác nhận đã nhận lương</w:t>
      </w:r>
    </w:p>
    <w:p w14:paraId="58D026F3" w14:textId="77777777" w:rsidR="00414285" w:rsidRDefault="0019349B">
      <w:pPr>
        <w:spacing w:before="120" w:after="120"/>
        <w:jc w:val="center"/>
      </w:pPr>
      <w:r>
        <w:rPr>
          <w:noProof/>
        </w:rPr>
        <w:lastRenderedPageBreak/>
        <w:drawing>
          <wp:inline distT="0" distB="0" distL="0" distR="0" wp14:anchorId="3973061F" wp14:editId="6895F248">
            <wp:extent cx="5940425" cy="1827435"/>
            <wp:effectExtent l="0" t="0" r="3175" b="1270"/>
            <wp:docPr id="800000019" name="Hinh anh 8000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19" name=""/>
                    <pic:cNvPicPr/>
                  </pic:nvPicPr>
                  <pic:blipFill>
                    <a:blip r:embed="rId43"/>
                    <a:stretch>
                      <a:fillRect/>
                    </a:stretch>
                  </pic:blipFill>
                  <pic:spPr>
                    <a:xfrm>
                      <a:off x="0" y="0"/>
                      <a:ext cx="5940425" cy="1827435"/>
                    </a:xfrm>
                    <a:prstGeom prst="rect">
                      <a:avLst/>
                    </a:prstGeom>
                  </pic:spPr>
                </pic:pic>
              </a:graphicData>
            </a:graphic>
          </wp:inline>
        </w:drawing>
      </w:r>
    </w:p>
    <w:p w14:paraId="44732BBF" w14:textId="77777777" w:rsidR="00A02BE7" w:rsidRDefault="00000000">
      <w:pPr>
        <w:pStyle w:val="oancuaDanhsach"/>
        <w:numPr>
          <w:ilvl w:val="0"/>
          <w:numId w:val="8"/>
        </w:numPr>
      </w:pPr>
      <w:r>
        <w:t>Thuộc tính tường minh: tblSalaryTable: Table, chkIsReceived: checkbox, btnConfirm: submit, btnBack: link</w:t>
      </w:r>
    </w:p>
    <w:p w14:paraId="11620559" w14:textId="77777777" w:rsidR="00A02BE7" w:rsidRDefault="00000000">
      <w:pPr>
        <w:pStyle w:val="oancuaDanhsach"/>
        <w:numPr>
          <w:ilvl w:val="0"/>
          <w:numId w:val="8"/>
        </w:numPr>
      </w:pPr>
      <w:r>
        <w:t>Bảng tblSalaryTable gồm: employeeCode, fullname, thành tiền, hình thức trả, chkIsReceived</w:t>
      </w:r>
    </w:p>
    <w:p w14:paraId="7873DB54" w14:textId="77777777" w:rsidR="00A02BE7" w:rsidRDefault="00000000">
      <w:pPr>
        <w:pStyle w:val="oancuaDanhsach"/>
        <w:numPr>
          <w:ilvl w:val="0"/>
          <w:numId w:val="8"/>
        </w:numPr>
      </w:pPr>
      <w:r>
        <w:t>Thuộc tính ẩn: m: Manager</w:t>
      </w:r>
    </w:p>
    <w:p w14:paraId="0FB227F8" w14:textId="77777777" w:rsidR="00A02BE7" w:rsidRDefault="00000000">
      <w:pPr>
        <w:pStyle w:val="oancuaDanhsach"/>
        <w:numPr>
          <w:ilvl w:val="0"/>
          <w:numId w:val="8"/>
        </w:numPr>
      </w:pPr>
      <w:r>
        <w:t>Gọi tới backend để cập nhật trạng thái đã nhận lương của từng nhân viên.</w:t>
      </w:r>
    </w:p>
    <w:p w14:paraId="40B411B6" w14:textId="77777777" w:rsidR="00A02BE7" w:rsidRDefault="00000000">
      <w:pPr>
        <w:pStyle w:val="oancuaDanhsach"/>
        <w:numPr>
          <w:ilvl w:val="0"/>
          <w:numId w:val="8"/>
        </w:numPr>
      </w:pPr>
      <w:r>
        <w:t>Khi toàn bộ nhân viên đã xác nhận nhận lương, bảng công của tháng chuyển sang trạng thái hoàn tất và không sửa được nữa.</w:t>
      </w:r>
    </w:p>
    <w:p w14:paraId="57184AEF" w14:textId="77777777" w:rsidR="00A02BE7" w:rsidRDefault="00000000">
      <w:pPr>
        <w:pStyle w:val="oancuaDanhsach"/>
        <w:numPr>
          <w:ilvl w:val="0"/>
          <w:numId w:val="8"/>
        </w:numPr>
      </w:pPr>
      <w:r>
        <w:t>Click nút xác nhận thì lưu lại và quay về giao diện ManagerHome.</w:t>
      </w:r>
    </w:p>
    <w:p w14:paraId="59FF882B" w14:textId="77777777" w:rsidR="00A02BE7" w:rsidRDefault="00000000">
      <w:pPr>
        <w:pStyle w:val="oancuaDanhsach"/>
        <w:numPr>
          <w:ilvl w:val="0"/>
          <w:numId w:val="8"/>
        </w:numPr>
      </w:pPr>
      <w:r>
        <w:t>Click nút quay lại thì về giao diện ChooseMethod.</w:t>
      </w:r>
    </w:p>
    <w:p w14:paraId="3B17AF31" w14:textId="77777777" w:rsidR="00A02BE7" w:rsidRDefault="00000000">
      <w:pPr>
        <w:pStyle w:val="oancuaDanhsach"/>
        <w:numPr>
          <w:ilvl w:val="0"/>
          <w:numId w:val="8"/>
        </w:numPr>
      </w:pPr>
      <w:r>
        <w:rPr>
          <w:rFonts w:cs="Times New Roman"/>
          <w:b/>
        </w:rPr>
        <w:t>Quan hệ giữa các giao diện:</w:t>
      </w:r>
    </w:p>
    <w:p w14:paraId="16A8AEEA" w14:textId="77777777" w:rsidR="00A02BE7" w:rsidRDefault="00000000">
      <w:pPr>
        <w:pStyle w:val="oancuaDanhsach"/>
        <w:numPr>
          <w:ilvl w:val="0"/>
          <w:numId w:val="8"/>
        </w:numPr>
      </w:pPr>
      <w:r>
        <w:t>ManagerHome.tsx liên kết với ChooseMonth.tsx.</w:t>
      </w:r>
    </w:p>
    <w:p w14:paraId="604AFEC1" w14:textId="77777777" w:rsidR="00A02BE7" w:rsidRDefault="00000000">
      <w:pPr>
        <w:pStyle w:val="oancuaDanhsach"/>
        <w:numPr>
          <w:ilvl w:val="0"/>
          <w:numId w:val="8"/>
        </w:numPr>
      </w:pPr>
      <w:r>
        <w:t>ChooseMonth.tsx liên kết với SummarySheet.tsx.</w:t>
      </w:r>
    </w:p>
    <w:p w14:paraId="381C1159" w14:textId="77777777" w:rsidR="00A02BE7" w:rsidRDefault="00000000">
      <w:pPr>
        <w:pStyle w:val="oancuaDanhsach"/>
        <w:numPr>
          <w:ilvl w:val="0"/>
          <w:numId w:val="8"/>
        </w:numPr>
      </w:pPr>
      <w:r>
        <w:t>SummarySheet.tsx liên kết với DetailSheet.tsx và ChooseMethod.tsx.</w:t>
      </w:r>
    </w:p>
    <w:p w14:paraId="27D25801" w14:textId="77777777" w:rsidR="00A02BE7" w:rsidRDefault="00000000">
      <w:pPr>
        <w:pStyle w:val="oancuaDanhsach"/>
        <w:numPr>
          <w:ilvl w:val="0"/>
          <w:numId w:val="8"/>
        </w:numPr>
      </w:pPr>
      <w:r>
        <w:t>ChooseMethod.tsx liên kết với ConfirmReceived.tsx.</w:t>
      </w:r>
    </w:p>
    <w:p w14:paraId="4B86DB94" w14:textId="77777777" w:rsidR="00A02BE7" w:rsidRDefault="00000000">
      <w:pPr>
        <w:pStyle w:val="oancuaDanhsach"/>
        <w:numPr>
          <w:ilvl w:val="0"/>
          <w:numId w:val="8"/>
        </w:numPr>
      </w:pPr>
      <w:r>
        <w:t>Ta được sơ đồ luồng màn hình:</w:t>
      </w:r>
    </w:p>
    <w:p w14:paraId="0FA2A5F8" w14:textId="77777777" w:rsidR="00414285" w:rsidRDefault="0019349B">
      <w:pPr>
        <w:spacing w:before="120" w:after="120"/>
        <w:jc w:val="center"/>
      </w:pPr>
      <w:r>
        <w:rPr>
          <w:noProof/>
        </w:rPr>
        <w:lastRenderedPageBreak/>
        <w:drawing>
          <wp:inline distT="0" distB="0" distL="0" distR="0" wp14:anchorId="3973061F" wp14:editId="6895F248">
            <wp:extent cx="5940425" cy="4944581"/>
            <wp:effectExtent l="0" t="0" r="3175" b="1270"/>
            <wp:docPr id="800000020" name="Hinh anh 8000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20" name=""/>
                    <pic:cNvPicPr/>
                  </pic:nvPicPr>
                  <pic:blipFill>
                    <a:blip r:embed="rId44"/>
                    <a:stretch>
                      <a:fillRect/>
                    </a:stretch>
                  </pic:blipFill>
                  <pic:spPr>
                    <a:xfrm>
                      <a:off x="0" y="0"/>
                      <a:ext cx="5940425" cy="4944581"/>
                    </a:xfrm>
                    <a:prstGeom prst="rect">
                      <a:avLst/>
                    </a:prstGeom>
                  </pic:spPr>
                </pic:pic>
              </a:graphicData>
            </a:graphic>
          </wp:inline>
        </w:drawing>
      </w:r>
    </w:p>
    <w:p w14:paraId="6DC5CF77" w14:textId="77777777" w:rsidR="00A02BE7" w:rsidRDefault="00000000">
      <w:pPr>
        <w:pStyle w:val="u3"/>
        <w:rPr>
          <w:rFonts w:ascii="Times New Roman" w:hAnsi="Times New Roman" w:cs="Times New Roman"/>
        </w:rPr>
      </w:pPr>
      <w:bookmarkStart w:id="64" w:name="_Toc243571679"/>
      <w:r>
        <w:rPr>
          <w:rFonts w:ascii="Times New Roman" w:hAnsi="Times New Roman" w:cs="Times New Roman"/>
        </w:rPr>
        <w:t>b. Tầng thao tác cơ sở dữ liệu</w:t>
      </w:r>
      <w:bookmarkEnd w:id="64"/>
    </w:p>
    <w:p w14:paraId="58B50728" w14:textId="77777777" w:rsidR="00A02BE7" w:rsidRDefault="00000000">
      <w:pPr>
        <w:pStyle w:val="oancuaDanhsach"/>
        <w:numPr>
          <w:ilvl w:val="0"/>
          <w:numId w:val="8"/>
        </w:numPr>
      </w:pPr>
      <w:r>
        <w:t>SalaryTableDAO: lớp thao tác với cơ sở dữ liệu liên quan đến lớp SalaryTable.</w:t>
      </w:r>
    </w:p>
    <w:p w14:paraId="33E07E58" w14:textId="77777777" w:rsidR="00A02BE7" w:rsidRDefault="00000000">
      <w:pPr>
        <w:pStyle w:val="oancuaDanhsach"/>
        <w:numPr>
          <w:ilvl w:val="1"/>
          <w:numId w:val="8"/>
        </w:numPr>
      </w:pPr>
      <w:r>
        <w:t>Phương thức: checkSalaryTableOfMonth</w:t>
      </w:r>
    </w:p>
    <w:p w14:paraId="465BD6A0" w14:textId="77777777" w:rsidR="00A02BE7" w:rsidRDefault="00000000">
      <w:pPr>
        <w:pStyle w:val="oancuaDanhsach"/>
        <w:numPr>
          <w:ilvl w:val="2"/>
          <w:numId w:val="8"/>
        </w:numPr>
      </w:pPr>
      <w:r>
        <w:t>Input: month (int), year (int)</w:t>
      </w:r>
    </w:p>
    <w:p w14:paraId="4C459E1A" w14:textId="77777777" w:rsidR="00A02BE7" w:rsidRDefault="00000000">
      <w:pPr>
        <w:pStyle w:val="oancuaDanhsach"/>
        <w:numPr>
          <w:ilvl w:val="2"/>
          <w:numId w:val="8"/>
        </w:numPr>
      </w:pPr>
      <w:r>
        <w:t>Output: boolean</w:t>
      </w:r>
    </w:p>
    <w:p w14:paraId="25CF2D74" w14:textId="77777777" w:rsidR="00A02BE7" w:rsidRDefault="00000000">
      <w:pPr>
        <w:pStyle w:val="oancuaDanhsach"/>
        <w:numPr>
          <w:ilvl w:val="1"/>
          <w:numId w:val="8"/>
        </w:numPr>
      </w:pPr>
      <w:r>
        <w:t>Phương thức: getSalaryTablesOfMonth</w:t>
      </w:r>
    </w:p>
    <w:p w14:paraId="180F8519" w14:textId="77777777" w:rsidR="00A02BE7" w:rsidRDefault="00000000">
      <w:pPr>
        <w:pStyle w:val="oancuaDanhsach"/>
        <w:numPr>
          <w:ilvl w:val="2"/>
          <w:numId w:val="8"/>
        </w:numPr>
      </w:pPr>
      <w:r>
        <w:t>Input: month (int), year (int)</w:t>
      </w:r>
    </w:p>
    <w:p w14:paraId="2671CE46" w14:textId="77777777" w:rsidR="00A02BE7" w:rsidRDefault="00000000">
      <w:pPr>
        <w:pStyle w:val="oancuaDanhsach"/>
        <w:numPr>
          <w:ilvl w:val="2"/>
          <w:numId w:val="8"/>
        </w:numPr>
      </w:pPr>
      <w:r>
        <w:t>Output: List&lt;SalaryTable&gt;</w:t>
      </w:r>
    </w:p>
    <w:p w14:paraId="77032420" w14:textId="77777777" w:rsidR="00A02BE7" w:rsidRDefault="00000000">
      <w:pPr>
        <w:pStyle w:val="oancuaDanhsach"/>
        <w:numPr>
          <w:ilvl w:val="1"/>
          <w:numId w:val="8"/>
        </w:numPr>
      </w:pPr>
      <w:r>
        <w:t>Phương thức: saveAllSalaryTableOfMonth</w:t>
      </w:r>
    </w:p>
    <w:p w14:paraId="4E8DD184" w14:textId="77777777" w:rsidR="00A02BE7" w:rsidRDefault="00000000">
      <w:pPr>
        <w:pStyle w:val="oancuaDanhsach"/>
        <w:numPr>
          <w:ilvl w:val="2"/>
          <w:numId w:val="8"/>
        </w:numPr>
      </w:pPr>
      <w:r>
        <w:t>Input: List&lt;SalaryTable&gt;</w:t>
      </w:r>
    </w:p>
    <w:p w14:paraId="31AB9264" w14:textId="77777777" w:rsidR="00A02BE7" w:rsidRDefault="00000000">
      <w:pPr>
        <w:pStyle w:val="oancuaDanhsach"/>
        <w:numPr>
          <w:ilvl w:val="2"/>
          <w:numId w:val="8"/>
        </w:numPr>
      </w:pPr>
      <w:r>
        <w:t>Output: void</w:t>
      </w:r>
    </w:p>
    <w:p w14:paraId="1E1BCD36" w14:textId="77777777" w:rsidR="00A02BE7" w:rsidRDefault="00000000">
      <w:pPr>
        <w:pStyle w:val="oancuaDanhsach"/>
        <w:numPr>
          <w:ilvl w:val="1"/>
          <w:numId w:val="8"/>
        </w:numPr>
      </w:pPr>
      <w:r>
        <w:t>Phương thức: savePaymentMethod</w:t>
      </w:r>
    </w:p>
    <w:p w14:paraId="2B9C6404" w14:textId="77777777" w:rsidR="00A02BE7" w:rsidRDefault="00000000">
      <w:pPr>
        <w:pStyle w:val="oancuaDanhsach"/>
        <w:numPr>
          <w:ilvl w:val="2"/>
          <w:numId w:val="8"/>
        </w:numPr>
      </w:pPr>
      <w:r>
        <w:t>Input: SalaryTable</w:t>
      </w:r>
    </w:p>
    <w:p w14:paraId="29B5A74D" w14:textId="77777777" w:rsidR="00A02BE7" w:rsidRDefault="00000000">
      <w:pPr>
        <w:pStyle w:val="oancuaDanhsach"/>
        <w:numPr>
          <w:ilvl w:val="2"/>
          <w:numId w:val="8"/>
        </w:numPr>
      </w:pPr>
      <w:r>
        <w:t>Output: void</w:t>
      </w:r>
    </w:p>
    <w:p w14:paraId="38DFF124" w14:textId="77777777" w:rsidR="00A02BE7" w:rsidRDefault="00000000">
      <w:pPr>
        <w:pStyle w:val="oancuaDanhsach"/>
        <w:numPr>
          <w:ilvl w:val="1"/>
          <w:numId w:val="8"/>
        </w:numPr>
      </w:pPr>
      <w:r>
        <w:t>Phương thức: updateIsReceived</w:t>
      </w:r>
    </w:p>
    <w:p w14:paraId="0232C674" w14:textId="77777777" w:rsidR="00A02BE7" w:rsidRDefault="00000000">
      <w:pPr>
        <w:pStyle w:val="oancuaDanhsach"/>
        <w:numPr>
          <w:ilvl w:val="2"/>
          <w:numId w:val="8"/>
        </w:numPr>
      </w:pPr>
      <w:r>
        <w:t>Input: SalaryTable</w:t>
      </w:r>
    </w:p>
    <w:p w14:paraId="70F3F17B" w14:textId="77777777" w:rsidR="00A02BE7" w:rsidRDefault="00000000">
      <w:pPr>
        <w:pStyle w:val="oancuaDanhsach"/>
        <w:numPr>
          <w:ilvl w:val="2"/>
          <w:numId w:val="8"/>
        </w:numPr>
      </w:pPr>
      <w:r>
        <w:t>Output: void</w:t>
      </w:r>
    </w:p>
    <w:p w14:paraId="5983F55E" w14:textId="77777777" w:rsidR="00A02BE7" w:rsidRDefault="00000000">
      <w:pPr>
        <w:pStyle w:val="oancuaDanhsach"/>
        <w:numPr>
          <w:ilvl w:val="0"/>
          <w:numId w:val="8"/>
        </w:numPr>
      </w:pPr>
      <w:r>
        <w:t>ServiceDetailDAO: lớp thao tác với cơ sở dữ liệu liên quan đến lớp ServiceDetail.</w:t>
      </w:r>
    </w:p>
    <w:p w14:paraId="36690778" w14:textId="77777777" w:rsidR="00A02BE7" w:rsidRDefault="00000000">
      <w:pPr>
        <w:pStyle w:val="oancuaDanhsach"/>
        <w:numPr>
          <w:ilvl w:val="1"/>
          <w:numId w:val="8"/>
        </w:numPr>
      </w:pPr>
      <w:r>
        <w:lastRenderedPageBreak/>
        <w:t>Phương thức: getServiceDetailsOfStaffInMonth</w:t>
      </w:r>
    </w:p>
    <w:p w14:paraId="765044C8" w14:textId="77777777" w:rsidR="00A02BE7" w:rsidRDefault="00000000">
      <w:pPr>
        <w:pStyle w:val="oancuaDanhsach"/>
        <w:numPr>
          <w:ilvl w:val="2"/>
          <w:numId w:val="8"/>
        </w:numPr>
      </w:pPr>
      <w:r>
        <w:t>Input: staffID (int), month (int), year (int)</w:t>
      </w:r>
    </w:p>
    <w:p w14:paraId="006BA3B9" w14:textId="77777777" w:rsidR="00A02BE7" w:rsidRDefault="00000000">
      <w:pPr>
        <w:pStyle w:val="oancuaDanhsach"/>
        <w:numPr>
          <w:ilvl w:val="2"/>
          <w:numId w:val="8"/>
        </w:numPr>
      </w:pPr>
      <w:r>
        <w:t>Output: List&lt;ServiceDetail&gt;</w:t>
      </w:r>
    </w:p>
    <w:p w14:paraId="3C749572" w14:textId="77777777" w:rsidR="00A02BE7" w:rsidRDefault="00000000">
      <w:pPr>
        <w:pStyle w:val="oancuaDanhsach"/>
        <w:numPr>
          <w:ilvl w:val="0"/>
          <w:numId w:val="8"/>
        </w:numPr>
      </w:pPr>
      <w:r>
        <w:t>StaffDAO: lớp thao tác với cơ sở dữ liệu liên quan đến lớp Staff.</w:t>
      </w:r>
    </w:p>
    <w:p w14:paraId="5F961AD1" w14:textId="77777777" w:rsidR="00A02BE7" w:rsidRDefault="00000000">
      <w:pPr>
        <w:pStyle w:val="oancuaDanhsach"/>
        <w:numPr>
          <w:ilvl w:val="1"/>
          <w:numId w:val="8"/>
        </w:numPr>
      </w:pPr>
      <w:r>
        <w:t>Phương thức: getStaffList</w:t>
      </w:r>
    </w:p>
    <w:p w14:paraId="1C8FB884" w14:textId="77777777" w:rsidR="00A02BE7" w:rsidRDefault="00000000">
      <w:pPr>
        <w:pStyle w:val="oancuaDanhsach"/>
        <w:numPr>
          <w:ilvl w:val="2"/>
          <w:numId w:val="8"/>
        </w:numPr>
      </w:pPr>
      <w:r>
        <w:t>Input: không có</w:t>
      </w:r>
    </w:p>
    <w:p w14:paraId="50A66BB4" w14:textId="77777777" w:rsidR="00A02BE7" w:rsidRDefault="00000000">
      <w:pPr>
        <w:pStyle w:val="oancuaDanhsach"/>
        <w:numPr>
          <w:ilvl w:val="2"/>
          <w:numId w:val="8"/>
        </w:numPr>
      </w:pPr>
      <w:r>
        <w:t>Output: List&lt;Staff&gt;</w:t>
      </w:r>
    </w:p>
    <w:p w14:paraId="1B7ECABC" w14:textId="77777777" w:rsidR="00A02BE7" w:rsidRDefault="00000000">
      <w:pPr>
        <w:pStyle w:val="u3"/>
        <w:rPr>
          <w:rFonts w:ascii="Times New Roman" w:hAnsi="Times New Roman" w:cs="Times New Roman"/>
        </w:rPr>
      </w:pPr>
      <w:bookmarkStart w:id="65" w:name="_Toc243571680"/>
      <w:r>
        <w:rPr>
          <w:rFonts w:ascii="Times New Roman" w:hAnsi="Times New Roman" w:cs="Times New Roman"/>
        </w:rPr>
        <w:t>c. Tầng thực thể</w:t>
      </w:r>
      <w:bookmarkEnd w:id="65"/>
    </w:p>
    <w:p w14:paraId="6A3448D0" w14:textId="77777777" w:rsidR="00A02BE7" w:rsidRDefault="00000000">
      <w:pPr>
        <w:pStyle w:val="oancuaDanhsach"/>
        <w:numPr>
          <w:ilvl w:val="0"/>
          <w:numId w:val="8"/>
        </w:numPr>
      </w:pPr>
      <w:r>
        <w:t>Gồm các lớp thực thể trong chức năng tính công trả lương: User, Manager, Staff, SalaryTable, ServiceDetail, ServiceSlip và Service.</w:t>
      </w:r>
    </w:p>
    <w:p w14:paraId="72DA4E71" w14:textId="77777777" w:rsidR="00A02BE7" w:rsidRDefault="00000000">
      <w:pPr>
        <w:pStyle w:val="u3"/>
        <w:rPr>
          <w:rFonts w:ascii="Times New Roman" w:hAnsi="Times New Roman" w:cs="Times New Roman"/>
        </w:rPr>
      </w:pPr>
      <w:bookmarkStart w:id="66" w:name="_Toc243571681"/>
      <w:r>
        <w:rPr>
          <w:rFonts w:ascii="Times New Roman" w:hAnsi="Times New Roman" w:cs="Times New Roman"/>
        </w:rPr>
        <w:t>d. Các lớp phụ trợ</w:t>
      </w:r>
      <w:bookmarkEnd w:id="66"/>
    </w:p>
    <w:p w14:paraId="3C00410F" w14:textId="77777777" w:rsidR="00A02BE7" w:rsidRDefault="00000000">
      <w:pPr>
        <w:pStyle w:val="oancuaDanhsach"/>
        <w:numPr>
          <w:ilvl w:val="0"/>
          <w:numId w:val="8"/>
        </w:numPr>
      </w:pPr>
      <w:r>
        <w:t>HTTPClient: chứa phương thức fetch giúp gọi API từ phía frontend tới backend.</w:t>
      </w:r>
    </w:p>
    <w:p w14:paraId="70CCA79A" w14:textId="77777777" w:rsidR="00A02BE7" w:rsidRDefault="00000000">
      <w:pPr>
        <w:pStyle w:val="oancuaDanhsach"/>
        <w:numPr>
          <w:ilvl w:val="0"/>
          <w:numId w:val="8"/>
        </w:numPr>
      </w:pPr>
      <w:r>
        <w:t>RESTController: giúp backend điều hướng yêu cầu gọi API từ frontend tới lớp DAO phù hợp.</w:t>
      </w:r>
    </w:p>
    <w:p w14:paraId="76469FE6" w14:textId="77777777" w:rsidR="00A02BE7" w:rsidRDefault="00000000">
      <w:pPr>
        <w:pStyle w:val="oancuaDanhsach"/>
        <w:numPr>
          <w:ilvl w:val="0"/>
          <w:numId w:val="8"/>
        </w:numPr>
      </w:pPr>
      <w:r>
        <w:t>Ta được biểu đồ lớp:</w:t>
      </w:r>
    </w:p>
    <w:p w14:paraId="0E713C8F" w14:textId="77777777" w:rsidR="00414285" w:rsidRDefault="0019349B">
      <w:pPr>
        <w:spacing w:before="120" w:after="120"/>
        <w:jc w:val="center"/>
      </w:pPr>
      <w:r>
        <w:rPr>
          <w:noProof/>
        </w:rPr>
        <w:drawing>
          <wp:inline distT="0" distB="0" distL="0" distR="0" wp14:anchorId="3973061F" wp14:editId="6895F248">
            <wp:extent cx="5940425" cy="5100429"/>
            <wp:effectExtent l="0" t="0" r="3175" b="1270"/>
            <wp:docPr id="800000021" name="Hinh anh 8000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21" name=""/>
                    <pic:cNvPicPr/>
                  </pic:nvPicPr>
                  <pic:blipFill>
                    <a:blip r:embed="rId45"/>
                    <a:stretch>
                      <a:fillRect/>
                    </a:stretch>
                  </pic:blipFill>
                  <pic:spPr>
                    <a:xfrm>
                      <a:off x="0" y="0"/>
                      <a:ext cx="5940425" cy="5100429"/>
                    </a:xfrm>
                    <a:prstGeom prst="rect">
                      <a:avLst/>
                    </a:prstGeom>
                  </pic:spPr>
                </pic:pic>
              </a:graphicData>
            </a:graphic>
          </wp:inline>
        </w:drawing>
      </w:r>
    </w:p>
    <w:p w14:paraId="2DFA3254" w14:textId="77777777" w:rsidR="00E47EC4" w:rsidRDefault="00E47EC4">
      <w:pPr>
        <w:spacing w:before="120" w:after="120"/>
        <w:jc w:val="center"/>
      </w:pPr>
    </w:p>
    <w:p w14:paraId="5542AA09" w14:textId="2FABA9FF" w:rsidR="00E47EC4" w:rsidRPr="00E47EC4" w:rsidRDefault="00E47EC4" w:rsidP="00E47EC4">
      <w:pPr>
        <w:pStyle w:val="u1"/>
        <w:rPr>
          <w:rFonts w:ascii="Times New Roman" w:hAnsi="Times New Roman" w:cs="Times New Roman"/>
        </w:rPr>
      </w:pPr>
      <w:bookmarkStart w:id="67" w:name="_Toc243571682"/>
      <w:r w:rsidRPr="00E47EC4">
        <w:rPr>
          <w:rFonts w:ascii="Times New Roman" w:hAnsi="Times New Roman" w:cs="Times New Roman"/>
        </w:rPr>
        <w:lastRenderedPageBreak/>
        <w:t>IV. Thiết kế hoạt động bằng biểu đồ hoạt động cho từng chức năng</w:t>
      </w:r>
      <w:bookmarkEnd w:id="67"/>
      <w:r w:rsidRPr="00E47EC4">
        <w:rPr>
          <w:rFonts w:ascii="Times New Roman" w:hAnsi="Times New Roman" w:cs="Times New Roman"/>
        </w:rPr>
        <w:t xml:space="preserve"> </w:t>
      </w:r>
    </w:p>
    <w:p w14:paraId="50BB44F3" w14:textId="4C0695CD" w:rsidR="00E47EC4" w:rsidRPr="00E47EC4" w:rsidRDefault="00E47EC4" w:rsidP="00E47EC4">
      <w:pPr>
        <w:pStyle w:val="u2"/>
        <w:rPr>
          <w:rFonts w:ascii="Times New Roman" w:hAnsi="Times New Roman" w:cs="Times New Roman"/>
        </w:rPr>
      </w:pPr>
      <w:bookmarkStart w:id="68" w:name="_Toc243571683"/>
      <w:r w:rsidRPr="00E47EC4">
        <w:rPr>
          <w:rFonts w:ascii="Times New Roman" w:hAnsi="Times New Roman" w:cs="Times New Roman"/>
        </w:rPr>
        <w:t>1. Chức năng Tiếp nhận xe và chọn dịch vụ/phụ tùng</w:t>
      </w:r>
      <w:bookmarkEnd w:id="68"/>
      <w:r w:rsidRPr="00E47EC4">
        <w:rPr>
          <w:rFonts w:ascii="Times New Roman" w:hAnsi="Times New Roman" w:cs="Times New Roman"/>
        </w:rPr>
        <w:t xml:space="preserve"> </w:t>
      </w:r>
    </w:p>
    <w:p w14:paraId="280A29A7" w14:textId="1BAFFCF0" w:rsidR="00E47EC4" w:rsidRDefault="00E47EC4" w:rsidP="00E47EC4">
      <w:pPr>
        <w:spacing w:before="120" w:after="120"/>
      </w:pPr>
      <w:r>
        <w:rPr>
          <w:noProof/>
        </w:rPr>
        <w:drawing>
          <wp:inline distT="0" distB="0" distL="0" distR="0" wp14:anchorId="4987542F" wp14:editId="1643C261">
            <wp:extent cx="5232699" cy="8250381"/>
            <wp:effectExtent l="0" t="0" r="6350" b="0"/>
            <wp:docPr id="10385582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58203" name="Hình ảnh 1038558203"/>
                    <pic:cNvPicPr/>
                  </pic:nvPicPr>
                  <pic:blipFill>
                    <a:blip r:embed="rId46"/>
                    <a:stretch>
                      <a:fillRect/>
                    </a:stretch>
                  </pic:blipFill>
                  <pic:spPr>
                    <a:xfrm>
                      <a:off x="0" y="0"/>
                      <a:ext cx="5242903" cy="8266470"/>
                    </a:xfrm>
                    <a:prstGeom prst="rect">
                      <a:avLst/>
                    </a:prstGeom>
                  </pic:spPr>
                </pic:pic>
              </a:graphicData>
            </a:graphic>
          </wp:inline>
        </w:drawing>
      </w:r>
    </w:p>
    <w:p w14:paraId="73DAA9C8" w14:textId="77777777" w:rsidR="00E47EC4" w:rsidRDefault="00E47EC4" w:rsidP="00E47EC4">
      <w:pPr>
        <w:spacing w:before="120" w:after="120"/>
      </w:pPr>
    </w:p>
    <w:p w14:paraId="02B352B6" w14:textId="1D08C0D7" w:rsidR="00E47EC4" w:rsidRPr="00E47EC4" w:rsidRDefault="00E47EC4" w:rsidP="00E47EC4">
      <w:pPr>
        <w:pStyle w:val="u2"/>
        <w:rPr>
          <w:rFonts w:ascii="Times New Roman" w:hAnsi="Times New Roman" w:cs="Times New Roman"/>
        </w:rPr>
      </w:pPr>
      <w:bookmarkStart w:id="69" w:name="_Toc243571684"/>
      <w:r w:rsidRPr="00E47EC4">
        <w:rPr>
          <w:rFonts w:ascii="Times New Roman" w:hAnsi="Times New Roman" w:cs="Times New Roman"/>
        </w:rPr>
        <w:lastRenderedPageBreak/>
        <w:t>2. Chức năng Phân công nhân viên phục vụ</w:t>
      </w:r>
      <w:bookmarkEnd w:id="69"/>
      <w:r w:rsidRPr="00E47EC4">
        <w:rPr>
          <w:rFonts w:ascii="Times New Roman" w:hAnsi="Times New Roman" w:cs="Times New Roman"/>
        </w:rPr>
        <w:t xml:space="preserve"> </w:t>
      </w:r>
    </w:p>
    <w:p w14:paraId="1BEDBFDA" w14:textId="6FC24BC0" w:rsidR="00E47EC4" w:rsidRDefault="00E47EC4" w:rsidP="00E47EC4">
      <w:pPr>
        <w:spacing w:before="120" w:after="120"/>
      </w:pPr>
      <w:r>
        <w:rPr>
          <w:noProof/>
        </w:rPr>
        <w:drawing>
          <wp:inline distT="0" distB="0" distL="0" distR="0" wp14:anchorId="0BE0F67F" wp14:editId="5BDDC817">
            <wp:extent cx="5940425" cy="4424680"/>
            <wp:effectExtent l="0" t="0" r="3175" b="0"/>
            <wp:docPr id="1095782907"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82907" name="Hình ảnh 1095782907"/>
                    <pic:cNvPicPr/>
                  </pic:nvPicPr>
                  <pic:blipFill>
                    <a:blip r:embed="rId47"/>
                    <a:stretch>
                      <a:fillRect/>
                    </a:stretch>
                  </pic:blipFill>
                  <pic:spPr>
                    <a:xfrm>
                      <a:off x="0" y="0"/>
                      <a:ext cx="5940425" cy="4424680"/>
                    </a:xfrm>
                    <a:prstGeom prst="rect">
                      <a:avLst/>
                    </a:prstGeom>
                  </pic:spPr>
                </pic:pic>
              </a:graphicData>
            </a:graphic>
          </wp:inline>
        </w:drawing>
      </w:r>
    </w:p>
    <w:p w14:paraId="237BF945" w14:textId="72982377" w:rsidR="00E47EC4" w:rsidRPr="00E47EC4" w:rsidRDefault="00E47EC4" w:rsidP="00E47EC4">
      <w:pPr>
        <w:pStyle w:val="u2"/>
        <w:rPr>
          <w:rFonts w:ascii="Times New Roman" w:hAnsi="Times New Roman" w:cs="Times New Roman"/>
        </w:rPr>
      </w:pPr>
      <w:bookmarkStart w:id="70" w:name="_Toc243571685"/>
      <w:r w:rsidRPr="00E47EC4">
        <w:rPr>
          <w:rFonts w:ascii="Times New Roman" w:hAnsi="Times New Roman" w:cs="Times New Roman"/>
        </w:rPr>
        <w:t>3. Chức năng Tính công trả lương cho nhân viên phục vụ theo tháng</w:t>
      </w:r>
      <w:bookmarkEnd w:id="70"/>
      <w:r w:rsidRPr="00E47EC4">
        <w:rPr>
          <w:rFonts w:ascii="Times New Roman" w:hAnsi="Times New Roman" w:cs="Times New Roman"/>
        </w:rPr>
        <w:t xml:space="preserve"> </w:t>
      </w:r>
    </w:p>
    <w:p w14:paraId="6100B121" w14:textId="71BE6C13" w:rsidR="00E47EC4" w:rsidRDefault="00E47EC4" w:rsidP="00E47EC4">
      <w:pPr>
        <w:spacing w:before="120" w:after="120"/>
      </w:pPr>
      <w:r>
        <w:rPr>
          <w:noProof/>
        </w:rPr>
        <w:drawing>
          <wp:inline distT="0" distB="0" distL="0" distR="0" wp14:anchorId="31450393" wp14:editId="73F1348C">
            <wp:extent cx="4998519" cy="4128654"/>
            <wp:effectExtent l="0" t="0" r="0" b="5715"/>
            <wp:docPr id="1263873677"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73677" name="Hình ảnh 1263873677"/>
                    <pic:cNvPicPr/>
                  </pic:nvPicPr>
                  <pic:blipFill>
                    <a:blip r:embed="rId48"/>
                    <a:stretch>
                      <a:fillRect/>
                    </a:stretch>
                  </pic:blipFill>
                  <pic:spPr>
                    <a:xfrm>
                      <a:off x="0" y="0"/>
                      <a:ext cx="5002914" cy="4132284"/>
                    </a:xfrm>
                    <a:prstGeom prst="rect">
                      <a:avLst/>
                    </a:prstGeom>
                  </pic:spPr>
                </pic:pic>
              </a:graphicData>
            </a:graphic>
          </wp:inline>
        </w:drawing>
      </w:r>
    </w:p>
    <w:p w14:paraId="106374C7" w14:textId="48489E6D" w:rsidR="00E47EC4" w:rsidRPr="00247ADE" w:rsidRDefault="00E47EC4" w:rsidP="00247ADE">
      <w:pPr>
        <w:pStyle w:val="u1"/>
        <w:rPr>
          <w:rFonts w:ascii="Times New Roman" w:hAnsi="Times New Roman" w:cs="Times New Roman"/>
        </w:rPr>
      </w:pPr>
      <w:bookmarkStart w:id="71" w:name="_Toc243571686"/>
      <w:r w:rsidRPr="00247ADE">
        <w:rPr>
          <w:rFonts w:ascii="Times New Roman" w:hAnsi="Times New Roman" w:cs="Times New Roman"/>
        </w:rPr>
        <w:lastRenderedPageBreak/>
        <w:t>V. Thiết kế hoạt động bằng biểu đồ tuần tự cho từng chức năng (Kịch bản v.3 + Biểu đồ tuần tự)</w:t>
      </w:r>
      <w:bookmarkEnd w:id="71"/>
    </w:p>
    <w:p w14:paraId="0ABA6B96" w14:textId="3FB24763" w:rsidR="00E47EC4" w:rsidRPr="00247ADE" w:rsidRDefault="00E47EC4" w:rsidP="00247ADE">
      <w:pPr>
        <w:pStyle w:val="u2"/>
        <w:rPr>
          <w:rFonts w:ascii="Times New Roman" w:hAnsi="Times New Roman" w:cs="Times New Roman"/>
        </w:rPr>
      </w:pPr>
      <w:bookmarkStart w:id="72" w:name="_Toc243571687"/>
      <w:r w:rsidRPr="00247ADE">
        <w:rPr>
          <w:rFonts w:ascii="Times New Roman" w:hAnsi="Times New Roman" w:cs="Times New Roman"/>
        </w:rPr>
        <w:t>1. Chức năng Tiếp nhận xe và chọn dịch vụ/phụ tùng</w:t>
      </w:r>
      <w:bookmarkEnd w:id="72"/>
      <w:r w:rsidRPr="00247ADE">
        <w:rPr>
          <w:rFonts w:ascii="Times New Roman" w:hAnsi="Times New Roman" w:cs="Times New Roman"/>
        </w:rPr>
        <w:t xml:space="preserve"> </w:t>
      </w:r>
    </w:p>
    <w:p w14:paraId="6A889338" w14:textId="61D5D9E7" w:rsidR="00F563BB" w:rsidRPr="00247ADE" w:rsidRDefault="00E47EC4" w:rsidP="00247ADE">
      <w:pPr>
        <w:pStyle w:val="u3"/>
        <w:rPr>
          <w:rFonts w:ascii="Times New Roman" w:hAnsi="Times New Roman" w:cs="Times New Roman"/>
        </w:rPr>
      </w:pPr>
      <w:bookmarkStart w:id="73" w:name="_Toc243571688"/>
      <w:r w:rsidRPr="00247ADE">
        <w:rPr>
          <w:rFonts w:ascii="Times New Roman" w:hAnsi="Times New Roman" w:cs="Times New Roman"/>
        </w:rPr>
        <w:t>a, Kịch bản v.3</w:t>
      </w:r>
      <w:bookmarkEnd w:id="73"/>
      <w:r w:rsidRPr="00247ADE">
        <w:rPr>
          <w:rFonts w:ascii="Times New Roman" w:hAnsi="Times New Roman" w:cs="Times New Roman"/>
        </w:rPr>
        <w:t xml:space="preserve"> </w:t>
      </w:r>
    </w:p>
    <w:p w14:paraId="31F42D94" w14:textId="4417D311" w:rsidR="00E47EC4" w:rsidRPr="00247ADE" w:rsidRDefault="00E47EC4" w:rsidP="00247ADE">
      <w:pPr>
        <w:pStyle w:val="u3"/>
        <w:rPr>
          <w:rFonts w:ascii="Times New Roman" w:hAnsi="Times New Roman" w:cs="Times New Roman"/>
        </w:rPr>
      </w:pPr>
      <w:bookmarkStart w:id="74" w:name="_Toc243571689"/>
      <w:r w:rsidRPr="00247ADE">
        <w:rPr>
          <w:rFonts w:ascii="Times New Roman" w:hAnsi="Times New Roman" w:cs="Times New Roman"/>
        </w:rPr>
        <w:t>b, Biểu đồ tuần tự</w:t>
      </w:r>
      <w:bookmarkEnd w:id="74"/>
      <w:r w:rsidRPr="00247ADE">
        <w:rPr>
          <w:rFonts w:ascii="Times New Roman" w:hAnsi="Times New Roman" w:cs="Times New Roman"/>
        </w:rPr>
        <w:t xml:space="preserve"> </w:t>
      </w:r>
    </w:p>
    <w:p w14:paraId="424B7085" w14:textId="20ECFB58" w:rsidR="00F563BB" w:rsidRDefault="00F563BB" w:rsidP="00E47EC4">
      <w:pPr>
        <w:spacing w:before="120" w:after="120"/>
      </w:pPr>
      <w:r>
        <w:rPr>
          <w:noProof/>
        </w:rPr>
        <w:drawing>
          <wp:inline distT="0" distB="0" distL="0" distR="0" wp14:anchorId="3E733476" wp14:editId="61302D4A">
            <wp:extent cx="5940425" cy="7592695"/>
            <wp:effectExtent l="0" t="0" r="3175" b="8255"/>
            <wp:docPr id="305369360"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69360" name="Hình ảnh 305369360"/>
                    <pic:cNvPicPr/>
                  </pic:nvPicPr>
                  <pic:blipFill>
                    <a:blip r:embed="rId49"/>
                    <a:stretch>
                      <a:fillRect/>
                    </a:stretch>
                  </pic:blipFill>
                  <pic:spPr>
                    <a:xfrm>
                      <a:off x="0" y="0"/>
                      <a:ext cx="5940425" cy="7592695"/>
                    </a:xfrm>
                    <a:prstGeom prst="rect">
                      <a:avLst/>
                    </a:prstGeom>
                  </pic:spPr>
                </pic:pic>
              </a:graphicData>
            </a:graphic>
          </wp:inline>
        </w:drawing>
      </w:r>
    </w:p>
    <w:p w14:paraId="32A70B3D" w14:textId="6EEEA4F8" w:rsidR="00E47EC4" w:rsidRPr="00247ADE" w:rsidRDefault="00E47EC4" w:rsidP="00247ADE">
      <w:pPr>
        <w:pStyle w:val="u2"/>
        <w:rPr>
          <w:rFonts w:ascii="Times New Roman" w:hAnsi="Times New Roman" w:cs="Times New Roman"/>
        </w:rPr>
      </w:pPr>
      <w:bookmarkStart w:id="75" w:name="_Toc243571690"/>
      <w:r w:rsidRPr="00247ADE">
        <w:rPr>
          <w:rFonts w:ascii="Times New Roman" w:hAnsi="Times New Roman" w:cs="Times New Roman"/>
        </w:rPr>
        <w:lastRenderedPageBreak/>
        <w:t>2. Chức năng Phân công nhân viên phục vụ</w:t>
      </w:r>
      <w:bookmarkEnd w:id="75"/>
      <w:r w:rsidRPr="00247ADE">
        <w:rPr>
          <w:rFonts w:ascii="Times New Roman" w:hAnsi="Times New Roman" w:cs="Times New Roman"/>
        </w:rPr>
        <w:t xml:space="preserve"> </w:t>
      </w:r>
    </w:p>
    <w:p w14:paraId="0E79CF67" w14:textId="589E2F30" w:rsidR="00E47EC4" w:rsidRPr="00247ADE" w:rsidRDefault="00E47EC4" w:rsidP="00247ADE">
      <w:pPr>
        <w:pStyle w:val="u3"/>
        <w:rPr>
          <w:rFonts w:ascii="Times New Roman" w:hAnsi="Times New Roman" w:cs="Times New Roman"/>
        </w:rPr>
      </w:pPr>
      <w:bookmarkStart w:id="76" w:name="_Toc243571691"/>
      <w:r w:rsidRPr="00247ADE">
        <w:rPr>
          <w:rFonts w:ascii="Times New Roman" w:hAnsi="Times New Roman" w:cs="Times New Roman"/>
        </w:rPr>
        <w:t>a, Kịch bản v.3</w:t>
      </w:r>
      <w:bookmarkEnd w:id="76"/>
      <w:r w:rsidRPr="00247ADE">
        <w:rPr>
          <w:rFonts w:ascii="Times New Roman" w:hAnsi="Times New Roman" w:cs="Times New Roman"/>
        </w:rPr>
        <w:t xml:space="preserve"> </w:t>
      </w:r>
    </w:p>
    <w:p w14:paraId="33BBF7E2" w14:textId="624CCBE0" w:rsidR="00E47EC4" w:rsidRPr="00247ADE" w:rsidRDefault="00E47EC4" w:rsidP="00247ADE">
      <w:pPr>
        <w:pStyle w:val="u3"/>
        <w:rPr>
          <w:rFonts w:ascii="Times New Roman" w:hAnsi="Times New Roman" w:cs="Times New Roman"/>
        </w:rPr>
      </w:pPr>
      <w:bookmarkStart w:id="77" w:name="_Toc243571692"/>
      <w:r w:rsidRPr="00247ADE">
        <w:rPr>
          <w:rFonts w:ascii="Times New Roman" w:hAnsi="Times New Roman" w:cs="Times New Roman"/>
        </w:rPr>
        <w:t>b, Biểu đồ tuần tự</w:t>
      </w:r>
      <w:bookmarkEnd w:id="77"/>
      <w:r w:rsidRPr="00247ADE">
        <w:rPr>
          <w:rFonts w:ascii="Times New Roman" w:hAnsi="Times New Roman" w:cs="Times New Roman"/>
        </w:rPr>
        <w:t xml:space="preserve"> </w:t>
      </w:r>
    </w:p>
    <w:p w14:paraId="78133B80" w14:textId="385B167C" w:rsidR="00F563BB" w:rsidRDefault="00F563BB" w:rsidP="00F563BB">
      <w:pPr>
        <w:spacing w:before="120" w:after="120"/>
      </w:pPr>
      <w:r>
        <w:rPr>
          <w:noProof/>
        </w:rPr>
        <w:drawing>
          <wp:inline distT="0" distB="0" distL="0" distR="0" wp14:anchorId="197A65EC" wp14:editId="1C884BB5">
            <wp:extent cx="5940425" cy="7553325"/>
            <wp:effectExtent l="0" t="0" r="3175" b="9525"/>
            <wp:docPr id="1129911653"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11653" name="Hình ảnh 1129911653"/>
                    <pic:cNvPicPr/>
                  </pic:nvPicPr>
                  <pic:blipFill>
                    <a:blip r:embed="rId50"/>
                    <a:stretch>
                      <a:fillRect/>
                    </a:stretch>
                  </pic:blipFill>
                  <pic:spPr>
                    <a:xfrm>
                      <a:off x="0" y="0"/>
                      <a:ext cx="5940425" cy="7553325"/>
                    </a:xfrm>
                    <a:prstGeom prst="rect">
                      <a:avLst/>
                    </a:prstGeom>
                  </pic:spPr>
                </pic:pic>
              </a:graphicData>
            </a:graphic>
          </wp:inline>
        </w:drawing>
      </w:r>
    </w:p>
    <w:p w14:paraId="38EC38E1" w14:textId="5D5696F6" w:rsidR="00F563BB" w:rsidRPr="00247ADE" w:rsidRDefault="00F563BB" w:rsidP="00247ADE">
      <w:pPr>
        <w:pStyle w:val="u2"/>
        <w:rPr>
          <w:rFonts w:ascii="Times New Roman" w:hAnsi="Times New Roman" w:cs="Times New Roman"/>
        </w:rPr>
      </w:pPr>
      <w:bookmarkStart w:id="78" w:name="_Toc243571693"/>
      <w:r w:rsidRPr="00247ADE">
        <w:rPr>
          <w:rFonts w:ascii="Times New Roman" w:hAnsi="Times New Roman" w:cs="Times New Roman"/>
        </w:rPr>
        <w:lastRenderedPageBreak/>
        <w:t>3. Chức năng Tính công trả lương cho nhân viên phục vụ theo tháng</w:t>
      </w:r>
      <w:bookmarkEnd w:id="78"/>
      <w:r w:rsidRPr="00247ADE">
        <w:rPr>
          <w:rFonts w:ascii="Times New Roman" w:hAnsi="Times New Roman" w:cs="Times New Roman"/>
        </w:rPr>
        <w:t xml:space="preserve"> </w:t>
      </w:r>
    </w:p>
    <w:p w14:paraId="388C061F" w14:textId="04907960" w:rsidR="00F563BB" w:rsidRPr="00247ADE" w:rsidRDefault="00F563BB" w:rsidP="00247ADE">
      <w:pPr>
        <w:pStyle w:val="u3"/>
        <w:rPr>
          <w:rFonts w:ascii="Times New Roman" w:hAnsi="Times New Roman" w:cs="Times New Roman"/>
        </w:rPr>
      </w:pPr>
      <w:bookmarkStart w:id="79" w:name="_Toc243571694"/>
      <w:r w:rsidRPr="00247ADE">
        <w:rPr>
          <w:rFonts w:ascii="Times New Roman" w:hAnsi="Times New Roman" w:cs="Times New Roman"/>
        </w:rPr>
        <w:t>a, Kịch bản v.3</w:t>
      </w:r>
      <w:bookmarkEnd w:id="79"/>
    </w:p>
    <w:p w14:paraId="7C9DA886" w14:textId="032BB758" w:rsidR="00F563BB" w:rsidRPr="00247ADE" w:rsidRDefault="00F563BB" w:rsidP="00247ADE">
      <w:pPr>
        <w:pStyle w:val="u3"/>
        <w:rPr>
          <w:rFonts w:ascii="Times New Roman" w:hAnsi="Times New Roman" w:cs="Times New Roman"/>
        </w:rPr>
      </w:pPr>
      <w:bookmarkStart w:id="80" w:name="_Toc243571695"/>
      <w:r w:rsidRPr="00247ADE">
        <w:rPr>
          <w:rFonts w:ascii="Times New Roman" w:hAnsi="Times New Roman" w:cs="Times New Roman"/>
        </w:rPr>
        <w:t>b, Biểu đồ tuần tự</w:t>
      </w:r>
      <w:bookmarkEnd w:id="80"/>
      <w:r w:rsidRPr="00247ADE">
        <w:rPr>
          <w:rFonts w:ascii="Times New Roman" w:hAnsi="Times New Roman" w:cs="Times New Roman"/>
        </w:rPr>
        <w:t xml:space="preserve"> </w:t>
      </w:r>
    </w:p>
    <w:p w14:paraId="60A54C0C" w14:textId="3E144BFD" w:rsidR="00F563BB" w:rsidRDefault="00F563BB" w:rsidP="00F563BB">
      <w:pPr>
        <w:spacing w:before="120" w:after="120"/>
      </w:pPr>
      <w:r>
        <w:rPr>
          <w:noProof/>
        </w:rPr>
        <w:drawing>
          <wp:inline distT="0" distB="0" distL="0" distR="0" wp14:anchorId="2BB3FF4E" wp14:editId="0CC85E21">
            <wp:extent cx="4611192" cy="7758545"/>
            <wp:effectExtent l="0" t="0" r="0" b="0"/>
            <wp:docPr id="1807467620"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467620" name="Hình ảnh 1807467620"/>
                    <pic:cNvPicPr/>
                  </pic:nvPicPr>
                  <pic:blipFill>
                    <a:blip r:embed="rId51"/>
                    <a:stretch>
                      <a:fillRect/>
                    </a:stretch>
                  </pic:blipFill>
                  <pic:spPr>
                    <a:xfrm>
                      <a:off x="0" y="0"/>
                      <a:ext cx="4614635" cy="7764339"/>
                    </a:xfrm>
                    <a:prstGeom prst="rect">
                      <a:avLst/>
                    </a:prstGeom>
                  </pic:spPr>
                </pic:pic>
              </a:graphicData>
            </a:graphic>
          </wp:inline>
        </w:drawing>
      </w:r>
    </w:p>
    <w:p w14:paraId="1809A891" w14:textId="77777777" w:rsidR="00F563BB" w:rsidRDefault="00F563BB" w:rsidP="00F563BB">
      <w:pPr>
        <w:spacing w:before="120" w:after="120"/>
      </w:pPr>
    </w:p>
    <w:sectPr w:rsidR="00F563BB" w:rsidSect="00034616">
      <w:footerReference w:type="default" r:id="rId52"/>
      <w:pgSz w:w="11906" w:h="16838"/>
      <w:pgMar w:top="1020" w:right="1134" w:bottom="1020"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F3827" w14:textId="77777777" w:rsidR="005B1941" w:rsidRDefault="005B1941">
      <w:pPr>
        <w:spacing w:after="0" w:line="240" w:lineRule="auto"/>
      </w:pPr>
      <w:r>
        <w:separator/>
      </w:r>
    </w:p>
  </w:endnote>
  <w:endnote w:type="continuationSeparator" w:id="0">
    <w:p w14:paraId="7903579E" w14:textId="77777777" w:rsidR="005B1941" w:rsidRDefault="005B19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6AF08" w14:textId="77777777" w:rsidR="00414285" w:rsidRDefault="00FC7E0E">
    <w:pPr>
      <w:pStyle w:val="Chntrang"/>
      <w:jc w:val="center"/>
    </w:pPr>
    <w:r>
      <w:fldChar w:fldCharType="begin"/>
    </w:r>
    <w:r>
      <w:instrText>PAGE</w:instrText>
    </w:r>
    <w:r>
      <w:fldChar w:fldCharType="separate"/>
    </w:r>
    <w:r w:rsidR="00297C19">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1EFF5" w14:textId="77777777" w:rsidR="005B1941" w:rsidRDefault="005B1941">
      <w:pPr>
        <w:spacing w:after="0" w:line="240" w:lineRule="auto"/>
      </w:pPr>
      <w:r>
        <w:separator/>
      </w:r>
    </w:p>
  </w:footnote>
  <w:footnote w:type="continuationSeparator" w:id="0">
    <w:p w14:paraId="5A501AEE" w14:textId="77777777" w:rsidR="005B1941" w:rsidRDefault="005B19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6" w15:restartNumberingAfterBreak="0">
    <w:nsid w:val="0AA45572"/>
    <w:multiLevelType w:val="hybridMultilevel"/>
    <w:tmpl w:val="38847F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BC5B43"/>
    <w:multiLevelType w:val="hybridMultilevel"/>
    <w:tmpl w:val="10AC06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5C3CB7"/>
    <w:multiLevelType w:val="hybridMultilevel"/>
    <w:tmpl w:val="A4EEBC2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3BDF1335"/>
    <w:multiLevelType w:val="multilevel"/>
    <w:tmpl w:val="E86299EA"/>
    <w:styleLink w:val="DanhsachHintai1"/>
    <w:lvl w:ilvl="0">
      <w:start w:val="1"/>
      <w:numFmt w:val="lowerLetter"/>
      <w:lvlText w:val="%1."/>
      <w:lvlJc w:val="left"/>
      <w:pPr>
        <w:ind w:left="1080" w:hanging="360"/>
      </w:pPr>
      <w:rPr>
        <w:rFonts w:hint="default"/>
        <w:b w:val="0"/>
      </w:rPr>
    </w:lvl>
    <w:lvl w:ilvl="1">
      <w:start w:val="1"/>
      <w:numFmt w:val="lowerLetter"/>
      <w:lvlText w:val="%2."/>
      <w:lvlJc w:val="left"/>
      <w:pPr>
        <w:ind w:left="1800" w:hanging="360"/>
      </w:pPr>
      <w:rPr>
        <w:rFonts w:ascii="Times New Roman" w:hAnsi="Times New Roman" w:cs="Times New Roman" w:hint="default"/>
        <w:b w:val="0"/>
        <w:bCs w:val="0"/>
        <w:color w:val="auto"/>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434574A7"/>
    <w:multiLevelType w:val="hybridMultilevel"/>
    <w:tmpl w:val="AE1613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7147CC"/>
    <w:multiLevelType w:val="hybridMultilevel"/>
    <w:tmpl w:val="C7964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8137D4"/>
    <w:multiLevelType w:val="hybridMultilevel"/>
    <w:tmpl w:val="4BE4E67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52432A2A"/>
    <w:multiLevelType w:val="hybridMultilevel"/>
    <w:tmpl w:val="2BA6CB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A4810E2"/>
    <w:multiLevelType w:val="hybridMultilevel"/>
    <w:tmpl w:val="D4E4D46E"/>
    <w:lvl w:ilvl="0" w:tplc="E538465E">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6D46689"/>
    <w:multiLevelType w:val="hybridMultilevel"/>
    <w:tmpl w:val="BF34E0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CBA4EE5"/>
    <w:multiLevelType w:val="hybridMultilevel"/>
    <w:tmpl w:val="FFF28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9847030">
    <w:abstractNumId w:val="5"/>
  </w:num>
  <w:num w:numId="2" w16cid:durableId="229387859">
    <w:abstractNumId w:val="3"/>
  </w:num>
  <w:num w:numId="3" w16cid:durableId="676662111">
    <w:abstractNumId w:val="2"/>
  </w:num>
  <w:num w:numId="4" w16cid:durableId="118113684">
    <w:abstractNumId w:val="4"/>
  </w:num>
  <w:num w:numId="5" w16cid:durableId="1358044136">
    <w:abstractNumId w:val="1"/>
  </w:num>
  <w:num w:numId="6" w16cid:durableId="2068216617">
    <w:abstractNumId w:val="0"/>
  </w:num>
  <w:num w:numId="7" w16cid:durableId="1978947118">
    <w:abstractNumId w:val="11"/>
  </w:num>
  <w:num w:numId="8" w16cid:durableId="867528036">
    <w:abstractNumId w:val="14"/>
  </w:num>
  <w:num w:numId="9" w16cid:durableId="1704398689">
    <w:abstractNumId w:val="12"/>
  </w:num>
  <w:num w:numId="10" w16cid:durableId="1704671777">
    <w:abstractNumId w:val="8"/>
  </w:num>
  <w:num w:numId="11" w16cid:durableId="1715501007">
    <w:abstractNumId w:val="6"/>
  </w:num>
  <w:num w:numId="12" w16cid:durableId="1140149269">
    <w:abstractNumId w:val="13"/>
  </w:num>
  <w:num w:numId="13" w16cid:durableId="352658999">
    <w:abstractNumId w:val="10"/>
  </w:num>
  <w:num w:numId="14" w16cid:durableId="132799160">
    <w:abstractNumId w:val="9"/>
  </w:num>
  <w:num w:numId="15" w16cid:durableId="1293319469">
    <w:abstractNumId w:val="16"/>
  </w:num>
  <w:num w:numId="16" w16cid:durableId="1922636140">
    <w:abstractNumId w:val="7"/>
  </w:num>
  <w:num w:numId="17" w16cid:durableId="550658727">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11F"/>
    <w:rsid w:val="0000116B"/>
    <w:rsid w:val="00010901"/>
    <w:rsid w:val="00013F12"/>
    <w:rsid w:val="00014604"/>
    <w:rsid w:val="00015720"/>
    <w:rsid w:val="000167F7"/>
    <w:rsid w:val="00016ED7"/>
    <w:rsid w:val="00026BA9"/>
    <w:rsid w:val="000272FB"/>
    <w:rsid w:val="000305E8"/>
    <w:rsid w:val="000325C3"/>
    <w:rsid w:val="00034616"/>
    <w:rsid w:val="000423F8"/>
    <w:rsid w:val="00044C51"/>
    <w:rsid w:val="00050F8E"/>
    <w:rsid w:val="00054D8F"/>
    <w:rsid w:val="0006063C"/>
    <w:rsid w:val="00062569"/>
    <w:rsid w:val="0008159F"/>
    <w:rsid w:val="00084AAC"/>
    <w:rsid w:val="00085392"/>
    <w:rsid w:val="00086802"/>
    <w:rsid w:val="000B0985"/>
    <w:rsid w:val="000D0CF6"/>
    <w:rsid w:val="000D1E65"/>
    <w:rsid w:val="000D3756"/>
    <w:rsid w:val="000F20E7"/>
    <w:rsid w:val="001039BD"/>
    <w:rsid w:val="001111D7"/>
    <w:rsid w:val="00115153"/>
    <w:rsid w:val="001201E7"/>
    <w:rsid w:val="00122EDB"/>
    <w:rsid w:val="0012765D"/>
    <w:rsid w:val="00127DB6"/>
    <w:rsid w:val="001306E4"/>
    <w:rsid w:val="0015074B"/>
    <w:rsid w:val="00152DDB"/>
    <w:rsid w:val="001547AE"/>
    <w:rsid w:val="001642D7"/>
    <w:rsid w:val="00164DD6"/>
    <w:rsid w:val="00174C0C"/>
    <w:rsid w:val="00176806"/>
    <w:rsid w:val="001821D5"/>
    <w:rsid w:val="00192DFF"/>
    <w:rsid w:val="0019349B"/>
    <w:rsid w:val="00194A88"/>
    <w:rsid w:val="001A0452"/>
    <w:rsid w:val="001A2CA9"/>
    <w:rsid w:val="001A50E1"/>
    <w:rsid w:val="001B4DBA"/>
    <w:rsid w:val="001C289E"/>
    <w:rsid w:val="001C5962"/>
    <w:rsid w:val="001D5BF3"/>
    <w:rsid w:val="001E7204"/>
    <w:rsid w:val="0022153B"/>
    <w:rsid w:val="0024025B"/>
    <w:rsid w:val="00244C41"/>
    <w:rsid w:val="00245146"/>
    <w:rsid w:val="00247ADE"/>
    <w:rsid w:val="00254D2E"/>
    <w:rsid w:val="002579EF"/>
    <w:rsid w:val="00274B9E"/>
    <w:rsid w:val="002832E8"/>
    <w:rsid w:val="00292624"/>
    <w:rsid w:val="0029639D"/>
    <w:rsid w:val="00296D96"/>
    <w:rsid w:val="00297C19"/>
    <w:rsid w:val="002A0AAD"/>
    <w:rsid w:val="002B319E"/>
    <w:rsid w:val="002B4822"/>
    <w:rsid w:val="002C285C"/>
    <w:rsid w:val="002D1913"/>
    <w:rsid w:val="002D1B1D"/>
    <w:rsid w:val="002D26BD"/>
    <w:rsid w:val="002D2EF0"/>
    <w:rsid w:val="002E0397"/>
    <w:rsid w:val="002E4B56"/>
    <w:rsid w:val="002E7D60"/>
    <w:rsid w:val="002F25F4"/>
    <w:rsid w:val="002F4100"/>
    <w:rsid w:val="00302840"/>
    <w:rsid w:val="0031592F"/>
    <w:rsid w:val="00315B38"/>
    <w:rsid w:val="00326F90"/>
    <w:rsid w:val="00335C89"/>
    <w:rsid w:val="003375DE"/>
    <w:rsid w:val="0034206E"/>
    <w:rsid w:val="00342B46"/>
    <w:rsid w:val="00353ED4"/>
    <w:rsid w:val="003566B4"/>
    <w:rsid w:val="0036564B"/>
    <w:rsid w:val="00367C66"/>
    <w:rsid w:val="00391103"/>
    <w:rsid w:val="003969E9"/>
    <w:rsid w:val="003B3B53"/>
    <w:rsid w:val="003B471A"/>
    <w:rsid w:val="003B5CCB"/>
    <w:rsid w:val="003B6B0C"/>
    <w:rsid w:val="003C2B30"/>
    <w:rsid w:val="003C64D0"/>
    <w:rsid w:val="003C7984"/>
    <w:rsid w:val="003D0684"/>
    <w:rsid w:val="003E1D70"/>
    <w:rsid w:val="003E5FB6"/>
    <w:rsid w:val="004071A3"/>
    <w:rsid w:val="00414285"/>
    <w:rsid w:val="00420CA6"/>
    <w:rsid w:val="00425159"/>
    <w:rsid w:val="00426A71"/>
    <w:rsid w:val="00427073"/>
    <w:rsid w:val="00440005"/>
    <w:rsid w:val="00441143"/>
    <w:rsid w:val="00442162"/>
    <w:rsid w:val="00446813"/>
    <w:rsid w:val="0045378E"/>
    <w:rsid w:val="0045597D"/>
    <w:rsid w:val="00457A77"/>
    <w:rsid w:val="00466C70"/>
    <w:rsid w:val="00474A52"/>
    <w:rsid w:val="00481AC6"/>
    <w:rsid w:val="0049304B"/>
    <w:rsid w:val="004A0F46"/>
    <w:rsid w:val="004A14C5"/>
    <w:rsid w:val="004A1F93"/>
    <w:rsid w:val="004A406E"/>
    <w:rsid w:val="004A727E"/>
    <w:rsid w:val="004B0EB7"/>
    <w:rsid w:val="004B6CF6"/>
    <w:rsid w:val="004B7C47"/>
    <w:rsid w:val="004C1DEA"/>
    <w:rsid w:val="004C28CD"/>
    <w:rsid w:val="004C6164"/>
    <w:rsid w:val="004D0C11"/>
    <w:rsid w:val="004D24A2"/>
    <w:rsid w:val="004D389C"/>
    <w:rsid w:val="004F391B"/>
    <w:rsid w:val="004F4EAB"/>
    <w:rsid w:val="004F6E46"/>
    <w:rsid w:val="00513BED"/>
    <w:rsid w:val="00520B71"/>
    <w:rsid w:val="00525C74"/>
    <w:rsid w:val="00532A54"/>
    <w:rsid w:val="005331E8"/>
    <w:rsid w:val="005419AB"/>
    <w:rsid w:val="0054319A"/>
    <w:rsid w:val="00544B5E"/>
    <w:rsid w:val="00554A8D"/>
    <w:rsid w:val="005618AA"/>
    <w:rsid w:val="00562912"/>
    <w:rsid w:val="00562F55"/>
    <w:rsid w:val="00570B82"/>
    <w:rsid w:val="00572B60"/>
    <w:rsid w:val="00585EBE"/>
    <w:rsid w:val="005906A4"/>
    <w:rsid w:val="00596FD9"/>
    <w:rsid w:val="00597CD4"/>
    <w:rsid w:val="005B1941"/>
    <w:rsid w:val="005B60B0"/>
    <w:rsid w:val="005C6881"/>
    <w:rsid w:val="005D03A3"/>
    <w:rsid w:val="005D0AC5"/>
    <w:rsid w:val="005D4A31"/>
    <w:rsid w:val="005E3162"/>
    <w:rsid w:val="006044F3"/>
    <w:rsid w:val="006072CE"/>
    <w:rsid w:val="006072E3"/>
    <w:rsid w:val="00614AE6"/>
    <w:rsid w:val="006202E6"/>
    <w:rsid w:val="0062256C"/>
    <w:rsid w:val="00631D6E"/>
    <w:rsid w:val="00640520"/>
    <w:rsid w:val="006421D1"/>
    <w:rsid w:val="0064238C"/>
    <w:rsid w:val="006429E6"/>
    <w:rsid w:val="00654A3A"/>
    <w:rsid w:val="006555E4"/>
    <w:rsid w:val="00655CAD"/>
    <w:rsid w:val="006649C5"/>
    <w:rsid w:val="00671858"/>
    <w:rsid w:val="00681389"/>
    <w:rsid w:val="00690825"/>
    <w:rsid w:val="006967E2"/>
    <w:rsid w:val="00696868"/>
    <w:rsid w:val="00696A23"/>
    <w:rsid w:val="006A0E96"/>
    <w:rsid w:val="006A51ED"/>
    <w:rsid w:val="006B6F25"/>
    <w:rsid w:val="006B788B"/>
    <w:rsid w:val="006C16A6"/>
    <w:rsid w:val="006C1F2A"/>
    <w:rsid w:val="006C244F"/>
    <w:rsid w:val="006C2EA5"/>
    <w:rsid w:val="006C5A28"/>
    <w:rsid w:val="006C66A1"/>
    <w:rsid w:val="006D3A1B"/>
    <w:rsid w:val="006D4F0B"/>
    <w:rsid w:val="006D5C6D"/>
    <w:rsid w:val="006D6FCD"/>
    <w:rsid w:val="006E3C7F"/>
    <w:rsid w:val="006E4293"/>
    <w:rsid w:val="007039C0"/>
    <w:rsid w:val="00705CB3"/>
    <w:rsid w:val="007061FA"/>
    <w:rsid w:val="007177D0"/>
    <w:rsid w:val="00723419"/>
    <w:rsid w:val="00725541"/>
    <w:rsid w:val="00725CC8"/>
    <w:rsid w:val="00726D6F"/>
    <w:rsid w:val="00730EC9"/>
    <w:rsid w:val="00733E74"/>
    <w:rsid w:val="0073499D"/>
    <w:rsid w:val="00735909"/>
    <w:rsid w:val="00743374"/>
    <w:rsid w:val="00754CFA"/>
    <w:rsid w:val="00756AF7"/>
    <w:rsid w:val="0076113A"/>
    <w:rsid w:val="0076213A"/>
    <w:rsid w:val="00763CC3"/>
    <w:rsid w:val="00776119"/>
    <w:rsid w:val="00776994"/>
    <w:rsid w:val="00785660"/>
    <w:rsid w:val="00793154"/>
    <w:rsid w:val="007A0E09"/>
    <w:rsid w:val="007A15C4"/>
    <w:rsid w:val="007A2E47"/>
    <w:rsid w:val="007A4BE8"/>
    <w:rsid w:val="007A6F03"/>
    <w:rsid w:val="007B3E1C"/>
    <w:rsid w:val="007B3F55"/>
    <w:rsid w:val="007C3170"/>
    <w:rsid w:val="007D27AC"/>
    <w:rsid w:val="007D5B0A"/>
    <w:rsid w:val="007E146A"/>
    <w:rsid w:val="007E19BE"/>
    <w:rsid w:val="007E2242"/>
    <w:rsid w:val="007E2DDF"/>
    <w:rsid w:val="007F0ED9"/>
    <w:rsid w:val="008040BB"/>
    <w:rsid w:val="008123F5"/>
    <w:rsid w:val="00825A93"/>
    <w:rsid w:val="008267D4"/>
    <w:rsid w:val="00832FAB"/>
    <w:rsid w:val="008365CD"/>
    <w:rsid w:val="00866DC0"/>
    <w:rsid w:val="00872A16"/>
    <w:rsid w:val="008750A1"/>
    <w:rsid w:val="0088650A"/>
    <w:rsid w:val="008866FE"/>
    <w:rsid w:val="008917C5"/>
    <w:rsid w:val="00892180"/>
    <w:rsid w:val="00897A51"/>
    <w:rsid w:val="008A1492"/>
    <w:rsid w:val="008A1FD3"/>
    <w:rsid w:val="008A4B2D"/>
    <w:rsid w:val="008D5584"/>
    <w:rsid w:val="008E5F86"/>
    <w:rsid w:val="008F1248"/>
    <w:rsid w:val="008F686E"/>
    <w:rsid w:val="00900B7F"/>
    <w:rsid w:val="00903A29"/>
    <w:rsid w:val="009040B6"/>
    <w:rsid w:val="009174B1"/>
    <w:rsid w:val="00922352"/>
    <w:rsid w:val="0093077C"/>
    <w:rsid w:val="00932CF4"/>
    <w:rsid w:val="00940C9C"/>
    <w:rsid w:val="00946046"/>
    <w:rsid w:val="00947BE1"/>
    <w:rsid w:val="009552FF"/>
    <w:rsid w:val="00964732"/>
    <w:rsid w:val="0097053E"/>
    <w:rsid w:val="0097106E"/>
    <w:rsid w:val="009741FB"/>
    <w:rsid w:val="00980117"/>
    <w:rsid w:val="009818AC"/>
    <w:rsid w:val="009840AA"/>
    <w:rsid w:val="009863CC"/>
    <w:rsid w:val="009A63C5"/>
    <w:rsid w:val="009C2664"/>
    <w:rsid w:val="009C3141"/>
    <w:rsid w:val="009C45BB"/>
    <w:rsid w:val="009C7DFF"/>
    <w:rsid w:val="009D1FB4"/>
    <w:rsid w:val="009D5741"/>
    <w:rsid w:val="009D5A08"/>
    <w:rsid w:val="009E54D3"/>
    <w:rsid w:val="009F0FD8"/>
    <w:rsid w:val="009F79BF"/>
    <w:rsid w:val="00A02BE7"/>
    <w:rsid w:val="00A05A0B"/>
    <w:rsid w:val="00A06016"/>
    <w:rsid w:val="00A06208"/>
    <w:rsid w:val="00A119B0"/>
    <w:rsid w:val="00A17FCA"/>
    <w:rsid w:val="00A22FB8"/>
    <w:rsid w:val="00A2629B"/>
    <w:rsid w:val="00A2783C"/>
    <w:rsid w:val="00A451EC"/>
    <w:rsid w:val="00A472CA"/>
    <w:rsid w:val="00A554CA"/>
    <w:rsid w:val="00A64D83"/>
    <w:rsid w:val="00A71624"/>
    <w:rsid w:val="00A80D9D"/>
    <w:rsid w:val="00A9136F"/>
    <w:rsid w:val="00AA1D8D"/>
    <w:rsid w:val="00AA28E1"/>
    <w:rsid w:val="00AA4E43"/>
    <w:rsid w:val="00AB0CF3"/>
    <w:rsid w:val="00AB4A9A"/>
    <w:rsid w:val="00AC1A05"/>
    <w:rsid w:val="00AC1B51"/>
    <w:rsid w:val="00AD0525"/>
    <w:rsid w:val="00AD64B0"/>
    <w:rsid w:val="00AE5263"/>
    <w:rsid w:val="00AE75AB"/>
    <w:rsid w:val="00B04AE4"/>
    <w:rsid w:val="00B125F7"/>
    <w:rsid w:val="00B20E03"/>
    <w:rsid w:val="00B27E4A"/>
    <w:rsid w:val="00B3234F"/>
    <w:rsid w:val="00B364AF"/>
    <w:rsid w:val="00B4053C"/>
    <w:rsid w:val="00B47730"/>
    <w:rsid w:val="00B47E97"/>
    <w:rsid w:val="00B55B55"/>
    <w:rsid w:val="00B60777"/>
    <w:rsid w:val="00B60FC3"/>
    <w:rsid w:val="00B74430"/>
    <w:rsid w:val="00B90232"/>
    <w:rsid w:val="00B97A42"/>
    <w:rsid w:val="00BA55B2"/>
    <w:rsid w:val="00BC1FEA"/>
    <w:rsid w:val="00BC285C"/>
    <w:rsid w:val="00BC3C42"/>
    <w:rsid w:val="00BD1873"/>
    <w:rsid w:val="00BE0A6D"/>
    <w:rsid w:val="00BE3AE9"/>
    <w:rsid w:val="00BF5F49"/>
    <w:rsid w:val="00C05263"/>
    <w:rsid w:val="00C1708E"/>
    <w:rsid w:val="00C20F19"/>
    <w:rsid w:val="00C32F55"/>
    <w:rsid w:val="00C3785E"/>
    <w:rsid w:val="00C44C56"/>
    <w:rsid w:val="00C45419"/>
    <w:rsid w:val="00C52D5E"/>
    <w:rsid w:val="00C53E8B"/>
    <w:rsid w:val="00C5453D"/>
    <w:rsid w:val="00C572C8"/>
    <w:rsid w:val="00C57F1F"/>
    <w:rsid w:val="00C6140D"/>
    <w:rsid w:val="00C73D65"/>
    <w:rsid w:val="00C758BB"/>
    <w:rsid w:val="00C82D3E"/>
    <w:rsid w:val="00C91970"/>
    <w:rsid w:val="00C96A62"/>
    <w:rsid w:val="00C96BCE"/>
    <w:rsid w:val="00CA78D0"/>
    <w:rsid w:val="00CB0664"/>
    <w:rsid w:val="00CD0895"/>
    <w:rsid w:val="00CD2D21"/>
    <w:rsid w:val="00CD7B84"/>
    <w:rsid w:val="00CE0C31"/>
    <w:rsid w:val="00CE5EA8"/>
    <w:rsid w:val="00CE7D8E"/>
    <w:rsid w:val="00CF0336"/>
    <w:rsid w:val="00D02679"/>
    <w:rsid w:val="00D02843"/>
    <w:rsid w:val="00D14C8E"/>
    <w:rsid w:val="00D15C67"/>
    <w:rsid w:val="00D16025"/>
    <w:rsid w:val="00D35481"/>
    <w:rsid w:val="00D3647D"/>
    <w:rsid w:val="00D36C1F"/>
    <w:rsid w:val="00D44F2A"/>
    <w:rsid w:val="00D60A44"/>
    <w:rsid w:val="00D6743F"/>
    <w:rsid w:val="00D70F4D"/>
    <w:rsid w:val="00D77D4B"/>
    <w:rsid w:val="00D912F0"/>
    <w:rsid w:val="00DA7615"/>
    <w:rsid w:val="00DB1B02"/>
    <w:rsid w:val="00DB2BBD"/>
    <w:rsid w:val="00DB4B01"/>
    <w:rsid w:val="00DC0315"/>
    <w:rsid w:val="00DC75BB"/>
    <w:rsid w:val="00DD2A06"/>
    <w:rsid w:val="00DD3F99"/>
    <w:rsid w:val="00DE64C7"/>
    <w:rsid w:val="00DE7CDD"/>
    <w:rsid w:val="00DF0673"/>
    <w:rsid w:val="00DF4462"/>
    <w:rsid w:val="00DF517C"/>
    <w:rsid w:val="00E04825"/>
    <w:rsid w:val="00E27A13"/>
    <w:rsid w:val="00E332E2"/>
    <w:rsid w:val="00E47EC4"/>
    <w:rsid w:val="00E5362B"/>
    <w:rsid w:val="00E552EF"/>
    <w:rsid w:val="00E57177"/>
    <w:rsid w:val="00E6127B"/>
    <w:rsid w:val="00E62813"/>
    <w:rsid w:val="00E63CF3"/>
    <w:rsid w:val="00E72B1E"/>
    <w:rsid w:val="00E73359"/>
    <w:rsid w:val="00E86F2F"/>
    <w:rsid w:val="00E90F38"/>
    <w:rsid w:val="00EB3C89"/>
    <w:rsid w:val="00EB6D01"/>
    <w:rsid w:val="00ED65C6"/>
    <w:rsid w:val="00EE0C30"/>
    <w:rsid w:val="00EE62FB"/>
    <w:rsid w:val="00EF5934"/>
    <w:rsid w:val="00EF7BF9"/>
    <w:rsid w:val="00F00274"/>
    <w:rsid w:val="00F0368F"/>
    <w:rsid w:val="00F0387F"/>
    <w:rsid w:val="00F03E71"/>
    <w:rsid w:val="00F04D88"/>
    <w:rsid w:val="00F0651C"/>
    <w:rsid w:val="00F22643"/>
    <w:rsid w:val="00F23DD6"/>
    <w:rsid w:val="00F23F1C"/>
    <w:rsid w:val="00F26264"/>
    <w:rsid w:val="00F36D48"/>
    <w:rsid w:val="00F37141"/>
    <w:rsid w:val="00F406B0"/>
    <w:rsid w:val="00F563BB"/>
    <w:rsid w:val="00F82A16"/>
    <w:rsid w:val="00F92076"/>
    <w:rsid w:val="00F9302B"/>
    <w:rsid w:val="00F94D33"/>
    <w:rsid w:val="00FA212A"/>
    <w:rsid w:val="00FB0CEA"/>
    <w:rsid w:val="00FB3487"/>
    <w:rsid w:val="00FB4422"/>
    <w:rsid w:val="00FC693F"/>
    <w:rsid w:val="00FC7E0E"/>
    <w:rsid w:val="00FE0509"/>
    <w:rsid w:val="00FE28F7"/>
    <w:rsid w:val="00FF5D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7B5FA39"/>
  <w14:defaultImageDpi w14:val="300"/>
  <w15:docId w15:val="{B085861A-E4C3-4E72-B0D3-4D8DFBE56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eastAsia="Times New Roman" w:hAnsi="Times New Roman"/>
      <w:sz w:val="26"/>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000000"/>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000000"/>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000000"/>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000000"/>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4"/>
      </w:numPr>
      <w:contextualSpacing/>
    </w:pPr>
  </w:style>
  <w:style w:type="paragraph" w:styleId="Sudong2">
    <w:name w:val="List Number 2"/>
    <w:basedOn w:val="Binhthng"/>
    <w:uiPriority w:val="99"/>
    <w:unhideWhenUsed/>
    <w:rsid w:val="0029639D"/>
    <w:pPr>
      <w:numPr>
        <w:numId w:val="5"/>
      </w:numPr>
      <w:contextualSpacing/>
    </w:pPr>
  </w:style>
  <w:style w:type="paragraph" w:styleId="Sudong3">
    <w:name w:val="List Number 3"/>
    <w:basedOn w:val="Binhthng"/>
    <w:uiPriority w:val="99"/>
    <w:unhideWhenUsed/>
    <w:rsid w:val="0029639D"/>
    <w:pPr>
      <w:numPr>
        <w:numId w:val="6"/>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Mucluc1">
    <w:name w:val="toc 1"/>
    <w:basedOn w:val="Binhthng"/>
    <w:next w:val="Binhthng"/>
    <w:autoRedefine/>
    <w:uiPriority w:val="39"/>
    <w:unhideWhenUsed/>
    <w:rsid w:val="009741FB"/>
    <w:pPr>
      <w:spacing w:after="100"/>
    </w:pPr>
  </w:style>
  <w:style w:type="paragraph" w:styleId="Mucluc2">
    <w:name w:val="toc 2"/>
    <w:basedOn w:val="Binhthng"/>
    <w:next w:val="Binhthng"/>
    <w:autoRedefine/>
    <w:uiPriority w:val="39"/>
    <w:unhideWhenUsed/>
    <w:rsid w:val="009741FB"/>
    <w:pPr>
      <w:spacing w:after="100"/>
      <w:ind w:left="260"/>
    </w:pPr>
  </w:style>
  <w:style w:type="paragraph" w:styleId="Mucluc3">
    <w:name w:val="toc 3"/>
    <w:basedOn w:val="Binhthng"/>
    <w:next w:val="Binhthng"/>
    <w:autoRedefine/>
    <w:uiPriority w:val="39"/>
    <w:unhideWhenUsed/>
    <w:rsid w:val="009741FB"/>
    <w:pPr>
      <w:spacing w:after="100"/>
      <w:ind w:left="520"/>
    </w:pPr>
  </w:style>
  <w:style w:type="character" w:styleId="Siuktni">
    <w:name w:val="Hyperlink"/>
    <w:basedOn w:val="Phngmcinhcuaoanvn"/>
    <w:uiPriority w:val="99"/>
    <w:unhideWhenUsed/>
    <w:rsid w:val="009741FB"/>
    <w:rPr>
      <w:color w:val="0000FF" w:themeColor="hyperlink"/>
      <w:u w:val="single"/>
    </w:rPr>
  </w:style>
  <w:style w:type="character" w:styleId="cpChagiiquyt">
    <w:name w:val="Unresolved Mention"/>
    <w:basedOn w:val="Phngmcinhcuaoanvn"/>
    <w:uiPriority w:val="99"/>
    <w:semiHidden/>
    <w:unhideWhenUsed/>
    <w:rsid w:val="006072CE"/>
    <w:rPr>
      <w:color w:val="605E5C"/>
      <w:shd w:val="clear" w:color="auto" w:fill="E1DFDD"/>
    </w:rPr>
  </w:style>
  <w:style w:type="numbering" w:customStyle="1" w:styleId="DanhsachHintai1">
    <w:name w:val="Danh sách Hiện tại1"/>
    <w:uiPriority w:val="99"/>
    <w:rsid w:val="00E6127B"/>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2207</TotalTime>
  <Pages>67</Pages>
  <Words>12287</Words>
  <Characters>70042</Characters>
  <Application>Microsoft Office Word</Application>
  <DocSecurity>0</DocSecurity>
  <Lines>583</Lines>
  <Paragraphs>164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82165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Hùng Nguyễn</cp:lastModifiedBy>
  <cp:revision>424</cp:revision>
  <cp:lastPrinted>2026-10-22T07:22:00Z</cp:lastPrinted>
  <dcterms:created xsi:type="dcterms:W3CDTF">2013-12-23T23:15:00Z</dcterms:created>
  <dcterms:modified xsi:type="dcterms:W3CDTF">2026-10-22T07:26:00Z</dcterms:modified>
  <cp:category/>
</cp:coreProperties>
</file>