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FF0C" w14:textId="77777777" w:rsidR="00A71624" w:rsidRDefault="00A71624">
      <w:pPr>
        <w:spacing w:before="120" w:after="80"/>
        <w:jc w:val="center"/>
        <w:rPr>
          <w:b/>
          <w:sz w:val="28"/>
        </w:rPr>
      </w:pPr>
    </w:p>
    <w:p w14:paraId="5DF34035" w14:textId="77777777" w:rsidR="00414285" w:rsidRDefault="00FC7E0E">
      <w:pPr>
        <w:spacing w:before="120" w:after="80"/>
        <w:jc w:val="center"/>
      </w:pPr>
      <w:r>
        <w:rPr>
          <w:b/>
          <w:sz w:val="28"/>
        </w:rPr>
        <w:t>HỌC VIỆN CÔNG NGHỆ BƯU CHÍNH VIỄN THÔNG</w:t>
      </w:r>
    </w:p>
    <w:p w14:paraId="48BECD63" w14:textId="7955F759" w:rsidR="00054D8F" w:rsidRDefault="00FC7E0E" w:rsidP="00054D8F">
      <w:pPr>
        <w:jc w:val="center"/>
      </w:pPr>
      <w:r>
        <w:rPr>
          <w:b/>
          <w:sz w:val="28"/>
        </w:rPr>
        <w:t>KHOA CÔNG NGHỆ THÔNG TIN 1</w:t>
      </w:r>
    </w:p>
    <w:p w14:paraId="21EF0A0A" w14:textId="46841F34" w:rsidR="00414285" w:rsidRDefault="00FC7E0E" w:rsidP="00054D8F">
      <w:pPr>
        <w:jc w:val="center"/>
      </w:pPr>
      <w:r>
        <w:rPr>
          <w:color w:val="1F3864"/>
          <w:sz w:val="24"/>
        </w:rPr>
        <w:t>──────────────────</w:t>
      </w:r>
    </w:p>
    <w:p w14:paraId="6A60E943" w14:textId="55ADF391" w:rsidR="00414285" w:rsidRDefault="00054D8F" w:rsidP="00054D8F">
      <w:pPr>
        <w:spacing w:after="240"/>
      </w:pPr>
      <w:r>
        <w:rPr>
          <w:noProof/>
        </w:rPr>
        <w:drawing>
          <wp:anchor distT="0" distB="0" distL="114300" distR="114300" simplePos="0" relativeHeight="251658240" behindDoc="0" locked="0" layoutInCell="1" allowOverlap="1" wp14:anchorId="7240C5E9" wp14:editId="4B78720C">
            <wp:simplePos x="0" y="0"/>
            <wp:positionH relativeFrom="column">
              <wp:posOffset>1997075</wp:posOffset>
            </wp:positionH>
            <wp:positionV relativeFrom="paragraph">
              <wp:posOffset>7620</wp:posOffset>
            </wp:positionV>
            <wp:extent cx="1944000" cy="183693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944000" cy="1836933"/>
                    </a:xfrm>
                    <a:prstGeom prst="rect">
                      <a:avLst/>
                    </a:prstGeom>
                  </pic:spPr>
                </pic:pic>
              </a:graphicData>
            </a:graphic>
          </wp:anchor>
        </w:drawing>
      </w:r>
      <w:r>
        <w:br w:type="textWrapping" w:clear="all"/>
      </w:r>
    </w:p>
    <w:p w14:paraId="22E1A20F" w14:textId="77777777" w:rsidR="00414285" w:rsidRPr="000D3756" w:rsidRDefault="00FC7E0E">
      <w:pPr>
        <w:spacing w:after="80"/>
        <w:jc w:val="center"/>
        <w:rPr>
          <w:sz w:val="40"/>
          <w:szCs w:val="40"/>
        </w:rPr>
      </w:pPr>
      <w:r>
        <w:rPr>
          <w:b/>
          <w:sz w:val="40"/>
          <w:szCs w:val="40"/>
        </w:rPr>
        <w:t>HỌC PHẦN: PHÂN TÍCH VÀ THIẾT KẾ</w:t>
      </w:r>
    </w:p>
    <w:p w14:paraId="4512D072" w14:textId="77777777" w:rsidR="00414285" w:rsidRDefault="00FC7E0E">
      <w:pPr>
        <w:spacing w:after="320"/>
        <w:jc w:val="center"/>
        <w:rPr>
          <w:b/>
          <w:sz w:val="40"/>
          <w:szCs w:val="40"/>
        </w:rPr>
      </w:pPr>
      <w:r>
        <w:rPr>
          <w:b/>
          <w:sz w:val="40"/>
          <w:szCs w:val="40"/>
        </w:rPr>
        <w:t>HỆ THỐNG THÔNG TIN</w:t>
      </w:r>
    </w:p>
    <w:p w14:paraId="7DD38BB0" w14:textId="77777777" w:rsidR="000D3756" w:rsidRPr="000D3756" w:rsidRDefault="000D3756">
      <w:pPr>
        <w:spacing w:after="320"/>
        <w:jc w:val="center"/>
        <w:rPr>
          <w:sz w:val="40"/>
          <w:szCs w:val="4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14285" w14:paraId="18C88188" w14:textId="77777777">
        <w:trPr>
          <w:jc w:val="center"/>
        </w:trPr>
        <w:tc>
          <w:tcPr>
            <w:tcW w:w="2608" w:type="dxa"/>
          </w:tcPr>
          <w:p w14:paraId="37A2DCD1" w14:textId="77777777" w:rsidR="00414285" w:rsidRDefault="00FC7E0E">
            <w:pPr>
              <w:spacing w:after="60"/>
            </w:pPr>
            <w:r>
              <w:rPr>
                <w:b/>
              </w:rPr>
              <w:t xml:space="preserve">Lớp chuyên ngành</w:t>
            </w:r>
          </w:p>
        </w:tc>
        <w:tc>
          <w:tcPr>
            <w:tcW w:w="5896" w:type="dxa"/>
          </w:tcPr>
          <w:p w14:paraId="7DFE1DC1" w14:textId="77777777" w:rsidR="00414285" w:rsidRDefault="00FC7E0E">
            <w:pPr>
              <w:tabs>
                <w:tab w:val="left" w:pos="255"/>
              </w:tabs>
              <w:spacing w:after="60"/>
            </w:pPr>
            <w:r>
              <w:t>:</w:t>
              <w:tab/>
              <w:t>D23CTPM01</w:t>
            </w:r>
          </w:p>
        </w:tc>
      </w:tr>
      <w:tr w:rsidR="00414285" w14:paraId="61A5B303" w14:textId="77777777">
        <w:trPr>
          <w:jc w:val="center"/>
        </w:trPr>
        <w:tc>
          <w:tcPr>
            <w:tcW w:w="2608" w:type="dxa"/>
          </w:tcPr>
          <w:p w14:paraId="5F1E012A" w14:textId="77777777" w:rsidR="00414285" w:rsidRDefault="00FC7E0E">
            <w:pPr>
              <w:spacing w:after="60"/>
            </w:pPr>
            <w:r>
              <w:rPr>
                <w:b/>
              </w:rPr>
              <w:t xml:space="preserve">Nhóm lớp học phần</w:t>
            </w:r>
          </w:p>
        </w:tc>
        <w:tc>
          <w:tcPr>
            <w:tcW w:w="5896" w:type="dxa"/>
          </w:tcPr>
          <w:p w14:paraId="1D1FA265" w14:textId="77777777" w:rsidR="00414285" w:rsidRDefault="00FC7E0E">
            <w:pPr>
              <w:tabs>
                <w:tab w:val="left" w:pos="255"/>
              </w:tabs>
              <w:spacing w:after="60"/>
            </w:pPr>
            <w:r>
              <w:t>:</w:t>
              <w:tab/>
              <w:t>CT01</w:t>
            </w:r>
          </w:p>
        </w:tc>
      </w:tr>
      <w:tr w:rsidR="00414285" w14:paraId="64D02C25" w14:textId="77777777">
        <w:trPr>
          <w:jc w:val="center"/>
        </w:trPr>
        <w:tc>
          <w:tcPr>
            <w:tcW w:w="2608" w:type="dxa"/>
          </w:tcPr>
          <w:p w14:paraId="2CD16E61" w14:textId="77777777" w:rsidR="00414285" w:rsidRDefault="00FC7E0E">
            <w:pPr>
              <w:spacing w:after="60"/>
            </w:pPr>
            <w:r>
              <w:rPr>
                <w:b/>
              </w:rPr>
              <w:t xml:space="preserve">Nhóm bài tập lớn</w:t>
            </w:r>
          </w:p>
        </w:tc>
        <w:tc>
          <w:tcPr>
            <w:tcW w:w="5896" w:type="dxa"/>
          </w:tcPr>
          <w:p w14:paraId="7984557A" w14:textId="77777777" w:rsidR="00414285" w:rsidRDefault="00FC7E0E">
            <w:pPr>
              <w:tabs>
                <w:tab w:val="left" w:pos="255"/>
              </w:tabs>
              <w:spacing w:after="60"/>
            </w:pPr>
            <w:r>
              <w:t>:</w:t>
              <w:tab/>
              <w:t>05</w:t>
            </w:r>
          </w:p>
        </w:tc>
      </w:tr>
      <w:tr w:rsidR="00414285" w14:paraId="401C8619" w14:textId="77777777">
        <w:trPr>
          <w:jc w:val="center"/>
        </w:trPr>
        <w:tc>
          <w:tcPr>
            <w:tcW w:w="2608" w:type="dxa"/>
          </w:tcPr>
          <w:p w14:paraId="213A66FA" w14:textId="77777777" w:rsidR="00414285" w:rsidRDefault="00FC7E0E">
            <w:pPr>
              <w:spacing w:after="60"/>
            </w:pPr>
            <w:r>
              <w:rPr>
                <w:b/>
              </w:rPr>
              <w:t xml:space="preserve">Tên đề tài nhóm</w:t>
            </w:r>
          </w:p>
        </w:tc>
        <w:tc>
          <w:tcPr>
            <w:tcW w:w="5896" w:type="dxa"/>
          </w:tcPr>
          <w:p w14:paraId="588D4F00" w14:textId="77777777" w:rsidR="00414285" w:rsidRDefault="00FC7E0E">
            <w:pPr>
              <w:tabs>
                <w:tab w:val="left" w:pos="255"/>
              </w:tabs>
              <w:spacing w:after="60"/>
            </w:pPr>
            <w:r>
              <w:t>:</w:t>
              <w:tab/>
              <w:t xml:space="preserve">Hệ thống quản lý gara ô tô</w:t>
            </w:r>
          </w:p>
        </w:tc>
      </w:tr>
      <w:tr w:rsidR="00414285" w14:paraId="0C66B679" w14:textId="77777777">
        <w:trPr>
          <w:jc w:val="center"/>
        </w:trPr>
        <w:tc>
          <w:tcPr>
            <w:tcW w:w="2608" w:type="dxa"/>
          </w:tcPr>
          <w:p w14:paraId="2151316B" w14:textId="77777777" w:rsidR="00414285" w:rsidRDefault="00FC7E0E">
            <w:pPr>
              <w:spacing w:after="60"/>
            </w:pPr>
            <w:r>
              <w:rPr>
                <w:b/>
              </w:rPr>
              <w:t xml:space="preserve">Danh sách thành viên</w:t>
            </w:r>
          </w:p>
        </w:tc>
        <w:tc>
          <w:tcPr>
            <w:tcW w:w="5896" w:type="dxa"/>
          </w:tcPr>
          <w:p w14:paraId="42E1A286" w14:textId="77777777" w:rsidR="00414285" w:rsidRDefault="00FC7E0E">
            <w:pPr>
              <w:tabs>
                <w:tab w:val="left" w:pos="255"/>
              </w:tabs>
              <w:spacing w:after="60"/>
            </w:pPr>
            <w:r>
              <w:t>:</w:t>
              <w:tab/>
              <w:t xml:space="preserve">1. Giáp Minh Hiếu – B23DCCN299</w:t>
            </w:r>
          </w:p>
          <w:p w14:paraId="6524C18C" w14:textId="77777777" w:rsidR="00414285" w:rsidRDefault="00FC7E0E">
            <w:pPr>
              <w:tabs>
                <w:tab w:val="left" w:pos="255"/>
              </w:tabs>
              <w:spacing w:after="60"/>
            </w:pPr>
            <w:r>
              <w:tab/>
              <w:t xml:space="preserve">2. Phan Minh Hiếu – B23DCCN310</w:t>
            </w:r>
          </w:p>
          <w:p w14:paraId="4E221404" w14:textId="77777777" w:rsidR="00414285" w:rsidRPr="00297C19" w:rsidRDefault="00FC7E0E">
            <w:pPr>
              <w:tabs>
                <w:tab w:val="left" w:pos="255"/>
              </w:tabs>
              <w:spacing w:after="60"/>
              <w:rPr>
                <w:b/>
                <w:bCs/>
              </w:rPr>
            </w:pPr>
            <w:r>
              <w:tab/>
            </w:r>
            <w:r>
              <w:rPr>
                <w:b/>
                <w:bCs/>
              </w:rPr>
              <w:t>3. Nguyễn Văn Hùng – B23DCCN360</w:t>
            </w:r>
          </w:p>
        </w:tc>
      </w:tr>
      <w:tr w:rsidR="00414285" w14:paraId="45EAF5D6" w14:textId="77777777">
        <w:trPr>
          <w:jc w:val="center"/>
        </w:trPr>
        <w:tc>
          <w:tcPr>
            <w:tcW w:w="2608" w:type="dxa"/>
          </w:tcPr>
          <w:p w14:paraId="5B72EB57" w14:textId="77777777" w:rsidR="00414285" w:rsidRDefault="00FC7E0E">
            <w:pPr>
              <w:spacing w:after="60"/>
            </w:pPr>
            <w:r>
              <w:rPr>
                <w:b/>
              </w:rPr>
              <w:t xml:space="preserve">Tên Modul</w:t>
            </w:r>
          </w:p>
        </w:tc>
        <w:tc>
          <w:tcPr>
            <w:tcW w:w="5896" w:type="dxa"/>
          </w:tcPr>
          <w:p w14:paraId="62BB48F6" w14:textId="77777777" w:rsidR="00414285" w:rsidRDefault="00FC7E0E">
            <w:pPr>
              <w:tabs>
                <w:tab w:val="left" w:pos="255"/>
              </w:tabs>
              <w:spacing w:after="60"/>
            </w:pPr>
            <w:r>
              <w:t>:</w:t>
              <w:tab/>
              <w:t>M2</w:t>
            </w:r>
          </w:p>
        </w:tc>
      </w:tr>
      <w:tr w:rsidR="00414285" w14:paraId="276072D1" w14:textId="77777777">
        <w:trPr>
          <w:jc w:val="center"/>
        </w:trPr>
        <w:tc>
          <w:tcPr>
            <w:tcW w:w="2608" w:type="dxa"/>
          </w:tcPr>
          <w:p w14:paraId="61E5DEDE" w14:textId="77777777" w:rsidR="00414285" w:rsidRDefault="00FC7E0E">
            <w:pPr>
              <w:spacing w:after="60"/>
            </w:pPr>
            <w:r>
              <w:rPr>
                <w:b/>
              </w:rPr>
              <w:t xml:space="preserve">Chức năng</w:t>
            </w:r>
          </w:p>
        </w:tc>
        <w:tc>
          <w:tcPr>
            <w:tcW w:w="5896" w:type="dxa"/>
          </w:tcPr>
          <w:p w14:paraId="4AA3D978" w14:textId="77777777" w:rsidR="00414285" w:rsidRDefault="00FC7E0E">
            <w:pPr>
              <w:tabs>
                <w:tab w:val="left" w:pos="255"/>
              </w:tabs>
              <w:spacing w:after="60"/>
            </w:pPr>
            <w:r>
              <w:t>:</w:t>
              <w:tab/>
              <w:t xml:space="preserve">- Nhận xe của khách và chọn dịch vụ/phụ tùng</w:t>
            </w:r>
          </w:p>
          <w:p w14:paraId="0ADA9CE0" w14:textId="77777777" w:rsidR="00414285" w:rsidRDefault="00FC7E0E">
            <w:pPr>
              <w:tabs>
                <w:tab w:val="left" w:pos="255"/>
              </w:tabs>
              <w:spacing w:after="60"/>
            </w:pPr>
            <w:r>
              <w:tab/>
              <w:t xml:space="preserve">- Phân công nhân viên phục vụ</w:t>
            </w:r>
          </w:p>
          <w:p w14:paraId="7FC0ED67" w14:textId="77777777" w:rsidR="00414285" w:rsidRDefault="00FC7E0E">
            <w:pPr>
              <w:tabs>
                <w:tab w:val="left" w:pos="255"/>
              </w:tabs>
              <w:spacing w:after="60"/>
            </w:pPr>
            <w:r>
              <w:tab/>
              <w:t xml:space="preserve">- Tính công trả lương cho nhân viên phục vụ theo tháng</w:t>
            </w:r>
          </w:p>
        </w:tc>
      </w:tr>
      <w:tr w:rsidR="000D3756" w14:paraId="5519F3B3" w14:textId="77777777">
        <w:trPr>
          <w:jc w:val="center"/>
        </w:trPr>
        <w:tc>
          <w:tcPr>
            <w:tcW w:w="2608" w:type="dxa"/>
          </w:tcPr>
          <w:p w14:paraId="3A219311" w14:textId="77777777" w:rsidR="000D3756" w:rsidRDefault="000D3756">
            <w:pPr>
              <w:spacing w:after="60"/>
              <w:rPr>
                <w:b/>
              </w:rPr>
            </w:pPr>
            <w:r>
              <w:rPr>
                <w:b/>
              </w:rPr>
              <w:t>Pha</w:t>
            </w:r>
          </w:p>
        </w:tc>
        <w:tc>
          <w:tcPr>
            <w:tcW w:w="5896" w:type="dxa"/>
          </w:tcPr>
          <w:p w14:paraId="3513D688" w14:textId="20E79080" w:rsidR="000D3756" w:rsidRDefault="000D3756">
            <w:pPr>
              <w:tabs>
                <w:tab w:val="left" w:pos="255"/>
              </w:tabs>
              <w:spacing w:after="60"/>
            </w:pPr>
            <w:r>
              <w:t xml:space="preserve">: Phân tích </w:t>
            </w:r>
          </w:p>
        </w:tc>
      </w:tr>
    </w:tbl>
    <w:p w14:paraId="5FA70121" w14:textId="77777777" w:rsidR="00414285" w:rsidRDefault="00414285">
      <w:pPr>
        <w:jc w:val="center"/>
      </w:pPr>
    </w:p>
    <w:p w14:paraId="24E3266E" w14:textId="77777777" w:rsidR="0012765D" w:rsidRDefault="0012765D" w:rsidP="000D3756"/>
    <w:p w14:paraId="52B2E2D3" w14:textId="77777777" w:rsidR="00414285" w:rsidRDefault="00FC7E0E" w:rsidP="00054D8F">
      <w:pPr>
        <w:spacing w:before="80" w:after="0"/>
        <w:jc w:val="center"/>
      </w:pPr>
      <w:r>
        <w:rPr>
          <w:i/>
        </w:rPr>
        <w:t xml:space="preserve">Hà Nội – 2026</w:t>
      </w:r>
    </w:p>
    <w:p w14:paraId="33B4A141" w14:textId="77777777" w:rsidR="00414285" w:rsidRDefault="00414285">
      <w:pPr>
        <w:sectPr w:rsidR="00414285">
          <w:pgSz w:w="11906" w:h="16838"/>
          <w:pgMar w:top="1020" w:right="1134" w:bottom="1020" w:left="1417" w:header="720" w:footer="720" w:gutter="0"/>
          <w:pgBorders w:offsetFrom="page">
            <w:top w:val="thinThickThinMediumGap" w:sz="18" w:space="16" w:color="1F3864"/>
            <w:left w:val="thinThickThinMediumGap" w:sz="18" w:space="16" w:color="1F3864"/>
            <w:bottom w:val="thinThickThinMediumGap" w:sz="18" w:space="16" w:color="1F3864"/>
            <w:right w:val="thinThickThinMediumGap" w:sz="18" w:space="16" w:color="1F3864"/>
          </w:pgBorders>
          <w:cols w:space="720"/>
          <w:docGrid w:linePitch="360"/>
        </w:sectPr>
      </w:pPr>
    </w:p>
    <w:p w14:paraId="339B03F8" w14:textId="77777777" w:rsidR="00414285" w:rsidRDefault="00FC7E0E">
      <w:pPr>
        <w:spacing w:after="360"/>
        <w:jc w:val="center"/>
      </w:pPr>
      <w:r>
        <w:rPr>
          <w:b/>
          <w:sz w:val="32"/>
        </w:rPr>
        <w:lastRenderedPageBreak/>
        <w:t>MỤC LỤC</w:t>
      </w:r>
    </w:p>
    <w:p w14:paraId="64392A9D" w14:textId="7AA7F936" w:rsidR="00EE62FB" w:rsidRDefault="00FC7E0E">
      <w:pPr>
        <w:pStyle w:val="Mucluc1"/>
        <w:tabs>
          <w:tab w:val="right" w:leader="dot" w:pos="9345"/>
        </w:tabs>
        <w:rPr>
          <w:rFonts w:asciiTheme="minorHAnsi" w:eastAsiaTheme="minorEastAsia" w:hAnsiTheme="minorHAnsi"/>
          <w:noProof/>
          <w:kern w:val="2"/>
          <w:sz w:val="24"/>
          <w:szCs w:val="24"/>
          <w14:ligatures w14:val="standardContextual"/>
        </w:rPr>
      </w:pPr>
      <w:r>
        <w:fldChar w:fldCharType="begin"/>
        <w:instrText>TOC \o "1-3" \h \z \u</w:instrText>
        <w:fldChar w:fldCharType="separate"/>
      </w:r>
      <w:hyperlink w:anchor="_Toc241174167" w:history="1">
        <w:r>
          <w:rPr>
            <w:rStyle w:val="Siuktni"/>
            <w:noProof/>
          </w:rPr>
          <w:t>A. Pha lấy yêu cầu</w:t>
        </w:r>
        <w:r>
          <w:rPr>
            <w:noProof/>
            <w:webHidden/>
          </w:rPr>
          <w:tab/>
          <w:fldChar w:fldCharType="begin"/>
          <w:instrText xml:space="preserve"> PAGEREF _Toc241174167 \h </w:instrText>
          <w:fldChar w:fldCharType="separate"/>
          <w:t>4</w:t>
          <w:fldChar w:fldCharType="end"/>
        </w:r>
      </w:hyperlink>
    </w:p>
    <w:p w14:paraId="0024AF51" w14:textId="283CA564"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68" w:history="1">
        <w:r>
          <w:rPr>
            <w:rStyle w:val="Siuktni"/>
            <w:noProof/>
          </w:rPr>
          <w:t>I. Mô tả hệ thống bằng ngôn ngữ tự nhiên</w:t>
        </w:r>
        <w:r>
          <w:rPr>
            <w:noProof/>
            <w:webHidden/>
          </w:rPr>
          <w:tab/>
          <w:fldChar w:fldCharType="begin"/>
          <w:instrText xml:space="preserve"> PAGEREF _Toc241174168 \h </w:instrText>
          <w:fldChar w:fldCharType="separate"/>
          <w:t>4</w:t>
          <w:fldChar w:fldCharType="end"/>
        </w:r>
      </w:hyperlink>
    </w:p>
    <w:p w14:paraId="1A666795" w14:textId="0929EA6F"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69" w:history="1">
        <w:r>
          <w:rPr>
            <w:rStyle w:val="Siuktni"/>
            <w:noProof/>
          </w:rPr>
          <w:t>1. Mục đích hệ thống</w:t>
        </w:r>
        <w:r>
          <w:rPr>
            <w:noProof/>
            <w:webHidden/>
          </w:rPr>
          <w:tab/>
          <w:fldChar w:fldCharType="begin"/>
          <w:instrText xml:space="preserve"> PAGEREF _Toc241174169 \h </w:instrText>
          <w:fldChar w:fldCharType="separate"/>
          <w:t>4</w:t>
          <w:fldChar w:fldCharType="end"/>
        </w:r>
      </w:hyperlink>
    </w:p>
    <w:p w14:paraId="65A07899" w14:textId="08C30928"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0" w:history="1">
        <w:r>
          <w:rPr>
            <w:rStyle w:val="Siuktni"/>
            <w:noProof/>
          </w:rPr>
          <w:t>2. Phạm vi hệ thống</w:t>
        </w:r>
        <w:r>
          <w:rPr>
            <w:noProof/>
            <w:webHidden/>
          </w:rPr>
          <w:tab/>
          <w:fldChar w:fldCharType="begin"/>
          <w:instrText xml:space="preserve"> PAGEREF _Toc241174170 \h </w:instrText>
          <w:fldChar w:fldCharType="separate"/>
          <w:t>4</w:t>
          <w:fldChar w:fldCharType="end"/>
        </w:r>
      </w:hyperlink>
    </w:p>
    <w:p w14:paraId="583F7A00" w14:textId="4EDF6451"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1" w:history="1">
        <w:r>
          <w:rPr>
            <w:rStyle w:val="Siuktni"/>
            <w:noProof/>
          </w:rPr>
          <w:t>3. Hoạt động nghiệp vụ của các chức năng</w:t>
        </w:r>
        <w:r>
          <w:rPr>
            <w:noProof/>
            <w:webHidden/>
          </w:rPr>
          <w:tab/>
          <w:fldChar w:fldCharType="begin"/>
          <w:instrText xml:space="preserve"> PAGEREF _Toc241174171 \h </w:instrText>
          <w:fldChar w:fldCharType="separate"/>
          <w:t>5</w:t>
          <w:fldChar w:fldCharType="end"/>
        </w:r>
      </w:hyperlink>
    </w:p>
    <w:p w14:paraId="16383E0D" w14:textId="21B2AFB1"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2" w:history="1">
        <w:r>
          <w:rPr>
            <w:rStyle w:val="Siuktni"/>
            <w:noProof/>
          </w:rPr>
          <w:t>a. Tiếp nhận xe của khách và chọn dịch vụ/phụ tùng</w:t>
        </w:r>
        <w:r>
          <w:rPr>
            <w:noProof/>
            <w:webHidden/>
          </w:rPr>
          <w:tab/>
          <w:fldChar w:fldCharType="begin"/>
          <w:instrText xml:space="preserve"> PAGEREF _Toc241174172 \h </w:instrText>
          <w:fldChar w:fldCharType="separate"/>
          <w:t>5</w:t>
          <w:fldChar w:fldCharType="end"/>
        </w:r>
      </w:hyperlink>
    </w:p>
    <w:p w14:paraId="06B1295B" w14:textId="403B937A"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3" w:history="1">
        <w:r>
          <w:rPr>
            <w:rStyle w:val="Siuktni"/>
            <w:noProof/>
          </w:rPr>
          <w:t>b. Phân công nhân viên phục vụ</w:t>
        </w:r>
        <w:r>
          <w:rPr>
            <w:noProof/>
            <w:webHidden/>
          </w:rPr>
          <w:tab/>
          <w:fldChar w:fldCharType="begin"/>
          <w:instrText xml:space="preserve"> PAGEREF _Toc241174173 \h </w:instrText>
          <w:fldChar w:fldCharType="separate"/>
          <w:t>5</w:t>
          <w:fldChar w:fldCharType="end"/>
        </w:r>
      </w:hyperlink>
    </w:p>
    <w:p w14:paraId="558C371D" w14:textId="2BEF793D"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4" w:history="1">
        <w:r>
          <w:rPr>
            <w:rStyle w:val="Siuktni"/>
            <w:noProof/>
          </w:rPr>
          <w:t>c. Tính công trả lương cho nhân viên phục vụ theo tháng</w:t>
        </w:r>
        <w:r>
          <w:rPr>
            <w:noProof/>
            <w:webHidden/>
          </w:rPr>
          <w:tab/>
          <w:fldChar w:fldCharType="begin"/>
          <w:instrText xml:space="preserve"> PAGEREF _Toc241174174 \h </w:instrText>
          <w:fldChar w:fldCharType="separate"/>
          <w:t>5</w:t>
          <w:fldChar w:fldCharType="end"/>
        </w:r>
      </w:hyperlink>
    </w:p>
    <w:p w14:paraId="7F2B3011" w14:textId="4869950D"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5" w:history="1">
        <w:r>
          <w:rPr>
            <w:rStyle w:val="Siuktni"/>
            <w:noProof/>
          </w:rPr>
          <w:t>4. Thông tin các đối tượng cần xử lý, quản lý</w:t>
        </w:r>
        <w:r>
          <w:rPr>
            <w:noProof/>
            <w:webHidden/>
          </w:rPr>
          <w:tab/>
          <w:fldChar w:fldCharType="begin"/>
          <w:instrText xml:space="preserve"> PAGEREF _Toc241174175 \h </w:instrText>
          <w:fldChar w:fldCharType="separate"/>
          <w:t>6</w:t>
          <w:fldChar w:fldCharType="end"/>
        </w:r>
      </w:hyperlink>
    </w:p>
    <w:p w14:paraId="36E008E4" w14:textId="1A94C048"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6" w:history="1">
        <w:r>
          <w:rPr>
            <w:rStyle w:val="Siuktni"/>
            <w:noProof/>
          </w:rPr>
          <w:t>5. Quan hệ giữa các đối tượng</w:t>
        </w:r>
        <w:r>
          <w:rPr>
            <w:noProof/>
            <w:webHidden/>
          </w:rPr>
          <w:tab/>
          <w:fldChar w:fldCharType="begin"/>
          <w:instrText xml:space="preserve"> PAGEREF _Toc241174176 \h </w:instrText>
          <w:fldChar w:fldCharType="separate"/>
          <w:t>6</w:t>
          <w:fldChar w:fldCharType="end"/>
        </w:r>
      </w:hyperlink>
    </w:p>
    <w:p w14:paraId="4BC1F176" w14:textId="60223D62"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77" w:history="1">
        <w:r>
          <w:rPr>
            <w:rStyle w:val="Siuktni"/>
            <w:noProof/>
          </w:rPr>
          <w:t>II. Mô tả module bằng ngôn ngữ UML</w:t>
        </w:r>
        <w:r>
          <w:rPr>
            <w:noProof/>
            <w:webHidden/>
          </w:rPr>
          <w:tab/>
          <w:fldChar w:fldCharType="begin"/>
          <w:instrText xml:space="preserve"> PAGEREF _Toc241174177 \h </w:instrText>
          <w:fldChar w:fldCharType="separate"/>
          <w:t>6</w:t>
          <w:fldChar w:fldCharType="end"/>
        </w:r>
      </w:hyperlink>
    </w:p>
    <w:p w14:paraId="6A592584" w14:textId="528A0640"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8" w:history="1">
        <w:r>
          <w:rPr>
            <w:rStyle w:val="Siuktni"/>
            <w:noProof/>
          </w:rPr>
          <w:t>1. Use case tổng quan của module</w:t>
        </w:r>
        <w:r>
          <w:rPr>
            <w:noProof/>
            <w:webHidden/>
          </w:rPr>
          <w:tab/>
          <w:fldChar w:fldCharType="begin"/>
          <w:instrText xml:space="preserve"> PAGEREF _Toc241174178 \h </w:instrText>
          <w:fldChar w:fldCharType="separate"/>
          <w:t>6</w:t>
          <w:fldChar w:fldCharType="end"/>
        </w:r>
      </w:hyperlink>
    </w:p>
    <w:p w14:paraId="79011723" w14:textId="79C958FC"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9" w:history="1">
        <w:r>
          <w:rPr>
            <w:rStyle w:val="Siuktni"/>
            <w:noProof/>
          </w:rPr>
          <w:t>2. Use case chi tiết của từng chức năng</w:t>
        </w:r>
        <w:r>
          <w:rPr>
            <w:noProof/>
            <w:webHidden/>
          </w:rPr>
          <w:tab/>
          <w:fldChar w:fldCharType="begin"/>
          <w:instrText xml:space="preserve"> PAGEREF _Toc241174179 \h </w:instrText>
          <w:fldChar w:fldCharType="separate"/>
          <w:t>7</w:t>
          <w:fldChar w:fldCharType="end"/>
        </w:r>
      </w:hyperlink>
    </w:p>
    <w:p w14:paraId="39E17FEB" w14:textId="7124D74E"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0" w:history="1">
        <w:r>
          <w:rPr>
            <w:rStyle w:val="Siuktni"/>
            <w:noProof/>
          </w:rPr>
          <w:t>a. Use case chi tiết của Tiếp nhận xe và chọn dịch vụ/phụ tùng</w:t>
        </w:r>
        <w:r>
          <w:rPr>
            <w:noProof/>
            <w:webHidden/>
          </w:rPr>
          <w:tab/>
          <w:fldChar w:fldCharType="begin"/>
          <w:instrText xml:space="preserve"> PAGEREF _Toc241174180 \h </w:instrText>
          <w:fldChar w:fldCharType="separate"/>
          <w:t>7</w:t>
          <w:fldChar w:fldCharType="end"/>
        </w:r>
      </w:hyperlink>
    </w:p>
    <w:p w14:paraId="1AF52AEC" w14:textId="0FA795E2"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1" w:history="1">
        <w:r>
          <w:rPr>
            <w:rStyle w:val="Siuktni"/>
            <w:noProof/>
          </w:rPr>
          <w:t>b. Use case chi tiết của Phân công nhân viên phục vụ</w:t>
        </w:r>
        <w:r>
          <w:rPr>
            <w:noProof/>
            <w:webHidden/>
          </w:rPr>
          <w:tab/>
          <w:fldChar w:fldCharType="begin"/>
          <w:instrText xml:space="preserve"> PAGEREF _Toc241174181 \h </w:instrText>
          <w:fldChar w:fldCharType="separate"/>
          <w:t>8</w:t>
          <w:fldChar w:fldCharType="end"/>
        </w:r>
      </w:hyperlink>
    </w:p>
    <w:p w14:paraId="4A7C5D53" w14:textId="1678A34A"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2" w:history="1">
        <w:r>
          <w:rPr>
            <w:rStyle w:val="Siuktni"/>
            <w:noProof/>
          </w:rPr>
          <w:t>c. Use case chi tiết của Tính lương nhân viên phục vụ</w:t>
        </w:r>
        <w:r>
          <w:rPr>
            <w:noProof/>
            <w:webHidden/>
          </w:rPr>
          <w:tab/>
          <w:fldChar w:fldCharType="begin"/>
          <w:instrText xml:space="preserve"> PAGEREF _Toc241174182 \h </w:instrText>
          <w:fldChar w:fldCharType="separate"/>
          <w:t>9</w:t>
          <w:fldChar w:fldCharType="end"/>
        </w:r>
      </w:hyperlink>
    </w:p>
    <w:p w14:paraId="20151ED5" w14:textId="4E81C44E"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3" w:history="1">
        <w:r>
          <w:rPr>
            <w:rStyle w:val="Siuktni"/>
            <w:rFonts w:cs="Times New Roman"/>
            <w:noProof/>
          </w:rPr>
          <w:t>B. Pha phân tích</w:t>
        </w:r>
        <w:r>
          <w:rPr>
            <w:noProof/>
            <w:webHidden/>
          </w:rPr>
          <w:tab/>
          <w:fldChar w:fldCharType="begin"/>
          <w:instrText xml:space="preserve"> PAGEREF _Toc241174183 \h </w:instrText>
          <w:fldChar w:fldCharType="separate"/>
          <w:t>10</w:t>
          <w:fldChar w:fldCharType="end"/>
        </w:r>
      </w:hyperlink>
    </w:p>
    <w:p w14:paraId="654C9783" w14:textId="483E116C"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4" w:history="1">
        <w:r>
          <w:rPr>
            <w:rStyle w:val="Siuktni"/>
            <w:rFonts w:cs="Times New Roman"/>
            <w:noProof/>
          </w:rPr>
          <w:t>I. Kịch bản chuẩn và ngoại lệ của 3 chức năng</w:t>
        </w:r>
        <w:r>
          <w:rPr>
            <w:noProof/>
            <w:webHidden/>
          </w:rPr>
          <w:tab/>
          <w:fldChar w:fldCharType="begin"/>
          <w:instrText xml:space="preserve"> PAGEREF _Toc241174184 \h </w:instrText>
          <w:fldChar w:fldCharType="separate"/>
          <w:t>10</w:t>
          <w:fldChar w:fldCharType="end"/>
        </w:r>
      </w:hyperlink>
    </w:p>
    <w:p w14:paraId="465D5707" w14:textId="7BDBC3DC"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5" w:history="1">
        <w:r>
          <w:rPr>
            <w:rStyle w:val="Siuktni"/>
            <w:rFonts w:cs="Times New Roman"/>
            <w:noProof/>
          </w:rPr>
          <w:t>1. Tiếp nhận xe và chọn dịch vụ/phụ tùng</w:t>
        </w:r>
        <w:r>
          <w:rPr>
            <w:noProof/>
            <w:webHidden/>
          </w:rPr>
          <w:tab/>
          <w:fldChar w:fldCharType="begin"/>
          <w:instrText xml:space="preserve"> PAGEREF _Toc241174185 \h </w:instrText>
          <w:fldChar w:fldCharType="separate"/>
          <w:t>10</w:t>
          <w:fldChar w:fldCharType="end"/>
        </w:r>
      </w:hyperlink>
    </w:p>
    <w:p w14:paraId="05E08A9A" w14:textId="471B0756"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6" w:history="1">
        <w:r>
          <w:rPr>
            <w:rStyle w:val="Siuktni"/>
            <w:rFonts w:cs="Times New Roman"/>
            <w:noProof/>
          </w:rPr>
          <w:t>2. Phân công nhân viên phục vụ</w:t>
        </w:r>
        <w:r>
          <w:rPr>
            <w:noProof/>
            <w:webHidden/>
          </w:rPr>
          <w:tab/>
          <w:fldChar w:fldCharType="begin"/>
          <w:instrText xml:space="preserve"> PAGEREF _Toc241174186 \h </w:instrText>
          <w:fldChar w:fldCharType="separate"/>
          <w:t>13</w:t>
          <w:fldChar w:fldCharType="end"/>
        </w:r>
      </w:hyperlink>
    </w:p>
    <w:p w14:paraId="1231EE5F" w14:textId="48F4A71E"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7" w:history="1">
        <w:r>
          <w:rPr>
            <w:rStyle w:val="Siuktni"/>
            <w:rFonts w:cs="Times New Roman"/>
            <w:noProof/>
          </w:rPr>
          <w:t>3. Tính công trả lương cho nhân viên phục vụ theo tháng</w:t>
        </w:r>
        <w:r>
          <w:rPr>
            <w:noProof/>
            <w:webHidden/>
          </w:rPr>
          <w:tab/>
          <w:fldChar w:fldCharType="begin"/>
          <w:instrText xml:space="preserve"> PAGEREF _Toc241174187 \h </w:instrText>
          <w:fldChar w:fldCharType="separate"/>
          <w:t>14</w:t>
          <w:fldChar w:fldCharType="end"/>
        </w:r>
      </w:hyperlink>
    </w:p>
    <w:p w14:paraId="20925D5F" w14:textId="035881CD"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8" w:history="1">
        <w:r>
          <w:rPr>
            <w:rStyle w:val="Siuktni"/>
            <w:rFonts w:cs="Times New Roman"/>
            <w:noProof/>
          </w:rPr>
          <w:t>II. Trích lớp thực thể của Module (có diễn giải) chung cho cả module</w:t>
        </w:r>
        <w:r>
          <w:rPr>
            <w:noProof/>
            <w:webHidden/>
          </w:rPr>
          <w:tab/>
          <w:fldChar w:fldCharType="begin"/>
          <w:instrText xml:space="preserve"> PAGEREF _Toc241174188 \h </w:instrText>
          <w:fldChar w:fldCharType="separate"/>
          <w:t>16</w:t>
          <w:fldChar w:fldCharType="end"/>
        </w:r>
      </w:hyperlink>
    </w:p>
    <w:p w14:paraId="2A14DB75" w14:textId="24A44C28"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8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Mô tả module trong 1 đoạn văn</w:t>
        </w:r>
        <w:r>
          <w:rPr>
            <w:noProof/>
            <w:webHidden/>
          </w:rPr>
          <w:tab/>
          <w:fldChar w:fldCharType="begin"/>
          <w:instrText xml:space="preserve"> PAGEREF _Toc241174189 \h </w:instrText>
          <w:fldChar w:fldCharType="separate"/>
          <w:t>16</w:t>
          <w:fldChar w:fldCharType="end"/>
        </w:r>
      </w:hyperlink>
    </w:p>
    <w:p w14:paraId="7D33D817" w14:textId="7DACE565"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Trích danh từ trong bước 1</w:t>
        </w:r>
        <w:r>
          <w:rPr>
            <w:noProof/>
            <w:webHidden/>
          </w:rPr>
          <w:tab/>
          <w:fldChar w:fldCharType="begin"/>
          <w:instrText xml:space="preserve"> PAGEREF _Toc241174190 \h </w:instrText>
          <w:fldChar w:fldCharType="separate"/>
          <w:t>17</w:t>
          <w:fldChar w:fldCharType="end"/>
        </w:r>
      </w:hyperlink>
    </w:p>
    <w:p w14:paraId="48F5DA39" w14:textId="4B8CA93C"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Đánh giá các danh từ lấy từ lớp thực thể</w:t>
        </w:r>
        <w:r>
          <w:rPr>
            <w:noProof/>
            <w:webHidden/>
          </w:rPr>
          <w:tab/>
          <w:fldChar w:fldCharType="begin"/>
          <w:instrText xml:space="preserve"> PAGEREF _Toc241174191 \h </w:instrText>
          <w:fldChar w:fldCharType="separate"/>
          <w:t>17</w:t>
          <w:fldChar w:fldCharType="end"/>
        </w:r>
      </w:hyperlink>
    </w:p>
    <w:p w14:paraId="1AC19DE4" w14:textId="722B3FC3"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2" w:history="1">
        <w:r>
          <w:rPr>
            <w:rStyle w:val="Siuktni"/>
            <w:rFonts w:cs="Times New Roman"/>
            <w:noProof/>
          </w:rPr>
          <w:t>4.</w:t>
        </w:r>
        <w:r>
          <w:rPr>
            <w:rFonts w:asciiTheme="minorHAnsi" w:eastAsiaTheme="minorEastAsia" w:hAnsiTheme="minorHAnsi"/>
            <w:noProof/>
            <w:kern w:val="2"/>
            <w:sz w:val="24"/>
            <w:szCs w:val="24"/>
            <w14:ligatures w14:val="standardContextual"/>
          </w:rPr>
          <w:tab/>
        </w:r>
        <w:r>
          <w:rPr>
            <w:rStyle w:val="Siuktni"/>
            <w:rFonts w:cs="Times New Roman"/>
            <w:noProof/>
          </w:rPr>
          <w:t>Xét quan hệ số lượng giữa các thực thể</w:t>
        </w:r>
        <w:r>
          <w:rPr>
            <w:noProof/>
            <w:webHidden/>
          </w:rPr>
          <w:tab/>
          <w:fldChar w:fldCharType="begin"/>
          <w:instrText xml:space="preserve"> PAGEREF _Toc241174192 \h </w:instrText>
          <w:fldChar w:fldCharType="separate"/>
          <w:t>18</w:t>
          <w:fldChar w:fldCharType="end"/>
        </w:r>
      </w:hyperlink>
    </w:p>
    <w:p w14:paraId="10D2FDDC" w14:textId="4EE2B44C"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3" w:history="1">
        <w:r>
          <w:rPr>
            <w:rStyle w:val="Siuktni"/>
            <w:rFonts w:cs="Times New Roman"/>
            <w:noProof/>
          </w:rPr>
          <w:t>5.</w:t>
        </w:r>
        <w:r>
          <w:rPr>
            <w:rFonts w:asciiTheme="minorHAnsi" w:eastAsiaTheme="minorEastAsia" w:hAnsiTheme="minorHAnsi"/>
            <w:noProof/>
            <w:kern w:val="2"/>
            <w:sz w:val="24"/>
            <w:szCs w:val="24"/>
            <w14:ligatures w14:val="standardContextual"/>
          </w:rPr>
          <w:tab/>
        </w:r>
        <w:r>
          <w:rPr>
            <w:rStyle w:val="Siuktni"/>
            <w:rFonts w:cs="Times New Roman"/>
            <w:noProof/>
          </w:rPr>
          <w:t>Xác định quan hệ đối tượng giữa các thực thể</w:t>
        </w:r>
        <w:r>
          <w:rPr>
            <w:noProof/>
            <w:webHidden/>
          </w:rPr>
          <w:tab/>
          <w:fldChar w:fldCharType="begin"/>
          <w:instrText xml:space="preserve"> PAGEREF _Toc241174193 \h </w:instrText>
          <w:fldChar w:fldCharType="separate"/>
          <w:t>19</w:t>
          <w:fldChar w:fldCharType="end"/>
        </w:r>
      </w:hyperlink>
    </w:p>
    <w:p w14:paraId="0961A616" w14:textId="2667BE24"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4" w:history="1">
        <w:r>
          <w:rPr>
            <w:rStyle w:val="Siuktni"/>
            <w:rFonts w:cs="Times New Roman"/>
            <w:noProof/>
          </w:rPr>
          <w:t>III. Biểu đồ trạng thái của 3 chức năng</w:t>
        </w:r>
        <w:r>
          <w:rPr>
            <w:noProof/>
            <w:webHidden/>
          </w:rPr>
          <w:tab/>
          <w:fldChar w:fldCharType="begin"/>
          <w:instrText xml:space="preserve"> PAGEREF _Toc241174194 \h </w:instrText>
          <w:fldChar w:fldCharType="separate"/>
          <w:t>19</w:t>
          <w:fldChar w:fldCharType="end"/>
        </w:r>
      </w:hyperlink>
    </w:p>
    <w:p w14:paraId="022D4036" w14:textId="2288CD8B"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5"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fldChar w:fldCharType="begin"/>
          <w:instrText xml:space="preserve"> PAGEREF _Toc241174195 \h </w:instrText>
          <w:fldChar w:fldCharType="separate"/>
          <w:t>19</w:t>
          <w:fldChar w:fldCharType="end"/>
        </w:r>
      </w:hyperlink>
    </w:p>
    <w:p w14:paraId="1D04FD29" w14:textId="01BE900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6"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fldChar w:fldCharType="begin"/>
          <w:instrText xml:space="preserve"> PAGEREF _Toc241174196 \h </w:instrText>
          <w:fldChar w:fldCharType="separate"/>
          <w:t>21</w:t>
          <w:fldChar w:fldCharType="end"/>
        </w:r>
      </w:hyperlink>
    </w:p>
    <w:p w14:paraId="6370C172" w14:textId="7836649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7"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fldChar w:fldCharType="begin"/>
          <w:instrText xml:space="preserve"> PAGEREF _Toc241174197 \h </w:instrText>
          <w:fldChar w:fldCharType="separate"/>
          <w:t>22</w:t>
          <w:fldChar w:fldCharType="end"/>
        </w:r>
      </w:hyperlink>
    </w:p>
    <w:p w14:paraId="77BA220E" w14:textId="68630B44"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8" w:history="1">
        <w:r>
          <w:rPr>
            <w:rStyle w:val="Siuktni"/>
            <w:rFonts w:cs="Times New Roman"/>
            <w:noProof/>
          </w:rPr>
          <w:t>IV. Biểu đồ lớp đầy đủ pha phân tích (có diễn giải) cho từng chức năng của module</w:t>
        </w:r>
        <w:r>
          <w:rPr>
            <w:noProof/>
            <w:webHidden/>
          </w:rPr>
          <w:tab/>
          <w:fldChar w:fldCharType="begin"/>
          <w:instrText xml:space="preserve"> PAGEREF _Toc241174198 \h </w:instrText>
          <w:fldChar w:fldCharType="separate"/>
          <w:t>23</w:t>
          <w:fldChar w:fldCharType="end"/>
        </w:r>
      </w:hyperlink>
    </w:p>
    <w:p w14:paraId="3AB965A7" w14:textId="28D3402D"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fldChar w:fldCharType="begin"/>
          <w:instrText xml:space="preserve"> PAGEREF _Toc241174199 \h </w:instrText>
          <w:fldChar w:fldCharType="separate"/>
          <w:t>23</w:t>
          <w:fldChar w:fldCharType="end"/>
        </w:r>
      </w:hyperlink>
    </w:p>
    <w:p w14:paraId="757D872A" w14:textId="1D0DA48D"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fldChar w:fldCharType="begin"/>
          <w:instrText xml:space="preserve"> PAGEREF _Toc241174200 \h </w:instrText>
          <w:fldChar w:fldCharType="separate"/>
          <w:t>26</w:t>
          <w:fldChar w:fldCharType="end"/>
        </w:r>
      </w:hyperlink>
    </w:p>
    <w:p w14:paraId="6BB74BBE" w14:textId="3E7915BC"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fldChar w:fldCharType="begin"/>
          <w:instrText xml:space="preserve"> PAGEREF _Toc241174201 \h </w:instrText>
          <w:fldChar w:fldCharType="separate"/>
          <w:t>28</w:t>
          <w:fldChar w:fldCharType="end"/>
        </w:r>
      </w:hyperlink>
    </w:p>
    <w:p w14:paraId="71E1B108" w14:textId="2E5B4546"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202" w:history="1">
        <w:r>
          <w:rPr>
            <w:rStyle w:val="Siuktni"/>
            <w:rFonts w:cs="Times New Roman"/>
            <w:noProof/>
          </w:rPr>
          <w:t>V. Biểu đồ cộng tác (kịch bản chuẩn v.2 + biểu đồ tương ứng) cho từng chức năng của module</w:t>
        </w:r>
        <w:r>
          <w:rPr>
            <w:noProof/>
            <w:webHidden/>
          </w:rPr>
          <w:tab/>
          <w:fldChar w:fldCharType="begin"/>
          <w:instrText xml:space="preserve"> PAGEREF _Toc241174202 \h </w:instrText>
          <w:fldChar w:fldCharType="separate"/>
          <w:t>30</w:t>
          <w:fldChar w:fldCharType="end"/>
        </w:r>
      </w:hyperlink>
    </w:p>
    <w:p w14:paraId="7A51673B" w14:textId="29E569F5"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3" w:history="1">
        <w:r>
          <w:rPr>
            <w:rStyle w:val="Siuktni"/>
            <w:rFonts w:cs="Times New Roman"/>
            <w:noProof/>
          </w:rPr>
          <w:t>1. Chức năng Tiếp nhận xe và chọn dịch vụ/phụ tùng</w:t>
        </w:r>
        <w:r>
          <w:rPr>
            <w:noProof/>
            <w:webHidden/>
          </w:rPr>
          <w:tab/>
          <w:fldChar w:fldCharType="begin"/>
          <w:instrText xml:space="preserve"> PAGEREF _Toc241174203 \h </w:instrText>
          <w:fldChar w:fldCharType="separate"/>
          <w:t>30</w:t>
          <w:fldChar w:fldCharType="end"/>
        </w:r>
      </w:hyperlink>
    </w:p>
    <w:p w14:paraId="1FF22EDB" w14:textId="71D6F54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4" w:history="1">
        <w:r>
          <w:rPr>
            <w:rStyle w:val="Siuktni"/>
            <w:rFonts w:cs="Times New Roman"/>
            <w:noProof/>
          </w:rPr>
          <w:t>2. Chức năng Phân công nhân viên phục vụ</w:t>
        </w:r>
        <w:r>
          <w:rPr>
            <w:noProof/>
            <w:webHidden/>
          </w:rPr>
          <w:tab/>
          <w:fldChar w:fldCharType="begin"/>
          <w:instrText xml:space="preserve"> PAGEREF _Toc241174204 \h </w:instrText>
          <w:fldChar w:fldCharType="separate"/>
          <w:t>33</w:t>
          <w:fldChar w:fldCharType="end"/>
        </w:r>
      </w:hyperlink>
    </w:p>
    <w:p w14:paraId="28FC5B1B" w14:textId="51558268"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5" w:history="1">
        <w:r>
          <w:rPr>
            <w:rStyle w:val="Siuktni"/>
            <w:rFonts w:cs="Times New Roman"/>
            <w:noProof/>
          </w:rPr>
          <w:t>3. Chức năng tính công trả lương cho nhân viên phục vụ theo tháng</w:t>
        </w:r>
        <w:r>
          <w:rPr>
            <w:noProof/>
            <w:webHidden/>
          </w:rPr>
          <w:tab/>
          <w:fldChar w:fldCharType="begin"/>
          <w:instrText xml:space="preserve"> PAGEREF _Toc241174205 \h </w:instrText>
          <w:fldChar w:fldCharType="separate"/>
          <w:t>34</w:t>
          <w:fldChar w:fldCharType="end"/>
        </w:r>
      </w:hyperlink>
    </w:p>
    <w:p w14:paraId="5ED5ABB8" w14:textId="743FE296" w:rsidR="00414285" w:rsidRDefault="00FC7E0E">
      <w:pPr>
        <w:sectPr w:rsidR="00414285">
          <w:pgSz w:w="11906" w:h="16838"/>
          <w:pgMar w:top="1020" w:right="1134" w:bottom="1020" w:left="1417" w:header="720" w:footer="720" w:gutter="0"/>
          <w:cols w:space="720"/>
          <w:docGrid w:linePitch="360"/>
        </w:sectPr>
      </w:pPr>
      <w:r>
        <w:fldChar w:fldCharType="end"/>
      </w:r>
    </w:p>
    <w:p w14:paraId="35B9AA77" w14:textId="1E9AF58F" w:rsidR="00C52D5E" w:rsidRDefault="00C52D5E">
      <w:pPr>
        <w:pStyle w:val="u1"/>
        <w:spacing w:before="240" w:after="200"/>
        <w:rPr>
          <w:rFonts w:ascii="Times New Roman" w:eastAsia="Times New Roman" w:hAnsi="Times New Roman"/>
        </w:rPr>
      </w:pPr>
      <w:bookmarkStart w:id="0" w:name="_Toc241174167"/>
      <w:r>
        <w:rPr>
          <w:rFonts w:ascii="Times New Roman" w:eastAsia="Times New Roman" w:hAnsi="Times New Roman"/>
        </w:rPr>
        <w:lastRenderedPageBreak/>
        <w:t xml:space="preserve">A. Pha lấy yêu cầu</w:t>
      </w:r>
      <w:bookmarkEnd w:id="0"/>
      <w:r>
        <w:rPr>
          <w:rFonts w:ascii="Times New Roman" w:eastAsia="Times New Roman" w:hAnsi="Times New Roman"/>
        </w:rPr>
        <w:t xml:space="preserve"> </w:t>
      </w:r>
    </w:p>
    <w:p w14:paraId="4629A515" w14:textId="4FB033A2" w:rsidR="00414285" w:rsidRDefault="00C52D5E">
      <w:pPr>
        <w:pStyle w:val="u1"/>
        <w:spacing w:before="240" w:after="200"/>
      </w:pPr>
      <w:bookmarkStart w:id="1" w:name="_Toc241174168"/>
      <w:r>
        <w:rPr>
          <w:rFonts w:ascii="Times New Roman" w:eastAsia="Times New Roman" w:hAnsi="Times New Roman"/>
        </w:rPr>
        <w:t xml:space="preserve">I. Mô tả hệ thống bằng ngôn ngữ tự nhiên</w:t>
      </w:r>
      <w:bookmarkEnd w:id="1"/>
    </w:p>
    <w:p w14:paraId="46AEFE68" w14:textId="77777777" w:rsidR="00414285" w:rsidRDefault="00FC7E0E">
      <w:pPr>
        <w:pStyle w:val="u2"/>
        <w:spacing w:before="160" w:after="120"/>
      </w:pPr>
      <w:bookmarkStart w:id="2" w:name="_Toc241174169"/>
      <w:r>
        <w:rPr>
          <w:rFonts w:ascii="Times New Roman" w:eastAsia="Times New Roman" w:hAnsi="Times New Roman"/>
          <w:color w:val="000000"/>
        </w:rPr>
        <w:t xml:space="preserve">1. Mục đích hệ thống</w:t>
      </w:r>
      <w:bookmarkEnd w:id="2"/>
    </w:p>
    <w:p w14:paraId="4262A536" w14:textId="77777777" w:rsidR="00414285" w:rsidRDefault="00FC7E0E">
      <w:pPr>
        <w:jc w:val="both"/>
      </w:pPr>
      <w:r>
        <w:t xml:space="preserve">Hệ thống quản lý gara ô tô được xây dựng nhằm hỗ trợ gara quản lý toàn bộ quy trình tiếp nhận, sửa chữa và trả xe cho khách hàng , từ đặt lịch, tiếp nhận xe, phân công nhân viên phục vụ, quản lý dịch vụ và phụ tùng, đến tính công trả lương cho nhân viên phục vụ và thống kê doanh thu. Hệ thống giúp gara vận hành thống nhất, hạn chế sai sót do quản lý thủ công và cung cấp thông tin kịp thời phục vụ việc ra quyết định.</w:t>
      </w:r>
    </w:p>
    <w:p w14:paraId="5D68E2C1" w14:textId="77777777" w:rsidR="00414285" w:rsidRDefault="00FC7E0E">
      <w:pPr>
        <w:pStyle w:val="u2"/>
        <w:spacing w:before="160" w:after="120"/>
      </w:pPr>
      <w:bookmarkStart w:id="3" w:name="_Toc241174170"/>
      <w:r>
        <w:rPr>
          <w:rFonts w:ascii="Times New Roman" w:eastAsia="Times New Roman" w:hAnsi="Times New Roman"/>
          <w:color w:val="000000"/>
        </w:rPr>
        <w:t xml:space="preserve">2. Phạm vi hệ thống</w:t>
      </w:r>
      <w:bookmarkEnd w:id="3"/>
    </w:p>
    <w:p w14:paraId="1BCFF3A9" w14:textId="77777777" w:rsidR="00414285" w:rsidRDefault="00FC7E0E">
      <w:pPr>
        <w:spacing w:after="80"/>
        <w:jc w:val="both"/>
      </w:pPr>
      <w:r>
        <w:t xml:space="preserve">- Loại ứng dụng: Web Application</w:t>
      </w:r>
    </w:p>
    <w:p w14:paraId="13C3634E" w14:textId="77777777" w:rsidR="00414285" w:rsidRDefault="00FC7E0E">
      <w:pPr>
        <w:spacing w:after="80"/>
        <w:jc w:val="both"/>
      </w:pPr>
      <w:r>
        <w:t xml:space="preserve">- Ai có thể dùng trực tiếp: Người dùng, Khách hàng, Nhân viên quản lý, Nhân viên phục vụ</w:t>
      </w:r>
    </w:p>
    <w:p w14:paraId="49C550B2" w14:textId="77777777" w:rsidR="00414285" w:rsidRDefault="00FC7E0E">
      <w:pPr>
        <w:spacing w:after="80"/>
        <w:jc w:val="both"/>
      </w:pPr>
      <w:r>
        <w:t xml:space="preserve">- Ai không thể dùng trực tiếp: Nhà cung cấp</w:t>
      </w:r>
    </w:p>
    <w:p w14:paraId="31B5A0B2" w14:textId="77777777" w:rsidR="00414285" w:rsidRDefault="00FC7E0E">
      <w:pPr>
        <w:spacing w:after="120"/>
        <w:jc w:val="both"/>
      </w:pPr>
      <w:r>
        <w:t xml:space="preserve">- Chức năng mà mỗi người dùng có thể thực hiện:</w:t>
      </w:r>
    </w:p>
    <w:p w14:paraId="1FE292F3" w14:textId="77777777" w:rsidR="00414285" w:rsidRDefault="00FC7E0E">
      <w:pPr>
        <w:spacing w:after="40"/>
        <w:ind w:left="340"/>
        <w:jc w:val="both"/>
      </w:pPr>
      <w:r>
        <w:rPr>
          <w:b/>
        </w:rPr>
        <w:t xml:space="preserve">Người dùng:</w:t>
      </w:r>
    </w:p>
    <w:p w14:paraId="522C364A" w14:textId="77777777" w:rsidR="00414285" w:rsidRDefault="00FC7E0E">
      <w:pPr>
        <w:spacing w:after="40"/>
        <w:ind w:left="567"/>
        <w:jc w:val="both"/>
      </w:pPr>
      <w:r>
        <w:t xml:space="preserve">• Đăng nhập, đăng xuất, đổi mật khẩu</w:t>
      </w:r>
    </w:p>
    <w:p w14:paraId="052B8FB3" w14:textId="77777777" w:rsidR="00414285" w:rsidRDefault="00FC7E0E">
      <w:pPr>
        <w:spacing w:before="160" w:after="40"/>
        <w:ind w:left="340"/>
        <w:jc w:val="both"/>
      </w:pPr>
      <w:r>
        <w:rPr>
          <w:b/>
        </w:rPr>
        <w:t xml:space="preserve">Khách hàng:</w:t>
      </w:r>
    </w:p>
    <w:p w14:paraId="73347F32" w14:textId="77777777" w:rsidR="00414285" w:rsidRDefault="00FC7E0E">
      <w:pPr>
        <w:spacing w:after="40"/>
        <w:ind w:left="567"/>
        <w:jc w:val="both"/>
      </w:pPr>
      <w:r>
        <w:t xml:space="preserve">• Thực hiện các chức năng như Người dùng</w:t>
      </w:r>
    </w:p>
    <w:p w14:paraId="400091B5" w14:textId="77777777" w:rsidR="00414285" w:rsidRDefault="00FC7E0E">
      <w:pPr>
        <w:spacing w:after="40"/>
        <w:ind w:left="567"/>
        <w:jc w:val="both"/>
      </w:pPr>
      <w:r>
        <w:t xml:space="preserve">• Đặt lịch hẹn sửa xe trực tuyến</w:t>
      </w:r>
    </w:p>
    <w:p w14:paraId="70E29FFF" w14:textId="77777777" w:rsidR="00414285" w:rsidRDefault="00FC7E0E">
      <w:pPr>
        <w:spacing w:before="160" w:after="40"/>
        <w:ind w:left="340"/>
        <w:jc w:val="both"/>
      </w:pPr>
      <w:r>
        <w:rPr>
          <w:b/>
        </w:rPr>
        <w:t xml:space="preserve">Nhân viên quản lý:</w:t>
      </w:r>
    </w:p>
    <w:p w14:paraId="4120F246" w14:textId="77777777" w:rsidR="00414285" w:rsidRDefault="00FC7E0E">
      <w:pPr>
        <w:spacing w:after="40"/>
        <w:ind w:left="567"/>
        <w:jc w:val="both"/>
      </w:pPr>
      <w:r>
        <w:t xml:space="preserve">• Thực hiện các chức năng như Người dùng</w:t>
      </w:r>
    </w:p>
    <w:p w14:paraId="27FB2BFE" w14:textId="77777777" w:rsidR="00414285" w:rsidRDefault="00FC7E0E">
      <w:pPr>
        <w:spacing w:after="40"/>
        <w:ind w:left="567"/>
        <w:jc w:val="both"/>
      </w:pPr>
      <w:r>
        <w:t xml:space="preserve">• Thêm, sửa, tra cứu thông tin khách hàng và thông tin xe của khách</w:t>
      </w:r>
    </w:p>
    <w:p w14:paraId="69D36A77" w14:textId="77777777" w:rsidR="00414285" w:rsidRDefault="00FC7E0E">
      <w:pPr>
        <w:spacing w:after="40"/>
        <w:ind w:left="567"/>
        <w:jc w:val="both"/>
      </w:pPr>
      <w:r>
        <w:t xml:space="preserve">• Xác nhận và quản lý lịch hẹn do khách đặt trực tuyến</w:t>
      </w:r>
    </w:p>
    <w:p w14:paraId="6EA84419" w14:textId="77777777" w:rsidR="00414285" w:rsidRDefault="00FC7E0E">
      <w:pPr>
        <w:spacing w:after="40"/>
        <w:ind w:left="567"/>
        <w:jc w:val="both"/>
      </w:pPr>
      <w:r>
        <w:t xml:space="preserve">• Tiếp nhận xe theo lịch hẹn, lập phiếu dịch vụ, chọn dịch vụ và phụ tùng cần dùng</w:t>
      </w:r>
    </w:p>
    <w:p w14:paraId="4849705D" w14:textId="77777777" w:rsidR="00414285" w:rsidRDefault="00FC7E0E">
      <w:pPr>
        <w:spacing w:after="40"/>
        <w:ind w:left="567"/>
        <w:jc w:val="both"/>
      </w:pPr>
      <w:r>
        <w:t xml:space="preserve">• Phân công nhân viên phục vụ</w:t>
      </w:r>
    </w:p>
    <w:p w14:paraId="44686E3C" w14:textId="77777777" w:rsidR="00414285" w:rsidRDefault="00FC7E0E">
      <w:pPr>
        <w:spacing w:after="40"/>
        <w:ind w:left="567"/>
        <w:jc w:val="both"/>
      </w:pPr>
      <w:r>
        <w:t xml:space="preserve">• Cập nhật trạng thái phiếu dịch vụ và đánh dấu hoàn thành khi bàn giao xe</w:t>
      </w:r>
    </w:p>
    <w:p w14:paraId="7559D474" w14:textId="77777777" w:rsidR="00414285" w:rsidRDefault="00FC7E0E">
      <w:pPr>
        <w:spacing w:after="40"/>
        <w:ind w:left="567"/>
        <w:jc w:val="both"/>
      </w:pPr>
      <w:r>
        <w:t xml:space="preserve">• Lập hoá đơn, ghi nhận thanh toán của khách sau khi nhận xe</w:t>
      </w:r>
    </w:p>
    <w:p w14:paraId="12384C1F" w14:textId="77777777" w:rsidR="00414285" w:rsidRDefault="00FC7E0E">
      <w:pPr>
        <w:spacing w:after="40"/>
        <w:ind w:left="567"/>
        <w:jc w:val="both"/>
      </w:pPr>
      <w:r>
        <w:t xml:space="preserve">• Tính công và trả lương cho nhân viên phục vụ</w:t>
      </w:r>
    </w:p>
    <w:p w14:paraId="14CCFCFC" w14:textId="77777777" w:rsidR="00414285" w:rsidRDefault="00FC7E0E">
      <w:pPr>
        <w:spacing w:before="160" w:after="40"/>
        <w:ind w:left="340"/>
        <w:jc w:val="both"/>
      </w:pPr>
      <w:r>
        <w:rPr>
          <w:b/>
        </w:rPr>
        <w:t xml:space="preserve">Nhân viên phục vụ:</w:t>
      </w:r>
    </w:p>
    <w:p w14:paraId="1711FA1C" w14:textId="77777777" w:rsidR="00414285" w:rsidRDefault="00FC7E0E">
      <w:pPr>
        <w:spacing w:after="40"/>
        <w:ind w:left="567"/>
        <w:jc w:val="both"/>
      </w:pPr>
      <w:r>
        <w:t xml:space="preserve">• Thực hiện các chức năng như Người dùng</w:t>
      </w:r>
    </w:p>
    <w:p w14:paraId="27B4BE3E" w14:textId="77777777" w:rsidR="00414285" w:rsidRDefault="00FC7E0E">
      <w:pPr>
        <w:spacing w:after="40"/>
        <w:ind w:left="567"/>
        <w:jc w:val="both"/>
      </w:pPr>
      <w:r>
        <w:t xml:space="preserve">• Cập nhật tài khoản ngân hàng</w:t>
      </w:r>
    </w:p>
    <w:p w14:paraId="5BF32198" w14:textId="77777777" w:rsidR="00414285" w:rsidRDefault="00FC7E0E">
      <w:pPr>
        <w:spacing w:after="40"/>
        <w:ind w:left="567"/>
        <w:jc w:val="both"/>
      </w:pPr>
      <w:r>
        <w:t xml:space="preserve">• Xem các phiếu dịch vụ đã được phân công cho mình</w:t>
      </w:r>
    </w:p>
    <w:p w14:paraId="195CB297" w14:textId="77777777" w:rsidR="00414285" w:rsidRDefault="00FC7E0E">
      <w:pPr>
        <w:spacing w:after="40"/>
        <w:ind w:left="567"/>
        <w:jc w:val="both"/>
      </w:pPr>
      <w:r>
        <w:t xml:space="preserve">• Xem bảng lương hàng tháng của mình</w:t>
      </w:r>
    </w:p>
    <w:p w14:paraId="143C13B0" w14:textId="77777777" w:rsidR="00414285" w:rsidRDefault="00FC7E0E">
      <w:pPr>
        <w:pStyle w:val="u2"/>
        <w:spacing w:before="160" w:after="120"/>
      </w:pPr>
      <w:bookmarkStart w:id="4" w:name="_Toc241174171"/>
      <w:r>
        <w:rPr>
          <w:rFonts w:ascii="Times New Roman" w:eastAsia="Times New Roman" w:hAnsi="Times New Roman"/>
          <w:color w:val="000000"/>
        </w:rPr>
        <w:lastRenderedPageBreak/>
        <w:t xml:space="preserve">3. Hoạt động nghiệp vụ của các chức năng</w:t>
      </w:r>
      <w:bookmarkEnd w:id="4"/>
    </w:p>
    <w:p w14:paraId="5FCC0FB1" w14:textId="77777777" w:rsidR="00414285" w:rsidRDefault="00FC7E0E">
      <w:pPr>
        <w:pStyle w:val="u3"/>
        <w:spacing w:before="160" w:after="120"/>
      </w:pPr>
      <w:bookmarkStart w:id="5" w:name="_Toc241174172"/>
      <w:r>
        <w:rPr>
          <w:rFonts w:ascii="Times New Roman" w:eastAsia="Times New Roman" w:hAnsi="Times New Roman"/>
          <w:color w:val="000000"/>
        </w:rPr>
        <w:t xml:space="preserve">a. Tiếp nhận xe của khách và chọn dịch vụ/phụ tùng</w:t>
      </w:r>
      <w:bookmarkEnd w:id="5"/>
    </w:p>
    <w:p w14:paraId="3282E174" w14:textId="573761D8" w:rsidR="00414285" w:rsidRDefault="00FC7E0E">
      <w:pPr>
        <w:spacing w:after="240"/>
        <w:jc w:val="both"/>
      </w:pPr>
      <w:r>
        <w:t xml:space="preserve">Khi khách mang xe đến gara, Nhân viên quản lý đăng nhập vào hệ thống → mở chức năng "Tiếp nhận xe" → Quản lý tra cứu khách hàng theo tên, số điện thoại hoặc biển số xe → nếu tìm thấy, hệ thống hiển thị thông tin khách hàng, xe và lịch hẹn tương ứng (nếu có) để Quản lý đối chiếu; nếu là khách vãng lai chưa có trong hệ thống, Quản lý nhập thông tin khách hàng và xe mới → sau khi xác nhận đúng xe, Quản lý chọn lịch hẹn và bấm tiếp nhận → hệ thống tự động tạo một phiếu dịch vụ mới cho xe và chuyển sang màn hình chọn dịch vụ/phụ tùng → Quản lý xem danh mục dịch vụ và chọn những dịch vụ mà xe cần thực hiện, hệ thống cộng dồn chi phí vào phiếu theo từng dịch vụ được chọn → nếu xe cần thay phụ tùng, Quản lý chọn thêm phụ tùng phù hợp, hệ thống tạm trừ số lượng tồn kho tương ứng để tránh cấp trùng cho phiếu khác → cuối cùng, Quản lý xác nhận lưu phiếu dịch vụ → hệ thống lưu lại đầy đủ thông tin, tính tổng chi phí tạm tính, chuyển trạng thái phiếu sang "Chờ phân công" và báo tiếp nhận thành công, sẵn sàng cho bước phân công nhân viên tiếp theo.</w:t>
      </w:r>
    </w:p>
    <w:p w14:paraId="42918798" w14:textId="77777777" w:rsidR="001C5962" w:rsidRDefault="001C5962" w:rsidP="001C5962">
      <w:pPr>
        <w:pStyle w:val="u3"/>
        <w:spacing w:before="160" w:after="120"/>
      </w:pPr>
      <w:bookmarkStart w:id="6" w:name="_Toc241174173"/>
      <w:r>
        <w:rPr>
          <w:rFonts w:ascii="Times New Roman" w:eastAsia="Times New Roman" w:hAnsi="Times New Roman"/>
          <w:color w:val="000000"/>
        </w:rPr>
        <w:t xml:space="preserve">b. Phân công nhân viên phục vụ</w:t>
      </w:r>
      <w:bookmarkEnd w:id="6"/>
    </w:p>
    <w:p w14:paraId="640BA1B7" w14:textId="35B08B69" w:rsidR="001C5962" w:rsidRDefault="001C5962" w:rsidP="001C5962">
      <w:pPr>
        <w:spacing w:after="240"/>
        <w:jc w:val="both"/>
      </w:pPr>
      <w:r>
        <w:t xml:space="preserve">Nhân viên quản lý đăng nhập vào hệ thống → chọn chức năng "Phân công nhân viên phục vụ" → Quản lý tra cứu phiếu dịch vụ cần phân công theo biển số xe hoặc mã phiếu → hệ thống hiển thị phiếu dịch vụ tương ứng cùng danh sách dịch vụ đã chọn</w:t>
      </w:r>
      <w:r>
        <w:rPr>
          <w:lang w:val="vi-VN"/>
        </w:rPr>
        <w:t xml:space="preserve"> </w:t>
      </w:r>
      <w:r>
        <w:t>→ QL</w:t>
      </w:r>
      <w:r>
        <w:rPr>
          <w:lang w:val="vi-VN"/>
        </w:rPr>
        <w:t xml:space="preserve"> chọn nút “Phân công” </w:t>
      </w:r>
      <w:r>
        <w:t xml:space="preserve">→ hệ thống hiển thị danh sách nhân viên phục vụ kèm tình trạng hiện tại, xếp theo số phiếu đang thực hiện tăng dần: mã nhân viên, họ và tên, chuyên môn, số phiếu dịch vụ đang thực hiện → Quản lý chọn nhân viên phù hợp cho từng dịch vụ trong phiếu → Quản lý xác nhận phân công → hệ thống gán nhân viên phụ trách cho từng dịch vụ trong phiếu, cập nhật trạng thái phiếu dịch vụ thành "Đang thực hiện" và ghi nhận thời gian bắt đầu → hệ thống hiển thị thông báo phân công thành công.</w:t>
      </w:r>
    </w:p>
    <w:p w14:paraId="344B5208" w14:textId="77777777" w:rsidR="00414285" w:rsidRDefault="00FC7E0E">
      <w:pPr>
        <w:pStyle w:val="u3"/>
        <w:spacing w:before="160" w:after="120"/>
      </w:pPr>
      <w:bookmarkStart w:id="7" w:name="_Toc241174174"/>
      <w:r>
        <w:rPr>
          <w:rFonts w:ascii="Times New Roman" w:eastAsia="Times New Roman" w:hAnsi="Times New Roman"/>
          <w:color w:val="000000"/>
        </w:rPr>
        <w:t xml:space="preserve">c. Tính công trả lương cho nhân viên phục vụ theo tháng</w:t>
      </w:r>
      <w:bookmarkEnd w:id="7"/>
    </w:p>
    <w:p w14:paraId="4896DA91" w14:textId="77777777" w:rsidR="00414285" w:rsidRDefault="00FC7E0E">
      <w:pPr>
        <w:spacing w:after="240"/>
        <w:jc w:val="both"/>
      </w:pPr>
      <w:r>
        <w:t xml:space="preserve">Nhân viên quản lý đăng nhập vào hệ thống → chọn chức năng "Tính công trả lương nhân viên phục vụ" → hệ thống hiển thị giao diện chọn tháng cần tính lương → Quản lý chọn tháng và năm cần tính → hệ thống truy vấn các phiếu dịch vụ đã hoàn thành trong tháng đó và tổng hợp công theo từng nhân viên → hệ thống hiển thị bảng công tổng hợp, xếp theo thứ tự abc của tên nhân viên: thứ tự, mã nhân viên, họ và tên, tổng số phiếu dịch vụ đã thực hiện, tổng định mức công trong tháng, đơn giá công, thành tiền lương → Quản lý click vào một nhân viên trong danh sách → hệ thống hiển thị chi tiết các phiếu dịch vụ nhân viên đó đã thực hiện trong tháng, xếp theo thứ tự thời gian hoàn thành: thứ tự, mã phiếu dịch vụ, biển số xe, tên dịch vụ, định mức công, ngày hoàn thành. Dòng cuối là tổng định mức công và thành tiền lương của nhân viên trong tháng → Quản lý chọn hình thức trả lương (chuyển khoản ngân hàng hoặc tiền mặt) cho từng nhân viên → nếu chọn tiền mặt, hệ thống yêu cầu Nhân viên phục vụ xác nhận đã nhận lương khi nhận tiền trực tiếp → Quản lý xác nhận chốt bảng lương → hệ thống lưu bảng lương của tháng đó kèm hình thức thanh toán đã chọn và hiển thị thông báo tính lương thành công.</w:t>
      </w:r>
    </w:p>
    <w:p w14:paraId="5E4BC876" w14:textId="77777777" w:rsidR="00414285" w:rsidRDefault="00FC7E0E">
      <w:pPr>
        <w:pStyle w:val="u2"/>
        <w:spacing w:before="160" w:after="120"/>
      </w:pPr>
      <w:bookmarkStart w:id="8" w:name="_Toc241174175"/>
      <w:r>
        <w:rPr>
          <w:rFonts w:ascii="Times New Roman" w:eastAsia="Times New Roman" w:hAnsi="Times New Roman"/>
          <w:color w:val="000000"/>
        </w:rPr>
        <w:lastRenderedPageBreak/>
        <w:t xml:space="preserve">4. Thông tin các đối tượng cần xử lý, quản lý</w:t>
      </w:r>
      <w:bookmarkEnd w:id="8"/>
    </w:p>
    <w:p w14:paraId="1C564444" w14:textId="77777777" w:rsidR="00414285" w:rsidRDefault="00FC7E0E">
      <w:pPr>
        <w:spacing w:after="120"/>
        <w:ind w:left="340"/>
        <w:jc w:val="both"/>
      </w:pPr>
      <w:r>
        <w:rPr>
          <w:b/>
        </w:rPr>
        <w:t xml:space="preserve">- Người dùng: </w:t>
      </w:r>
      <w:r>
        <w:t xml:space="preserve">tên đăng nhập, mật khẩu, họ và tên, số điện thoại, email.</w:t>
      </w:r>
    </w:p>
    <w:p w14:paraId="34859FAC" w14:textId="77777777" w:rsidR="00414285" w:rsidRDefault="00FC7E0E">
      <w:pPr>
        <w:spacing w:after="120"/>
        <w:ind w:left="340"/>
        <w:jc w:val="both"/>
      </w:pPr>
      <w:r>
        <w:rPr>
          <w:b/>
        </w:rPr>
        <w:t xml:space="preserve">- Nhân viên quản lý: </w:t>
      </w:r>
      <w:r>
        <w:t xml:space="preserve">giống Người dùng, có thêm: mã nhân viên, vị trí công việc (chuyên môn).</w:t>
      </w:r>
    </w:p>
    <w:p w14:paraId="054B6174" w14:textId="77777777" w:rsidR="00414285" w:rsidRDefault="00FC7E0E">
      <w:pPr>
        <w:spacing w:after="120"/>
        <w:ind w:left="340"/>
        <w:jc w:val="both"/>
      </w:pPr>
      <w:r>
        <w:rPr>
          <w:b/>
        </w:rPr>
        <w:t xml:space="preserve">- Nhân viên phục vụ: </w:t>
      </w:r>
      <w:r>
        <w:t xml:space="preserve">giống Người dùng, có thêm: mã nhân viên, chuyên môn, số tài khoản ngân hàng.</w:t>
      </w:r>
    </w:p>
    <w:p w14:paraId="37E65C0F" w14:textId="77777777" w:rsidR="00414285" w:rsidRDefault="00FC7E0E">
      <w:pPr>
        <w:spacing w:after="120"/>
        <w:ind w:left="340"/>
        <w:jc w:val="both"/>
      </w:pPr>
      <w:r>
        <w:rPr>
          <w:b/>
        </w:rPr>
        <w:t xml:space="preserve">- Khách hàng: </w:t>
      </w:r>
      <w:r>
        <w:t xml:space="preserve">giống Người dùng, có thêm: địa chỉ.</w:t>
      </w:r>
    </w:p>
    <w:p w14:paraId="1B6678C7" w14:textId="77777777" w:rsidR="00414285" w:rsidRDefault="00FC7E0E">
      <w:pPr>
        <w:spacing w:after="120"/>
        <w:ind w:left="340"/>
        <w:jc w:val="both"/>
      </w:pPr>
      <w:r>
        <w:rPr>
          <w:b/>
        </w:rPr>
        <w:t xml:space="preserve">- Xe: </w:t>
      </w:r>
      <w:r>
        <w:t xml:space="preserve">biển số xe, hãng xe, dòng xe, năm sản xuất. Mỗi xe thuộc về một khách hàng.</w:t>
      </w:r>
    </w:p>
    <w:p w14:paraId="45342F27" w14:textId="77777777" w:rsidR="00414285" w:rsidRDefault="00FC7E0E">
      <w:pPr>
        <w:spacing w:after="120"/>
        <w:ind w:left="340"/>
        <w:jc w:val="both"/>
      </w:pPr>
      <w:r>
        <w:rPr>
          <w:b/>
        </w:rPr>
        <w:t xml:space="preserve">- Lịch hẹn: </w:t>
      </w:r>
      <w:r>
        <w:t xml:space="preserve">mã lịch hẹn, khách hàng, xe, giờ hẹn, trạng thái.</w:t>
      </w:r>
    </w:p>
    <w:p w14:paraId="7E01C23B" w14:textId="77777777" w:rsidR="00414285" w:rsidRDefault="00FC7E0E">
      <w:pPr>
        <w:spacing w:after="120"/>
        <w:ind w:left="340"/>
        <w:jc w:val="both"/>
      </w:pPr>
      <w:r>
        <w:rPr>
          <w:b/>
        </w:rPr>
        <w:t xml:space="preserve">- Dịch vụ: </w:t>
      </w:r>
      <w:r>
        <w:t xml:space="preserve">tên dịch vụ, đơn giá, định mức công.</w:t>
      </w:r>
    </w:p>
    <w:p w14:paraId="2485542F" w14:textId="77777777" w:rsidR="00414285" w:rsidRDefault="00FC7E0E">
      <w:pPr>
        <w:spacing w:after="120"/>
        <w:ind w:left="340"/>
        <w:jc w:val="both"/>
      </w:pPr>
      <w:r>
        <w:rPr>
          <w:b/>
        </w:rPr>
        <w:t xml:space="preserve">- Phụ tùng: </w:t>
      </w:r>
      <w:r>
        <w:t xml:space="preserve">tên phụ tùng, đơn giá, số lượng tồn kho.</w:t>
      </w:r>
    </w:p>
    <w:p w14:paraId="2CC0ED02" w14:textId="075080A6" w:rsidR="00414285" w:rsidRDefault="00FC7E0E" w:rsidP="00C20F19">
      <w:pPr>
        <w:spacing w:after="120"/>
        <w:ind w:left="340"/>
        <w:jc w:val="both"/>
      </w:pPr>
      <w:r>
        <w:rPr>
          <w:b/>
        </w:rPr>
        <w:t xml:space="preserve">- Phiếu dịch vụ: </w:t>
      </w:r>
      <w:r>
        <w:t xml:space="preserve">mã phiếu dịch vụ, xe, thời gian tiếp nhận, trạng thái, danh sách dịch vụ đã chọn, danh sách phụ tùng đã chọn, tổng chi phí tạm tính, người lập. </w:t>
      </w:r>
    </w:p>
    <w:p w14:paraId="00513C93" w14:textId="77777777" w:rsidR="00414285" w:rsidRDefault="00FC7E0E">
      <w:pPr>
        <w:spacing w:after="120"/>
        <w:ind w:left="340"/>
        <w:jc w:val="both"/>
      </w:pPr>
      <w:r>
        <w:rPr>
          <w:b/>
        </w:rPr>
        <w:t xml:space="preserve">- Bảng lương nhân viên phục vụ: </w:t>
      </w:r>
      <w:r>
        <w:t xml:space="preserve">nhân viên phục vụ, tháng/năm tính lương, tổng số phiếu dịch vụ đã thực hiện, tổng định mức công, đơn giá công, thành tiền lương.</w:t>
      </w:r>
    </w:p>
    <w:p w14:paraId="478D7485" w14:textId="77777777" w:rsidR="00414285" w:rsidRDefault="00FC7E0E">
      <w:pPr>
        <w:pStyle w:val="u2"/>
        <w:spacing w:before="160" w:after="120"/>
      </w:pPr>
      <w:bookmarkStart w:id="9" w:name="_Toc241174176"/>
      <w:r>
        <w:rPr>
          <w:rFonts w:ascii="Times New Roman" w:eastAsia="Times New Roman" w:hAnsi="Times New Roman"/>
          <w:color w:val="000000"/>
        </w:rPr>
        <w:t xml:space="preserve">5. Quan hệ giữa các đối tượng</w:t>
      </w:r>
      <w:bookmarkEnd w:id="9"/>
    </w:p>
    <w:p w14:paraId="18BBF719" w14:textId="77777777" w:rsidR="00414285" w:rsidRDefault="00FC7E0E">
      <w:pPr>
        <w:spacing w:after="80"/>
        <w:ind w:left="340"/>
      </w:pPr>
      <w:r>
        <w:t xml:space="preserve">- Một khách hàng có nhiều xe. Một xe thuộc về một khách hàng.</w:t>
      </w:r>
    </w:p>
    <w:p w14:paraId="7E0347B4" w14:textId="77777777" w:rsidR="00414285" w:rsidRDefault="00FC7E0E">
      <w:pPr>
        <w:spacing w:after="80"/>
        <w:ind w:left="340"/>
      </w:pPr>
      <w:r>
        <w:t xml:space="preserve">- Một khách hàng có nhiều lịch hẹn. Một xe có nhiều lịch hẹn.</w:t>
      </w:r>
    </w:p>
    <w:p w14:paraId="5EE2CB7C" w14:textId="77777777" w:rsidR="00414285" w:rsidRDefault="00FC7E0E">
      <w:pPr>
        <w:spacing w:after="80"/>
        <w:ind w:left="340"/>
      </w:pPr>
      <w:r>
        <w:t xml:space="preserve">- Một lịch hẹn, khi được tiếp nhận, tạo ra một phiếu dịch vụ.</w:t>
      </w:r>
    </w:p>
    <w:p w14:paraId="3DA54111" w14:textId="77777777" w:rsidR="00414285" w:rsidRDefault="00FC7E0E">
      <w:pPr>
        <w:spacing w:after="80"/>
        <w:ind w:left="340"/>
      </w:pPr>
      <w:r>
        <w:t xml:space="preserve">- Một xe có nhiều phiếu dịch vụ.</w:t>
      </w:r>
    </w:p>
    <w:p w14:paraId="07BE0E08" w14:textId="77777777" w:rsidR="00414285" w:rsidRDefault="00FC7E0E">
      <w:pPr>
        <w:spacing w:after="80"/>
        <w:ind w:left="340"/>
      </w:pPr>
      <w:r>
        <w:t xml:space="preserve">- Một phiếu dịch vụ có nhiều dịch vụ được chọn. Một dịch vụ có thể được chọn trong nhiều phiếu dịch vụ.</w:t>
      </w:r>
    </w:p>
    <w:p w14:paraId="212D0F1E" w14:textId="77777777" w:rsidR="00414285" w:rsidRDefault="00FC7E0E">
      <w:pPr>
        <w:spacing w:after="80"/>
        <w:ind w:left="340"/>
      </w:pPr>
      <w:r>
        <w:t xml:space="preserve">- Một phiếu dịch vụ có nhiều phụ tùng được chọn. Một phụ tùng có thể được chọn trong nhiều phiếu dịch vụ.</w:t>
      </w:r>
    </w:p>
    <w:p w14:paraId="58A9ACF1" w14:textId="77777777" w:rsidR="00414285" w:rsidRDefault="00FC7E0E">
      <w:pPr>
        <w:spacing w:after="80"/>
        <w:ind w:left="340"/>
      </w:pPr>
      <w:r>
        <w:t xml:space="preserve">- Một phiếu dịch vụ có thể được nhiều nhân viên phục vụ cùng thực hiện. Một nhân viên phục vụ có thể thực hiện dịch vụ ở nhiều phiếu dịch vụ khác nhau.</w:t>
      </w:r>
    </w:p>
    <w:p w14:paraId="005C787D" w14:textId="77777777" w:rsidR="00414285" w:rsidRDefault="00FC7E0E">
      <w:pPr>
        <w:spacing w:after="80"/>
        <w:ind w:left="340"/>
      </w:pPr>
      <w:r>
        <w:t xml:space="preserve">- Một nhân viên quản lý tiếp nhận nhiều xe (tạo nhiều phiếu dịch vụ) và phân công nhiều nhân viên phục vụ cho các dịch vụ trong phiếu.</w:t>
      </w:r>
    </w:p>
    <w:p w14:paraId="76870C34" w14:textId="77777777" w:rsidR="00414285" w:rsidRDefault="00FC7E0E">
      <w:pPr>
        <w:spacing w:after="80"/>
        <w:ind w:left="340"/>
      </w:pPr>
      <w:r>
        <w:t xml:space="preserve">- Một nhân viên phục vụ có lương ở nhiều tháng. Một tháng có dữ liệu lương của nhiều nhân viên phục vụ.</w:t>
      </w:r>
    </w:p>
    <w:p w14:paraId="35EC1AF5" w14:textId="77777777" w:rsidR="00414285" w:rsidRDefault="00FC7E0E">
      <w:pPr>
        <w:spacing w:after="80"/>
        <w:ind w:left="340"/>
      </w:pPr>
      <w:r>
        <w:t xml:space="preserve">- Khách hàng, Nhân viên quản lý và Nhân viên phục vụ đều kế thừa từ Người dùng.</w:t>
      </w:r>
    </w:p>
    <w:p w14:paraId="3DD2F8CE" w14:textId="0A6F10C3" w:rsidR="00414285" w:rsidRDefault="00C52D5E">
      <w:pPr>
        <w:pStyle w:val="u1"/>
        <w:spacing w:before="240" w:after="200"/>
      </w:pPr>
      <w:bookmarkStart w:id="10" w:name="_Toc241174177"/>
      <w:r>
        <w:rPr>
          <w:rFonts w:ascii="Times New Roman" w:eastAsia="Times New Roman" w:hAnsi="Times New Roman"/>
        </w:rPr>
        <w:t xml:space="preserve">II. Mô tả module bằng ngôn ngữ UML</w:t>
      </w:r>
      <w:bookmarkEnd w:id="10"/>
    </w:p>
    <w:p w14:paraId="619FBB78" w14:textId="77777777" w:rsidR="00414285" w:rsidRDefault="00FC7E0E">
      <w:pPr>
        <w:pStyle w:val="u2"/>
        <w:spacing w:before="160" w:after="120"/>
      </w:pPr>
      <w:bookmarkStart w:id="11" w:name="_Toc241174178"/>
      <w:r>
        <w:rPr>
          <w:rFonts w:ascii="Times New Roman" w:eastAsia="Times New Roman" w:hAnsi="Times New Roman"/>
          <w:color w:val="000000"/>
        </w:rPr>
        <w:t xml:space="preserve">1. Use case tổng quan của module</w:t>
      </w:r>
      <w:bookmarkEnd w:id="11"/>
    </w:p>
    <w:p w14:paraId="47E7D31E" w14:textId="77777777" w:rsidR="00414285" w:rsidRDefault="00FC7E0E">
      <w:pPr>
        <w:jc w:val="both"/>
      </w:pPr>
      <w:r>
        <w:t xml:space="preserve">Từ 3 chức năng chính của module, đề xuất các use case tương ứng như sau:</w:t>
      </w:r>
    </w:p>
    <w:p w14:paraId="239B0EA6" w14:textId="77777777" w:rsidR="00414285" w:rsidRDefault="00FC7E0E">
      <w:pPr>
        <w:spacing w:after="120"/>
        <w:ind w:left="340"/>
        <w:jc w:val="both"/>
      </w:pPr>
      <w:r>
        <w:rPr>
          <w:b/>
        </w:rPr>
        <w:lastRenderedPageBreak/>
        <w:t xml:space="preserve">- Tiếp nhận xe và chọn dịch vụ/phụ tùng: </w:t>
      </w:r>
      <w:r>
        <w:t xml:space="preserve">UC này cho phép Nhân viên quản lý tiếp nhận xe của khách theo lịch hẹn, lập phiếu dịch vụ và chọn các dịch vụ, phụ tùng cần dùng cho xe.</w:t>
      </w:r>
    </w:p>
    <w:p w14:paraId="0E8DCD99" w14:textId="77777777" w:rsidR="00414285" w:rsidRDefault="00FC7E0E">
      <w:pPr>
        <w:spacing w:after="120"/>
        <w:ind w:left="340"/>
        <w:jc w:val="both"/>
      </w:pPr>
      <w:r>
        <w:rPr>
          <w:b/>
        </w:rPr>
        <w:t xml:space="preserve">- Phân công nhân viên phục vụ: </w:t>
      </w:r>
      <w:r>
        <w:t xml:space="preserve">UC này cho phép Nhân viên quản lý phân công nhân viên phục vụ thực hiện từng dịch vụ trong phiếu dịch vụ.</w:t>
      </w:r>
    </w:p>
    <w:p w14:paraId="71153182" w14:textId="77777777" w:rsidR="00414285" w:rsidRDefault="00FC7E0E">
      <w:pPr>
        <w:spacing w:after="240"/>
        <w:ind w:left="340"/>
        <w:jc w:val="both"/>
      </w:pPr>
      <w:r>
        <w:rPr>
          <w:b/>
        </w:rPr>
        <w:t xml:space="preserve">- Tính lương nhân viên phục vụ: </w:t>
      </w:r>
      <w:r>
        <w:t xml:space="preserve">UC này cho phép Nhân viên quản lý tính công và lập bảng lương trả cho nhân viên phục vụ theo từng tháng.</w:t>
      </w:r>
    </w:p>
    <w:p w14:paraId="55193AA4" w14:textId="77777777" w:rsidR="00414285" w:rsidRDefault="0019349B">
      <w:pPr>
        <w:spacing w:before="120" w:after="120"/>
        <w:jc w:val="center"/>
      </w:pPr>
      <w:r>
        <w:rPr>
          <w:noProof/>
        </w:rPr>
        <w:drawing>
          <wp:inline distT="0" distB="0" distL="0" distR="0" wp14:anchorId="3973061F" wp14:editId="6895F248">
            <wp:extent cx="5940425" cy="3789680"/>
            <wp:effectExtent l="0" t="0" r="3175" b="1270"/>
            <wp:docPr id="1158273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3450" name=""/>
                    <pic:cNvPicPr/>
                  </pic:nvPicPr>
                  <pic:blipFill>
                    <a:blip r:embed="rId9"/>
                    <a:stretch>
                      <a:fillRect/>
                    </a:stretch>
                  </pic:blipFill>
                  <pic:spPr>
                    <a:xfrm>
                      <a:off x="0" y="0"/>
                      <a:ext cx="5940425" cy="3789680"/>
                    </a:xfrm>
                    <a:prstGeom prst="rect">
                      <a:avLst/>
                    </a:prstGeom>
                  </pic:spPr>
                </pic:pic>
              </a:graphicData>
            </a:graphic>
          </wp:inline>
        </w:drawing>
      </w:r>
    </w:p>
    <w:p w14:paraId="43EB8D81" w14:textId="77777777" w:rsidR="00414285" w:rsidRDefault="00FC7E0E">
      <w:pPr>
        <w:spacing w:after="240"/>
        <w:jc w:val="center"/>
      </w:pPr>
      <w:r>
        <w:rPr>
          <w:i/>
        </w:rPr>
        <w:t xml:space="preserve">Hình 3.1 , Biểu đồ Use Case tổng quan module M2</w:t>
      </w:r>
    </w:p>
    <w:p w14:paraId="3EA0653B" w14:textId="77777777" w:rsidR="00414285" w:rsidRDefault="00FC7E0E">
      <w:pPr>
        <w:pStyle w:val="u2"/>
        <w:spacing w:before="160" w:after="120"/>
      </w:pPr>
      <w:bookmarkStart w:id="12" w:name="_Toc241174179"/>
      <w:r>
        <w:rPr>
          <w:rFonts w:ascii="Times New Roman" w:eastAsia="Times New Roman" w:hAnsi="Times New Roman"/>
          <w:color w:val="000000"/>
        </w:rPr>
        <w:t xml:space="preserve">2. Use case chi tiết của từng chức năng</w:t>
      </w:r>
      <w:bookmarkEnd w:id="12"/>
    </w:p>
    <w:p w14:paraId="2A585A55" w14:textId="77777777" w:rsidR="00414285" w:rsidRDefault="00FC7E0E">
      <w:pPr>
        <w:pStyle w:val="u3"/>
        <w:spacing w:before="160" w:after="120"/>
      </w:pPr>
      <w:bookmarkStart w:id="13" w:name="_Toc241174180"/>
      <w:r>
        <w:rPr>
          <w:rFonts w:ascii="Times New Roman" w:eastAsia="Times New Roman" w:hAnsi="Times New Roman"/>
          <w:color w:val="000000"/>
        </w:rPr>
        <w:t xml:space="preserve">a. Use case chi tiết của Tiếp nhận xe và chọn dịch vụ/phụ tùng</w:t>
      </w:r>
      <w:bookmarkEnd w:id="13"/>
    </w:p>
    <w:p w14:paraId="1A8E36D0" w14:textId="77777777" w:rsidR="00414285" w:rsidRDefault="00FC7E0E">
      <w:pPr>
        <w:spacing w:after="120"/>
        <w:ind w:left="340"/>
        <w:jc w:val="both"/>
      </w:pPr>
      <w:r>
        <w:rPr>
          <w:b/>
        </w:rPr>
        <w:t xml:space="preserve">- QL đăng nhập: </w:t>
      </w:r>
      <w:r>
        <w:t xml:space="preserve">Nhân viên quản lý đăng nhập vào hệ thống trước khi thực hiện use case chính.</w:t>
      </w:r>
    </w:p>
    <w:p w14:paraId="5CD98B6C" w14:textId="77777777" w:rsidR="00414285" w:rsidRDefault="00FC7E0E">
      <w:pPr>
        <w:spacing w:after="120"/>
        <w:ind w:left="340"/>
        <w:jc w:val="both"/>
      </w:pPr>
      <w:r>
        <w:rPr>
          <w:b/>
        </w:rPr>
        <w:t xml:space="preserve">- Tra cứu thông tin khách hàng/xe: </w:t>
      </w:r>
      <w:r>
        <w:t xml:space="preserve">Cho phép Nhân viên quản lý tìm khách hàng và xe theo tên, số điện thoại hoặc biển số xe để xác định đúng phiếu tiếp nhận.</w:t>
      </w:r>
    </w:p>
    <w:p w14:paraId="20C6A17A" w14:textId="77777777" w:rsidR="00414285" w:rsidRDefault="00FC7E0E">
      <w:pPr>
        <w:spacing w:after="120"/>
        <w:ind w:left="340"/>
        <w:jc w:val="both"/>
      </w:pPr>
      <w:r>
        <w:rPr>
          <w:b/>
        </w:rPr>
        <w:t xml:space="preserve">- Thêm khách hàng và xe mới: </w:t>
      </w:r>
      <w:r>
        <w:t xml:space="preserve">Mở rộng use case "Tra cứu thông tin khách hàng/xe", áp dụng khi khách vãng lai chưa có thông tin trong hệ thống; cho phép Nhân viên quản lý tạo mới hồ sơ khách hàng và xe.</w:t>
      </w:r>
    </w:p>
    <w:p w14:paraId="7F2D86BB" w14:textId="77777777" w:rsidR="00414285" w:rsidRDefault="00FC7E0E">
      <w:pPr>
        <w:spacing w:after="120"/>
        <w:ind w:left="340"/>
        <w:jc w:val="both"/>
      </w:pPr>
      <w:r>
        <w:rPr>
          <w:b/>
        </w:rPr>
        <w:t xml:space="preserve">- Chọn dịch vụ cho phiếu: </w:t>
      </w:r>
      <w:r>
        <w:t xml:space="preserve">Cho phép Nhân viên quản lý chọn các dịch vụ cần thực hiện từ danh mục dịch vụ.</w:t>
      </w:r>
    </w:p>
    <w:p w14:paraId="1096A3BB" w14:textId="77777777" w:rsidR="00414285" w:rsidRDefault="00FC7E0E">
      <w:pPr>
        <w:spacing w:after="120"/>
        <w:ind w:left="340"/>
        <w:jc w:val="both"/>
      </w:pPr>
      <w:r>
        <w:rPr>
          <w:b/>
        </w:rPr>
        <w:t xml:space="preserve">- Chọn phụ tùng cho phiếu: </w:t>
      </w:r>
      <w:r>
        <w:t xml:space="preserve">Mở rộng use case chính, chỉ xảy ra khi xe cần thay phụ tùng; cho phép chọn phụ tùng từ danh mục phụ tùng.</w:t>
      </w:r>
    </w:p>
    <w:p w14:paraId="7E13F0B5" w14:textId="77777777" w:rsidR="00414285" w:rsidRDefault="00FC7E0E">
      <w:pPr>
        <w:spacing w:after="120"/>
        <w:ind w:left="340"/>
        <w:jc w:val="both"/>
      </w:pPr>
      <w:r>
        <w:rPr>
          <w:b/>
        </w:rPr>
        <w:lastRenderedPageBreak/>
        <w:t xml:space="preserve">- Xem danh sách lịch hẹn: </w:t>
      </w:r>
      <w:r>
        <w:t xml:space="preserve">Mở rộng use case chính, cho phép Nhân viên quản lý xem nhanh danh sách lịch hẹn trong ngày để chọn thay vì tra cứu, áp dụng khi khách đã đặt lịch hẹn trước.</w:t>
      </w:r>
    </w:p>
    <w:p w14:paraId="5E063D4C" w14:textId="77777777" w:rsidR="00414285" w:rsidRDefault="00466C70">
      <w:pPr>
        <w:spacing w:before="120" w:after="120"/>
        <w:jc w:val="center"/>
      </w:pPr>
      <w:r>
        <w:rPr>
          <w:noProof/>
        </w:rPr>
        <w:drawing>
          <wp:inline distT="0" distB="0" distL="0" distR="0" wp14:anchorId="5FD4A92A" wp14:editId="350CC090">
            <wp:extent cx="5940425" cy="3302635"/>
            <wp:effectExtent l="0" t="0" r="3175" b="0"/>
            <wp:docPr id="92551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125" name=""/>
                    <pic:cNvPicPr/>
                  </pic:nvPicPr>
                  <pic:blipFill>
                    <a:blip r:embed="rId10"/>
                    <a:stretch>
                      <a:fillRect/>
                    </a:stretch>
                  </pic:blipFill>
                  <pic:spPr>
                    <a:xfrm>
                      <a:off x="0" y="0"/>
                      <a:ext cx="5940425" cy="3302635"/>
                    </a:xfrm>
                    <a:prstGeom prst="rect">
                      <a:avLst/>
                    </a:prstGeom>
                  </pic:spPr>
                </pic:pic>
              </a:graphicData>
            </a:graphic>
          </wp:inline>
        </w:drawing>
      </w:r>
    </w:p>
    <w:p w14:paraId="306A7C07" w14:textId="77777777" w:rsidR="00414285" w:rsidRDefault="00FC7E0E">
      <w:pPr>
        <w:spacing w:after="240"/>
        <w:jc w:val="center"/>
        <w:rPr>
          <w:i/>
        </w:rPr>
      </w:pPr>
      <w:r>
        <w:rPr>
          <w:i/>
        </w:rPr>
        <w:t xml:space="preserve">Hình 3.2 , Biểu đồ Use Case chi tiết: Tiếp nhận xe và chọn dịch vụ/phụ tùng</w:t>
      </w:r>
    </w:p>
    <w:p w14:paraId="0024F635" w14:textId="77777777" w:rsidR="00414285" w:rsidRDefault="00FC7E0E">
      <w:pPr>
        <w:pStyle w:val="u3"/>
        <w:spacing w:before="160" w:after="120"/>
      </w:pPr>
      <w:bookmarkStart w:id="14" w:name="_Toc241174181"/>
      <w:r>
        <w:rPr>
          <w:rFonts w:ascii="Times New Roman" w:eastAsia="Times New Roman" w:hAnsi="Times New Roman"/>
          <w:color w:val="000000"/>
        </w:rPr>
        <w:t xml:space="preserve">b. Use case chi tiết của Phân công nhân viên phục vụ</w:t>
      </w:r>
      <w:bookmarkEnd w:id="14"/>
    </w:p>
    <w:p w14:paraId="250604AE" w14:textId="77777777" w:rsidR="00414285" w:rsidRDefault="00FC7E0E">
      <w:pPr>
        <w:spacing w:after="120"/>
        <w:ind w:left="340"/>
        <w:jc w:val="both"/>
      </w:pPr>
      <w:r>
        <w:rPr>
          <w:b/>
        </w:rPr>
        <w:t xml:space="preserve">- QL đăng nhập: </w:t>
      </w:r>
      <w:r>
        <w:t xml:space="preserve">Nhân viên quản lý đăng nhập vào hệ thống trước khi thực hiện use case chính.</w:t>
      </w:r>
    </w:p>
    <w:p w14:paraId="72EE4E3E" w14:textId="77777777" w:rsidR="00414285" w:rsidRDefault="00FC7E0E">
      <w:pPr>
        <w:spacing w:after="120"/>
        <w:ind w:left="340"/>
        <w:jc w:val="both"/>
      </w:pPr>
      <w:r>
        <w:rPr>
          <w:b/>
        </w:rPr>
        <w:t xml:space="preserve">- Tra cứu phiếu dịch vụ: </w:t>
      </w:r>
      <w:r>
        <w:t xml:space="preserve">Cho phép Nhân viên quản lý tìm nhanh phiếu dịch vụ cần phân công bằng biển số xe hoặc mã phiếu.</w:t>
      </w:r>
    </w:p>
    <w:p w14:paraId="3B3C903E" w14:textId="77777777" w:rsidR="00414285" w:rsidRDefault="00FC7E0E">
      <w:pPr>
        <w:spacing w:after="120"/>
        <w:ind w:left="340"/>
        <w:jc w:val="both"/>
      </w:pPr>
      <w:r>
        <w:rPr>
          <w:b/>
        </w:rPr>
        <w:t xml:space="preserve">- Xem danh sách nhân viên phục vụ: </w:t>
      </w:r>
      <w:r>
        <w:t xml:space="preserve">Hiển thị danh sách nhân viên phục vụ kèm tình trạng hiện tại để chọn người phù hợp.</w:t>
      </w:r>
    </w:p>
    <w:p w14:paraId="1D766DC5" w14:textId="77777777" w:rsidR="00414285" w:rsidRDefault="00FC7E0E">
      <w:pPr>
        <w:spacing w:after="120"/>
        <w:ind w:left="340"/>
        <w:jc w:val="both"/>
      </w:pPr>
      <w:r>
        <w:rPr>
          <w:b/>
        </w:rPr>
        <w:t xml:space="preserve">- Xem danh sách phiếu dịch vụ chờ phân công: </w:t>
      </w:r>
      <w:r>
        <w:t xml:space="preserve">Mở rộng use case chính, cho phép Nhân viên quản lý xem nhanh toàn bộ danh sách phiếu đang chờ phân công để duyệt qua, thay vì tra cứu theo biển số xe.</w:t>
      </w:r>
    </w:p>
    <w:p w14:paraId="635DF0D6" w14:textId="77777777" w:rsidR="00414285" w:rsidRDefault="00466C70">
      <w:pPr>
        <w:spacing w:before="120" w:after="120"/>
        <w:jc w:val="center"/>
      </w:pPr>
      <w:r>
        <w:rPr>
          <w:noProof/>
        </w:rPr>
        <w:lastRenderedPageBreak/>
        <w:drawing>
          <wp:inline distT="0" distB="0" distL="0" distR="0" wp14:anchorId="422977A5" wp14:editId="3995270D">
            <wp:extent cx="5940425" cy="2845435"/>
            <wp:effectExtent l="0" t="0" r="3175" b="0"/>
            <wp:docPr id="151386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486" name=""/>
                    <pic:cNvPicPr/>
                  </pic:nvPicPr>
                  <pic:blipFill>
                    <a:blip r:embed="rId11"/>
                    <a:stretch>
                      <a:fillRect/>
                    </a:stretch>
                  </pic:blipFill>
                  <pic:spPr>
                    <a:xfrm>
                      <a:off x="0" y="0"/>
                      <a:ext cx="5940425" cy="2845435"/>
                    </a:xfrm>
                    <a:prstGeom prst="rect">
                      <a:avLst/>
                    </a:prstGeom>
                  </pic:spPr>
                </pic:pic>
              </a:graphicData>
            </a:graphic>
          </wp:inline>
        </w:drawing>
      </w:r>
    </w:p>
    <w:p w14:paraId="25ED2C84" w14:textId="77777777" w:rsidR="00E04825" w:rsidRPr="00D44F2A" w:rsidRDefault="00FC7E0E" w:rsidP="00D44F2A">
      <w:pPr>
        <w:spacing w:after="240"/>
        <w:jc w:val="center"/>
        <w:rPr>
          <w:i/>
        </w:rPr>
      </w:pPr>
      <w:r>
        <w:rPr>
          <w:i/>
        </w:rPr>
        <w:t xml:space="preserve">Hình 3.3 , Biểu đồ Use Case chi tiết: Phân công nhân viên phục vụ</w:t>
      </w:r>
    </w:p>
    <w:p w14:paraId="16D19793" w14:textId="77777777" w:rsidR="00414285" w:rsidRDefault="00FC7E0E">
      <w:pPr>
        <w:pStyle w:val="u3"/>
        <w:spacing w:before="160" w:after="120"/>
      </w:pPr>
      <w:bookmarkStart w:id="15" w:name="_Toc241174182"/>
      <w:r>
        <w:rPr>
          <w:rFonts w:ascii="Times New Roman" w:eastAsia="Times New Roman" w:hAnsi="Times New Roman"/>
          <w:color w:val="000000"/>
        </w:rPr>
        <w:t xml:space="preserve">c. Use case chi tiết của Tính lương nhân viên phục vụ</w:t>
      </w:r>
      <w:bookmarkEnd w:id="15"/>
    </w:p>
    <w:p w14:paraId="01B0B128" w14:textId="77777777" w:rsidR="00414285" w:rsidRDefault="00FC7E0E">
      <w:pPr>
        <w:spacing w:after="120"/>
        <w:ind w:left="340"/>
        <w:jc w:val="both"/>
      </w:pPr>
      <w:r>
        <w:rPr>
          <w:b/>
        </w:rPr>
        <w:t xml:space="preserve">- QL đăng nhập: </w:t>
      </w:r>
      <w:r>
        <w:t xml:space="preserve">Nhân viên quản lý đăng nhập vào hệ thống trước khi thực hiện use case chính.</w:t>
      </w:r>
    </w:p>
    <w:p w14:paraId="7288FB55" w14:textId="77777777" w:rsidR="00414285" w:rsidRDefault="00FC7E0E">
      <w:pPr>
        <w:spacing w:after="120"/>
        <w:ind w:left="340"/>
        <w:jc w:val="both"/>
      </w:pPr>
      <w:r>
        <w:rPr>
          <w:b/>
        </w:rPr>
        <w:t xml:space="preserve">- Xem bảng công tổng hợp theo tháng: </w:t>
      </w:r>
      <w:r>
        <w:t xml:space="preserve">Cho phép Nhân viên quản lý chọn tháng/năm và xem bảng công tổng hợp của các nhân viên phục vụ trong tháng đó.</w:t>
      </w:r>
    </w:p>
    <w:p w14:paraId="0C1EE7BE" w14:textId="77777777" w:rsidR="00414285" w:rsidRDefault="00FC7E0E">
      <w:pPr>
        <w:spacing w:after="120"/>
        <w:ind w:left="340"/>
        <w:jc w:val="both"/>
      </w:pPr>
      <w:r>
        <w:rPr>
          <w:b/>
        </w:rPr>
        <w:t xml:space="preserve">- Xem chi tiết phiếu dịch vụ theo nhân viên: </w:t>
      </w:r>
      <w:r>
        <w:t xml:space="preserve">Mở rộng use case chính, cho phép xem chi tiết các phiếu dịch vụ mà một nhân viên cụ thể đã thực hiện trong tháng, khi cần kiểm tra sâu hơn trước khi chốt lương.</w:t>
      </w:r>
    </w:p>
    <w:p w14:paraId="18AD11CF" w14:textId="77777777" w:rsidR="00414285" w:rsidRDefault="00FC7E0E">
      <w:pPr>
        <w:spacing w:after="120"/>
        <w:ind w:left="340"/>
        <w:jc w:val="both"/>
      </w:pPr>
      <w:r>
        <w:rPr>
          <w:b/>
        </w:rPr>
        <w:t xml:space="preserve">- Chọn hình thức trả lương: </w:t>
      </w:r>
      <w:r>
        <w:t xml:space="preserve">Cho phép Nhân viên quản lý chọn hình thức trả lương (chuyển khoản ngân hàng hoặc tiền mặt) cho từng nhân viên trước khi chốt bảng lương.</w:t>
      </w:r>
    </w:p>
    <w:p w14:paraId="4290E500" w14:textId="77777777" w:rsidR="00414285" w:rsidRDefault="00FC7E0E">
      <w:pPr>
        <w:spacing w:after="120"/>
        <w:ind w:left="340"/>
        <w:jc w:val="both"/>
      </w:pPr>
      <w:r>
        <w:rPr>
          <w:b/>
        </w:rPr>
        <w:t xml:space="preserve">- Xác nhận nhận lương tiền mặt: </w:t>
      </w:r>
      <w:r>
        <w:t xml:space="preserve">Mở rộng use case "Chọn hình thức trả lương", chỉ áp dụng khi hình thức trả lương là tiền mặt; cho phép Nhân viên phục vụ xác nhận đã nhận lương trực tiếp.</w:t>
      </w:r>
    </w:p>
    <w:p w14:paraId="4BAE10AF" w14:textId="77777777" w:rsidR="00414285" w:rsidRDefault="00725541">
      <w:pPr>
        <w:spacing w:before="120" w:after="120"/>
        <w:jc w:val="center"/>
      </w:pPr>
      <w:r>
        <w:rPr>
          <w:noProof/>
        </w:rPr>
        <w:drawing>
          <wp:inline distT="0" distB="0" distL="0" distR="0" wp14:anchorId="36F34417" wp14:editId="03B86113">
            <wp:extent cx="5940425" cy="2449195"/>
            <wp:effectExtent l="0" t="0" r="3175" b="8255"/>
            <wp:docPr id="797277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7727" name=""/>
                    <pic:cNvPicPr/>
                  </pic:nvPicPr>
                  <pic:blipFill>
                    <a:blip r:embed="rId12"/>
                    <a:stretch>
                      <a:fillRect/>
                    </a:stretch>
                  </pic:blipFill>
                  <pic:spPr>
                    <a:xfrm>
                      <a:off x="0" y="0"/>
                      <a:ext cx="5940425" cy="2449195"/>
                    </a:xfrm>
                    <a:prstGeom prst="rect">
                      <a:avLst/>
                    </a:prstGeom>
                  </pic:spPr>
                </pic:pic>
              </a:graphicData>
            </a:graphic>
          </wp:inline>
        </w:drawing>
      </w:r>
    </w:p>
    <w:p w14:paraId="6FC2E1B0" w14:textId="77777777" w:rsidR="00E04825" w:rsidRPr="00B60FC3" w:rsidRDefault="00FC7E0E" w:rsidP="00B60FC3">
      <w:pPr>
        <w:spacing w:after="240"/>
        <w:jc w:val="center"/>
        <w:rPr>
          <w:i/>
        </w:rPr>
      </w:pPr>
      <w:r>
        <w:rPr>
          <w:i/>
        </w:rPr>
        <w:t xml:space="preserve">Hình 3.4 , Biểu đồ Use Case chi tiết: Tính lương nhân viên phục vụ. </w:t>
      </w:r>
    </w:p>
    <w:p w14:paraId="3B47062C" w14:textId="77777777" w:rsidR="00C52D5E" w:rsidRDefault="00C52D5E" w:rsidP="00C52D5E">
      <w:pPr>
        <w:pStyle w:val="u1"/>
        <w:spacing w:before="240" w:after="200"/>
        <w:rPr>
          <w:rFonts w:ascii="Times New Roman" w:eastAsia="Times New Roman" w:hAnsi="Times New Roman" w:cs="Times New Roman"/>
        </w:rPr>
      </w:pPr>
      <w:bookmarkStart w:id="16" w:name="_Toc241174183"/>
      <w:r>
        <w:rPr>
          <w:rFonts w:ascii="Times New Roman" w:eastAsia="Times New Roman" w:hAnsi="Times New Roman" w:cs="Times New Roman"/>
        </w:rPr>
        <w:t xml:space="preserve">B. Pha phân tích</w:t>
      </w:r>
      <w:bookmarkEnd w:id="16"/>
      <w:r>
        <w:rPr>
          <w:rFonts w:ascii="Times New Roman" w:eastAsia="Times New Roman" w:hAnsi="Times New Roman" w:cs="Times New Roman"/>
        </w:rPr>
        <w:t xml:space="preserve"> </w:t>
      </w:r>
    </w:p>
    <w:p w14:paraId="5A9C4BFC" w14:textId="2017D429" w:rsidR="00C52D5E" w:rsidRDefault="00C52D5E" w:rsidP="00C52D5E">
      <w:pPr>
        <w:pStyle w:val="u1"/>
        <w:spacing w:before="240" w:after="200"/>
        <w:rPr>
          <w:rFonts w:ascii="Times New Roman" w:hAnsi="Times New Roman" w:cs="Times New Roman"/>
        </w:rPr>
      </w:pPr>
      <w:bookmarkStart w:id="17" w:name="_Toc241174184"/>
      <w:r>
        <w:rPr>
          <w:rFonts w:ascii="Times New Roman" w:hAnsi="Times New Roman" w:cs="Times New Roman"/>
        </w:rPr>
        <w:t xml:space="preserve">I. Kịch bản chuẩn và ngoại lệ của 3 chức năng</w:t>
      </w:r>
      <w:bookmarkEnd w:id="17"/>
      <w:r>
        <w:rPr>
          <w:rFonts w:ascii="Times New Roman" w:hAnsi="Times New Roman" w:cs="Times New Roman"/>
        </w:rPr>
        <w:t xml:space="preserve"> </w:t>
      </w:r>
    </w:p>
    <w:p w14:paraId="18F330F0" w14:textId="15C89564" w:rsidR="00C52D5E" w:rsidRDefault="00C52D5E" w:rsidP="00C52D5E">
      <w:pPr>
        <w:pStyle w:val="u2"/>
        <w:rPr>
          <w:rFonts w:ascii="Times New Roman" w:hAnsi="Times New Roman" w:cs="Times New Roman"/>
          <w:color w:val="000000" w:themeColor="text1"/>
        </w:rPr>
      </w:pPr>
      <w:bookmarkStart w:id="18" w:name="_Toc241174185"/>
      <w:r>
        <w:rPr>
          <w:rFonts w:ascii="Times New Roman" w:hAnsi="Times New Roman" w:cs="Times New Roman"/>
          <w:color w:val="000000" w:themeColor="text1"/>
        </w:rPr>
        <w:t xml:space="preserve">1. Tiếp nhận xe và chọn dịch vụ/phụ tùng</w:t>
      </w:r>
      <w:bookmarkEnd w:id="18"/>
      <w:r>
        <w:rPr>
          <w:rFonts w:ascii="Times New Roman" w:hAnsi="Times New Roman" w:cs="Times New Roman"/>
          <w:color w:val="000000" w:themeColor="text1"/>
        </w:rPr>
        <w:t xml:space="preserve"> </w:t>
      </w:r>
    </w:p>
    <w:p w14:paraId="3DC5DEE6" w14:textId="77777777" w:rsidR="00C52D5E" w:rsidRPr="00C52D5E" w:rsidRDefault="00C52D5E" w:rsidP="00C52D5E"/>
    <w:tbl>
      <w:tblPr>
        <w:tblStyle w:val="LiBang"/>
        <w:tblW w:w="0" w:type="auto"/>
        <w:tblLook w:val="04A0" w:firstRow="1" w:lastRow="0" w:firstColumn="1" w:lastColumn="0" w:noHBand="0" w:noVBand="1"/>
      </w:tblPr>
      <w:tblGrid>
        <w:gridCol w:w="1818"/>
        <w:gridCol w:w="7753"/>
      </w:tblGrid>
      <w:tr w:rsidR="00C52D5E" w14:paraId="55159190" w14:textId="77777777" w:rsidTr="00CD2D21">
        <w:tc>
          <w:tcPr>
            <w:tcW w:w="1818" w:type="dxa"/>
          </w:tcPr>
          <w:p w14:paraId="12DE6D34" w14:textId="6E0C1649" w:rsidR="00C52D5E" w:rsidRDefault="00C52D5E" w:rsidP="00C52D5E">
            <w:r>
              <w:t>Scenario</w:t>
            </w:r>
          </w:p>
        </w:tc>
        <w:tc>
          <w:tcPr>
            <w:tcW w:w="7753" w:type="dxa"/>
          </w:tcPr>
          <w:p w14:paraId="7A100ED2" w14:textId="52B93E18" w:rsidR="00C52D5E" w:rsidRDefault="00FF5DC5" w:rsidP="00C52D5E">
            <w:r>
              <w:t xml:space="preserve">Tiếp nhận xe và chọn dịch vụ/phụ tùng</w:t>
            </w:r>
          </w:p>
        </w:tc>
      </w:tr>
      <w:tr w:rsidR="00C52D5E" w14:paraId="37FE4C60" w14:textId="77777777" w:rsidTr="00CD2D21">
        <w:tc>
          <w:tcPr>
            <w:tcW w:w="1818" w:type="dxa"/>
          </w:tcPr>
          <w:p w14:paraId="377E2425" w14:textId="4A0B8713" w:rsidR="00C52D5E" w:rsidRDefault="00C52D5E" w:rsidP="00C52D5E">
            <w:r>
              <w:t>Actors</w:t>
            </w:r>
          </w:p>
        </w:tc>
        <w:tc>
          <w:tcPr>
            <w:tcW w:w="7753" w:type="dxa"/>
          </w:tcPr>
          <w:p w14:paraId="7D3D6951" w14:textId="132B2940" w:rsidR="00C52D5E" w:rsidRDefault="001642D7" w:rsidP="00C52D5E">
            <w:r>
              <w:t xml:space="preserve">Nhân viên quản lý, Khách hàng</w:t>
            </w:r>
          </w:p>
        </w:tc>
      </w:tr>
      <w:tr w:rsidR="00C52D5E" w14:paraId="12C382C7" w14:textId="77777777" w:rsidTr="00CD2D21">
        <w:tc>
          <w:tcPr>
            <w:tcW w:w="1818" w:type="dxa"/>
          </w:tcPr>
          <w:p w14:paraId="31C4D3C5" w14:textId="5AF157B9" w:rsidR="00C52D5E" w:rsidRDefault="00C52D5E" w:rsidP="00C52D5E">
            <w:r>
              <w:t>Pre-condition</w:t>
            </w:r>
          </w:p>
        </w:tc>
        <w:tc>
          <w:tcPr>
            <w:tcW w:w="7753" w:type="dxa"/>
          </w:tcPr>
          <w:p w14:paraId="66FCFEB0" w14:textId="66F56117" w:rsidR="00C52D5E" w:rsidRDefault="00AE5263" w:rsidP="00C52D5E">
            <w:r>
              <w:t xml:space="preserve">Nhân viên quản lý có tài khoản đăng nhập vào hệ thống </w:t>
            </w:r>
          </w:p>
        </w:tc>
      </w:tr>
      <w:tr w:rsidR="00C52D5E" w14:paraId="18C3BAAD" w14:textId="77777777" w:rsidTr="00CD2D21">
        <w:tc>
          <w:tcPr>
            <w:tcW w:w="1818" w:type="dxa"/>
          </w:tcPr>
          <w:p w14:paraId="717CC1CA" w14:textId="7AE0A97B" w:rsidR="00C52D5E" w:rsidRDefault="00C52D5E" w:rsidP="00C52D5E">
            <w:r>
              <w:t>Post-condition</w:t>
            </w:r>
          </w:p>
        </w:tc>
        <w:tc>
          <w:tcPr>
            <w:tcW w:w="7753" w:type="dxa"/>
          </w:tcPr>
          <w:p w14:paraId="5A2356BF" w14:textId="39F0D1CF" w:rsidR="00C52D5E" w:rsidRDefault="00AE5263" w:rsidP="00C52D5E">
            <w:r>
              <w:t xml:space="preserve">Tiếp nhận xe và chọn dịch vụ/phụ tùng thành công</w:t>
            </w:r>
          </w:p>
        </w:tc>
      </w:tr>
      <w:tr w:rsidR="00C52D5E" w14:paraId="0DA98910" w14:textId="77777777" w:rsidTr="00CD2D21">
        <w:tc>
          <w:tcPr>
            <w:tcW w:w="1818" w:type="dxa"/>
          </w:tcPr>
          <w:p w14:paraId="27DD37CC" w14:textId="7588EBF5" w:rsidR="00C52D5E" w:rsidRDefault="00C52D5E" w:rsidP="00C52D5E">
            <w:r>
              <w:t>Main events</w:t>
            </w:r>
          </w:p>
        </w:tc>
        <w:tc>
          <w:tcPr>
            <w:tcW w:w="7753" w:type="dxa"/>
          </w:tcPr>
          <w:p w14:paraId="5AC26889" w14:textId="7262DFA4" w:rsidR="00C52D5E" w:rsidRDefault="00CD2D21">
            <w:pPr>
              <w:pStyle w:val="oancuaDanhsach"/>
              <w:numPr>
                <w:ilvl w:val="0"/>
                <w:numId w:val="7"/>
              </w:numPr>
            </w:pPr>
            <w:r>
              <w:t xml:space="preserve">Khách hàng mang xe đến gara và yêu cầu QL tiếp nhận và chọn dịch vụ</w:t>
            </w:r>
          </w:p>
          <w:p w14:paraId="5560F3C5" w14:textId="3D1974A5" w:rsidR="00CD2D21" w:rsidRDefault="00CD2D21">
            <w:pPr>
              <w:pStyle w:val="oancuaDanhsach"/>
              <w:numPr>
                <w:ilvl w:val="0"/>
                <w:numId w:val="7"/>
              </w:numPr>
            </w:pPr>
            <w:r>
              <w:t xml:space="preserve">QL đăng nhập vào hệ thống với username = A, password = 123a123@</w:t>
            </w:r>
            <w:r>
              <w:rPr>
                <w:lang w:val="vi-VN"/>
              </w:rPr>
              <w:t xml:space="preserve"> và nhấn Login </w:t>
            </w:r>
          </w:p>
          <w:p w14:paraId="16C49C85" w14:textId="30653281" w:rsidR="00CD2D21" w:rsidRDefault="00CD2D21">
            <w:pPr>
              <w:pStyle w:val="oancuaDanhsach"/>
              <w:numPr>
                <w:ilvl w:val="0"/>
                <w:numId w:val="7"/>
              </w:numPr>
            </w:pPr>
            <w:r>
              <w:t xml:space="preserve">Hệ thống hiển thị giao diện của QL với nhãn tên, nút Đăng xuất, Tiếp nhận xe</w:t>
            </w:r>
            <w:r>
              <w:rPr>
                <w:lang w:val="vi-VN"/>
              </w:rPr>
              <w:t xml:space="preserve"> và chọn dịch vụ/phụ tùng, Phân công nhân viên phục vụ, Tính công trả lương cho nhân viên phục vụ theo tháng.</w:t>
            </w:r>
          </w:p>
          <w:p w14:paraId="2BEAD448" w14:textId="77777777" w:rsidR="00CD2D21" w:rsidRDefault="00CD2D21" w:rsidP="00CD2D21">
            <w:pPr>
              <w:ind w:left="360"/>
            </w:pPr>
          </w:p>
          <w:tbl>
            <w:tblPr>
              <w:tblStyle w:val="LiBang"/>
              <w:tblW w:w="0" w:type="auto"/>
              <w:tblInd w:w="720" w:type="dxa"/>
              <w:tblLook w:val="04A0" w:firstRow="1" w:lastRow="0" w:firstColumn="1" w:lastColumn="0" w:noHBand="0" w:noVBand="1"/>
            </w:tblPr>
            <w:tblGrid>
              <w:gridCol w:w="2268"/>
              <w:gridCol w:w="2269"/>
              <w:gridCol w:w="2270"/>
            </w:tblGrid>
            <w:tr w:rsidR="00CD2D21" w14:paraId="11F2F74A" w14:textId="77777777" w:rsidTr="00220D73">
              <w:tc>
                <w:tcPr>
                  <w:tcW w:w="6807" w:type="dxa"/>
                  <w:gridSpan w:val="3"/>
                </w:tcPr>
                <w:p w14:paraId="4E5AF196" w14:textId="7481DF32" w:rsidR="00CD2D21" w:rsidRDefault="00CD2D21" w:rsidP="00CD2D21">
                  <w:pPr>
                    <w:pStyle w:val="oancuaDanhsach"/>
                    <w:ind w:left="0"/>
                    <w:jc w:val="right"/>
                  </w:pPr>
                  <w:r>
                    <w:t>Login by: A</w:t>
                  </w:r>
                </w:p>
              </w:tc>
            </w:tr>
            <w:tr w:rsidR="00CD2D21" w14:paraId="637DF735" w14:textId="77777777" w:rsidTr="009C6B6D">
              <w:trPr>
                <w:trHeight w:val="608"/>
              </w:trPr>
              <w:tc>
                <w:tcPr>
                  <w:tcW w:w="2268" w:type="dxa"/>
                  <w:vMerge w:val="restart"/>
                </w:tcPr>
                <w:p w14:paraId="310585A9" w14:textId="77777777" w:rsidR="00CD2D21" w:rsidRDefault="00CD2D21" w:rsidP="00CD2D21">
                  <w:pPr>
                    <w:pStyle w:val="oancuaDanhsach"/>
                    <w:ind w:left="0"/>
                  </w:pPr>
                </w:p>
              </w:tc>
              <w:tc>
                <w:tcPr>
                  <w:tcW w:w="2269" w:type="dxa"/>
                </w:tcPr>
                <w:p w14:paraId="3BE56B94" w14:textId="2110E6D6" w:rsidR="00CD2D21" w:rsidRPr="0062256C" w:rsidRDefault="00CD2D21" w:rsidP="00CD2D21">
                  <w:pPr>
                    <w:pStyle w:val="oancuaDanhsach"/>
                    <w:ind w:left="0"/>
                    <w:rPr>
                      <w:lang w:val="vi-VN"/>
                    </w:rPr>
                  </w:pPr>
                  <w:r>
                    <w:t xml:space="preserve">Tiếp nhận xe</w:t>
                  </w:r>
                  <w:r>
                    <w:rPr>
                      <w:lang w:val="vi-VN"/>
                    </w:rPr>
                    <w:t xml:space="preserve"> và chọn dịch vụ </w:t>
                  </w:r>
                </w:p>
              </w:tc>
              <w:tc>
                <w:tcPr>
                  <w:tcW w:w="2270" w:type="dxa"/>
                  <w:vMerge w:val="restart"/>
                </w:tcPr>
                <w:p w14:paraId="6B5CD5AB" w14:textId="77777777" w:rsidR="00CD2D21" w:rsidRDefault="00CD2D21" w:rsidP="00CD2D21">
                  <w:pPr>
                    <w:pStyle w:val="oancuaDanhsach"/>
                    <w:ind w:left="0"/>
                  </w:pPr>
                </w:p>
              </w:tc>
            </w:tr>
            <w:tr w:rsidR="0062256C" w14:paraId="3282FCF3" w14:textId="77777777" w:rsidTr="009C6B6D">
              <w:trPr>
                <w:trHeight w:val="608"/>
              </w:trPr>
              <w:tc>
                <w:tcPr>
                  <w:tcW w:w="2268" w:type="dxa"/>
                  <w:vMerge/>
                </w:tcPr>
                <w:p w14:paraId="40ABA642" w14:textId="77777777" w:rsidR="0062256C" w:rsidRDefault="0062256C" w:rsidP="00CD2D21">
                  <w:pPr>
                    <w:pStyle w:val="oancuaDanhsach"/>
                    <w:ind w:left="0"/>
                  </w:pPr>
                </w:p>
              </w:tc>
              <w:tc>
                <w:tcPr>
                  <w:tcW w:w="2269" w:type="dxa"/>
                </w:tcPr>
                <w:p w14:paraId="1415FCC2" w14:textId="5BC85074" w:rsidR="0062256C" w:rsidRDefault="0062256C" w:rsidP="00CD2D21">
                  <w:pPr>
                    <w:pStyle w:val="oancuaDanhsach"/>
                    <w:ind w:left="0"/>
                  </w:pPr>
                  <w:r>
                    <w:rPr>
                      <w:lang w:val="vi-VN"/>
                    </w:rPr>
                    <w:t>Phân công nhân viên phục vụ</w:t>
                  </w:r>
                </w:p>
              </w:tc>
              <w:tc>
                <w:tcPr>
                  <w:tcW w:w="2270" w:type="dxa"/>
                  <w:vMerge/>
                </w:tcPr>
                <w:p w14:paraId="2A8E5C98" w14:textId="77777777" w:rsidR="0062256C" w:rsidRDefault="0062256C" w:rsidP="00CD2D21">
                  <w:pPr>
                    <w:pStyle w:val="oancuaDanhsach"/>
                    <w:ind w:left="0"/>
                  </w:pPr>
                </w:p>
              </w:tc>
            </w:tr>
            <w:tr w:rsidR="0062256C" w14:paraId="540DA62B" w14:textId="77777777" w:rsidTr="009C6B6D">
              <w:trPr>
                <w:trHeight w:val="608"/>
              </w:trPr>
              <w:tc>
                <w:tcPr>
                  <w:tcW w:w="2268" w:type="dxa"/>
                  <w:vMerge/>
                </w:tcPr>
                <w:p w14:paraId="17DE209D" w14:textId="77777777" w:rsidR="0062256C" w:rsidRDefault="0062256C" w:rsidP="00CD2D21">
                  <w:pPr>
                    <w:pStyle w:val="oancuaDanhsach"/>
                    <w:ind w:left="0"/>
                  </w:pPr>
                </w:p>
              </w:tc>
              <w:tc>
                <w:tcPr>
                  <w:tcW w:w="2269" w:type="dxa"/>
                </w:tcPr>
                <w:p w14:paraId="3F95DF02" w14:textId="3DE2089B" w:rsidR="0062256C" w:rsidRDefault="0062256C" w:rsidP="00CD2D21">
                  <w:pPr>
                    <w:pStyle w:val="oancuaDanhsach"/>
                    <w:ind w:left="0"/>
                  </w:pPr>
                  <w:r>
                    <w:rPr>
                      <w:lang w:val="vi-VN"/>
                    </w:rPr>
                    <w:t>Tính công trả lương cho nhân viên phục vụ theo tháng</w:t>
                  </w:r>
                </w:p>
              </w:tc>
              <w:tc>
                <w:tcPr>
                  <w:tcW w:w="2270" w:type="dxa"/>
                  <w:vMerge/>
                </w:tcPr>
                <w:p w14:paraId="73991D80" w14:textId="77777777" w:rsidR="0062256C" w:rsidRDefault="0062256C" w:rsidP="00CD2D21">
                  <w:pPr>
                    <w:pStyle w:val="oancuaDanhsach"/>
                    <w:ind w:left="0"/>
                  </w:pPr>
                </w:p>
              </w:tc>
            </w:tr>
            <w:tr w:rsidR="00CD2D21" w14:paraId="15FF204E" w14:textId="77777777" w:rsidTr="00CD2D21">
              <w:tc>
                <w:tcPr>
                  <w:tcW w:w="2268" w:type="dxa"/>
                  <w:vMerge/>
                </w:tcPr>
                <w:p w14:paraId="2A088E34" w14:textId="77777777" w:rsidR="00CD2D21" w:rsidRDefault="00CD2D21" w:rsidP="00CD2D21">
                  <w:pPr>
                    <w:pStyle w:val="oancuaDanhsach"/>
                    <w:ind w:left="0"/>
                  </w:pPr>
                </w:p>
              </w:tc>
              <w:tc>
                <w:tcPr>
                  <w:tcW w:w="2269" w:type="dxa"/>
                </w:tcPr>
                <w:p w14:paraId="25442EAB" w14:textId="27CDFD4A" w:rsidR="00CD2D21" w:rsidRDefault="00CD2D21" w:rsidP="00CD2D21">
                  <w:pPr>
                    <w:pStyle w:val="oancuaDanhsach"/>
                    <w:ind w:left="0"/>
                  </w:pPr>
                  <w:r>
                    <w:t xml:space="preserve">Đăng xuất</w:t>
                  </w:r>
                </w:p>
              </w:tc>
              <w:tc>
                <w:tcPr>
                  <w:tcW w:w="2270" w:type="dxa"/>
                  <w:vMerge/>
                </w:tcPr>
                <w:p w14:paraId="43BF1E6D" w14:textId="77777777" w:rsidR="00CD2D21" w:rsidRDefault="00CD2D21" w:rsidP="00CD2D21">
                  <w:pPr>
                    <w:pStyle w:val="oancuaDanhsach"/>
                    <w:ind w:left="0"/>
                  </w:pPr>
                </w:p>
              </w:tc>
            </w:tr>
          </w:tbl>
          <w:p w14:paraId="089C559C" w14:textId="77777777" w:rsidR="00CD2D21" w:rsidRDefault="00CD2D21" w:rsidP="00CD2D21">
            <w:pPr>
              <w:pStyle w:val="oancuaDanhsach"/>
            </w:pPr>
          </w:p>
          <w:p w14:paraId="6C685F27" w14:textId="5C0EF27E" w:rsidR="00CD2D21" w:rsidRDefault="00CD2D21">
            <w:pPr>
              <w:pStyle w:val="oancuaDanhsach"/>
              <w:numPr>
                <w:ilvl w:val="0"/>
                <w:numId w:val="7"/>
              </w:numPr>
            </w:pPr>
            <w:r>
              <w:t xml:space="preserve">QL chọn chức năng “Tiếp nhận xe</w:t>
            </w:r>
            <w:r>
              <w:rPr>
                <w:lang w:val="vi-VN"/>
              </w:rPr>
              <w:t xml:space="preserve"> và chọn dịch vụ/phụ tùng</w:t>
            </w:r>
            <w:r>
              <w:t>”</w:t>
            </w:r>
          </w:p>
          <w:p w14:paraId="2C6D00AE" w14:textId="4811D115" w:rsidR="00CD2D21" w:rsidRDefault="00CD2D21">
            <w:pPr>
              <w:pStyle w:val="oancuaDanhsach"/>
              <w:numPr>
                <w:ilvl w:val="0"/>
                <w:numId w:val="7"/>
              </w:numPr>
            </w:pPr>
            <w:r>
              <w:t xml:space="preserve">Hệ thống hiển thị giao diện tra cứu thông tin khách hàng theo từ khoá gồm ô nhập từ khoá và nút tìm kiếm, nút Quay lại</w:t>
            </w:r>
          </w:p>
          <w:p w14:paraId="4CB3E5B8" w14:textId="77777777" w:rsidR="00CD2D21" w:rsidRDefault="00CD2D21" w:rsidP="00CD2D21">
            <w:pPr>
              <w:pStyle w:val="oancuaDanhsach"/>
            </w:pPr>
          </w:p>
          <w:tbl>
            <w:tblPr>
              <w:tblStyle w:val="LiBang"/>
              <w:tblW w:w="0" w:type="auto"/>
              <w:tblInd w:w="781" w:type="dxa"/>
              <w:tblLook w:val="04A0" w:firstRow="1" w:lastRow="0" w:firstColumn="1" w:lastColumn="0" w:noHBand="0" w:noVBand="1"/>
            </w:tblPr>
            <w:tblGrid>
              <w:gridCol w:w="1260"/>
              <w:gridCol w:w="4134"/>
              <w:gridCol w:w="1266"/>
            </w:tblGrid>
            <w:tr w:rsidR="00CD2D21" w14:paraId="28B761F6" w14:textId="77777777" w:rsidTr="001A2CA9">
              <w:tc>
                <w:tcPr>
                  <w:tcW w:w="5394" w:type="dxa"/>
                  <w:gridSpan w:val="2"/>
                </w:tcPr>
                <w:p w14:paraId="007FED1E" w14:textId="601DDCF8" w:rsidR="00CD2D21" w:rsidRDefault="00CD2D21" w:rsidP="00CD2D21">
                  <w:pPr>
                    <w:pStyle w:val="oancuaDanhsach"/>
                    <w:ind w:left="0"/>
                  </w:pPr>
                  <w:r>
                    <w:t xml:space="preserve">Nhập số điện thoại … </w:t>
                  </w:r>
                </w:p>
              </w:tc>
              <w:tc>
                <w:tcPr>
                  <w:tcW w:w="1266" w:type="dxa"/>
                </w:tcPr>
                <w:p w14:paraId="46B85590" w14:textId="2BDB48FC" w:rsidR="00CD2D21" w:rsidRDefault="00CD2D21" w:rsidP="00CD2D21">
                  <w:pPr>
                    <w:pStyle w:val="oancuaDanhsach"/>
                    <w:ind w:left="0"/>
                  </w:pPr>
                  <w:r>
                    <w:t xml:space="preserve">Tìm kiếm</w:t>
                  </w:r>
                </w:p>
              </w:tc>
            </w:tr>
            <w:tr w:rsidR="001A2CA9" w14:paraId="4DD1A59C" w14:textId="77777777" w:rsidTr="001A2CA9">
              <w:trPr>
                <w:gridAfter w:val="2"/>
                <w:wAfter w:w="5400" w:type="dxa"/>
              </w:trPr>
              <w:tc>
                <w:tcPr>
                  <w:tcW w:w="1260" w:type="dxa"/>
                </w:tcPr>
                <w:p w14:paraId="062ED5ED" w14:textId="08DC0D38" w:rsidR="001A2CA9" w:rsidRDefault="001A2CA9" w:rsidP="00CD2D21">
                  <w:pPr>
                    <w:pStyle w:val="oancuaDanhsach"/>
                    <w:ind w:left="0"/>
                  </w:pPr>
                  <w:r>
                    <w:t xml:space="preserve">Quay lại</w:t>
                  </w:r>
                </w:p>
              </w:tc>
            </w:tr>
          </w:tbl>
          <w:p w14:paraId="743C6175" w14:textId="7B2B6CA5" w:rsidR="00CD2D21" w:rsidRDefault="00CD2D21" w:rsidP="00CD2D21">
            <w:pPr>
              <w:pStyle w:val="oancuaDanhsach"/>
            </w:pPr>
          </w:p>
          <w:p w14:paraId="12DDBAFC" w14:textId="2E67CFCF" w:rsidR="00CD2D21" w:rsidRDefault="00CD2D21">
            <w:pPr>
              <w:pStyle w:val="oancuaDanhsach"/>
              <w:numPr>
                <w:ilvl w:val="0"/>
                <w:numId w:val="7"/>
              </w:numPr>
            </w:pPr>
            <w:r>
              <w:t xml:space="preserve">QL nhập SĐT = 0888666888 và nhấn tìm kiếm</w:t>
            </w:r>
          </w:p>
          <w:p w14:paraId="4CB73BA7" w14:textId="05524C89" w:rsidR="006072CE" w:rsidRDefault="00CD2D21">
            <w:pPr>
              <w:pStyle w:val="oancuaDanhsach"/>
              <w:numPr>
                <w:ilvl w:val="0"/>
                <w:numId w:val="7"/>
              </w:numPr>
            </w:pPr>
            <w:r>
              <w:t xml:space="preserve">Hệ thống hiện thị thông tin khách hàng bao gồm: </w:t>
            </w:r>
          </w:p>
          <w:p w14:paraId="1410B760" w14:textId="77777777" w:rsidR="00F26264" w:rsidRDefault="00F26264" w:rsidP="00F26264">
            <w:pPr>
              <w:pStyle w:val="oancuaDanhsach"/>
            </w:pPr>
            <w:r>
              <w:t xml:space="preserve">+ Thông tin khách hàng:  </w:t>
            </w:r>
          </w:p>
          <w:p w14:paraId="0C70AFC4" w14:textId="2318C706" w:rsidR="00F26264" w:rsidRDefault="00F26264" w:rsidP="00F26264">
            <w:pPr>
              <w:pStyle w:val="oancuaDanhsach"/>
            </w:pPr>
            <w:r>
              <w:t xml:space="preserve">- Họ và tên: Nguyễn Văn B </w:t>
            </w:r>
          </w:p>
          <w:p w14:paraId="64A12086" w14:textId="77777777" w:rsidR="00F26264" w:rsidRDefault="00F26264" w:rsidP="00F26264">
            <w:pPr>
              <w:pStyle w:val="oancuaDanhsach"/>
            </w:pPr>
            <w:r>
              <w:t xml:space="preserve">- Số điện thoại: 0888666888</w:t>
            </w:r>
          </w:p>
          <w:p w14:paraId="58407D72" w14:textId="7D63BCBE" w:rsidR="00F26264" w:rsidRDefault="00F26264" w:rsidP="00F26264">
            <w:pPr>
              <w:pStyle w:val="oancuaDanhsach"/>
            </w:pPr>
            <w:r>
              <w:t xml:space="preserve">- Email: B@gmail.com </w:t>
            </w:r>
          </w:p>
          <w:p w14:paraId="70D8D252" w14:textId="0F8F7078" w:rsidR="00F26264" w:rsidRDefault="00F26264" w:rsidP="00F26264">
            <w:pPr>
              <w:pStyle w:val="oancuaDanhsach"/>
            </w:pPr>
            <w:r>
              <w:t xml:space="preserve">- Địa chỉ: Hà Đông, Hà Nội</w:t>
            </w:r>
          </w:p>
          <w:p w14:paraId="2DAAA79B" w14:textId="77777777" w:rsidR="00F26264" w:rsidRDefault="00F26264" w:rsidP="00F26264"/>
          <w:p w14:paraId="109BF85E" w14:textId="558B0ED7" w:rsidR="00F26264" w:rsidRDefault="00F26264" w:rsidP="00F26264">
            <w:pPr>
              <w:pStyle w:val="oancuaDanhsach"/>
            </w:pPr>
            <w:r>
              <w:t xml:space="preserve">+ Thông tin các xe: </w:t>
            </w:r>
          </w:p>
          <w:tbl>
            <w:tblPr>
              <w:tblStyle w:val="LiBang"/>
              <w:tblW w:w="0" w:type="auto"/>
              <w:tblLook w:val="04A0" w:firstRow="1" w:lastRow="0" w:firstColumn="1" w:lastColumn="0" w:noHBand="0" w:noVBand="1"/>
            </w:tblPr>
            <w:tblGrid>
              <w:gridCol w:w="1880"/>
              <w:gridCol w:w="1880"/>
              <w:gridCol w:w="1881"/>
              <w:gridCol w:w="1881"/>
            </w:tblGrid>
            <w:tr w:rsidR="004C1DEA" w14:paraId="4965AD68" w14:textId="77777777" w:rsidTr="004C1DEA">
              <w:tc>
                <w:tcPr>
                  <w:tcW w:w="1880" w:type="dxa"/>
                </w:tcPr>
                <w:p w14:paraId="28C5DDA3" w14:textId="05D1DFFC" w:rsidR="004C1DEA" w:rsidRDefault="004C1DEA" w:rsidP="004C1DEA">
                  <w:r>
                    <w:lastRenderedPageBreak/>
                    <w:t xml:space="preserve">Biến số</w:t>
                  </w:r>
                </w:p>
              </w:tc>
              <w:tc>
                <w:tcPr>
                  <w:tcW w:w="1880" w:type="dxa"/>
                </w:tcPr>
                <w:p w14:paraId="49D484BD" w14:textId="11848CCC" w:rsidR="004C1DEA" w:rsidRDefault="004C1DEA" w:rsidP="004C1DEA">
                  <w:r>
                    <w:t xml:space="preserve">Hãng xe</w:t>
                  </w:r>
                </w:p>
              </w:tc>
              <w:tc>
                <w:tcPr>
                  <w:tcW w:w="1881" w:type="dxa"/>
                </w:tcPr>
                <w:p w14:paraId="78F52E48" w14:textId="0C7BC51F" w:rsidR="004C1DEA" w:rsidRDefault="004C1DEA" w:rsidP="004C1DEA">
                  <w:r>
                    <w:t xml:space="preserve">Dòng xe</w:t>
                  </w:r>
                </w:p>
              </w:tc>
              <w:tc>
                <w:tcPr>
                  <w:tcW w:w="1881" w:type="dxa"/>
                </w:tcPr>
                <w:p w14:paraId="70FD8860" w14:textId="5A9DC1E4" w:rsidR="004C1DEA" w:rsidRDefault="004C1DEA" w:rsidP="004C1DEA">
                  <w:r>
                    <w:t xml:space="preserve">Năm sản xuất</w:t>
                  </w:r>
                </w:p>
              </w:tc>
            </w:tr>
            <w:tr w:rsidR="004C1DEA" w14:paraId="35C7DEE3" w14:textId="77777777" w:rsidTr="004C1DEA">
              <w:tc>
                <w:tcPr>
                  <w:tcW w:w="1880" w:type="dxa"/>
                </w:tcPr>
                <w:p w14:paraId="5CBA4339" w14:textId="168AAA5A" w:rsidR="004C1DEA" w:rsidRDefault="004C1DEA" w:rsidP="004C1DEA">
                  <w:r>
                    <w:t>88A-88888</w:t>
                  </w:r>
                </w:p>
              </w:tc>
              <w:tc>
                <w:tcPr>
                  <w:tcW w:w="1880" w:type="dxa"/>
                </w:tcPr>
                <w:p w14:paraId="70B1D6BE" w14:textId="0FCCD05C" w:rsidR="004C1DEA" w:rsidRDefault="004C1DEA" w:rsidP="004C1DEA">
                  <w:r>
                    <w:t>Nissan</w:t>
                  </w:r>
                </w:p>
              </w:tc>
              <w:tc>
                <w:tcPr>
                  <w:tcW w:w="1881" w:type="dxa"/>
                </w:tcPr>
                <w:p w14:paraId="1CE32F81" w14:textId="61FE3DFE" w:rsidR="004C1DEA" w:rsidRPr="004C1DEA" w:rsidRDefault="004C1DEA" w:rsidP="004C1DEA">
                  <w:pPr>
                    <w:rPr>
                      <w:lang w:val="vi-VN"/>
                    </w:rPr>
                  </w:pPr>
                  <w:r>
                    <w:t>Nissan GTR R35</w:t>
                  </w:r>
                </w:p>
                <w:p w14:paraId="71882C95" w14:textId="77777777" w:rsidR="004C1DEA" w:rsidRDefault="004C1DEA" w:rsidP="004C1DEA"/>
              </w:tc>
              <w:tc>
                <w:tcPr>
                  <w:tcW w:w="1881" w:type="dxa"/>
                </w:tcPr>
                <w:p w14:paraId="1023502F" w14:textId="33A30060" w:rsidR="004C1DEA" w:rsidRDefault="004C1DEA" w:rsidP="004C1DEA">
                  <w:r>
                    <w:t>2010</w:t>
                  </w:r>
                </w:p>
              </w:tc>
            </w:tr>
          </w:tbl>
          <w:p w14:paraId="34077E79" w14:textId="77777777" w:rsidR="00F26264" w:rsidRDefault="00F26264" w:rsidP="004C1DEA"/>
          <w:p w14:paraId="05DE0D50" w14:textId="69CA732C" w:rsidR="00F26264" w:rsidRDefault="00F26264" w:rsidP="00F26264">
            <w:pPr>
              <w:pStyle w:val="oancuaDanhsach"/>
            </w:pPr>
            <w:r>
              <w:t xml:space="preserve">+ Thông tin các lịch hẹn: </w:t>
            </w:r>
          </w:p>
          <w:tbl>
            <w:tblPr>
              <w:tblStyle w:val="LiBang"/>
              <w:tblW w:w="0" w:type="auto"/>
              <w:tblLook w:val="04A0" w:firstRow="1" w:lastRow="0" w:firstColumn="1" w:lastColumn="0" w:noHBand="0" w:noVBand="1"/>
            </w:tblPr>
            <w:tblGrid>
              <w:gridCol w:w="2039"/>
              <w:gridCol w:w="1589"/>
              <w:gridCol w:w="2063"/>
              <w:gridCol w:w="1836"/>
            </w:tblGrid>
            <w:tr w:rsidR="00AB4A9A" w14:paraId="430481A0" w14:textId="77777777" w:rsidTr="00AB4A9A">
              <w:tc>
                <w:tcPr>
                  <w:tcW w:w="2039" w:type="dxa"/>
                </w:tcPr>
                <w:p w14:paraId="0EE102FE" w14:textId="05FC8727" w:rsidR="00AB4A9A" w:rsidRDefault="00AB4A9A" w:rsidP="004C1DEA">
                  <w:r>
                    <w:t xml:space="preserve">Mã lịch hẹn</w:t>
                  </w:r>
                </w:p>
              </w:tc>
              <w:tc>
                <w:tcPr>
                  <w:tcW w:w="1589" w:type="dxa"/>
                </w:tcPr>
                <w:p w14:paraId="78C0A5F6" w14:textId="61AB8BDB" w:rsidR="00AB4A9A" w:rsidRDefault="00AB4A9A" w:rsidP="004C1DEA">
                  <w:r>
                    <w:t xml:space="preserve">Biến số xe</w:t>
                  </w:r>
                </w:p>
              </w:tc>
              <w:tc>
                <w:tcPr>
                  <w:tcW w:w="2063" w:type="dxa"/>
                </w:tcPr>
                <w:p w14:paraId="693C828B" w14:textId="528FFBED" w:rsidR="00AB4A9A" w:rsidRDefault="00AB4A9A" w:rsidP="004C1DEA">
                  <w:r>
                    <w:t xml:space="preserve">Giờ hẹn</w:t>
                  </w:r>
                </w:p>
              </w:tc>
              <w:tc>
                <w:tcPr>
                  <w:tcW w:w="1836" w:type="dxa"/>
                </w:tcPr>
                <w:p w14:paraId="5168F825" w14:textId="11D0365E" w:rsidR="00AB4A9A" w:rsidRDefault="00AB4A9A" w:rsidP="004C1DEA">
                  <w:r>
                    <w:t xml:space="preserve">Trạng thái</w:t>
                  </w:r>
                </w:p>
              </w:tc>
            </w:tr>
            <w:tr w:rsidR="00AB4A9A" w14:paraId="32D759E2" w14:textId="77777777" w:rsidTr="00AB4A9A">
              <w:tc>
                <w:tcPr>
                  <w:tcW w:w="2039" w:type="dxa"/>
                </w:tcPr>
                <w:p w14:paraId="1EEDBD54" w14:textId="1DF15426" w:rsidR="00AB4A9A" w:rsidRDefault="00AB4A9A" w:rsidP="004C1DEA">
                  <w:r>
                    <w:t>LH000001</w:t>
                  </w:r>
                </w:p>
              </w:tc>
              <w:tc>
                <w:tcPr>
                  <w:tcW w:w="1589" w:type="dxa"/>
                </w:tcPr>
                <w:p w14:paraId="03FE8CCC" w14:textId="0977CFEE" w:rsidR="00AB4A9A" w:rsidRDefault="00AB4A9A" w:rsidP="004C1DEA">
                  <w:r>
                    <w:t>88A-88888</w:t>
                  </w:r>
                </w:p>
              </w:tc>
              <w:tc>
                <w:tcPr>
                  <w:tcW w:w="2063" w:type="dxa"/>
                </w:tcPr>
                <w:p w14:paraId="11B55769" w14:textId="11ABB9AB" w:rsidR="00AB4A9A" w:rsidRDefault="00AB4A9A" w:rsidP="004C1DEA">
                  <w:r>
                    <w:t xml:space="preserve">8:00 AM, ngày 09/09/2026</w:t>
                  </w:r>
                </w:p>
                <w:p w14:paraId="21851011" w14:textId="77777777" w:rsidR="00AB4A9A" w:rsidRDefault="00AB4A9A" w:rsidP="004C1DEA"/>
              </w:tc>
              <w:tc>
                <w:tcPr>
                  <w:tcW w:w="1836" w:type="dxa"/>
                </w:tcPr>
                <w:p w14:paraId="08C619C5" w14:textId="140F73D9" w:rsidR="00AB4A9A" w:rsidRDefault="00AB4A9A" w:rsidP="004C1DEA">
                  <w:r>
                    <w:t xml:space="preserve">Đã xác nhận</w:t>
                  </w:r>
                </w:p>
              </w:tc>
            </w:tr>
          </w:tbl>
          <w:p w14:paraId="48BEC880" w14:textId="684B5529" w:rsidR="004C1DEA" w:rsidRDefault="004C1DEA" w:rsidP="004C1DEA"/>
          <w:p w14:paraId="57ADC070" w14:textId="56B937F8" w:rsidR="006072CE" w:rsidRDefault="00776119" w:rsidP="00776119">
            <w:pPr>
              <w:ind w:left="720"/>
            </w:pPr>
            <w:r>
              <w:t xml:space="preserve">+ Nút Tiếp nhận, nút Quay lại</w:t>
            </w:r>
          </w:p>
          <w:p w14:paraId="4135A7E7" w14:textId="77777777" w:rsidR="00776119" w:rsidRDefault="00776119">
            <w:pPr>
              <w:pStyle w:val="oancuaDanhsach"/>
              <w:numPr>
                <w:ilvl w:val="0"/>
                <w:numId w:val="7"/>
              </w:numPr>
            </w:pPr>
            <w:r>
              <w:t xml:space="preserve">QL yêu cầu khách hàng xác nhận thông tin</w:t>
            </w:r>
          </w:p>
          <w:p w14:paraId="0BF0D6B9" w14:textId="77777777" w:rsidR="00776119" w:rsidRDefault="00776119">
            <w:pPr>
              <w:pStyle w:val="oancuaDanhsach"/>
              <w:numPr>
                <w:ilvl w:val="0"/>
                <w:numId w:val="7"/>
              </w:numPr>
            </w:pPr>
            <w:r>
              <w:t xml:space="preserve">Khách hàng xác nhận thông tin là chính xác </w:t>
            </w:r>
          </w:p>
          <w:p w14:paraId="68087583" w14:textId="3494EE0E" w:rsidR="00776119" w:rsidRDefault="00776119">
            <w:pPr>
              <w:pStyle w:val="oancuaDanhsach"/>
              <w:numPr>
                <w:ilvl w:val="0"/>
                <w:numId w:val="7"/>
              </w:numPr>
            </w:pPr>
            <w:r>
              <w:t xml:space="preserve">QL chọn lịch hẹn mà khách hàng muốn và click “Tiếp nhận”</w:t>
            </w:r>
          </w:p>
          <w:p w14:paraId="260C0055" w14:textId="1B7F0F85" w:rsidR="00776119" w:rsidRDefault="00776119">
            <w:pPr>
              <w:pStyle w:val="oancuaDanhsach"/>
              <w:numPr>
                <w:ilvl w:val="0"/>
                <w:numId w:val="7"/>
              </w:numPr>
            </w:pPr>
            <w:r>
              <w:t xml:space="preserve">Hệ thống cập nhật lịch hẹn thành “Đã tiếp nhận” và tạo môt phiếu dịch vụ mới và hiện thị lên giao diện chứa các thông tin: </w:t>
            </w:r>
          </w:p>
          <w:p w14:paraId="43B216D2" w14:textId="1997AD79" w:rsidR="001A2CA9" w:rsidRDefault="00E332E2">
            <w:pPr>
              <w:pStyle w:val="oancuaDanhsach"/>
              <w:numPr>
                <w:ilvl w:val="0"/>
                <w:numId w:val="8"/>
              </w:numPr>
            </w:pPr>
            <w:r>
              <w:t xml:space="preserve">Mã phiếu dịch vụ: PDV000001</w:t>
            </w:r>
          </w:p>
          <w:p w14:paraId="07F0FF74" w14:textId="77777777" w:rsidR="00E332E2" w:rsidRDefault="00E332E2">
            <w:pPr>
              <w:pStyle w:val="oancuaDanhsach"/>
              <w:numPr>
                <w:ilvl w:val="0"/>
                <w:numId w:val="8"/>
              </w:numPr>
            </w:pPr>
            <w:r>
              <w:t>Xe: 88A-88888</w:t>
            </w:r>
          </w:p>
          <w:p w14:paraId="1C0C928D" w14:textId="77777777" w:rsidR="00E332E2" w:rsidRDefault="00E332E2">
            <w:pPr>
              <w:pStyle w:val="oancuaDanhsach"/>
              <w:numPr>
                <w:ilvl w:val="0"/>
                <w:numId w:val="8"/>
              </w:numPr>
            </w:pPr>
            <w:r>
              <w:t xml:space="preserve">Thời gian tiếp nhận: 8:00, ngày 10/09/2026</w:t>
            </w:r>
          </w:p>
          <w:p w14:paraId="3A11ED6D" w14:textId="16F60E96" w:rsidR="00E332E2" w:rsidRDefault="00E332E2">
            <w:pPr>
              <w:pStyle w:val="oancuaDanhsach"/>
              <w:numPr>
                <w:ilvl w:val="0"/>
                <w:numId w:val="8"/>
              </w:numPr>
            </w:pPr>
            <w:r>
              <w:t xml:space="preserve">Trạng thái: Chờ chọn dịch vụ/phụ tùng </w:t>
            </w:r>
          </w:p>
          <w:p w14:paraId="131360AB" w14:textId="1D770EFB" w:rsidR="002E7D60" w:rsidRDefault="002E7D60">
            <w:pPr>
              <w:pStyle w:val="oancuaDanhsach"/>
              <w:numPr>
                <w:ilvl w:val="0"/>
                <w:numId w:val="8"/>
              </w:numPr>
            </w:pPr>
            <w:r>
              <w:t xml:space="preserve">Nút Thêm dịch vụ, Quay lại </w:t>
            </w:r>
          </w:p>
          <w:p w14:paraId="6E22F2CE" w14:textId="6C617E9A" w:rsidR="002E7D60" w:rsidRDefault="002E7D60">
            <w:pPr>
              <w:pStyle w:val="oancuaDanhsach"/>
              <w:numPr>
                <w:ilvl w:val="0"/>
                <w:numId w:val="7"/>
              </w:numPr>
            </w:pPr>
            <w:r>
              <w:t xml:space="preserve">QL chọn Thêm dịch vụ</w:t>
            </w:r>
          </w:p>
          <w:p w14:paraId="6378FB00" w14:textId="67D4DFF4" w:rsidR="002E7D60" w:rsidRDefault="002E7D60">
            <w:pPr>
              <w:pStyle w:val="oancuaDanhsach"/>
              <w:numPr>
                <w:ilvl w:val="0"/>
                <w:numId w:val="7"/>
              </w:numPr>
            </w:pPr>
            <w:r>
              <w:t xml:space="preserve">Hệ thống hiển thị giao diện gồm: </w:t>
            </w:r>
          </w:p>
          <w:p w14:paraId="46F31E93" w14:textId="0CE38731" w:rsidR="00E332E2" w:rsidRDefault="004A406E">
            <w:pPr>
              <w:pStyle w:val="oancuaDanhsach"/>
              <w:numPr>
                <w:ilvl w:val="0"/>
                <w:numId w:val="8"/>
              </w:numPr>
            </w:pPr>
            <w:r>
              <w:t xml:space="preserve">Ô nhập thông tin dịch vụ, Nút Tìm kiếm, Nút Thêm phụ tùng, </w:t>
            </w:r>
          </w:p>
          <w:p w14:paraId="3E2629E5" w14:textId="1E1CAF43" w:rsidR="008123F5" w:rsidRDefault="008123F5" w:rsidP="008123F5">
            <w:pPr>
              <w:ind w:left="720"/>
            </w:pPr>
            <w:r>
              <w:t xml:space="preserve">Nút Quay lại</w:t>
            </w:r>
          </w:p>
          <w:p w14:paraId="649E0C1D" w14:textId="77777777" w:rsidR="004A406E" w:rsidRDefault="004A406E" w:rsidP="004A406E">
            <w:pPr>
              <w:ind w:left="720"/>
            </w:pPr>
          </w:p>
          <w:tbl>
            <w:tblPr>
              <w:tblStyle w:val="LiBang"/>
              <w:tblW w:w="0" w:type="auto"/>
              <w:tblInd w:w="720" w:type="dxa"/>
              <w:tblLook w:val="04A0" w:firstRow="1" w:lastRow="0" w:firstColumn="1" w:lastColumn="0" w:noHBand="0" w:noVBand="1"/>
            </w:tblPr>
            <w:tblGrid>
              <w:gridCol w:w="4561"/>
              <w:gridCol w:w="2246"/>
            </w:tblGrid>
            <w:tr w:rsidR="004A406E" w14:paraId="70E1120A" w14:textId="77777777" w:rsidTr="004A406E">
              <w:tc>
                <w:tcPr>
                  <w:tcW w:w="4561" w:type="dxa"/>
                </w:tcPr>
                <w:p w14:paraId="2A1A3B77" w14:textId="6BD75866" w:rsidR="004A406E" w:rsidRDefault="004A406E" w:rsidP="004A406E">
                  <w:r>
                    <w:t xml:space="preserve">Nhập thông tin dịch vụ…</w:t>
                  </w:r>
                </w:p>
              </w:tc>
              <w:tc>
                <w:tcPr>
                  <w:tcW w:w="2246" w:type="dxa"/>
                </w:tcPr>
                <w:p w14:paraId="4B6806FE" w14:textId="0699E0F0" w:rsidR="004A406E" w:rsidRDefault="004A406E" w:rsidP="004A406E">
                  <w:r>
                    <w:t xml:space="preserve">Tìm kiếm</w:t>
                  </w:r>
                </w:p>
              </w:tc>
            </w:tr>
          </w:tbl>
          <w:p w14:paraId="4BA960AC" w14:textId="77777777" w:rsidR="004A406E" w:rsidRDefault="004A406E" w:rsidP="004A406E">
            <w:pPr>
              <w:ind w:left="720"/>
            </w:pPr>
          </w:p>
          <w:p w14:paraId="6B112603" w14:textId="1D00D629" w:rsidR="004A406E" w:rsidRDefault="004A406E">
            <w:pPr>
              <w:pStyle w:val="oancuaDanhsach"/>
              <w:numPr>
                <w:ilvl w:val="0"/>
                <w:numId w:val="8"/>
              </w:numPr>
            </w:pPr>
            <w:r>
              <w:t xml:space="preserve">Danh sách các dịch vụ</w:t>
            </w:r>
          </w:p>
          <w:tbl>
            <w:tblPr>
              <w:tblStyle w:val="LiBang"/>
              <w:tblW w:w="0" w:type="auto"/>
              <w:tblInd w:w="720" w:type="dxa"/>
              <w:tblLook w:val="04A0" w:firstRow="1" w:lastRow="0" w:firstColumn="1" w:lastColumn="0" w:noHBand="0" w:noVBand="1"/>
            </w:tblPr>
            <w:tblGrid>
              <w:gridCol w:w="2238"/>
              <w:gridCol w:w="1333"/>
              <w:gridCol w:w="1350"/>
              <w:gridCol w:w="1350"/>
            </w:tblGrid>
            <w:tr w:rsidR="00C45419" w14:paraId="0D7C3C30" w14:textId="16429A8C" w:rsidTr="005E1126">
              <w:tc>
                <w:tcPr>
                  <w:tcW w:w="2238" w:type="dxa"/>
                </w:tcPr>
                <w:p w14:paraId="5F600CC2" w14:textId="4B1114C3" w:rsidR="00C45419" w:rsidRDefault="00C45419" w:rsidP="004A406E">
                  <w:r>
                    <w:t xml:space="preserve">Tên dịch vụ </w:t>
                  </w:r>
                </w:p>
              </w:tc>
              <w:tc>
                <w:tcPr>
                  <w:tcW w:w="1333" w:type="dxa"/>
                </w:tcPr>
                <w:p w14:paraId="02D65848" w14:textId="48058451" w:rsidR="00C45419" w:rsidRDefault="00C45419" w:rsidP="004A406E">
                  <w:r>
                    <w:t xml:space="preserve">Định giá</w:t>
                  </w:r>
                </w:p>
              </w:tc>
              <w:tc>
                <w:tcPr>
                  <w:tcW w:w="1350" w:type="dxa"/>
                </w:tcPr>
                <w:p w14:paraId="7405618C" w14:textId="3A7241B8" w:rsidR="00C45419" w:rsidRDefault="00C45419" w:rsidP="004A406E">
                  <w:r>
                    <w:t xml:space="preserve">Mức công</w:t>
                  </w:r>
                </w:p>
              </w:tc>
              <w:tc>
                <w:tcPr>
                  <w:tcW w:w="1350" w:type="dxa"/>
                </w:tcPr>
                <w:p w14:paraId="142FBBE9" w14:textId="77777777" w:rsidR="00C45419" w:rsidRDefault="00C45419" w:rsidP="004A406E"/>
              </w:tc>
            </w:tr>
            <w:tr w:rsidR="00C45419" w14:paraId="0BAB4796" w14:textId="0648A553" w:rsidTr="005E1126">
              <w:tc>
                <w:tcPr>
                  <w:tcW w:w="2238" w:type="dxa"/>
                </w:tcPr>
                <w:p w14:paraId="721DBF72" w14:textId="23B61167" w:rsidR="00C45419" w:rsidRDefault="00C45419" w:rsidP="004A406E">
                  <w:r>
                    <w:t xml:space="preserve">Thay vỏ xe</w:t>
                  </w:r>
                </w:p>
              </w:tc>
              <w:tc>
                <w:tcPr>
                  <w:tcW w:w="1333" w:type="dxa"/>
                </w:tcPr>
                <w:p w14:paraId="7A467996" w14:textId="1BC7A95F" w:rsidR="00C45419" w:rsidRDefault="00C45419" w:rsidP="004A406E">
                  <w:r>
                    <w:t>5.000.000</w:t>
                  </w:r>
                </w:p>
              </w:tc>
              <w:tc>
                <w:tcPr>
                  <w:tcW w:w="1350" w:type="dxa"/>
                </w:tcPr>
                <w:p w14:paraId="7CB37563" w14:textId="7BCDFCE5" w:rsidR="00C45419" w:rsidRDefault="00C45419" w:rsidP="004A406E">
                  <w:r>
                    <w:t>10</w:t>
                  </w:r>
                </w:p>
              </w:tc>
              <w:tc>
                <w:tcPr>
                  <w:tcW w:w="1350" w:type="dxa"/>
                </w:tcPr>
                <w:p w14:paraId="2BFB262A" w14:textId="2CF0A6A6" w:rsidR="00C45419" w:rsidRDefault="00C45419" w:rsidP="004A406E">
                  <w:r>
                    <w:t xml:space="preserve">Chọn </w:t>
                  </w:r>
                </w:p>
              </w:tc>
            </w:tr>
            <w:tr w:rsidR="00C45419" w14:paraId="3AC61941" w14:textId="5CF3D7E5" w:rsidTr="005E1126">
              <w:tc>
                <w:tcPr>
                  <w:tcW w:w="2238" w:type="dxa"/>
                </w:tcPr>
                <w:p w14:paraId="44E5F945" w14:textId="09527D4B" w:rsidR="00C45419" w:rsidRDefault="00C45419" w:rsidP="004A406E">
                  <w:r>
                    <w:t xml:space="preserve">Thay dầu nhớt</w:t>
                  </w:r>
                </w:p>
              </w:tc>
              <w:tc>
                <w:tcPr>
                  <w:tcW w:w="1333" w:type="dxa"/>
                </w:tcPr>
                <w:p w14:paraId="45989340" w14:textId="71D4820D" w:rsidR="00C45419" w:rsidRDefault="00C45419" w:rsidP="004A406E">
                  <w:r>
                    <w:t>1.000.000</w:t>
                  </w:r>
                </w:p>
              </w:tc>
              <w:tc>
                <w:tcPr>
                  <w:tcW w:w="1350" w:type="dxa"/>
                </w:tcPr>
                <w:p w14:paraId="0955C729" w14:textId="58B5FD4B" w:rsidR="00C45419" w:rsidRDefault="00C45419" w:rsidP="004A406E">
                  <w:r>
                    <w:t>1</w:t>
                  </w:r>
                </w:p>
              </w:tc>
              <w:tc>
                <w:tcPr>
                  <w:tcW w:w="1350" w:type="dxa"/>
                </w:tcPr>
                <w:p w14:paraId="11AE66B4" w14:textId="4561DE83" w:rsidR="00C45419" w:rsidRDefault="00C45419" w:rsidP="004A406E">
                  <w:r>
                    <w:t>Chọn</w:t>
                  </w:r>
                </w:p>
              </w:tc>
            </w:tr>
          </w:tbl>
          <w:p w14:paraId="0CAAC98C" w14:textId="4ACCA7BC" w:rsidR="004A406E" w:rsidRDefault="004A406E" w:rsidP="004A406E"/>
          <w:tbl>
            <w:tblPr>
              <w:tblStyle w:val="LiBang"/>
              <w:tblW w:w="0" w:type="auto"/>
              <w:tblInd w:w="5281" w:type="dxa"/>
              <w:tblLook w:val="04A0" w:firstRow="1" w:lastRow="0" w:firstColumn="1" w:lastColumn="0" w:noHBand="0" w:noVBand="1"/>
            </w:tblPr>
            <w:tblGrid>
              <w:gridCol w:w="2241"/>
            </w:tblGrid>
            <w:tr w:rsidR="004A406E" w14:paraId="7A5654BE" w14:textId="77777777" w:rsidTr="004A406E">
              <w:tc>
                <w:tcPr>
                  <w:tcW w:w="2241" w:type="dxa"/>
                </w:tcPr>
                <w:p w14:paraId="43C1BC01" w14:textId="33C3DFCD" w:rsidR="004A406E" w:rsidRDefault="004A406E" w:rsidP="004A406E">
                  <w:r>
                    <w:t xml:space="preserve">Thêm phụ tùng</w:t>
                  </w:r>
                </w:p>
              </w:tc>
            </w:tr>
            <w:tr w:rsidR="001111D7" w14:paraId="6684EA8F" w14:textId="77777777" w:rsidTr="004A406E">
              <w:tc>
                <w:tcPr>
                  <w:tcW w:w="2241" w:type="dxa"/>
                </w:tcPr>
                <w:p w14:paraId="7EC1A932" w14:textId="546CE07F" w:rsidR="001111D7" w:rsidRPr="001111D7" w:rsidRDefault="001111D7" w:rsidP="004A406E">
                  <w:pPr>
                    <w:rPr>
                      <w:lang w:val="vi-VN"/>
                    </w:rPr>
                  </w:pPr>
                  <w:r>
                    <w:t>Quay</w:t>
                  </w:r>
                  <w:r>
                    <w:rPr>
                      <w:lang w:val="vi-VN"/>
                    </w:rPr>
                    <w:t xml:space="preserve"> lại</w:t>
                  </w:r>
                </w:p>
              </w:tc>
            </w:tr>
          </w:tbl>
          <w:p w14:paraId="1610F190" w14:textId="77777777" w:rsidR="004A406E" w:rsidRDefault="004A406E" w:rsidP="004A406E"/>
          <w:p w14:paraId="782B143A" w14:textId="23F15B06" w:rsidR="004A406E" w:rsidRDefault="004A406E" w:rsidP="004A406E">
            <w:r>
              <w:t xml:space="preserve">(Bước 14 </w:t>
              <w:sym w:font="Wingdings" w:char="F0E0"/>
              <w:t xml:space="preserve"> 17 lặp lại cho đến khi QL chọn xong các dịch vụ cần thiết)</w:t>
            </w:r>
          </w:p>
          <w:p w14:paraId="247C7733" w14:textId="77777777" w:rsidR="004A406E" w:rsidRDefault="004A406E" w:rsidP="004A406E"/>
          <w:p w14:paraId="701B8DBE" w14:textId="1FD5967B" w:rsidR="00E332E2" w:rsidRDefault="004A406E">
            <w:pPr>
              <w:pStyle w:val="oancuaDanhsach"/>
              <w:numPr>
                <w:ilvl w:val="0"/>
                <w:numId w:val="7"/>
              </w:numPr>
            </w:pPr>
            <w:r>
              <w:t xml:space="preserve"> QL nhập thông tin dịch vụ = </w:t>
            </w:r>
            <w:r>
              <w:rPr>
                <w:lang w:val="vi-VN"/>
              </w:rPr>
              <w:t>“</w:t>
            </w:r>
            <w:r>
              <w:t xml:space="preserve">Thay vỏ xe</w:t>
            </w:r>
            <w:r>
              <w:rPr>
                <w:lang w:val="vi-VN"/>
              </w:rPr>
              <w:t>”</w:t>
            </w:r>
            <w:r>
              <w:t xml:space="preserve"> và nhấn tìm kiếm</w:t>
            </w:r>
          </w:p>
          <w:p w14:paraId="6F994367" w14:textId="77777777" w:rsidR="004A406E" w:rsidRDefault="004A406E">
            <w:pPr>
              <w:pStyle w:val="oancuaDanhsach"/>
              <w:numPr>
                <w:ilvl w:val="0"/>
                <w:numId w:val="7"/>
              </w:numPr>
            </w:pPr>
            <w:r>
              <w:t xml:space="preserve">Hệ thống hiện ra danh sách dịch vụ chứa từ khoá “Thay vỏ xe”</w:t>
            </w:r>
          </w:p>
          <w:p w14:paraId="5617CDDF" w14:textId="6FFEBD56" w:rsidR="004A406E" w:rsidRDefault="004A406E">
            <w:pPr>
              <w:pStyle w:val="oancuaDanhsach"/>
              <w:numPr>
                <w:ilvl w:val="0"/>
                <w:numId w:val="7"/>
              </w:numPr>
            </w:pPr>
            <w:r>
              <w:t xml:space="preserve">QL chọn đúng dịch vụ cần dung và nhấn Chọn </w:t>
            </w:r>
          </w:p>
          <w:p w14:paraId="33A79EA1" w14:textId="7D3AEEB2" w:rsidR="004A406E" w:rsidRDefault="008123F5">
            <w:pPr>
              <w:pStyle w:val="oancuaDanhsach"/>
              <w:numPr>
                <w:ilvl w:val="0"/>
                <w:numId w:val="7"/>
              </w:numPr>
            </w:pPr>
            <w:r>
              <w:t xml:space="preserve">Hệ thống cộng dồn chi phí vào phiếu dịch vụ theo từng dịch vụ được chọn</w:t>
            </w:r>
          </w:p>
          <w:p w14:paraId="4037B1B5" w14:textId="50F24A3E" w:rsidR="008123F5" w:rsidRDefault="008123F5">
            <w:pPr>
              <w:pStyle w:val="oancuaDanhsach"/>
              <w:numPr>
                <w:ilvl w:val="0"/>
                <w:numId w:val="7"/>
              </w:numPr>
            </w:pPr>
            <w:r>
              <w:t xml:space="preserve">QL click “Thêm phụ tùng”</w:t>
            </w:r>
          </w:p>
          <w:p w14:paraId="5F2B3D2A" w14:textId="6D2C3904" w:rsidR="008123F5" w:rsidRDefault="008123F5">
            <w:pPr>
              <w:pStyle w:val="oancuaDanhsach"/>
              <w:numPr>
                <w:ilvl w:val="0"/>
                <w:numId w:val="7"/>
              </w:numPr>
            </w:pPr>
            <w:r>
              <w:t xml:space="preserve">Hệ thống chuyển tới giao diện chọn phụ tùng, gồm ô nhập từ khoá và Nút Tìm kiếm, Nút Quay lại</w:t>
            </w:r>
            <w:r>
              <w:rPr>
                <w:lang w:val="vi-VN"/>
              </w:rPr>
              <w:t xml:space="preserve">, Nút lưu </w:t>
            </w:r>
          </w:p>
          <w:tbl>
            <w:tblPr>
              <w:tblStyle w:val="LiBang"/>
              <w:tblW w:w="0" w:type="auto"/>
              <w:tblInd w:w="720" w:type="dxa"/>
              <w:tblLook w:val="04A0" w:firstRow="1" w:lastRow="0" w:firstColumn="1" w:lastColumn="0" w:noHBand="0" w:noVBand="1"/>
            </w:tblPr>
            <w:tblGrid>
              <w:gridCol w:w="4651"/>
              <w:gridCol w:w="2156"/>
            </w:tblGrid>
            <w:tr w:rsidR="008123F5" w14:paraId="30354521" w14:textId="77777777" w:rsidTr="008123F5">
              <w:tc>
                <w:tcPr>
                  <w:tcW w:w="4651" w:type="dxa"/>
                </w:tcPr>
                <w:p w14:paraId="061F0A78" w14:textId="05A67A4A" w:rsidR="008123F5" w:rsidRPr="001111D7" w:rsidRDefault="001111D7" w:rsidP="008123F5">
                  <w:pPr>
                    <w:pStyle w:val="oancuaDanhsach"/>
                    <w:ind w:left="0"/>
                    <w:rPr>
                      <w:lang w:val="vi-VN"/>
                    </w:rPr>
                  </w:pPr>
                  <w:r>
                    <w:t>Nhập</w:t>
                  </w:r>
                  <w:r>
                    <w:rPr>
                      <w:lang w:val="vi-VN"/>
                    </w:rPr>
                    <w:t xml:space="preserve"> thông tin phụ tùng…</w:t>
                  </w:r>
                </w:p>
              </w:tc>
              <w:tc>
                <w:tcPr>
                  <w:tcW w:w="2156" w:type="dxa"/>
                </w:tcPr>
                <w:p w14:paraId="6FE14587" w14:textId="3D389A28" w:rsidR="008123F5" w:rsidRPr="001111D7" w:rsidRDefault="001111D7" w:rsidP="008123F5">
                  <w:pPr>
                    <w:pStyle w:val="oancuaDanhsach"/>
                    <w:ind w:left="0"/>
                    <w:rPr>
                      <w:lang w:val="vi-VN"/>
                    </w:rPr>
                  </w:pPr>
                  <w:r>
                    <w:t>Tìm</w:t>
                  </w:r>
                  <w:r>
                    <w:rPr>
                      <w:lang w:val="vi-VN"/>
                    </w:rPr>
                    <w:t xml:space="preserve"> kiếm</w:t>
                  </w:r>
                </w:p>
              </w:tc>
            </w:tr>
          </w:tbl>
          <w:p w14:paraId="2D051B2B" w14:textId="77777777" w:rsidR="008123F5" w:rsidRDefault="008123F5" w:rsidP="008123F5">
            <w:pPr>
              <w:pStyle w:val="oancuaDanhsach"/>
            </w:pPr>
          </w:p>
          <w:tbl>
            <w:tblPr>
              <w:tblStyle w:val="LiBang"/>
              <w:tblW w:w="0" w:type="auto"/>
              <w:tblInd w:w="5416" w:type="dxa"/>
              <w:tblLook w:val="04A0" w:firstRow="1" w:lastRow="0" w:firstColumn="1" w:lastColumn="0" w:noHBand="0" w:noVBand="1"/>
            </w:tblPr>
            <w:tblGrid>
              <w:gridCol w:w="2111"/>
            </w:tblGrid>
            <w:tr w:rsidR="001111D7" w14:paraId="2068D700" w14:textId="77777777" w:rsidTr="001111D7">
              <w:tc>
                <w:tcPr>
                  <w:tcW w:w="2111" w:type="dxa"/>
                </w:tcPr>
                <w:p w14:paraId="60A7CCCE" w14:textId="553FAF99" w:rsidR="001111D7" w:rsidRPr="001111D7" w:rsidRDefault="001111D7" w:rsidP="008123F5">
                  <w:pPr>
                    <w:pStyle w:val="oancuaDanhsach"/>
                    <w:ind w:left="0"/>
                    <w:rPr>
                      <w:lang w:val="vi-VN"/>
                    </w:rPr>
                  </w:pPr>
                  <w:r>
                    <w:t>Quay</w:t>
                  </w:r>
                  <w:r>
                    <w:rPr>
                      <w:lang w:val="vi-VN"/>
                    </w:rPr>
                    <w:t xml:space="preserve"> lại </w:t>
                  </w:r>
                </w:p>
              </w:tc>
            </w:tr>
            <w:tr w:rsidR="00420CA6" w14:paraId="61090E61" w14:textId="77777777" w:rsidTr="001111D7">
              <w:tc>
                <w:tcPr>
                  <w:tcW w:w="2111" w:type="dxa"/>
                </w:tcPr>
                <w:p w14:paraId="5869770D" w14:textId="28B33B3A" w:rsidR="00420CA6" w:rsidRPr="00420CA6" w:rsidRDefault="00050F8E" w:rsidP="008123F5">
                  <w:pPr>
                    <w:pStyle w:val="oancuaDanhsach"/>
                    <w:ind w:left="0"/>
                    <w:rPr>
                      <w:lang w:val="vi-VN"/>
                    </w:rPr>
                  </w:pPr>
                  <w:r>
                    <w:rPr>
                      <w:lang w:val="vi-VN"/>
                    </w:rPr>
                    <w:t xml:space="preserve">Xác nhận lưu phiếu </w:t>
                  </w:r>
                </w:p>
              </w:tc>
            </w:tr>
          </w:tbl>
          <w:p w14:paraId="29A00D1E" w14:textId="1FF6985C" w:rsidR="008123F5" w:rsidRDefault="001111D7" w:rsidP="001111D7">
            <w:pPr>
              <w:rPr>
                <w:lang w:val="vi-VN"/>
              </w:rPr>
            </w:pPr>
            <w:r>
              <w:rPr>
                <w:lang w:val="vi-VN"/>
              </w:rPr>
              <w:t xml:space="preserve">(Bước </w:t>
            </w:r>
            <w:r>
              <w:t>20</w:t>
            </w:r>
            <w:r>
              <w:rPr>
                <w:lang w:val="vi-VN"/>
              </w:rPr>
              <w:t xml:space="preserve"> </w:t>
              <w:sym w:font="Wingdings" w:char="F0E0"/>
              <w:t xml:space="preserve"> 2</w:t>
            </w:r>
            <w:r>
              <w:t>3</w:t>
            </w:r>
            <w:r>
              <w:rPr>
                <w:lang w:val="vi-VN"/>
              </w:rPr>
              <w:t xml:space="preserve"> lặp lại cho đến khi QL chọn xong các dịch vụ cần thiết)</w:t>
            </w:r>
          </w:p>
          <w:p w14:paraId="373D73E1" w14:textId="15790929" w:rsidR="001111D7" w:rsidRDefault="001111D7">
            <w:pPr>
              <w:pStyle w:val="oancuaDanhsach"/>
              <w:numPr>
                <w:ilvl w:val="0"/>
                <w:numId w:val="7"/>
              </w:numPr>
              <w:rPr>
                <w:lang w:val="vi-VN"/>
              </w:rPr>
            </w:pPr>
            <w:r>
              <w:rPr>
                <w:lang w:val="vi-VN"/>
              </w:rPr>
              <w:t xml:space="preserve">QL nhập từ khóa “Vỏ xe” và nhấn tìm kiếm </w:t>
            </w:r>
          </w:p>
          <w:p w14:paraId="3FA56CC0" w14:textId="551A256E" w:rsidR="001111D7" w:rsidRDefault="001111D7">
            <w:pPr>
              <w:pStyle w:val="oancuaDanhsach"/>
              <w:numPr>
                <w:ilvl w:val="0"/>
                <w:numId w:val="7"/>
              </w:numPr>
              <w:rPr>
                <w:lang w:val="vi-VN"/>
              </w:rPr>
            </w:pPr>
            <w:r>
              <w:rPr>
                <w:lang w:val="vi-VN"/>
              </w:rPr>
              <w:t>Hệ thống hiển thị danh sách các phụ tùng chứa từ khóa “Vỏ xe”</w:t>
            </w:r>
          </w:p>
          <w:tbl>
            <w:tblPr>
              <w:tblStyle w:val="LiBang"/>
              <w:tblW w:w="0" w:type="auto"/>
              <w:tblInd w:w="720" w:type="dxa"/>
              <w:tblLook w:val="04A0" w:firstRow="1" w:lastRow="0" w:firstColumn="1" w:lastColumn="0" w:noHBand="0" w:noVBand="1"/>
            </w:tblPr>
            <w:tblGrid>
              <w:gridCol w:w="2229"/>
              <w:gridCol w:w="2332"/>
              <w:gridCol w:w="2246"/>
            </w:tblGrid>
            <w:tr w:rsidR="006C1F2A" w14:paraId="6EA9A9FB" w14:textId="77777777" w:rsidTr="006C1F2A">
              <w:tc>
                <w:tcPr>
                  <w:tcW w:w="2507" w:type="dxa"/>
                </w:tcPr>
                <w:p w14:paraId="670D3C40" w14:textId="16EA8D07" w:rsidR="006C1F2A" w:rsidRDefault="006C1F2A" w:rsidP="006C1F2A">
                  <w:pPr>
                    <w:pStyle w:val="oancuaDanhsach"/>
                    <w:ind w:left="0"/>
                    <w:rPr>
                      <w:lang w:val="vi-VN"/>
                    </w:rPr>
                  </w:pPr>
                  <w:r>
                    <w:rPr>
                      <w:lang w:val="vi-VN"/>
                    </w:rPr>
                    <w:t>Tên phụ tùng</w:t>
                  </w:r>
                </w:p>
              </w:tc>
              <w:tc>
                <w:tcPr>
                  <w:tcW w:w="2507" w:type="dxa"/>
                </w:tcPr>
                <w:p w14:paraId="01CD3F1E" w14:textId="62DF38E7" w:rsidR="006C1F2A" w:rsidRDefault="006C1F2A" w:rsidP="006C1F2A">
                  <w:pPr>
                    <w:pStyle w:val="oancuaDanhsach"/>
                    <w:ind w:left="0"/>
                    <w:rPr>
                      <w:lang w:val="vi-VN"/>
                    </w:rPr>
                  </w:pPr>
                  <w:r>
                    <w:rPr>
                      <w:lang w:val="vi-VN"/>
                    </w:rPr>
                    <w:t xml:space="preserve">Giá </w:t>
                  </w:r>
                </w:p>
              </w:tc>
              <w:tc>
                <w:tcPr>
                  <w:tcW w:w="2508" w:type="dxa"/>
                </w:tcPr>
                <w:p w14:paraId="39FB0989" w14:textId="7B829F67" w:rsidR="006C1F2A" w:rsidRDefault="006C1F2A" w:rsidP="006C1F2A">
                  <w:pPr>
                    <w:pStyle w:val="oancuaDanhsach"/>
                    <w:ind w:left="0"/>
                    <w:rPr>
                      <w:lang w:val="vi-VN"/>
                    </w:rPr>
                  </w:pPr>
                </w:p>
              </w:tc>
            </w:tr>
            <w:tr w:rsidR="006C1F2A" w14:paraId="77B7D58F" w14:textId="77777777" w:rsidTr="006C1F2A">
              <w:tc>
                <w:tcPr>
                  <w:tcW w:w="2507" w:type="dxa"/>
                </w:tcPr>
                <w:p w14:paraId="7DEAF186" w14:textId="7272D313" w:rsidR="006C1F2A" w:rsidRDefault="006C1F2A" w:rsidP="006C1F2A">
                  <w:pPr>
                    <w:pStyle w:val="oancuaDanhsach"/>
                    <w:ind w:left="0"/>
                    <w:rPr>
                      <w:lang w:val="vi-VN"/>
                    </w:rPr>
                  </w:pPr>
                  <w:r>
                    <w:rPr>
                      <w:lang w:val="vi-VN"/>
                    </w:rPr>
                    <w:t>Vỏ xe đỏ</w:t>
                  </w:r>
                </w:p>
              </w:tc>
              <w:tc>
                <w:tcPr>
                  <w:tcW w:w="2507" w:type="dxa"/>
                </w:tcPr>
                <w:p w14:paraId="39409EE3" w14:textId="3695A07D" w:rsidR="006C1F2A" w:rsidRDefault="006C1F2A" w:rsidP="006C1F2A">
                  <w:pPr>
                    <w:pStyle w:val="oancuaDanhsach"/>
                    <w:ind w:left="0"/>
                    <w:rPr>
                      <w:lang w:val="vi-VN"/>
                    </w:rPr>
                  </w:pPr>
                  <w:r>
                    <w:rPr>
                      <w:lang w:val="vi-VN"/>
                    </w:rPr>
                    <w:t>10.000.000</w:t>
                  </w:r>
                </w:p>
              </w:tc>
              <w:tc>
                <w:tcPr>
                  <w:tcW w:w="2508" w:type="dxa"/>
                </w:tcPr>
                <w:p w14:paraId="7F1C3205" w14:textId="6E086C7E" w:rsidR="006C1F2A" w:rsidRDefault="006C1F2A" w:rsidP="006C1F2A">
                  <w:pPr>
                    <w:pStyle w:val="oancuaDanhsach"/>
                    <w:ind w:left="0"/>
                    <w:rPr>
                      <w:lang w:val="vi-VN"/>
                    </w:rPr>
                  </w:pPr>
                  <w:r>
                    <w:rPr>
                      <w:lang w:val="vi-VN"/>
                    </w:rPr>
                    <w:t>Thêm</w:t>
                  </w:r>
                </w:p>
              </w:tc>
            </w:tr>
            <w:tr w:rsidR="006C1F2A" w14:paraId="7B1BBE56" w14:textId="77777777" w:rsidTr="006C1F2A">
              <w:tc>
                <w:tcPr>
                  <w:tcW w:w="2507" w:type="dxa"/>
                </w:tcPr>
                <w:p w14:paraId="6288D6F1" w14:textId="72880821" w:rsidR="006C1F2A" w:rsidRDefault="006C1F2A" w:rsidP="006C1F2A">
                  <w:pPr>
                    <w:pStyle w:val="oancuaDanhsach"/>
                    <w:ind w:left="0"/>
                    <w:rPr>
                      <w:lang w:val="vi-VN"/>
                    </w:rPr>
                  </w:pPr>
                  <w:r>
                    <w:rPr>
                      <w:lang w:val="vi-VN"/>
                    </w:rPr>
                    <w:t>Vỏ xe xanh</w:t>
                  </w:r>
                </w:p>
              </w:tc>
              <w:tc>
                <w:tcPr>
                  <w:tcW w:w="2507" w:type="dxa"/>
                </w:tcPr>
                <w:p w14:paraId="36AACF77" w14:textId="41317165" w:rsidR="006C1F2A" w:rsidRDefault="006C1F2A" w:rsidP="006C1F2A">
                  <w:pPr>
                    <w:pStyle w:val="oancuaDanhsach"/>
                    <w:ind w:left="0"/>
                    <w:rPr>
                      <w:lang w:val="vi-VN"/>
                    </w:rPr>
                  </w:pPr>
                  <w:r>
                    <w:rPr>
                      <w:lang w:val="vi-VN"/>
                    </w:rPr>
                    <w:t>12.000.000</w:t>
                  </w:r>
                </w:p>
              </w:tc>
              <w:tc>
                <w:tcPr>
                  <w:tcW w:w="2508" w:type="dxa"/>
                </w:tcPr>
                <w:p w14:paraId="51E5E1FE" w14:textId="7C91BCFD" w:rsidR="006C1F2A" w:rsidRDefault="006C1F2A" w:rsidP="006C1F2A">
                  <w:pPr>
                    <w:pStyle w:val="oancuaDanhsach"/>
                    <w:ind w:left="0"/>
                    <w:rPr>
                      <w:lang w:val="vi-VN"/>
                    </w:rPr>
                  </w:pPr>
                  <w:r>
                    <w:rPr>
                      <w:lang w:val="vi-VN"/>
                    </w:rPr>
                    <w:t>Thêm</w:t>
                  </w:r>
                </w:p>
              </w:tc>
            </w:tr>
          </w:tbl>
          <w:p w14:paraId="4BAE12D2" w14:textId="77777777" w:rsidR="006C1F2A" w:rsidRDefault="006C1F2A" w:rsidP="006C1F2A">
            <w:pPr>
              <w:pStyle w:val="oancuaDanhsach"/>
              <w:rPr>
                <w:lang w:val="vi-VN"/>
              </w:rPr>
            </w:pPr>
          </w:p>
          <w:p w14:paraId="0CE70E81" w14:textId="6A5B9965" w:rsidR="001111D7" w:rsidRDefault="001111D7">
            <w:pPr>
              <w:pStyle w:val="oancuaDanhsach"/>
              <w:numPr>
                <w:ilvl w:val="0"/>
                <w:numId w:val="7"/>
              </w:numPr>
              <w:rPr>
                <w:lang w:val="vi-VN"/>
              </w:rPr>
            </w:pPr>
            <w:r>
              <w:rPr>
                <w:lang w:val="vi-VN"/>
              </w:rPr>
              <w:t xml:space="preserve">QL chọn phụ tùng cần thiết và chọn nút “Thêm” bên cạnh dòng chứa thông tin phụ tùng đó </w:t>
            </w:r>
          </w:p>
          <w:p w14:paraId="65CA521C" w14:textId="7466C377" w:rsidR="006C1F2A" w:rsidRDefault="006C1F2A">
            <w:pPr>
              <w:pStyle w:val="oancuaDanhsach"/>
              <w:numPr>
                <w:ilvl w:val="0"/>
                <w:numId w:val="7"/>
              </w:numPr>
              <w:rPr>
                <w:lang w:val="vi-VN"/>
              </w:rPr>
            </w:pPr>
            <w:r>
              <w:rPr>
                <w:lang w:val="vi-VN"/>
              </w:rPr>
              <w:t>Hệ thống trừ đi số lượng của loại phụ tùng được chọn trong kho</w:t>
            </w:r>
          </w:p>
          <w:p w14:paraId="46C06513" w14:textId="7EF3DCAF" w:rsidR="006C1F2A" w:rsidRDefault="00050F8E">
            <w:pPr>
              <w:pStyle w:val="oancuaDanhsach"/>
              <w:numPr>
                <w:ilvl w:val="0"/>
                <w:numId w:val="7"/>
              </w:numPr>
              <w:rPr>
                <w:lang w:val="vi-VN"/>
              </w:rPr>
            </w:pPr>
            <w:r>
              <w:t xml:space="preserve">Quản lý xác nhận lưu phiếu dịch vụ</w:t>
            </w:r>
          </w:p>
          <w:p w14:paraId="25767875" w14:textId="2246AFE8" w:rsidR="00050F8E" w:rsidRPr="00015720" w:rsidRDefault="00050F8E">
            <w:pPr>
              <w:pStyle w:val="oancuaDanhsach"/>
              <w:numPr>
                <w:ilvl w:val="0"/>
                <w:numId w:val="7"/>
              </w:numPr>
              <w:rPr>
                <w:lang w:val="vi-VN"/>
              </w:rPr>
            </w:pPr>
            <w:r>
              <w:t xml:space="preserve">Hệ thống lưu lại đầy đủ thông tin, tính tổng chi phí tạm tính, chuyển trạng thái phiếu sang "Chờ phân công" và báo tiếp nhận thành công, sẵn sàng cho bước phân công nhân viên tiếp theo</w:t>
            </w:r>
          </w:p>
          <w:p w14:paraId="41AF4609" w14:textId="64BE8184" w:rsidR="00015720" w:rsidRPr="00015720" w:rsidRDefault="00015720">
            <w:pPr>
              <w:pStyle w:val="oancuaDanhsach"/>
              <w:numPr>
                <w:ilvl w:val="0"/>
                <w:numId w:val="7"/>
              </w:numPr>
              <w:rPr>
                <w:lang w:val="vi-VN"/>
              </w:rPr>
            </w:pPr>
            <w:r>
              <w:t xml:space="preserve">QL nhấn OK </w:t>
            </w:r>
          </w:p>
          <w:p w14:paraId="5081AC74" w14:textId="0A094FCA" w:rsidR="00015720" w:rsidRPr="001111D7" w:rsidRDefault="00015720">
            <w:pPr>
              <w:pStyle w:val="oancuaDanhsach"/>
              <w:numPr>
                <w:ilvl w:val="0"/>
                <w:numId w:val="7"/>
              </w:numPr>
              <w:rPr>
                <w:lang w:val="vi-VN"/>
              </w:rPr>
            </w:pPr>
            <w:r>
              <w:t xml:space="preserve">Hệ thống chuyển về giao diện chính.</w:t>
            </w:r>
          </w:p>
          <w:p w14:paraId="6CB24262" w14:textId="5528A291" w:rsidR="004A406E" w:rsidRDefault="004A406E" w:rsidP="004A406E">
            <w:pPr>
              <w:ind w:left="360"/>
            </w:pPr>
          </w:p>
        </w:tc>
      </w:tr>
      <w:tr w:rsidR="00C52D5E" w14:paraId="7F3867CB" w14:textId="77777777" w:rsidTr="00CD2D21">
        <w:tc>
          <w:tcPr>
            <w:tcW w:w="1818" w:type="dxa"/>
          </w:tcPr>
          <w:p w14:paraId="3BFBEE2C" w14:textId="0A5F19F4" w:rsidR="00C52D5E" w:rsidRDefault="00C52D5E" w:rsidP="00C52D5E">
            <w:r>
              <w:lastRenderedPageBreak/>
              <w:t>Exception</w:t>
            </w:r>
          </w:p>
        </w:tc>
        <w:tc>
          <w:tcPr>
            <w:tcW w:w="7753" w:type="dxa"/>
          </w:tcPr>
          <w:p w14:paraId="708C937F" w14:textId="77777777" w:rsidR="00C52D5E" w:rsidRDefault="00050F8E" w:rsidP="00C52D5E">
            <w:pPr>
              <w:rPr>
                <w:lang w:val="vi-VN"/>
              </w:rPr>
            </w:pPr>
            <w:r>
              <w:rPr>
                <w:lang w:val="vi-VN"/>
              </w:rPr>
              <w:t>3. Hệ thống thông báo sai tên đăng nhập/mật khẩu</w:t>
            </w:r>
          </w:p>
          <w:p w14:paraId="4F3D8CA5" w14:textId="0AA683F4" w:rsidR="00050F8E" w:rsidRDefault="00050F8E" w:rsidP="00C52D5E">
            <w:pPr>
              <w:rPr>
                <w:lang w:val="vi-VN"/>
              </w:rPr>
            </w:pPr>
            <w:r>
              <w:rPr>
                <w:lang w:val="vi-VN"/>
              </w:rPr>
              <w:t>3.1. QL nhấn nút OK</w:t>
            </w:r>
          </w:p>
          <w:p w14:paraId="52DC5295" w14:textId="2C162F8B" w:rsidR="00050F8E" w:rsidRDefault="00050F8E" w:rsidP="00C52D5E">
            <w:pPr>
              <w:rPr>
                <w:lang w:val="vi-VN"/>
              </w:rPr>
            </w:pPr>
            <w:r>
              <w:rPr>
                <w:lang w:val="vi-VN"/>
              </w:rPr>
              <w:t xml:space="preserve">3.2. Hệ thống hiển thị form đăng nhập gồm ô nhập username, password và nút Login </w:t>
            </w:r>
          </w:p>
          <w:p w14:paraId="5FF55065" w14:textId="20FDA207" w:rsidR="00050F8E" w:rsidRDefault="00050F8E" w:rsidP="00C52D5E">
            <w:pPr>
              <w:rPr>
                <w:lang w:val="vi-VN"/>
              </w:rPr>
            </w:pPr>
            <w:r>
              <w:rPr>
                <w:lang w:val="vi-VN"/>
              </w:rPr>
              <w:t xml:space="preserve">3.3. QL nhập thông tin đăng nhập username = A, password = </w:t>
            </w:r>
            <w:r>
              <w:t>123a123@</w:t>
            </w:r>
            <w:r>
              <w:rPr>
                <w:lang w:val="vi-VN"/>
              </w:rPr>
              <w:t xml:space="preserve"> và nhấn Login</w:t>
            </w:r>
          </w:p>
          <w:p w14:paraId="25E3ABC5" w14:textId="5E0CFE29" w:rsidR="00050F8E" w:rsidRDefault="00050F8E" w:rsidP="00050F8E">
            <w:r>
              <w:rPr>
                <w:lang w:val="vi-VN"/>
              </w:rPr>
              <w:t xml:space="preserve">3.4. </w:t>
            </w:r>
            <w:r>
              <w:t xml:space="preserve">Hệ thống hiển thị giao diện của QL với nhãn tên, nút Đăng xuất, Tiếp nhận xe</w:t>
            </w:r>
          </w:p>
          <w:p w14:paraId="2A41762A" w14:textId="77777777" w:rsidR="00050F8E" w:rsidRDefault="00050F8E" w:rsidP="00050F8E">
            <w:pPr>
              <w:ind w:left="360"/>
            </w:pPr>
          </w:p>
          <w:tbl>
            <w:tblPr>
              <w:tblStyle w:val="LiBang"/>
              <w:tblW w:w="0" w:type="auto"/>
              <w:tblInd w:w="720" w:type="dxa"/>
              <w:tblLook w:val="04A0" w:firstRow="1" w:lastRow="0" w:firstColumn="1" w:lastColumn="0" w:noHBand="0" w:noVBand="1"/>
            </w:tblPr>
            <w:tblGrid>
              <w:gridCol w:w="2268"/>
              <w:gridCol w:w="2269"/>
              <w:gridCol w:w="2270"/>
            </w:tblGrid>
            <w:tr w:rsidR="00050F8E" w14:paraId="52EA148E" w14:textId="77777777" w:rsidTr="00EE585A">
              <w:tc>
                <w:tcPr>
                  <w:tcW w:w="6807" w:type="dxa"/>
                  <w:gridSpan w:val="3"/>
                </w:tcPr>
                <w:p w14:paraId="2C5EFBAE" w14:textId="77777777" w:rsidR="00050F8E" w:rsidRDefault="00050F8E" w:rsidP="00050F8E">
                  <w:pPr>
                    <w:pStyle w:val="oancuaDanhsach"/>
                    <w:ind w:left="0"/>
                    <w:jc w:val="right"/>
                  </w:pPr>
                  <w:r>
                    <w:t>Login by: A</w:t>
                  </w:r>
                </w:p>
              </w:tc>
            </w:tr>
            <w:tr w:rsidR="00050F8E" w14:paraId="2C0D2F49" w14:textId="77777777" w:rsidTr="00EE585A">
              <w:trPr>
                <w:trHeight w:val="608"/>
              </w:trPr>
              <w:tc>
                <w:tcPr>
                  <w:tcW w:w="2268" w:type="dxa"/>
                  <w:vMerge w:val="restart"/>
                </w:tcPr>
                <w:p w14:paraId="79237D53" w14:textId="77777777" w:rsidR="00050F8E" w:rsidRDefault="00050F8E" w:rsidP="00050F8E">
                  <w:pPr>
                    <w:pStyle w:val="oancuaDanhsach"/>
                    <w:ind w:left="0"/>
                  </w:pPr>
                </w:p>
              </w:tc>
              <w:tc>
                <w:tcPr>
                  <w:tcW w:w="2269" w:type="dxa"/>
                </w:tcPr>
                <w:p w14:paraId="618BCF03" w14:textId="77777777" w:rsidR="00050F8E" w:rsidRDefault="00050F8E" w:rsidP="00050F8E">
                  <w:pPr>
                    <w:pStyle w:val="oancuaDanhsach"/>
                    <w:ind w:left="0"/>
                  </w:pPr>
                  <w:r>
                    <w:t xml:space="preserve">Tiếp nhận xe</w:t>
                  </w:r>
                </w:p>
              </w:tc>
              <w:tc>
                <w:tcPr>
                  <w:tcW w:w="2270" w:type="dxa"/>
                  <w:vMerge w:val="restart"/>
                </w:tcPr>
                <w:p w14:paraId="4B919BA7" w14:textId="77777777" w:rsidR="00050F8E" w:rsidRDefault="00050F8E" w:rsidP="00050F8E">
                  <w:pPr>
                    <w:pStyle w:val="oancuaDanhsach"/>
                    <w:ind w:left="0"/>
                  </w:pPr>
                </w:p>
              </w:tc>
            </w:tr>
            <w:tr w:rsidR="00050F8E" w14:paraId="3292DFBA" w14:textId="77777777" w:rsidTr="00EE585A">
              <w:tc>
                <w:tcPr>
                  <w:tcW w:w="2268" w:type="dxa"/>
                  <w:vMerge/>
                </w:tcPr>
                <w:p w14:paraId="10DBC04A" w14:textId="77777777" w:rsidR="00050F8E" w:rsidRDefault="00050F8E" w:rsidP="00050F8E">
                  <w:pPr>
                    <w:pStyle w:val="oancuaDanhsach"/>
                    <w:ind w:left="0"/>
                  </w:pPr>
                </w:p>
              </w:tc>
              <w:tc>
                <w:tcPr>
                  <w:tcW w:w="2269" w:type="dxa"/>
                </w:tcPr>
                <w:p w14:paraId="596C9645" w14:textId="77777777" w:rsidR="00050F8E" w:rsidRDefault="00050F8E" w:rsidP="00050F8E">
                  <w:pPr>
                    <w:pStyle w:val="oancuaDanhsach"/>
                    <w:ind w:left="0"/>
                  </w:pPr>
                  <w:r>
                    <w:t xml:space="preserve">Đăng xuất</w:t>
                  </w:r>
                </w:p>
              </w:tc>
              <w:tc>
                <w:tcPr>
                  <w:tcW w:w="2270" w:type="dxa"/>
                  <w:vMerge/>
                </w:tcPr>
                <w:p w14:paraId="35CDC888" w14:textId="77777777" w:rsidR="00050F8E" w:rsidRDefault="00050F8E" w:rsidP="00050F8E">
                  <w:pPr>
                    <w:pStyle w:val="oancuaDanhsach"/>
                    <w:ind w:left="0"/>
                  </w:pPr>
                </w:p>
              </w:tc>
            </w:tr>
          </w:tbl>
          <w:p w14:paraId="479D9FA3" w14:textId="77777777" w:rsidR="00050F8E" w:rsidRDefault="00050F8E" w:rsidP="00050F8E">
            <w:pPr>
              <w:pStyle w:val="oancuaDanhsach"/>
            </w:pPr>
          </w:p>
          <w:p w14:paraId="5373DB26" w14:textId="0647F417" w:rsidR="00050F8E" w:rsidRDefault="003566B4" w:rsidP="00C52D5E">
            <w:pPr>
              <w:rPr>
                <w:lang w:val="vi-VN"/>
              </w:rPr>
            </w:pPr>
            <w:r>
              <w:rPr>
                <w:lang w:val="vi-VN"/>
              </w:rPr>
              <w:t>7. Hệ thống báo “Không tìm thấy thông tin khách hàng/xe”</w:t>
            </w:r>
          </w:p>
          <w:p w14:paraId="06F39EC0" w14:textId="22C237F1" w:rsidR="003566B4" w:rsidRDefault="003566B4" w:rsidP="00C52D5E">
            <w:pPr>
              <w:rPr>
                <w:lang w:val="vi-VN"/>
              </w:rPr>
            </w:pPr>
            <w:r>
              <w:rPr>
                <w:lang w:val="vi-VN"/>
              </w:rPr>
              <w:t xml:space="preserve">7.1. QL nhấn nút “Thêm thông tin khách hàng/xe” </w:t>
            </w:r>
          </w:p>
          <w:p w14:paraId="61D95262" w14:textId="023987F7" w:rsidR="003566B4" w:rsidRDefault="003566B4" w:rsidP="00C52D5E">
            <w:pPr>
              <w:rPr>
                <w:lang w:val="vi-VN"/>
              </w:rPr>
            </w:pPr>
            <w:r>
              <w:rPr>
                <w:lang w:val="vi-VN"/>
              </w:rPr>
              <w:t xml:space="preserve">7.2. Hệ thống hiển thị giao diện thêm khách hàng gồm các ô nhập Họ và tên, số điện thoại, địa chỉ, email, biển số xe, hãng xe, dòng xe, năm sản xuất</w:t>
            </w:r>
            <w:r>
              <w:t xml:space="preserve">, nút Thêm</w:t>
            </w:r>
            <w:r>
              <w:rPr>
                <w:lang w:val="vi-VN"/>
              </w:rPr>
              <w:t xml:space="preserve">. </w:t>
            </w:r>
          </w:p>
          <w:p w14:paraId="1674A516" w14:textId="77777777" w:rsidR="003566B4" w:rsidRDefault="003566B4" w:rsidP="00C52D5E">
            <w:pPr>
              <w:rPr>
                <w:lang w:val="vi-VN"/>
              </w:rPr>
            </w:pPr>
            <w:r>
              <w:rPr>
                <w:lang w:val="vi-VN"/>
              </w:rPr>
              <w:t>7.3. QL hỏi các thông tin của khách hàng và xe của khách</w:t>
            </w:r>
          </w:p>
          <w:p w14:paraId="21B49E26" w14:textId="77777777" w:rsidR="003566B4" w:rsidRDefault="003566B4" w:rsidP="00C52D5E">
            <w:pPr>
              <w:rPr>
                <w:lang w:val="vi-VN"/>
              </w:rPr>
            </w:pPr>
            <w:r>
              <w:rPr>
                <w:lang w:val="vi-VN"/>
              </w:rPr>
              <w:t xml:space="preserve">7.4. Khách hàng cung cấp thông tin </w:t>
            </w:r>
          </w:p>
          <w:p w14:paraId="00B27C62" w14:textId="00D72055" w:rsidR="003566B4" w:rsidRDefault="003566B4" w:rsidP="00C52D5E">
            <w:pPr>
              <w:rPr>
                <w:lang w:val="vi-VN"/>
              </w:rPr>
            </w:pPr>
            <w:r>
              <w:rPr>
                <w:lang w:val="vi-VN"/>
              </w:rPr>
              <w:t xml:space="preserve">7.5. QL nhập Họ và tên = Nguyễn Văn B, Số điện thoại = </w:t>
            </w:r>
            <w:r>
              <w:t>0888666888</w:t>
            </w:r>
            <w:r>
              <w:rPr>
                <w:lang w:val="vi-VN"/>
              </w:rPr>
              <w:t xml:space="preserve">, Email = </w:t>
            </w:r>
            <w:r>
              <w:t>B@gmail.com</w:t>
            </w:r>
            <w:r>
              <w:rPr>
                <w:lang w:val="vi-VN"/>
              </w:rPr>
              <w:t xml:space="preserve">, Địa chỉ  </w:t>
            </w:r>
            <w:r>
              <w:t xml:space="preserve">Hà Đông, Hà Nội</w:t>
            </w:r>
            <w:r>
              <w:rPr>
                <w:lang w:val="vi-VN"/>
              </w:rPr>
              <w:t xml:space="preserve">, biển số xe = </w:t>
            </w:r>
            <w:r>
              <w:t>88A-88888</w:t>
            </w:r>
            <w:r>
              <w:rPr>
                <w:lang w:val="vi-VN"/>
              </w:rPr>
              <w:t xml:space="preserve">, hãng xe = </w:t>
            </w:r>
            <w:r>
              <w:t>Nissan</w:t>
            </w:r>
            <w:r>
              <w:rPr>
                <w:lang w:val="vi-VN"/>
              </w:rPr>
              <w:t xml:space="preserve">, dòng xe = </w:t>
            </w:r>
            <w:r>
              <w:t xml:space="preserve">Nissan GTR R35 và nhấn Thêm </w:t>
            </w:r>
            <w:r>
              <w:rPr>
                <w:lang w:val="vi-VN"/>
              </w:rPr>
              <w:t>.</w:t>
            </w:r>
          </w:p>
          <w:p w14:paraId="674F7B08" w14:textId="77777777" w:rsidR="003566B4" w:rsidRDefault="003566B4" w:rsidP="00C52D5E">
            <w:pPr>
              <w:rPr>
                <w:lang w:val="vi-VN"/>
              </w:rPr>
            </w:pPr>
            <w:r>
              <w:rPr>
                <w:lang w:val="vi-VN"/>
              </w:rPr>
              <w:t xml:space="preserve">7.6. Hệ thống lưu thông tin khách hàng/xe và hiển thị thông tin khách hàng bao gồm: </w:t>
            </w:r>
          </w:p>
          <w:p w14:paraId="46C9CE78" w14:textId="77777777" w:rsidR="003566B4" w:rsidRDefault="003566B4" w:rsidP="003566B4">
            <w:pPr>
              <w:pStyle w:val="oancuaDanhsach"/>
            </w:pPr>
            <w:r>
              <w:t xml:space="preserve">+ Thông tin khách hàng:  </w:t>
            </w:r>
          </w:p>
          <w:p w14:paraId="4702A60A" w14:textId="77777777" w:rsidR="003566B4" w:rsidRDefault="003566B4" w:rsidP="003566B4">
            <w:pPr>
              <w:pStyle w:val="oancuaDanhsach"/>
            </w:pPr>
            <w:r>
              <w:lastRenderedPageBreak/>
              <w:t xml:space="preserve">- Họ và tên: Nguyễn Văn B </w:t>
            </w:r>
          </w:p>
          <w:p w14:paraId="4BA89C4F" w14:textId="77777777" w:rsidR="003566B4" w:rsidRDefault="003566B4" w:rsidP="003566B4">
            <w:pPr>
              <w:pStyle w:val="oancuaDanhsach"/>
            </w:pPr>
            <w:r>
              <w:t xml:space="preserve">- Số điện thoại: 0888666888</w:t>
            </w:r>
          </w:p>
          <w:p w14:paraId="1E8151E7" w14:textId="77777777" w:rsidR="003566B4" w:rsidRDefault="003566B4" w:rsidP="003566B4">
            <w:pPr>
              <w:pStyle w:val="oancuaDanhsach"/>
            </w:pPr>
            <w:r>
              <w:t xml:space="preserve">- Email: B@gmail.com </w:t>
            </w:r>
          </w:p>
          <w:p w14:paraId="622FBE2B" w14:textId="77777777" w:rsidR="003566B4" w:rsidRDefault="003566B4" w:rsidP="003566B4">
            <w:pPr>
              <w:pStyle w:val="oancuaDanhsach"/>
            </w:pPr>
            <w:r>
              <w:t xml:space="preserve">- Địa chỉ: Hà Đông, Hà Nội</w:t>
            </w:r>
          </w:p>
          <w:p w14:paraId="5C9F5AC0" w14:textId="77777777" w:rsidR="003566B4" w:rsidRDefault="003566B4" w:rsidP="003566B4"/>
          <w:p w14:paraId="68695D80" w14:textId="05A2678C" w:rsidR="003566B4" w:rsidRDefault="003566B4" w:rsidP="003566B4">
            <w:pPr>
              <w:pStyle w:val="oancuaDanhsach"/>
            </w:pPr>
            <w:r>
              <w:t xml:space="preserve">+ Thông tin các xe: </w:t>
            </w:r>
          </w:p>
          <w:p w14:paraId="2D34EAF7" w14:textId="77777777" w:rsidR="003566B4" w:rsidRDefault="003566B4" w:rsidP="003566B4">
            <w:pPr>
              <w:pStyle w:val="oancuaDanhsach"/>
            </w:pPr>
            <w:r>
              <w:t xml:space="preserve">- Biển số: 88A-88888</w:t>
            </w:r>
          </w:p>
          <w:p w14:paraId="6226DC0C" w14:textId="77777777" w:rsidR="003566B4" w:rsidRDefault="003566B4" w:rsidP="003566B4">
            <w:pPr>
              <w:pStyle w:val="oancuaDanhsach"/>
            </w:pPr>
            <w:r>
              <w:t xml:space="preserve">- Hãng xe: Nissan</w:t>
            </w:r>
          </w:p>
          <w:p w14:paraId="07D49BCB" w14:textId="77777777" w:rsidR="003566B4" w:rsidRPr="003566B4" w:rsidRDefault="003566B4" w:rsidP="003566B4">
            <w:pPr>
              <w:pStyle w:val="oancuaDanhsach"/>
              <w:rPr>
                <w:lang w:val="vi-VN"/>
              </w:rPr>
            </w:pPr>
            <w:r>
              <w:t xml:space="preserve">- Dòng xe: Nissan GTR R35</w:t>
            </w:r>
          </w:p>
          <w:p w14:paraId="0195E64C" w14:textId="77777777" w:rsidR="003566B4" w:rsidRDefault="003566B4" w:rsidP="003566B4">
            <w:pPr>
              <w:pStyle w:val="oancuaDanhsach"/>
            </w:pPr>
            <w:r>
              <w:t xml:space="preserve">- Năm sản xuất: 2010</w:t>
            </w:r>
          </w:p>
          <w:p w14:paraId="4AECF323" w14:textId="55A34A9A" w:rsidR="003C7984" w:rsidRPr="003C7984" w:rsidRDefault="003C7984" w:rsidP="003C7984">
            <w:r>
              <w:t xml:space="preserve">7.7 QL chọn xe vừa thêm và click Tiếp nhận, tiếp tục luồng như main-events từ bước 11</w:t>
            </w:r>
          </w:p>
        </w:tc>
      </w:tr>
    </w:tbl>
    <w:p w14:paraId="000361AD" w14:textId="77777777" w:rsidR="00C52D5E" w:rsidRPr="00C52D5E" w:rsidRDefault="00C52D5E" w:rsidP="00C52D5E"/>
    <w:p w14:paraId="1304407D" w14:textId="3635D0A9" w:rsidR="00C52D5E" w:rsidRDefault="00C52D5E" w:rsidP="00C52D5E">
      <w:pPr>
        <w:pStyle w:val="u2"/>
        <w:rPr>
          <w:rFonts w:ascii="Times New Roman" w:hAnsi="Times New Roman" w:cs="Times New Roman"/>
          <w:color w:val="000000" w:themeColor="text1"/>
        </w:rPr>
      </w:pPr>
      <w:bookmarkStart w:id="19" w:name="_Toc241174186"/>
      <w:r>
        <w:rPr>
          <w:rFonts w:ascii="Times New Roman" w:hAnsi="Times New Roman" w:cs="Times New Roman"/>
          <w:color w:val="000000" w:themeColor="text1"/>
        </w:rPr>
        <w:t xml:space="preserve">2. Phân công nhân viên phục vụ</w:t>
      </w:r>
      <w:bookmarkEnd w:id="19"/>
    </w:p>
    <w:p w14:paraId="3893AF5D"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5BA42293" w14:textId="77777777" w:rsidTr="00CD2D21">
        <w:tc>
          <w:tcPr>
            <w:tcW w:w="1818" w:type="dxa"/>
          </w:tcPr>
          <w:p w14:paraId="183D4071" w14:textId="4E1E00A8" w:rsidR="00C52D5E" w:rsidRDefault="00C52D5E" w:rsidP="00C52D5E">
            <w:r>
              <w:t>Scenario</w:t>
            </w:r>
          </w:p>
        </w:tc>
        <w:tc>
          <w:tcPr>
            <w:tcW w:w="7753" w:type="dxa"/>
          </w:tcPr>
          <w:p w14:paraId="00DDE4EE" w14:textId="7AF028E2" w:rsidR="00C52D5E" w:rsidRDefault="001642D7" w:rsidP="00C52D5E">
            <w:r>
              <w:t xml:space="preserve">Phân công nhân viên phục vụ</w:t>
            </w:r>
          </w:p>
        </w:tc>
      </w:tr>
      <w:tr w:rsidR="00C52D5E" w14:paraId="2DD147EF" w14:textId="77777777" w:rsidTr="00CD2D21">
        <w:tc>
          <w:tcPr>
            <w:tcW w:w="1818" w:type="dxa"/>
          </w:tcPr>
          <w:p w14:paraId="42CF505F" w14:textId="5A574D82" w:rsidR="00C52D5E" w:rsidRDefault="00C52D5E" w:rsidP="00C52D5E">
            <w:r>
              <w:t>Actors</w:t>
            </w:r>
          </w:p>
        </w:tc>
        <w:tc>
          <w:tcPr>
            <w:tcW w:w="7753" w:type="dxa"/>
          </w:tcPr>
          <w:p w14:paraId="264B3231" w14:textId="46121C03" w:rsidR="00C52D5E" w:rsidRDefault="001642D7" w:rsidP="00C52D5E">
            <w:r>
              <w:t xml:space="preserve">Nhân viên quản lý, Nhân viên phục vụ</w:t>
            </w:r>
          </w:p>
        </w:tc>
      </w:tr>
      <w:tr w:rsidR="00C52D5E" w14:paraId="1FA1C07A" w14:textId="77777777" w:rsidTr="00CD2D21">
        <w:tc>
          <w:tcPr>
            <w:tcW w:w="1818" w:type="dxa"/>
          </w:tcPr>
          <w:p w14:paraId="50C17643" w14:textId="2AC374FD" w:rsidR="00C52D5E" w:rsidRDefault="00C52D5E" w:rsidP="00C52D5E">
            <w:r>
              <w:t>Pre-condition</w:t>
            </w:r>
          </w:p>
        </w:tc>
        <w:tc>
          <w:tcPr>
            <w:tcW w:w="7753" w:type="dxa"/>
          </w:tcPr>
          <w:p w14:paraId="28E2CB66" w14:textId="6688FEBF" w:rsidR="00C52D5E" w:rsidRDefault="0008159F" w:rsidP="00C52D5E">
            <w:r>
              <w:t xml:space="preserve">Nhân viên quản lý có tài khoản đăng nhập vào hệ thống</w:t>
            </w:r>
          </w:p>
        </w:tc>
      </w:tr>
      <w:tr w:rsidR="0008159F" w14:paraId="199CD2A4" w14:textId="77777777" w:rsidTr="00CD2D21">
        <w:tc>
          <w:tcPr>
            <w:tcW w:w="1818" w:type="dxa"/>
          </w:tcPr>
          <w:p w14:paraId="1B61D98C" w14:textId="67B200EE" w:rsidR="0008159F" w:rsidRDefault="0008159F" w:rsidP="0008159F">
            <w:r>
              <w:t>Post-condition</w:t>
            </w:r>
          </w:p>
        </w:tc>
        <w:tc>
          <w:tcPr>
            <w:tcW w:w="7753" w:type="dxa"/>
          </w:tcPr>
          <w:p w14:paraId="13E37F71" w14:textId="34F6E66B" w:rsidR="0008159F" w:rsidRDefault="0008159F" w:rsidP="0008159F">
            <w:r>
              <w:t xml:space="preserve">Phân công nhân viên phục vụ thành công</w:t>
            </w:r>
          </w:p>
        </w:tc>
      </w:tr>
      <w:tr w:rsidR="0008159F" w14:paraId="33FE62B9" w14:textId="77777777" w:rsidTr="00CD2D21">
        <w:tc>
          <w:tcPr>
            <w:tcW w:w="1818" w:type="dxa"/>
          </w:tcPr>
          <w:p w14:paraId="3049A716" w14:textId="6B1CAD49" w:rsidR="0008159F" w:rsidRDefault="0008159F" w:rsidP="0008159F">
            <w:r>
              <w:t>Main events</w:t>
            </w:r>
          </w:p>
        </w:tc>
        <w:tc>
          <w:tcPr>
            <w:tcW w:w="7753" w:type="dxa"/>
          </w:tcPr>
          <w:p w14:paraId="2CA7C0DD" w14:textId="7BD8D76A" w:rsidR="0008159F" w:rsidRDefault="0062256C">
            <w:pPr>
              <w:pStyle w:val="oancuaDanhsach"/>
              <w:numPr>
                <w:ilvl w:val="0"/>
                <w:numId w:val="9"/>
              </w:numPr>
              <w:rPr>
                <w:lang w:val="vi-VN"/>
              </w:rPr>
            </w:pPr>
            <w:r>
              <w:rPr>
                <w:lang w:val="vi-VN"/>
              </w:rPr>
              <w:t>Tại giao diện chính của QL, QL chọn chức năng Phân công nhân viên phục vụ</w:t>
            </w:r>
          </w:p>
          <w:p w14:paraId="794E5CEA" w14:textId="77777777" w:rsidR="0062256C" w:rsidRDefault="0062256C">
            <w:pPr>
              <w:pStyle w:val="oancuaDanhsach"/>
              <w:numPr>
                <w:ilvl w:val="0"/>
                <w:numId w:val="9"/>
              </w:numPr>
              <w:rPr>
                <w:lang w:val="vi-VN"/>
              </w:rPr>
            </w:pPr>
            <w:r>
              <w:rPr>
                <w:lang w:val="vi-VN"/>
              </w:rPr>
              <w:t xml:space="preserve">Hệ thống hiện thị giao diện tìm phiếu dịch vụ cần phân công gồm ô nhập từ khóa, nút Tìm kiếm, nút Quay lại </w:t>
            </w:r>
          </w:p>
          <w:p w14:paraId="1123E63F" w14:textId="77777777" w:rsidR="0062256C" w:rsidRDefault="001C5962">
            <w:pPr>
              <w:pStyle w:val="oancuaDanhsach"/>
              <w:numPr>
                <w:ilvl w:val="0"/>
                <w:numId w:val="9"/>
              </w:numPr>
              <w:rPr>
                <w:lang w:val="vi-VN"/>
              </w:rPr>
            </w:pPr>
            <w:r>
              <w:rPr>
                <w:lang w:val="vi-VN"/>
              </w:rPr>
              <w:t xml:space="preserve">QL nhập từ khóa = </w:t>
            </w:r>
            <w:r>
              <w:t>PDV000001</w:t>
            </w:r>
            <w:r>
              <w:rPr>
                <w:lang w:val="vi-VN"/>
              </w:rPr>
              <w:t xml:space="preserve"> và nhấn Tìm kiếm</w:t>
            </w:r>
          </w:p>
          <w:p w14:paraId="717664FD" w14:textId="02D3E5F3" w:rsidR="001C5962" w:rsidRDefault="001C5962">
            <w:pPr>
              <w:pStyle w:val="oancuaDanhsach"/>
              <w:numPr>
                <w:ilvl w:val="0"/>
                <w:numId w:val="9"/>
              </w:numPr>
              <w:rPr>
                <w:lang w:val="vi-VN"/>
              </w:rPr>
            </w:pPr>
            <w:r>
              <w:rPr>
                <w:lang w:val="vi-VN"/>
              </w:rPr>
              <w:t xml:space="preserve">Hệ thống hiển thị thông tin phiếu dịch vụ </w:t>
            </w:r>
            <w:r>
              <w:t>PDV000001</w:t>
            </w:r>
            <w:r>
              <w:rPr>
                <w:lang w:val="vi-VN"/>
              </w:rPr>
              <w:t xml:space="preserve"> và danh sách dịch vụ/phụ tùng đã chọn, nút Phân công, nút Quay lại</w:t>
            </w:r>
          </w:p>
          <w:p w14:paraId="513DDE91" w14:textId="61FC35C3" w:rsidR="001C5962" w:rsidRDefault="001C5962">
            <w:pPr>
              <w:pStyle w:val="oancuaDanhsach"/>
              <w:numPr>
                <w:ilvl w:val="0"/>
                <w:numId w:val="8"/>
              </w:numPr>
            </w:pPr>
            <w:r>
              <w:t xml:space="preserve">Mã phiếu dịch vụ: PDV000001</w:t>
            </w:r>
          </w:p>
          <w:p w14:paraId="4D903904" w14:textId="11D3BC87" w:rsidR="001C5962" w:rsidRDefault="001C5962">
            <w:pPr>
              <w:pStyle w:val="oancuaDanhsach"/>
              <w:numPr>
                <w:ilvl w:val="0"/>
                <w:numId w:val="8"/>
              </w:numPr>
            </w:pPr>
            <w:r>
              <w:t>Xe: 88A-88888</w:t>
            </w:r>
          </w:p>
          <w:p w14:paraId="30E82E36" w14:textId="7F7AA4A7" w:rsidR="001C5962" w:rsidRDefault="001C5962">
            <w:pPr>
              <w:pStyle w:val="oancuaDanhsach"/>
              <w:numPr>
                <w:ilvl w:val="0"/>
                <w:numId w:val="8"/>
              </w:numPr>
            </w:pPr>
            <w:r>
              <w:t xml:space="preserve">Thời gian tiếp nhận: 8:00, ngày 10/09/2026</w:t>
            </w:r>
          </w:p>
          <w:p w14:paraId="5641ACB3" w14:textId="131D086D" w:rsidR="001C5962" w:rsidRPr="001C5962" w:rsidRDefault="001C5962">
            <w:pPr>
              <w:pStyle w:val="oancuaDanhsach"/>
              <w:numPr>
                <w:ilvl w:val="0"/>
                <w:numId w:val="8"/>
              </w:numPr>
            </w:pPr>
            <w:r>
              <w:t xml:space="preserve">Trạng thái: Chờ</w:t>
            </w:r>
            <w:r>
              <w:rPr>
                <w:lang w:val="vi-VN"/>
              </w:rPr>
              <w:t xml:space="preserve"> phân công </w:t>
            </w:r>
          </w:p>
          <w:p w14:paraId="2C185DEA" w14:textId="0E69B9B3" w:rsidR="001C5962" w:rsidRDefault="001C5962" w:rsidP="001C5962">
            <w:pPr>
              <w:ind w:left="720"/>
              <w:rPr>
                <w:lang w:val="vi-VN"/>
              </w:rPr>
            </w:pPr>
            <w:r>
              <w:rPr>
                <w:lang w:val="vi-VN"/>
              </w:rPr>
              <w:t xml:space="preserve">+ Danh sách dịch vụ: </w:t>
            </w:r>
          </w:p>
          <w:p w14:paraId="3EDCB42B" w14:textId="002424DC" w:rsidR="001C5962" w:rsidRDefault="001C5962">
            <w:pPr>
              <w:pStyle w:val="oancuaDanhsach"/>
              <w:numPr>
                <w:ilvl w:val="0"/>
                <w:numId w:val="8"/>
              </w:numPr>
              <w:rPr>
                <w:lang w:val="vi-VN"/>
              </w:rPr>
            </w:pPr>
            <w:r>
              <w:rPr>
                <w:lang w:val="vi-VN"/>
              </w:rPr>
              <w:t xml:space="preserve">Thay vỏ xe </w:t>
            </w:r>
          </w:p>
          <w:p w14:paraId="003F560B" w14:textId="28307687" w:rsidR="001C5962" w:rsidRDefault="001C5962" w:rsidP="001C5962">
            <w:pPr>
              <w:ind w:left="720"/>
              <w:rPr>
                <w:lang w:val="vi-VN"/>
              </w:rPr>
            </w:pPr>
            <w:r>
              <w:rPr>
                <w:lang w:val="vi-VN"/>
              </w:rPr>
              <w:t xml:space="preserve">+ Danh sách phụ tùng: </w:t>
            </w:r>
          </w:p>
          <w:p w14:paraId="3E867793" w14:textId="7A6481D3" w:rsidR="001C5962" w:rsidRDefault="001C5962">
            <w:pPr>
              <w:pStyle w:val="oancuaDanhsach"/>
              <w:numPr>
                <w:ilvl w:val="0"/>
                <w:numId w:val="8"/>
              </w:numPr>
              <w:rPr>
                <w:lang w:val="vi-VN"/>
              </w:rPr>
            </w:pPr>
            <w:r>
              <w:rPr>
                <w:lang w:val="vi-VN"/>
              </w:rPr>
              <w:t xml:space="preserve">Vỏ xe xanh </w:t>
            </w:r>
          </w:p>
          <w:p w14:paraId="457FB6F1" w14:textId="4F9A14DD" w:rsidR="001C5962" w:rsidRDefault="001C5962" w:rsidP="001C5962">
            <w:pPr>
              <w:ind w:left="720"/>
              <w:rPr>
                <w:lang w:val="vi-VN"/>
              </w:rPr>
            </w:pPr>
            <w:r>
              <w:rPr>
                <w:lang w:val="vi-VN"/>
              </w:rPr>
              <w:t xml:space="preserve">+ Chi phí tạm tính: </w:t>
            </w:r>
          </w:p>
          <w:p w14:paraId="7D494727" w14:textId="6B3CAD8B" w:rsidR="001C5962" w:rsidRDefault="001C5962">
            <w:pPr>
              <w:pStyle w:val="oancuaDanhsach"/>
              <w:numPr>
                <w:ilvl w:val="0"/>
                <w:numId w:val="8"/>
              </w:numPr>
              <w:rPr>
                <w:lang w:val="vi-VN"/>
              </w:rPr>
            </w:pPr>
            <w:r>
              <w:rPr>
                <w:lang w:val="vi-VN"/>
              </w:rPr>
              <w:t>Phí dịch vụ: 5.000.000</w:t>
            </w:r>
          </w:p>
          <w:p w14:paraId="0978098B" w14:textId="406EDD35" w:rsidR="001C5962" w:rsidRDefault="001C5962">
            <w:pPr>
              <w:pStyle w:val="oancuaDanhsach"/>
              <w:numPr>
                <w:ilvl w:val="0"/>
                <w:numId w:val="8"/>
              </w:numPr>
              <w:rPr>
                <w:lang w:val="vi-VN"/>
              </w:rPr>
            </w:pPr>
            <w:r>
              <w:rPr>
                <w:lang w:val="vi-VN"/>
              </w:rPr>
              <w:t>Phí phụ tùng: 12.000.000</w:t>
            </w:r>
          </w:p>
          <w:p w14:paraId="5A005962" w14:textId="6525B07B" w:rsidR="001C5962" w:rsidRDefault="001C5962">
            <w:pPr>
              <w:pStyle w:val="oancuaDanhsach"/>
              <w:numPr>
                <w:ilvl w:val="0"/>
                <w:numId w:val="8"/>
              </w:numPr>
              <w:rPr>
                <w:lang w:val="vi-VN"/>
              </w:rPr>
            </w:pPr>
            <w:r>
              <w:rPr>
                <w:lang w:val="vi-VN"/>
              </w:rPr>
              <w:t>Tổng: 17.000.000</w:t>
            </w:r>
          </w:p>
          <w:tbl>
            <w:tblPr>
              <w:tblStyle w:val="LiBang"/>
              <w:tblW w:w="0" w:type="auto"/>
              <w:tblInd w:w="1080" w:type="dxa"/>
              <w:tblLook w:val="04A0" w:firstRow="1" w:lastRow="0" w:firstColumn="1" w:lastColumn="0" w:noHBand="0" w:noVBand="1"/>
            </w:tblPr>
            <w:tblGrid>
              <w:gridCol w:w="1773"/>
            </w:tblGrid>
            <w:tr w:rsidR="00B27E4A" w14:paraId="609F32D5" w14:textId="77777777" w:rsidTr="00B27E4A">
              <w:tc>
                <w:tcPr>
                  <w:tcW w:w="1773" w:type="dxa"/>
                </w:tcPr>
                <w:p w14:paraId="0102B9D1" w14:textId="65C81B00" w:rsidR="00B27E4A" w:rsidRDefault="00B27E4A" w:rsidP="00B27E4A">
                  <w:pPr>
                    <w:pStyle w:val="oancuaDanhsach"/>
                    <w:ind w:left="0"/>
                    <w:rPr>
                      <w:lang w:val="vi-VN"/>
                    </w:rPr>
                  </w:pPr>
                  <w:r>
                    <w:rPr>
                      <w:lang w:val="vi-VN"/>
                    </w:rPr>
                    <w:t>Phân công</w:t>
                  </w:r>
                </w:p>
              </w:tc>
            </w:tr>
            <w:tr w:rsidR="00B27E4A" w14:paraId="19F12B45" w14:textId="77777777" w:rsidTr="00B27E4A">
              <w:tc>
                <w:tcPr>
                  <w:tcW w:w="1773" w:type="dxa"/>
                </w:tcPr>
                <w:p w14:paraId="23AF5F8B" w14:textId="0A78647B" w:rsidR="00B27E4A" w:rsidRDefault="00B27E4A" w:rsidP="00B27E4A">
                  <w:pPr>
                    <w:pStyle w:val="oancuaDanhsach"/>
                    <w:ind w:left="0"/>
                    <w:rPr>
                      <w:lang w:val="vi-VN"/>
                    </w:rPr>
                  </w:pPr>
                  <w:r>
                    <w:rPr>
                      <w:lang w:val="vi-VN"/>
                    </w:rPr>
                    <w:t xml:space="preserve">Quay lại </w:t>
                  </w:r>
                </w:p>
              </w:tc>
            </w:tr>
          </w:tbl>
          <w:p w14:paraId="493519FF" w14:textId="77777777" w:rsidR="00B27E4A" w:rsidRPr="00B27E4A" w:rsidRDefault="00B27E4A" w:rsidP="00B27E4A">
            <w:pPr>
              <w:rPr>
                <w:lang w:val="vi-VN"/>
              </w:rPr>
            </w:pPr>
          </w:p>
          <w:p w14:paraId="2D0AA0EC" w14:textId="6B7E7B2A" w:rsidR="001C5962" w:rsidRDefault="008A1FD3">
            <w:pPr>
              <w:pStyle w:val="oancuaDanhsach"/>
              <w:numPr>
                <w:ilvl w:val="0"/>
                <w:numId w:val="9"/>
              </w:numPr>
              <w:rPr>
                <w:lang w:val="vi-VN"/>
              </w:rPr>
            </w:pPr>
            <w:r>
              <w:rPr>
                <w:lang w:val="vi-VN"/>
              </w:rPr>
              <w:t xml:space="preserve">QL nhấn nút Phân công </w:t>
            </w:r>
          </w:p>
          <w:p w14:paraId="5804ADC5" w14:textId="30836FED" w:rsidR="008A1FD3" w:rsidRDefault="008A1FD3">
            <w:pPr>
              <w:pStyle w:val="oancuaDanhsach"/>
              <w:numPr>
                <w:ilvl w:val="0"/>
                <w:numId w:val="9"/>
              </w:numPr>
              <w:rPr>
                <w:lang w:val="vi-VN"/>
              </w:rPr>
            </w:pPr>
            <w:r>
              <w:rPr>
                <w:lang w:val="vi-VN"/>
              </w:rPr>
              <w:t xml:space="preserve">Hệ thống hiển thị giao diện chứa danh sách nhân viên phục vụ </w:t>
            </w:r>
            <w:r>
              <w:t xml:space="preserve">kèm tình trạng hiện tại, xếp theo số phiếu đang thực hiện tăng dần: mã nhân viên, họ và tên, chuyên môn, số phiếu dịch vụ đang thực hiện</w:t>
            </w:r>
            <w:r>
              <w:rPr>
                <w:lang w:val="vi-VN"/>
              </w:rPr>
              <w:t xml:space="preserve">, nút Quay lại, nút Xác nhận phân công </w:t>
            </w:r>
          </w:p>
          <w:p w14:paraId="69D885ED" w14:textId="77777777" w:rsidR="008A1FD3" w:rsidRPr="008A1FD3" w:rsidRDefault="008A1FD3" w:rsidP="008A1FD3">
            <w:pPr>
              <w:rPr>
                <w:lang w:val="vi-VN"/>
              </w:rPr>
            </w:pPr>
          </w:p>
          <w:tbl>
            <w:tblPr>
              <w:tblStyle w:val="LiBang"/>
              <w:tblW w:w="0" w:type="auto"/>
              <w:tblInd w:w="720" w:type="dxa"/>
              <w:tblLook w:val="04A0" w:firstRow="1" w:lastRow="0" w:firstColumn="1" w:lastColumn="0" w:noHBand="0" w:noVBand="1"/>
            </w:tblPr>
            <w:tblGrid>
              <w:gridCol w:w="722"/>
              <w:gridCol w:w="2020"/>
              <w:gridCol w:w="1517"/>
              <w:gridCol w:w="1213"/>
              <w:gridCol w:w="1335"/>
            </w:tblGrid>
            <w:tr w:rsidR="008A1FD3" w14:paraId="0C051B6D" w14:textId="77777777" w:rsidTr="008A1FD3">
              <w:tc>
                <w:tcPr>
                  <w:tcW w:w="722" w:type="dxa"/>
                </w:tcPr>
                <w:p w14:paraId="22BFAD99" w14:textId="03939F40" w:rsidR="008A1FD3" w:rsidRDefault="008A1FD3" w:rsidP="008A1FD3">
                  <w:pPr>
                    <w:pStyle w:val="oancuaDanhsach"/>
                    <w:ind w:left="0"/>
                    <w:rPr>
                      <w:lang w:val="vi-VN"/>
                    </w:rPr>
                  </w:pPr>
                  <w:r>
                    <w:rPr>
                      <w:lang w:val="vi-VN"/>
                    </w:rPr>
                    <w:lastRenderedPageBreak/>
                    <w:t>Mã nhân viên</w:t>
                  </w:r>
                </w:p>
              </w:tc>
              <w:tc>
                <w:tcPr>
                  <w:tcW w:w="2020" w:type="dxa"/>
                </w:tcPr>
                <w:p w14:paraId="2E738C6B" w14:textId="521AFDDB" w:rsidR="008A1FD3" w:rsidRDefault="008A1FD3" w:rsidP="008A1FD3">
                  <w:pPr>
                    <w:pStyle w:val="oancuaDanhsach"/>
                    <w:ind w:left="0"/>
                    <w:rPr>
                      <w:lang w:val="vi-VN"/>
                    </w:rPr>
                  </w:pPr>
                  <w:r>
                    <w:rPr>
                      <w:lang w:val="vi-VN"/>
                    </w:rPr>
                    <w:t>Họ và tên</w:t>
                  </w:r>
                </w:p>
              </w:tc>
              <w:tc>
                <w:tcPr>
                  <w:tcW w:w="1517" w:type="dxa"/>
                </w:tcPr>
                <w:p w14:paraId="21DEA370" w14:textId="4978F59C" w:rsidR="008A1FD3" w:rsidRDefault="008A1FD3" w:rsidP="008A1FD3">
                  <w:pPr>
                    <w:pStyle w:val="oancuaDanhsach"/>
                    <w:ind w:left="0"/>
                    <w:rPr>
                      <w:lang w:val="vi-VN"/>
                    </w:rPr>
                  </w:pPr>
                  <w:r>
                    <w:rPr>
                      <w:lang w:val="vi-VN"/>
                    </w:rPr>
                    <w:t>Chuyên môn</w:t>
                  </w:r>
                </w:p>
              </w:tc>
              <w:tc>
                <w:tcPr>
                  <w:tcW w:w="1213" w:type="dxa"/>
                </w:tcPr>
                <w:p w14:paraId="7530CCDC" w14:textId="5CE78EBE" w:rsidR="008A1FD3" w:rsidRDefault="008A1FD3" w:rsidP="008A1FD3">
                  <w:pPr>
                    <w:pStyle w:val="oancuaDanhsach"/>
                    <w:ind w:left="0"/>
                    <w:rPr>
                      <w:lang w:val="vi-VN"/>
                    </w:rPr>
                  </w:pPr>
                  <w:r>
                    <w:rPr>
                      <w:lang w:val="vi-VN"/>
                    </w:rPr>
                    <w:t xml:space="preserve">Số phiếu đang thực hiện </w:t>
                  </w:r>
                </w:p>
              </w:tc>
              <w:tc>
                <w:tcPr>
                  <w:tcW w:w="1335" w:type="dxa"/>
                </w:tcPr>
                <w:p w14:paraId="6C301792" w14:textId="7F50D84D" w:rsidR="008A1FD3" w:rsidRDefault="008A1FD3" w:rsidP="008A1FD3">
                  <w:pPr>
                    <w:pStyle w:val="oancuaDanhsach"/>
                    <w:ind w:left="0"/>
                    <w:rPr>
                      <w:lang w:val="vi-VN"/>
                    </w:rPr>
                  </w:pPr>
                </w:p>
              </w:tc>
            </w:tr>
            <w:tr w:rsidR="008A1FD3" w14:paraId="0063E090" w14:textId="77777777" w:rsidTr="008A1FD3">
              <w:tc>
                <w:tcPr>
                  <w:tcW w:w="722" w:type="dxa"/>
                </w:tcPr>
                <w:p w14:paraId="3AF9E0EA" w14:textId="7E78B9EB" w:rsidR="008A1FD3" w:rsidRDefault="008A1FD3" w:rsidP="008A1FD3">
                  <w:pPr>
                    <w:pStyle w:val="oancuaDanhsach"/>
                    <w:ind w:left="0"/>
                    <w:rPr>
                      <w:lang w:val="vi-VN"/>
                    </w:rPr>
                  </w:pPr>
                  <w:r>
                    <w:rPr>
                      <w:lang w:val="vi-VN"/>
                    </w:rPr>
                    <w:t>1</w:t>
                  </w:r>
                </w:p>
              </w:tc>
              <w:tc>
                <w:tcPr>
                  <w:tcW w:w="2020" w:type="dxa"/>
                </w:tcPr>
                <w:p w14:paraId="1F365351" w14:textId="2359E0C4" w:rsidR="008A1FD3" w:rsidRDefault="008A1FD3" w:rsidP="008A1FD3">
                  <w:pPr>
                    <w:pStyle w:val="oancuaDanhsach"/>
                    <w:ind w:left="0"/>
                    <w:rPr>
                      <w:lang w:val="vi-VN"/>
                    </w:rPr>
                  </w:pPr>
                  <w:r>
                    <w:rPr>
                      <w:lang w:val="vi-VN"/>
                    </w:rPr>
                    <w:t>Nguyễn Văn C</w:t>
                  </w:r>
                </w:p>
              </w:tc>
              <w:tc>
                <w:tcPr>
                  <w:tcW w:w="1517" w:type="dxa"/>
                </w:tcPr>
                <w:p w14:paraId="022709E5" w14:textId="3557A8FC" w:rsidR="008A1FD3" w:rsidRPr="00DA7615" w:rsidRDefault="00DA7615" w:rsidP="008A1FD3">
                  <w:pPr>
                    <w:pStyle w:val="oancuaDanhsach"/>
                    <w:ind w:left="0"/>
                    <w:rPr>
                      <w:lang w:val="vi-VN"/>
                    </w:rPr>
                  </w:pPr>
                  <w:r>
                    <w:t xml:space="preserve">Sửa chữa Ô tô &amp; Dịch vụ Thay vỏ xe</w:t>
                  </w:r>
                </w:p>
              </w:tc>
              <w:tc>
                <w:tcPr>
                  <w:tcW w:w="1213" w:type="dxa"/>
                </w:tcPr>
                <w:p w14:paraId="2EB343E6" w14:textId="336ABC5A" w:rsidR="008A1FD3" w:rsidRDefault="00DA7615" w:rsidP="008A1FD3">
                  <w:pPr>
                    <w:pStyle w:val="oancuaDanhsach"/>
                    <w:ind w:left="0"/>
                    <w:rPr>
                      <w:lang w:val="vi-VN"/>
                    </w:rPr>
                  </w:pPr>
                  <w:r>
                    <w:rPr>
                      <w:lang w:val="vi-VN"/>
                    </w:rPr>
                    <w:t>1</w:t>
                  </w:r>
                </w:p>
              </w:tc>
              <w:tc>
                <w:tcPr>
                  <w:tcW w:w="1335" w:type="dxa"/>
                </w:tcPr>
                <w:p w14:paraId="2E40A0C1" w14:textId="4CE63BF3" w:rsidR="008A1FD3" w:rsidRDefault="008A1FD3" w:rsidP="008A1FD3">
                  <w:pPr>
                    <w:pStyle w:val="oancuaDanhsach"/>
                    <w:ind w:left="0"/>
                    <w:rPr>
                      <w:lang w:val="vi-VN"/>
                    </w:rPr>
                  </w:pPr>
                  <w:r>
                    <w:rPr>
                      <w:lang w:val="vi-VN"/>
                    </w:rPr>
                    <w:t>Chọn</w:t>
                  </w:r>
                </w:p>
              </w:tc>
            </w:tr>
            <w:tr w:rsidR="008A1FD3" w14:paraId="1FB73B55" w14:textId="77777777" w:rsidTr="008A1FD3">
              <w:tc>
                <w:tcPr>
                  <w:tcW w:w="722" w:type="dxa"/>
                </w:tcPr>
                <w:p w14:paraId="3D7D0A60" w14:textId="78D892A4" w:rsidR="008A1FD3" w:rsidRDefault="008A1FD3" w:rsidP="008A1FD3">
                  <w:pPr>
                    <w:pStyle w:val="oancuaDanhsach"/>
                    <w:ind w:left="0"/>
                    <w:rPr>
                      <w:lang w:val="vi-VN"/>
                    </w:rPr>
                  </w:pPr>
                  <w:r>
                    <w:rPr>
                      <w:lang w:val="vi-VN"/>
                    </w:rPr>
                    <w:t>2</w:t>
                  </w:r>
                </w:p>
              </w:tc>
              <w:tc>
                <w:tcPr>
                  <w:tcW w:w="2020" w:type="dxa"/>
                </w:tcPr>
                <w:p w14:paraId="0103CE16" w14:textId="32475184" w:rsidR="008A1FD3" w:rsidRDefault="00DA7615" w:rsidP="008A1FD3">
                  <w:pPr>
                    <w:pStyle w:val="oancuaDanhsach"/>
                    <w:ind w:left="0"/>
                    <w:rPr>
                      <w:lang w:val="vi-VN"/>
                    </w:rPr>
                  </w:pPr>
                  <w:r>
                    <w:rPr>
                      <w:lang w:val="vi-VN"/>
                    </w:rPr>
                    <w:t>Nguyễn Văn D</w:t>
                  </w:r>
                </w:p>
              </w:tc>
              <w:tc>
                <w:tcPr>
                  <w:tcW w:w="1517" w:type="dxa"/>
                </w:tcPr>
                <w:p w14:paraId="0A05C0DE" w14:textId="601386E2" w:rsidR="008A1FD3" w:rsidRDefault="00DA7615" w:rsidP="008A1FD3">
                  <w:pPr>
                    <w:pStyle w:val="oancuaDanhsach"/>
                    <w:ind w:left="0"/>
                    <w:rPr>
                      <w:lang w:val="vi-VN"/>
                    </w:rPr>
                  </w:pPr>
                  <w:r>
                    <w:t xml:space="preserve">Bảo dưỡng nhanh &amp; Thay dầu nhớt</w:t>
                  </w:r>
                </w:p>
              </w:tc>
              <w:tc>
                <w:tcPr>
                  <w:tcW w:w="1213" w:type="dxa"/>
                </w:tcPr>
                <w:p w14:paraId="19C4B1D6" w14:textId="53EB4878" w:rsidR="008A1FD3" w:rsidRDefault="00DA7615" w:rsidP="008A1FD3">
                  <w:pPr>
                    <w:pStyle w:val="oancuaDanhsach"/>
                    <w:ind w:left="0"/>
                    <w:rPr>
                      <w:lang w:val="vi-VN"/>
                    </w:rPr>
                  </w:pPr>
                  <w:r>
                    <w:rPr>
                      <w:lang w:val="vi-VN"/>
                    </w:rPr>
                    <w:t>2</w:t>
                  </w:r>
                </w:p>
              </w:tc>
              <w:tc>
                <w:tcPr>
                  <w:tcW w:w="1335" w:type="dxa"/>
                </w:tcPr>
                <w:p w14:paraId="29E70BAA" w14:textId="358E4F7B" w:rsidR="008A1FD3" w:rsidRDefault="008A1FD3" w:rsidP="008A1FD3">
                  <w:pPr>
                    <w:pStyle w:val="oancuaDanhsach"/>
                    <w:ind w:left="0"/>
                    <w:rPr>
                      <w:lang w:val="vi-VN"/>
                    </w:rPr>
                  </w:pPr>
                  <w:r>
                    <w:rPr>
                      <w:lang w:val="vi-VN"/>
                    </w:rPr>
                    <w:t>Chọn</w:t>
                  </w:r>
                </w:p>
              </w:tc>
            </w:tr>
            <w:tr w:rsidR="008A1FD3" w14:paraId="48C5405A" w14:textId="77777777" w:rsidTr="008A1FD3">
              <w:tc>
                <w:tcPr>
                  <w:tcW w:w="722" w:type="dxa"/>
                </w:tcPr>
                <w:p w14:paraId="064E8155" w14:textId="277EA4C0" w:rsidR="008A1FD3" w:rsidRDefault="008A1FD3" w:rsidP="008A1FD3">
                  <w:pPr>
                    <w:pStyle w:val="oancuaDanhsach"/>
                    <w:ind w:left="0"/>
                    <w:rPr>
                      <w:lang w:val="vi-VN"/>
                    </w:rPr>
                  </w:pPr>
                  <w:r>
                    <w:rPr>
                      <w:lang w:val="vi-VN"/>
                    </w:rPr>
                    <w:t>3</w:t>
                  </w:r>
                </w:p>
              </w:tc>
              <w:tc>
                <w:tcPr>
                  <w:tcW w:w="2020" w:type="dxa"/>
                </w:tcPr>
                <w:p w14:paraId="0CC45A05" w14:textId="1FAD7198" w:rsidR="008A1FD3" w:rsidRDefault="00DA7615" w:rsidP="008A1FD3">
                  <w:pPr>
                    <w:pStyle w:val="oancuaDanhsach"/>
                    <w:ind w:left="0"/>
                    <w:rPr>
                      <w:lang w:val="vi-VN"/>
                    </w:rPr>
                  </w:pPr>
                  <w:r>
                    <w:rPr>
                      <w:lang w:val="vi-VN"/>
                    </w:rPr>
                    <w:t xml:space="preserve">Nguyễn Văn E </w:t>
                  </w:r>
                </w:p>
              </w:tc>
              <w:tc>
                <w:tcPr>
                  <w:tcW w:w="1517" w:type="dxa"/>
                </w:tcPr>
                <w:p w14:paraId="63BE37DF" w14:textId="77EE7B20" w:rsidR="008A1FD3" w:rsidRDefault="00DA7615" w:rsidP="008A1FD3">
                  <w:pPr>
                    <w:pStyle w:val="oancuaDanhsach"/>
                    <w:ind w:left="0"/>
                    <w:rPr>
                      <w:lang w:val="vi-VN"/>
                    </w:rPr>
                  </w:pPr>
                  <w:r>
                    <w:t xml:space="preserve">Sửa chữa Gầm máy Ô tô</w:t>
                  </w:r>
                </w:p>
              </w:tc>
              <w:tc>
                <w:tcPr>
                  <w:tcW w:w="1213" w:type="dxa"/>
                </w:tcPr>
                <w:p w14:paraId="13725FD9" w14:textId="4E350424" w:rsidR="008A1FD3" w:rsidRDefault="00DA7615" w:rsidP="008A1FD3">
                  <w:pPr>
                    <w:pStyle w:val="oancuaDanhsach"/>
                    <w:ind w:left="0"/>
                    <w:rPr>
                      <w:lang w:val="vi-VN"/>
                    </w:rPr>
                  </w:pPr>
                  <w:r>
                    <w:rPr>
                      <w:lang w:val="vi-VN"/>
                    </w:rPr>
                    <w:t>3</w:t>
                  </w:r>
                </w:p>
              </w:tc>
              <w:tc>
                <w:tcPr>
                  <w:tcW w:w="1335" w:type="dxa"/>
                </w:tcPr>
                <w:p w14:paraId="25D3C8A6" w14:textId="799A9933" w:rsidR="008A1FD3" w:rsidRDefault="008A1FD3" w:rsidP="008A1FD3">
                  <w:pPr>
                    <w:pStyle w:val="oancuaDanhsach"/>
                    <w:ind w:left="0"/>
                    <w:rPr>
                      <w:lang w:val="vi-VN"/>
                    </w:rPr>
                  </w:pPr>
                  <w:r>
                    <w:rPr>
                      <w:lang w:val="vi-VN"/>
                    </w:rPr>
                    <w:t>Chọn</w:t>
                  </w:r>
                </w:p>
              </w:tc>
            </w:tr>
          </w:tbl>
          <w:p w14:paraId="2969CCE5" w14:textId="77777777" w:rsidR="008A1FD3" w:rsidRDefault="008A1FD3" w:rsidP="008A1FD3">
            <w:pPr>
              <w:pStyle w:val="oancuaDanhsach"/>
              <w:rPr>
                <w:lang w:val="vi-VN"/>
              </w:rPr>
            </w:pPr>
          </w:p>
          <w:tbl>
            <w:tblPr>
              <w:tblStyle w:val="LiBang"/>
              <w:tblW w:w="0" w:type="auto"/>
              <w:tblInd w:w="720" w:type="dxa"/>
              <w:tblLook w:val="04A0" w:firstRow="1" w:lastRow="0" w:firstColumn="1" w:lastColumn="0" w:noHBand="0" w:noVBand="1"/>
            </w:tblPr>
            <w:tblGrid>
              <w:gridCol w:w="2558"/>
            </w:tblGrid>
            <w:tr w:rsidR="000D0CF6" w14:paraId="4F31FC13" w14:textId="77777777" w:rsidTr="000D0CF6">
              <w:tc>
                <w:tcPr>
                  <w:tcW w:w="2558" w:type="dxa"/>
                </w:tcPr>
                <w:p w14:paraId="7586CB4B" w14:textId="1360B551" w:rsidR="000D0CF6" w:rsidRDefault="000D0CF6" w:rsidP="008A1FD3">
                  <w:pPr>
                    <w:pStyle w:val="oancuaDanhsach"/>
                    <w:ind w:left="0"/>
                    <w:rPr>
                      <w:lang w:val="vi-VN"/>
                    </w:rPr>
                  </w:pPr>
                  <w:r>
                    <w:rPr>
                      <w:lang w:val="vi-VN"/>
                    </w:rPr>
                    <w:t>Xác nhận phân công</w:t>
                  </w:r>
                </w:p>
              </w:tc>
            </w:tr>
          </w:tbl>
          <w:p w14:paraId="09E79262" w14:textId="77777777" w:rsidR="000D0CF6" w:rsidRPr="001C5962" w:rsidRDefault="000D0CF6" w:rsidP="008A1FD3">
            <w:pPr>
              <w:pStyle w:val="oancuaDanhsach"/>
              <w:rPr>
                <w:lang w:val="vi-VN"/>
              </w:rPr>
            </w:pPr>
          </w:p>
          <w:tbl>
            <w:tblPr>
              <w:tblStyle w:val="LiBang"/>
              <w:tblW w:w="0" w:type="auto"/>
              <w:tblInd w:w="720" w:type="dxa"/>
              <w:tblLook w:val="04A0" w:firstRow="1" w:lastRow="0" w:firstColumn="1" w:lastColumn="0" w:noHBand="0" w:noVBand="1"/>
            </w:tblPr>
            <w:tblGrid>
              <w:gridCol w:w="1283"/>
            </w:tblGrid>
            <w:tr w:rsidR="00DA7615" w14:paraId="0396F378" w14:textId="77777777" w:rsidTr="00DA7615">
              <w:tc>
                <w:tcPr>
                  <w:tcW w:w="1283" w:type="dxa"/>
                </w:tcPr>
                <w:p w14:paraId="0535FF7C" w14:textId="05DF825B" w:rsidR="00DA7615" w:rsidRDefault="00DA7615" w:rsidP="001C5962">
                  <w:pPr>
                    <w:pStyle w:val="oancuaDanhsach"/>
                    <w:ind w:left="0"/>
                    <w:rPr>
                      <w:lang w:val="vi-VN"/>
                    </w:rPr>
                  </w:pPr>
                  <w:r>
                    <w:rPr>
                      <w:lang w:val="vi-VN"/>
                    </w:rPr>
                    <w:t xml:space="preserve">Quay lại </w:t>
                  </w:r>
                </w:p>
              </w:tc>
            </w:tr>
          </w:tbl>
          <w:p w14:paraId="0A80F271" w14:textId="46B4BC59" w:rsidR="00DA7615" w:rsidRPr="00DA7615" w:rsidRDefault="00DA7615">
            <w:pPr>
              <w:pStyle w:val="oancuaDanhsach"/>
              <w:numPr>
                <w:ilvl w:val="0"/>
                <w:numId w:val="9"/>
              </w:numPr>
              <w:rPr>
                <w:lang w:val="vi-VN"/>
              </w:rPr>
            </w:pPr>
            <w:r>
              <w:rPr>
                <w:lang w:val="vi-VN"/>
              </w:rPr>
              <w:t xml:space="preserve">QL nhấn nút chọn ở dòng nhân viên phù hợp với phiếu dịch vụ cho đến khi chọn xong nhân viên cho các dịch vụ trong phiếu và nhấn Xác nhận phân công </w:t>
            </w:r>
          </w:p>
          <w:p w:rsidR="00DA7615" w:rsidRPr="00DA7615" w:rsidRDefault="00DA7615">
            <w:pPr>
              <w:pStyle w:val="oancuaDanhsach"/>
              <w:numPr>
                <w:ilvl w:val="0"/>
                <w:numId w:val="9"/>
              </w:numPr>
              <w:rPr>
                <w:lang w:val="vi-VN"/>
              </w:rPr>
            </w:pPr>
            <w:r>
              <w:rPr>
                <w:lang w:val="vi-VN"/>
              </w:rPr>
              <w:t xml:space="preserve">QL nhấn nút Xác nhận phân công</w:t>
            </w:r>
          </w:p>
          <w:p w:rsidR="00DA7615" w:rsidRPr="00DA7615" w:rsidRDefault="00DA7615">
            <w:pPr>
              <w:pStyle w:val="oancuaDanhsach"/>
              <w:numPr>
                <w:ilvl w:val="0"/>
                <w:numId w:val="9"/>
              </w:numPr>
              <w:rPr>
                <w:lang w:val="vi-VN"/>
              </w:rPr>
            </w:pPr>
            <w:r>
              <w:rPr>
                <w:lang w:val="vi-VN"/>
              </w:rPr>
              <w:t xml:space="preserve">Hệ thống hiển thị giao diện danh sách các slot kỹ thuật đang trống gồm mã slot, vị trí, trạng thái, nút Chọn, nút Quay lại</w:t>
            </w:r>
          </w:p>
          <w:p w:rsidR="001C5962" w:rsidRPr="001C5962" w:rsidRDefault="001C5962">
            <w:pPr>
              <w:pStyle w:val="oancuaDanhsach"/>
              <w:numPr>
                <w:ilvl w:val="0"/>
                <w:numId w:val="8"/>
              </w:numPr>
            </w:pPr>
            <w:r>
              <w:rPr>
                <w:lang w:val="vi-VN"/>
              </w:rPr>
              <w:t xml:space="preserve">S01, Khoang A1, Trống</w:t>
            </w:r>
          </w:p>
          <w:p w:rsidR="001C5962" w:rsidRPr="001C5962" w:rsidRDefault="001C5962">
            <w:pPr>
              <w:pStyle w:val="oancuaDanhsach"/>
              <w:numPr>
                <w:ilvl w:val="0"/>
                <w:numId w:val="8"/>
              </w:numPr>
            </w:pPr>
            <w:r>
              <w:rPr>
                <w:lang w:val="vi-VN"/>
              </w:rPr>
              <w:t xml:space="preserve">S03, Khoang B2, Trống</w:t>
            </w:r>
          </w:p>
          <w:p w:rsidR="00DA7615" w:rsidRPr="00DA7615" w:rsidRDefault="00DA7615">
            <w:pPr>
              <w:pStyle w:val="oancuaDanhsach"/>
              <w:numPr>
                <w:ilvl w:val="0"/>
                <w:numId w:val="9"/>
              </w:numPr>
              <w:rPr>
                <w:lang w:val="vi-VN"/>
              </w:rPr>
            </w:pPr>
            <w:r>
              <w:rPr>
                <w:lang w:val="vi-VN"/>
              </w:rPr>
              <w:t xml:space="preserve">QL chọn slot S01 và nhấn Chọn</w:t>
            </w:r>
          </w:p>
          <w:p w14:paraId="63CCACE9" w14:textId="388C551F" w:rsidR="00DA7615" w:rsidRPr="00793154" w:rsidRDefault="00793154">
            <w:pPr>
              <w:pStyle w:val="oancuaDanhsach"/>
              <w:numPr>
                <w:ilvl w:val="0"/>
                <w:numId w:val="9"/>
              </w:numPr>
            </w:pPr>
            <w:r>
              <w:rPr>
                <w:lang w:val="vi-VN"/>
              </w:rPr>
              <w:t xml:space="preserve">Hệ thống gán nhân viên phụ trách cho từng dịch vụ trong phiếu, gán slot S01 cho phiếu dịch vụ, chuyển trạng thái slot S01 thành "Đang sử dụng", cập nhật trạng thái phiếu dịch vụ thành "Đang thực hiện", gửi thông báo phân công tới các nhân viên phục vụ được chọn và báo phân công thành công</w:t>
            </w:r>
          </w:p>
          <w:p w14:paraId="0A630987" w14:textId="77777777" w:rsidR="00793154" w:rsidRPr="00793154" w:rsidRDefault="00793154">
            <w:pPr>
              <w:pStyle w:val="oancuaDanhsach"/>
              <w:numPr>
                <w:ilvl w:val="0"/>
                <w:numId w:val="9"/>
              </w:numPr>
            </w:pPr>
            <w:r>
              <w:t>QL</w:t>
            </w:r>
            <w:r>
              <w:rPr>
                <w:lang w:val="vi-VN"/>
              </w:rPr>
              <w:t xml:space="preserve"> nhấn OK </w:t>
            </w:r>
          </w:p>
          <w:p w14:paraId="149BB1BD" w14:textId="558B25CC" w:rsidR="00793154" w:rsidRPr="00335C89" w:rsidRDefault="00793154">
            <w:pPr>
              <w:pStyle w:val="oancuaDanhsach"/>
              <w:numPr>
                <w:ilvl w:val="0"/>
                <w:numId w:val="9"/>
              </w:numPr>
            </w:pPr>
            <w:r>
              <w:t>Hệ</w:t>
            </w:r>
            <w:r>
              <w:rPr>
                <w:lang w:val="vi-VN"/>
              </w:rPr>
              <w:t xml:space="preserve"> thống quay về giao diện chính</w:t>
            </w:r>
          </w:p>
        </w:tc>
      </w:tr>
      <w:tr w:rsidR="0008159F" w14:paraId="62F25D75" w14:textId="77777777" w:rsidTr="00CD2D21">
        <w:tc>
          <w:tcPr>
            <w:tcW w:w="1818" w:type="dxa"/>
          </w:tcPr>
          <w:p w14:paraId="411E1C7D" w14:textId="5309A4E6" w:rsidR="0008159F" w:rsidRDefault="0008159F" w:rsidP="0008159F">
            <w:r>
              <w:lastRenderedPageBreak/>
              <w:t>Exception</w:t>
            </w:r>
          </w:p>
        </w:tc>
        <w:tc>
          <w:tcPr>
            <w:tcW w:w="7753" w:type="dxa"/>
          </w:tcPr>
          <w:p w14:paraId="2B83082F" w14:textId="546E1B48" w:rsidR="00940C9C" w:rsidRDefault="00940C9C" w:rsidP="000D0CF6">
            <w:r>
              <w:t xml:space="preserve">4. Hệ thống báo không tìm thấy phiếu dịch vụ</w:t>
            </w:r>
          </w:p>
          <w:p w14:paraId="2EB68E4D" w14:textId="45BECD04" w:rsidR="00940C9C" w:rsidRDefault="00940C9C" w:rsidP="000D0CF6">
            <w:r>
              <w:t xml:space="preserve">4.1. QL chọn OK</w:t>
            </w:r>
          </w:p>
          <w:p w14:paraId="29AE892A" w14:textId="27D0E574" w:rsidR="00940C9C" w:rsidRDefault="00940C9C" w:rsidP="000D0CF6">
            <w:r>
              <w:t xml:space="preserve">4.2. Hệ thống quay lại giao diện tìm phiếu dịch vụ </w:t>
            </w:r>
          </w:p>
          <w:p w14:paraId="464A2A48" w14:textId="4640FDC4" w:rsidR="00940C9C" w:rsidRDefault="00940C9C" w:rsidP="000D0CF6">
            <w:r>
              <w:t xml:space="preserve">4.3. QL nhập PDV000001 và nhấn tìm kiếm</w:t>
            </w:r>
          </w:p>
          <w:p w14:paraId="26D87895" w14:textId="7971096E" w:rsidR="00940C9C" w:rsidRDefault="00940C9C" w:rsidP="000D0CF6">
            <w:r>
              <w:t xml:space="preserve">4.4. Hệ thống hiển thị thông tin phiếu dịch vụ </w:t>
            </w:r>
          </w:p>
          <w:p w14:paraId="583789C8" w14:textId="77777777" w:rsidR="00940C9C" w:rsidRDefault="00940C9C" w:rsidP="000D0CF6"/>
          <w:p w:rsidR="00696A23" w:rsidRDefault="000D0CF6" w:rsidP="000D0CF6">
            <w:pPr>
              <w:rPr>
                <w:lang w:val="vi-VN"/>
              </w:rPr>
            </w:pPr>
            <w:r>
              <w:rPr>
                <w:lang w:val="vi-VN"/>
              </w:rPr>
              <w:t xml:space="preserve">8. QL chưa chọn hết nhân viên phục vụ cho các dịch vụ tương ứng trong phiếu dịch vụ mà đã nhấn Xác nhận phân công</w:t>
            </w:r>
          </w:p>
          <w:p w:rsidR="00696A23" w:rsidRDefault="000D0CF6" w:rsidP="000D0CF6">
            <w:pPr>
              <w:rPr>
                <w:lang w:val="vi-VN"/>
              </w:rPr>
            </w:pPr>
            <w:r>
              <w:rPr>
                <w:lang w:val="vi-VN"/>
              </w:rPr>
              <w:t xml:space="preserve">8.1. Hệ thống báo “Vui lòng chọn nhân viên cho tất cả dịch vụ trong phiếu trước khi xác nhận”</w:t>
            </w:r>
          </w:p>
          <w:p w:rsidR="00696A23" w:rsidRDefault="000D0CF6" w:rsidP="000D0CF6">
            <w:pPr>
              <w:rPr>
                <w:lang w:val="vi-VN"/>
              </w:rPr>
            </w:pPr>
            <w:r>
              <w:rPr>
                <w:lang w:val="vi-VN"/>
              </w:rPr>
              <w:t xml:space="preserve">8.2. QL nhấn OK</w:t>
            </w:r>
          </w:p>
          <w:p w:rsidR="00696A23" w:rsidRDefault="000D0CF6" w:rsidP="000D0CF6">
            <w:pPr>
              <w:rPr>
                <w:lang w:val="vi-VN"/>
              </w:rPr>
            </w:pPr>
            <w:r>
              <w:rPr>
                <w:lang w:val="vi-VN"/>
              </w:rPr>
              <w:t xml:space="preserve">8.3. Hệ thống quay về giao diện chứa danh sách nhân viên phục vụ</w:t>
            </w:r>
          </w:p>
          <w:p w:rsidR="00696A23" w:rsidRDefault="000D0CF6" w:rsidP="000D0CF6">
            <w:pPr>
              <w:rPr>
                <w:lang w:val="vi-VN"/>
              </w:rPr>
            </w:pPr>
            <w:r>
              <w:rPr>
                <w:lang w:val="vi-VN"/>
              </w:rPr>
              <w:t xml:space="preserve">8.4. QL chọn nhân viên cho tất cả dịch vụ sau đó nhấn Xác nhận phân công</w:t>
            </w:r>
          </w:p>
          <w:p w:rsidR="00696A23" w:rsidRDefault="000D0CF6" w:rsidP="000D0CF6">
            <w:pPr>
              <w:rPr>
                <w:lang w:val="vi-VN"/>
              </w:rPr>
            </w:pPr>
            <w:r>
              <w:rPr>
                <w:lang w:val="vi-VN"/>
              </w:rPr>
              <w:t xml:space="preserve">8.5. Tiếp tục luồng nghiệp vụ như main-events từ bước 9</w:t>
            </w:r>
          </w:p>
          <w:p w:rsidR="00696A23" w:rsidRDefault="000D0CF6" w:rsidP="000D0CF6">
            <w:pPr>
              <w:rPr>
                <w:lang w:val="vi-VN"/>
              </w:rPr>
            </w:pPr>
            <w:r>
              <w:rPr>
                <w:lang w:val="vi-VN"/>
              </w:rPr>
            </w:r>
          </w:p>
          <w:p w:rsidR="00696A23" w:rsidRDefault="000D0CF6" w:rsidP="000D0CF6">
            <w:pPr>
              <w:rPr>
                <w:lang w:val="vi-VN"/>
              </w:rPr>
            </w:pPr>
            <w:r>
              <w:rPr>
                <w:lang w:val="vi-VN"/>
              </w:rPr>
              <w:t xml:space="preserve">9. Hệ thống báo “Hiện không còn slot kỹ thuật trống, vui lòng chờ”</w:t>
            </w:r>
          </w:p>
          <w:p w:rsidR="00696A23" w:rsidRDefault="000D0CF6" w:rsidP="000D0CF6">
            <w:pPr>
              <w:rPr>
                <w:lang w:val="vi-VN"/>
              </w:rPr>
            </w:pPr>
            <w:r>
              <w:rPr>
                <w:lang w:val="vi-VN"/>
              </w:rPr>
              <w:t xml:space="preserve">9.1. QL nhấn OK</w:t>
            </w:r>
          </w:p>
          <w:p w:rsidR="00696A23" w:rsidRDefault="000D0CF6" w:rsidP="000D0CF6">
            <w:pPr>
              <w:rPr>
                <w:lang w:val="vi-VN"/>
              </w:rPr>
            </w:pPr>
            <w:r>
              <w:rPr>
                <w:lang w:val="vi-VN"/>
              </w:rPr>
              <w:t xml:space="preserve">9.2. Hệ thống quay về giao diện chứa danh sách nhân viên phục vụ, phiếu dịch vụ giữ nguyên trạng thái “Chờ phân công”</w:t>
            </w:r>
          </w:p>
          <w:p w:rsidR="00696A23" w:rsidRDefault="000D0CF6" w:rsidP="000D0CF6">
            <w:pPr>
              <w:rPr>
                <w:lang w:val="vi-VN"/>
              </w:rPr>
            </w:pPr>
            <w:r>
              <w:rPr>
                <w:lang w:val="vi-VN"/>
              </w:rPr>
              <w:t xml:space="preserve">9.3. Khi có slot được giải phóng, QL làm lại luồng nghiệp vụ như main-events từ bước 8</w:t>
            </w:r>
          </w:p>
        </w:tc>
      </w:tr>
    </w:tbl>
    <w:p w14:paraId="72D1B850" w14:textId="77777777" w:rsidR="00C52D5E" w:rsidRPr="00C52D5E" w:rsidRDefault="00C52D5E" w:rsidP="00C52D5E"/>
    <w:p w14:paraId="1B6FEF9F" w14:textId="0A3EB16F" w:rsidR="00C52D5E" w:rsidRDefault="00C52D5E" w:rsidP="00C52D5E">
      <w:pPr>
        <w:pStyle w:val="u2"/>
        <w:rPr>
          <w:rFonts w:ascii="Times New Roman" w:hAnsi="Times New Roman" w:cs="Times New Roman"/>
          <w:color w:val="000000" w:themeColor="text1"/>
        </w:rPr>
      </w:pPr>
      <w:bookmarkStart w:id="20" w:name="_Toc241174187"/>
      <w:r>
        <w:rPr>
          <w:rFonts w:ascii="Times New Roman" w:hAnsi="Times New Roman" w:cs="Times New Roman"/>
          <w:color w:val="000000" w:themeColor="text1"/>
        </w:rPr>
        <w:t xml:space="preserve">3. Tính công trả lương cho nhân viên phục vụ theo tháng</w:t>
      </w:r>
      <w:bookmarkEnd w:id="20"/>
    </w:p>
    <w:p w14:paraId="2971B3A9"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2CCEF56E" w14:textId="77777777" w:rsidTr="00CD2D21">
        <w:tc>
          <w:tcPr>
            <w:tcW w:w="1818" w:type="dxa"/>
          </w:tcPr>
          <w:p w14:paraId="4EAB0BE2" w14:textId="19EC2656" w:rsidR="00C52D5E" w:rsidRDefault="00C52D5E" w:rsidP="00C52D5E">
            <w:r>
              <w:lastRenderedPageBreak/>
              <w:t>Scenario</w:t>
            </w:r>
          </w:p>
        </w:tc>
        <w:tc>
          <w:tcPr>
            <w:tcW w:w="7753" w:type="dxa"/>
          </w:tcPr>
          <w:p w14:paraId="12F3C4BB" w14:textId="4F495594" w:rsidR="00C52D5E" w:rsidRDefault="001642D7" w:rsidP="00C52D5E">
            <w:r>
              <w:t xml:space="preserve">Tính công trả lương cho nhân viên phục vụ theo tháng</w:t>
            </w:r>
          </w:p>
        </w:tc>
      </w:tr>
      <w:tr w:rsidR="00C52D5E" w14:paraId="5A226C58" w14:textId="77777777" w:rsidTr="00CD2D21">
        <w:tc>
          <w:tcPr>
            <w:tcW w:w="1818" w:type="dxa"/>
          </w:tcPr>
          <w:p w14:paraId="1AAA38FB" w14:textId="57F5BC4A" w:rsidR="00C52D5E" w:rsidRDefault="00C52D5E" w:rsidP="00C52D5E">
            <w:r>
              <w:t>Actors</w:t>
            </w:r>
          </w:p>
        </w:tc>
        <w:tc>
          <w:tcPr>
            <w:tcW w:w="7753" w:type="dxa"/>
          </w:tcPr>
          <w:p w14:paraId="0F58BB9F" w14:textId="784678D5" w:rsidR="00C52D5E" w:rsidRDefault="001642D7" w:rsidP="00C52D5E">
            <w:r>
              <w:t xml:space="preserve">Nhân viên quản lý, Nhân viên phục vụ</w:t>
            </w:r>
          </w:p>
        </w:tc>
      </w:tr>
      <w:tr w:rsidR="00C52D5E" w14:paraId="2226D81A" w14:textId="77777777" w:rsidTr="00CD2D21">
        <w:tc>
          <w:tcPr>
            <w:tcW w:w="1818" w:type="dxa"/>
          </w:tcPr>
          <w:p w14:paraId="75A364E6" w14:textId="109B9B4F" w:rsidR="00C52D5E" w:rsidRDefault="00C52D5E" w:rsidP="00C52D5E">
            <w:r>
              <w:t>Pre-condition</w:t>
            </w:r>
          </w:p>
        </w:tc>
        <w:tc>
          <w:tcPr>
            <w:tcW w:w="7753" w:type="dxa"/>
          </w:tcPr>
          <w:p w14:paraId="1862D234" w14:textId="073AAACF" w:rsidR="00C52D5E" w:rsidRDefault="0008159F" w:rsidP="00C52D5E">
            <w:r>
              <w:t xml:space="preserve">Nhân viên quản lý và nhân viên phục vụ có tài khoản đăng nhập vào hệ thống</w:t>
            </w:r>
          </w:p>
        </w:tc>
      </w:tr>
      <w:tr w:rsidR="00C52D5E" w14:paraId="0F8C6005" w14:textId="77777777" w:rsidTr="00CD2D21">
        <w:tc>
          <w:tcPr>
            <w:tcW w:w="1818" w:type="dxa"/>
          </w:tcPr>
          <w:p w14:paraId="473D34A9" w14:textId="4FEC62E6" w:rsidR="00C52D5E" w:rsidRDefault="00C52D5E" w:rsidP="00C52D5E">
            <w:r>
              <w:t>Post-condition</w:t>
            </w:r>
          </w:p>
        </w:tc>
        <w:tc>
          <w:tcPr>
            <w:tcW w:w="7753" w:type="dxa"/>
          </w:tcPr>
          <w:p w14:paraId="121A21B9" w14:textId="2A5E07D6" w:rsidR="00C52D5E" w:rsidRDefault="0008159F" w:rsidP="00C52D5E">
            <w:r>
              <w:t xml:space="preserve">Tính công trả lương cho nhân phục vụ theo tháng thành công</w:t>
            </w:r>
          </w:p>
        </w:tc>
      </w:tr>
      <w:tr w:rsidR="00C52D5E" w14:paraId="7C4499DC" w14:textId="77777777" w:rsidTr="00CD2D21">
        <w:tc>
          <w:tcPr>
            <w:tcW w:w="1818" w:type="dxa"/>
          </w:tcPr>
          <w:p w14:paraId="174C60EF" w14:textId="09E03645" w:rsidR="00C52D5E" w:rsidRDefault="00C52D5E" w:rsidP="00C52D5E">
            <w:r>
              <w:t>Main events</w:t>
            </w:r>
          </w:p>
        </w:tc>
        <w:tc>
          <w:tcPr>
            <w:tcW w:w="7753" w:type="dxa"/>
          </w:tcPr>
          <w:p w14:paraId="1097A163" w14:textId="7BB32A54" w:rsidR="000D0CF6" w:rsidRDefault="000D0CF6">
            <w:pPr>
              <w:pStyle w:val="oancuaDanhsach"/>
              <w:numPr>
                <w:ilvl w:val="0"/>
                <w:numId w:val="10"/>
              </w:numPr>
              <w:rPr>
                <w:lang w:val="vi-VN"/>
              </w:rPr>
            </w:pPr>
            <w:r>
              <w:rPr>
                <w:lang w:val="vi-VN"/>
              </w:rPr>
              <w:t xml:space="preserve">Tại giao diện chính của QL, QL chọn chức năng </w:t>
            </w:r>
            <w:r>
              <w:rPr>
                <w:color w:val="000000"/>
              </w:rPr>
              <w:t xml:space="preserve">Tính công trả lương cho nhân viên phục vụ theo tháng</w:t>
            </w:r>
          </w:p>
          <w:p w14:paraId="5DC08B04" w14:textId="77777777" w:rsidR="00C52D5E" w:rsidRDefault="003E5FB6">
            <w:pPr>
              <w:pStyle w:val="oancuaDanhsach"/>
              <w:numPr>
                <w:ilvl w:val="0"/>
                <w:numId w:val="10"/>
              </w:numPr>
              <w:rPr>
                <w:lang w:val="vi-VN"/>
              </w:rPr>
            </w:pPr>
            <w:r>
              <w:rPr>
                <w:lang w:val="vi-VN"/>
              </w:rPr>
              <w:t xml:space="preserve">Hệ thống hiển thị giao diện chọn tháng cần tính lương </w:t>
            </w:r>
          </w:p>
          <w:tbl>
            <w:tblPr>
              <w:tblStyle w:val="LiBang"/>
              <w:tblW w:w="0" w:type="auto"/>
              <w:tblInd w:w="720" w:type="dxa"/>
              <w:tblLook w:val="04A0" w:firstRow="1" w:lastRow="0" w:firstColumn="1" w:lastColumn="0" w:noHBand="0" w:noVBand="1"/>
            </w:tblPr>
            <w:tblGrid>
              <w:gridCol w:w="2280"/>
              <w:gridCol w:w="2259"/>
              <w:gridCol w:w="2268"/>
            </w:tblGrid>
            <w:tr w:rsidR="003E5FB6" w14:paraId="147C0A64" w14:textId="77777777" w:rsidTr="00FE0509">
              <w:trPr>
                <w:trHeight w:val="54"/>
              </w:trPr>
              <w:tc>
                <w:tcPr>
                  <w:tcW w:w="2507" w:type="dxa"/>
                </w:tcPr>
                <w:p w14:paraId="5F4BFC66" w14:textId="4876188D" w:rsidR="003E5FB6" w:rsidRDefault="003E5FB6" w:rsidP="003E5FB6">
                  <w:pPr>
                    <w:pStyle w:val="oancuaDanhsach"/>
                    <w:ind w:left="0"/>
                    <w:rPr>
                      <w:lang w:val="vi-VN"/>
                    </w:rPr>
                  </w:pPr>
                  <w:r>
                    <w:rPr>
                      <w:lang w:val="vi-VN"/>
                    </w:rPr>
                    <w:t xml:space="preserve">Tháng                  </w:t>
                  </w:r>
                  <w:r>
                    <w:rPr>
                      <w:b/>
                      <w:bCs/>
                      <w:lang w:val="vi-VN"/>
                    </w:rPr>
                    <w:t>v</w:t>
                  </w:r>
                </w:p>
              </w:tc>
              <w:tc>
                <w:tcPr>
                  <w:tcW w:w="2507" w:type="dxa"/>
                </w:tcPr>
                <w:p w14:paraId="011EBEDC" w14:textId="6A211DBB" w:rsidR="003E5FB6" w:rsidRDefault="003E5FB6" w:rsidP="003E5FB6">
                  <w:pPr>
                    <w:pStyle w:val="oancuaDanhsach"/>
                    <w:ind w:left="0"/>
                    <w:rPr>
                      <w:lang w:val="vi-VN"/>
                    </w:rPr>
                  </w:pPr>
                  <w:r>
                    <w:rPr>
                      <w:lang w:val="vi-VN"/>
                    </w:rPr>
                    <w:t xml:space="preserve">Năm                     </w:t>
                  </w:r>
                  <w:r>
                    <w:rPr>
                      <w:b/>
                      <w:bCs/>
                      <w:lang w:val="vi-VN"/>
                    </w:rPr>
                    <w:t>v</w:t>
                  </w:r>
                </w:p>
              </w:tc>
              <w:tc>
                <w:tcPr>
                  <w:tcW w:w="2508" w:type="dxa"/>
                </w:tcPr>
                <w:p w14:paraId="138C9D52" w14:textId="57C8AC85" w:rsidR="003E5FB6" w:rsidRDefault="003E5FB6" w:rsidP="003E5FB6">
                  <w:pPr>
                    <w:pStyle w:val="oancuaDanhsach"/>
                    <w:ind w:left="0"/>
                    <w:rPr>
                      <w:lang w:val="vi-VN"/>
                    </w:rPr>
                  </w:pPr>
                  <w:r>
                    <w:rPr>
                      <w:lang w:val="vi-VN"/>
                    </w:rPr>
                    <w:t>Chọn</w:t>
                  </w:r>
                </w:p>
              </w:tc>
            </w:tr>
          </w:tbl>
          <w:p w14:paraId="00C49722" w14:textId="77777777" w:rsidR="003E5FB6" w:rsidRDefault="003E5FB6" w:rsidP="003E5FB6">
            <w:pPr>
              <w:pStyle w:val="oancuaDanhsach"/>
              <w:rPr>
                <w:lang w:val="vi-VN"/>
              </w:rPr>
            </w:pPr>
          </w:p>
          <w:p w14:paraId="77F24ACE" w14:textId="77777777" w:rsidR="003E5FB6" w:rsidRDefault="003E5FB6">
            <w:pPr>
              <w:pStyle w:val="oancuaDanhsach"/>
              <w:numPr>
                <w:ilvl w:val="0"/>
                <w:numId w:val="10"/>
              </w:numPr>
              <w:rPr>
                <w:lang w:val="vi-VN"/>
              </w:rPr>
            </w:pPr>
            <w:r>
              <w:rPr>
                <w:lang w:val="vi-VN"/>
              </w:rPr>
              <w:t xml:space="preserve">QL chọn tháng 9 và năm 2026 sau đó nhấn Chọn </w:t>
            </w:r>
          </w:p>
          <w:p w14:paraId="708C6A3F" w14:textId="5961FB24" w:rsidR="003E5FB6" w:rsidRDefault="003E5FB6">
            <w:pPr>
              <w:pStyle w:val="oancuaDanhsach"/>
              <w:numPr>
                <w:ilvl w:val="0"/>
                <w:numId w:val="10"/>
              </w:numPr>
              <w:rPr>
                <w:lang w:val="vi-VN"/>
              </w:rPr>
            </w:pPr>
            <w:r>
              <w:rPr>
                <w:lang w:val="vi-VN"/>
              </w:rPr>
              <w:t xml:space="preserve">Hệ thống truy vấn cơ sở dữ liệu các phiếu dịch vụ trạng thái “Đã hoàn thành” trong tháng 9 năm 2026 và tổng hợp công theo từng nhân viên rồi hiển thị giao diện bảng công tổng hợp, nút Quay lại, nút Xác nhận chốt bảng lương </w:t>
            </w:r>
          </w:p>
          <w:tbl>
            <w:tblPr>
              <w:tblStyle w:val="LiBang"/>
              <w:tblW w:w="0" w:type="auto"/>
              <w:tblLook w:val="04A0" w:firstRow="1" w:lastRow="0" w:firstColumn="1" w:lastColumn="0" w:noHBand="0" w:noVBand="1"/>
            </w:tblPr>
            <w:tblGrid>
              <w:gridCol w:w="679"/>
              <w:gridCol w:w="705"/>
              <w:gridCol w:w="1469"/>
              <w:gridCol w:w="851"/>
              <w:gridCol w:w="992"/>
              <w:gridCol w:w="1417"/>
              <w:gridCol w:w="1414"/>
            </w:tblGrid>
            <w:tr w:rsidR="002D2EF0" w14:paraId="5DEFF5C4" w14:textId="77777777" w:rsidTr="002D2EF0">
              <w:tc>
                <w:tcPr>
                  <w:tcW w:w="679" w:type="dxa"/>
                </w:tcPr>
                <w:p w14:paraId="34AA24D5" w14:textId="066EF4DE" w:rsidR="002D2EF0" w:rsidRDefault="002D2EF0" w:rsidP="002D2EF0">
                  <w:pPr>
                    <w:rPr>
                      <w:lang w:val="vi-VN"/>
                    </w:rPr>
                  </w:pPr>
                  <w:r>
                    <w:rPr>
                      <w:lang w:val="vi-VN"/>
                    </w:rPr>
                    <w:t>STT</w:t>
                  </w:r>
                </w:p>
              </w:tc>
              <w:tc>
                <w:tcPr>
                  <w:tcW w:w="705" w:type="dxa"/>
                </w:tcPr>
                <w:p w14:paraId="7E53CC67" w14:textId="477EBE03" w:rsidR="002D2EF0" w:rsidRDefault="002D2EF0" w:rsidP="002D2EF0">
                  <w:pPr>
                    <w:rPr>
                      <w:lang w:val="vi-VN"/>
                    </w:rPr>
                  </w:pPr>
                  <w:r>
                    <w:rPr>
                      <w:lang w:val="vi-VN"/>
                    </w:rPr>
                    <w:t>Mã NV</w:t>
                  </w:r>
                </w:p>
              </w:tc>
              <w:tc>
                <w:tcPr>
                  <w:tcW w:w="1469" w:type="dxa"/>
                </w:tcPr>
                <w:p w14:paraId="6FD58121" w14:textId="016932B0" w:rsidR="002D2EF0" w:rsidRDefault="002D2EF0" w:rsidP="002D2EF0">
                  <w:pPr>
                    <w:rPr>
                      <w:lang w:val="vi-VN"/>
                    </w:rPr>
                  </w:pPr>
                  <w:r>
                    <w:rPr>
                      <w:lang w:val="vi-VN"/>
                    </w:rPr>
                    <w:t>Họ và tên</w:t>
                  </w:r>
                </w:p>
              </w:tc>
              <w:tc>
                <w:tcPr>
                  <w:tcW w:w="851" w:type="dxa"/>
                </w:tcPr>
                <w:p w14:paraId="6CC7B69D" w14:textId="475788C7" w:rsidR="002D2EF0" w:rsidRDefault="002D2EF0" w:rsidP="002D2EF0">
                  <w:pPr>
                    <w:rPr>
                      <w:lang w:val="vi-VN"/>
                    </w:rPr>
                  </w:pPr>
                  <w:r>
                    <w:rPr>
                      <w:lang w:val="vi-VN"/>
                    </w:rPr>
                    <w:t>Số phiếu Dịch vụ đã thực hiện</w:t>
                  </w:r>
                </w:p>
              </w:tc>
              <w:tc>
                <w:tcPr>
                  <w:tcW w:w="992" w:type="dxa"/>
                </w:tcPr>
                <w:p w14:paraId="44B586F7" w14:textId="6F6064C1" w:rsidR="002D2EF0" w:rsidRDefault="002D2EF0" w:rsidP="002D2EF0">
                  <w:pPr>
                    <w:rPr>
                      <w:lang w:val="vi-VN"/>
                    </w:rPr>
                  </w:pPr>
                  <w:r>
                    <w:rPr>
                      <w:lang w:val="vi-VN"/>
                    </w:rPr>
                    <w:t>Tổng định mức công trong tháng</w:t>
                  </w:r>
                </w:p>
              </w:tc>
              <w:tc>
                <w:tcPr>
                  <w:tcW w:w="1417" w:type="dxa"/>
                </w:tcPr>
                <w:p w14:paraId="03079B29" w14:textId="66CD95CB" w:rsidR="002D2EF0" w:rsidRDefault="002D2EF0" w:rsidP="002D2EF0">
                  <w:pPr>
                    <w:rPr>
                      <w:lang w:val="vi-VN"/>
                    </w:rPr>
                  </w:pPr>
                  <w:r>
                    <w:rPr>
                      <w:lang w:val="vi-VN"/>
                    </w:rPr>
                    <w:t>Đơn giá công</w:t>
                  </w:r>
                </w:p>
              </w:tc>
              <w:tc>
                <w:tcPr>
                  <w:tcW w:w="1414" w:type="dxa"/>
                </w:tcPr>
                <w:p w14:paraId="55D816CF" w14:textId="7966C3A9" w:rsidR="002D2EF0" w:rsidRDefault="002D2EF0" w:rsidP="002D2EF0">
                  <w:pPr>
                    <w:rPr>
                      <w:lang w:val="vi-VN"/>
                    </w:rPr>
                  </w:pPr>
                  <w:r>
                    <w:rPr>
                      <w:lang w:val="vi-VN"/>
                    </w:rPr>
                    <w:t>Thành tiền lương</w:t>
                  </w:r>
                </w:p>
              </w:tc>
            </w:tr>
            <w:tr w:rsidR="002D2EF0" w14:paraId="650CA7E8" w14:textId="77777777" w:rsidTr="002D2EF0">
              <w:tc>
                <w:tcPr>
                  <w:tcW w:w="679" w:type="dxa"/>
                </w:tcPr>
                <w:p w14:paraId="59B446A1" w14:textId="190CED6C" w:rsidR="002D2EF0" w:rsidRDefault="002D2EF0" w:rsidP="002D2EF0">
                  <w:pPr>
                    <w:rPr>
                      <w:lang w:val="vi-VN"/>
                    </w:rPr>
                  </w:pPr>
                  <w:r>
                    <w:rPr>
                      <w:lang w:val="vi-VN"/>
                    </w:rPr>
                    <w:t>1</w:t>
                  </w:r>
                </w:p>
              </w:tc>
              <w:tc>
                <w:tcPr>
                  <w:tcW w:w="705" w:type="dxa"/>
                </w:tcPr>
                <w:p w14:paraId="740673F0" w14:textId="79FA11AF" w:rsidR="002D2EF0" w:rsidRDefault="002D2EF0" w:rsidP="002D2EF0">
                  <w:pPr>
                    <w:rPr>
                      <w:lang w:val="vi-VN"/>
                    </w:rPr>
                  </w:pPr>
                  <w:r>
                    <w:rPr>
                      <w:lang w:val="vi-VN"/>
                    </w:rPr>
                    <w:t>1</w:t>
                  </w:r>
                </w:p>
              </w:tc>
              <w:tc>
                <w:tcPr>
                  <w:tcW w:w="1469" w:type="dxa"/>
                </w:tcPr>
                <w:p w14:paraId="369ABC25" w14:textId="10D1BA44" w:rsidR="002D2EF0" w:rsidRDefault="002D2EF0" w:rsidP="002D2EF0">
                  <w:pPr>
                    <w:rPr>
                      <w:lang w:val="vi-VN"/>
                    </w:rPr>
                  </w:pPr>
                  <w:r>
                    <w:rPr>
                      <w:lang w:val="vi-VN"/>
                    </w:rPr>
                    <w:t>Nguyễn Văn C</w:t>
                  </w:r>
                </w:p>
              </w:tc>
              <w:tc>
                <w:tcPr>
                  <w:tcW w:w="851" w:type="dxa"/>
                </w:tcPr>
                <w:p w14:paraId="693097F4" w14:textId="7560F8ED" w:rsidR="002D2EF0" w:rsidRDefault="002D2EF0" w:rsidP="002D2EF0">
                  <w:pPr>
                    <w:rPr>
                      <w:lang w:val="vi-VN"/>
                    </w:rPr>
                  </w:pPr>
                  <w:r>
                    <w:rPr>
                      <w:lang w:val="vi-VN"/>
                    </w:rPr>
                    <w:t>24</w:t>
                  </w:r>
                </w:p>
              </w:tc>
              <w:tc>
                <w:tcPr>
                  <w:tcW w:w="992" w:type="dxa"/>
                </w:tcPr>
                <w:p w14:paraId="0842548B" w14:textId="78DC61C7" w:rsidR="002D2EF0" w:rsidRPr="00DD2A06" w:rsidRDefault="00DD2A06" w:rsidP="002D2EF0">
                  <w:pPr>
                    <w:rPr>
                      <w:lang w:val="vi-VN"/>
                    </w:rPr>
                  </w:pPr>
                  <w:r>
                    <w:t xml:space="preserve">74</w:t>
                  </w:r>
                </w:p>
              </w:tc>
              <w:tc>
                <w:tcPr>
                  <w:tcW w:w="1417" w:type="dxa"/>
                </w:tcPr>
                <w:p w14:paraId="73B2175C" w14:textId="2AEAA1A9" w:rsidR="002D2EF0" w:rsidRPr="00892180" w:rsidRDefault="00892180" w:rsidP="002D2EF0">
                  <w:r>
                    <w:t>500.000</w:t>
                  </w:r>
                </w:p>
              </w:tc>
              <w:tc>
                <w:tcPr>
                  <w:tcW w:w="1414" w:type="dxa"/>
                </w:tcPr>
                <w:p w14:paraId="12370D79" w14:textId="49FE49A6" w:rsidR="002D2EF0" w:rsidRPr="00892180" w:rsidRDefault="00DD2A06" w:rsidP="002D2EF0">
                  <w:r>
                    <w:t xml:space="preserve">37.000.000</w:t>
                  </w:r>
                </w:p>
              </w:tc>
            </w:tr>
            <w:tr w:rsidR="002D2EF0" w14:paraId="6416337E" w14:textId="77777777" w:rsidTr="002D2EF0">
              <w:tc>
                <w:tcPr>
                  <w:tcW w:w="679" w:type="dxa"/>
                </w:tcPr>
                <w:p w14:paraId="31925E07" w14:textId="2B075AA6" w:rsidR="002D2EF0" w:rsidRDefault="002D2EF0" w:rsidP="002D2EF0">
                  <w:pPr>
                    <w:rPr>
                      <w:lang w:val="vi-VN"/>
                    </w:rPr>
                  </w:pPr>
                  <w:r>
                    <w:rPr>
                      <w:lang w:val="vi-VN"/>
                    </w:rPr>
                    <w:t>2</w:t>
                  </w:r>
                </w:p>
              </w:tc>
              <w:tc>
                <w:tcPr>
                  <w:tcW w:w="705" w:type="dxa"/>
                </w:tcPr>
                <w:p w14:paraId="572DF7DA" w14:textId="403089F7" w:rsidR="002D2EF0" w:rsidRDefault="002D2EF0" w:rsidP="002D2EF0">
                  <w:pPr>
                    <w:rPr>
                      <w:lang w:val="vi-VN"/>
                    </w:rPr>
                  </w:pPr>
                  <w:r>
                    <w:rPr>
                      <w:lang w:val="vi-VN"/>
                    </w:rPr>
                    <w:t>2</w:t>
                  </w:r>
                </w:p>
              </w:tc>
              <w:tc>
                <w:tcPr>
                  <w:tcW w:w="1469" w:type="dxa"/>
                </w:tcPr>
                <w:p w14:paraId="198A40B6" w14:textId="0A37C1AB" w:rsidR="002D2EF0" w:rsidRDefault="002D2EF0" w:rsidP="002D2EF0">
                  <w:pPr>
                    <w:rPr>
                      <w:lang w:val="vi-VN"/>
                    </w:rPr>
                  </w:pPr>
                  <w:r>
                    <w:rPr>
                      <w:lang w:val="vi-VN"/>
                    </w:rPr>
                    <w:t>Nguyễn Văn D</w:t>
                  </w:r>
                </w:p>
              </w:tc>
              <w:tc>
                <w:tcPr>
                  <w:tcW w:w="851" w:type="dxa"/>
                </w:tcPr>
                <w:p w14:paraId="67E149C6" w14:textId="66E4EB0B" w:rsidR="002D2EF0" w:rsidRDefault="002D2EF0" w:rsidP="002D2EF0">
                  <w:pPr>
                    <w:rPr>
                      <w:lang w:val="vi-VN"/>
                    </w:rPr>
                  </w:pPr>
                  <w:r>
                    <w:rPr>
                      <w:lang w:val="vi-VN"/>
                    </w:rPr>
                    <w:t>25</w:t>
                  </w:r>
                </w:p>
              </w:tc>
              <w:tc>
                <w:tcPr>
                  <w:tcW w:w="992" w:type="dxa"/>
                </w:tcPr>
                <w:p w14:paraId="48D831F5" w14:textId="4DDB954B" w:rsidR="002D2EF0" w:rsidRPr="00892180" w:rsidRDefault="00892180" w:rsidP="002D2EF0">
                  <w:r>
                    <w:t xml:space="preserve">78</w:t>
                  </w:r>
                </w:p>
              </w:tc>
              <w:tc>
                <w:tcPr>
                  <w:tcW w:w="1417" w:type="dxa"/>
                </w:tcPr>
                <w:p w14:paraId="2901559A" w14:textId="2580E37E" w:rsidR="002D2EF0" w:rsidRPr="00892180" w:rsidRDefault="00892180" w:rsidP="002D2EF0">
                  <w:r>
                    <w:t>400.000</w:t>
                  </w:r>
                </w:p>
              </w:tc>
              <w:tc>
                <w:tcPr>
                  <w:tcW w:w="1414" w:type="dxa"/>
                </w:tcPr>
                <w:p w14:paraId="333DC75E" w14:textId="00A4BD6B" w:rsidR="002D2EF0" w:rsidRPr="00892180" w:rsidRDefault="00892180" w:rsidP="002D2EF0">
                  <w:r>
                    <w:t xml:space="preserve">31.200.000</w:t>
                  </w:r>
                </w:p>
              </w:tc>
            </w:tr>
            <w:tr w:rsidR="002D2EF0" w14:paraId="427691C1" w14:textId="77777777" w:rsidTr="002D2EF0">
              <w:tc>
                <w:tcPr>
                  <w:tcW w:w="679" w:type="dxa"/>
                </w:tcPr>
                <w:p w14:paraId="42C25A84" w14:textId="59B88F29" w:rsidR="002D2EF0" w:rsidRDefault="002D2EF0" w:rsidP="002D2EF0">
                  <w:pPr>
                    <w:rPr>
                      <w:lang w:val="vi-VN"/>
                    </w:rPr>
                  </w:pPr>
                  <w:r>
                    <w:rPr>
                      <w:lang w:val="vi-VN"/>
                    </w:rPr>
                    <w:t>3</w:t>
                  </w:r>
                </w:p>
              </w:tc>
              <w:tc>
                <w:tcPr>
                  <w:tcW w:w="705" w:type="dxa"/>
                </w:tcPr>
                <w:p w14:paraId="35174974" w14:textId="2A29D650" w:rsidR="002D2EF0" w:rsidRDefault="002D2EF0" w:rsidP="002D2EF0">
                  <w:pPr>
                    <w:rPr>
                      <w:lang w:val="vi-VN"/>
                    </w:rPr>
                  </w:pPr>
                  <w:r>
                    <w:rPr>
                      <w:lang w:val="vi-VN"/>
                    </w:rPr>
                    <w:t>3</w:t>
                  </w:r>
                </w:p>
              </w:tc>
              <w:tc>
                <w:tcPr>
                  <w:tcW w:w="1469" w:type="dxa"/>
                </w:tcPr>
                <w:p w14:paraId="5969B644" w14:textId="3603545D" w:rsidR="002D2EF0" w:rsidRDefault="002D2EF0" w:rsidP="002D2EF0">
                  <w:pPr>
                    <w:rPr>
                      <w:lang w:val="vi-VN"/>
                    </w:rPr>
                  </w:pPr>
                  <w:r>
                    <w:rPr>
                      <w:lang w:val="vi-VN"/>
                    </w:rPr>
                    <w:t>Nguyễn Văn E</w:t>
                  </w:r>
                </w:p>
              </w:tc>
              <w:tc>
                <w:tcPr>
                  <w:tcW w:w="851" w:type="dxa"/>
                </w:tcPr>
                <w:p w14:paraId="47822159" w14:textId="3BFF87C3" w:rsidR="002D2EF0" w:rsidRDefault="002D2EF0" w:rsidP="002D2EF0">
                  <w:pPr>
                    <w:rPr>
                      <w:lang w:val="vi-VN"/>
                    </w:rPr>
                  </w:pPr>
                  <w:r>
                    <w:rPr>
                      <w:lang w:val="vi-VN"/>
                    </w:rPr>
                    <w:t>23</w:t>
                  </w:r>
                </w:p>
              </w:tc>
              <w:tc>
                <w:tcPr>
                  <w:tcW w:w="992" w:type="dxa"/>
                </w:tcPr>
                <w:p w14:paraId="66463A95" w14:textId="415AA33F" w:rsidR="002D2EF0" w:rsidRPr="00892180" w:rsidRDefault="00892180" w:rsidP="002D2EF0">
                  <w:r>
                    <w:t xml:space="preserve">70</w:t>
                  </w:r>
                </w:p>
              </w:tc>
              <w:tc>
                <w:tcPr>
                  <w:tcW w:w="1417" w:type="dxa"/>
                </w:tcPr>
                <w:p w14:paraId="2F424B82" w14:textId="070B515C" w:rsidR="002D2EF0" w:rsidRPr="00892180" w:rsidRDefault="00892180" w:rsidP="002D2EF0">
                  <w:r>
                    <w:t>450.000</w:t>
                  </w:r>
                </w:p>
              </w:tc>
              <w:tc>
                <w:tcPr>
                  <w:tcW w:w="1414" w:type="dxa"/>
                </w:tcPr>
                <w:p w14:paraId="1D578ADA" w14:textId="7B6003A3" w:rsidR="002D2EF0" w:rsidRPr="00892180" w:rsidRDefault="00892180" w:rsidP="002D2EF0">
                  <w:r>
                    <w:t xml:space="preserve">31.500.000</w:t>
                  </w:r>
                </w:p>
              </w:tc>
            </w:tr>
          </w:tbl>
          <w:p w14:paraId="73C42D8D" w14:textId="77777777" w:rsidR="003E5FB6" w:rsidRDefault="003E5FB6" w:rsidP="002D2EF0"/>
          <w:p w14:paraId="4CB21DB6" w14:textId="13F9702A" w:rsidR="006C244F" w:rsidRPr="006C244F" w:rsidRDefault="006C244F" w:rsidP="006C244F">
            <w:pPr>
              <w:rPr>
                <w:lang w:val="vi-VN"/>
              </w:rPr>
            </w:pPr>
            <w:r>
              <w:rPr>
                <w:lang w:val="vi-VN"/>
              </w:rPr>
              <w:t xml:space="preserve">(Bước 5 </w:t>
              <w:sym w:font="Wingdings" w:char="F0E0"/>
              <w:t xml:space="preserve"> 1</w:t>
            </w:r>
            <w:r>
              <w:t>2</w:t>
            </w:r>
            <w:r>
              <w:rPr>
                <w:lang w:val="vi-VN"/>
              </w:rPr>
              <w:t xml:space="preserve"> lặp lại cho đến khi xử lí xong cho toàn bộ nhân viên phục vụ)</w:t>
            </w:r>
          </w:p>
          <w:p w14:paraId="40F68D6B" w14:textId="324CF079" w:rsidR="00892180" w:rsidRPr="00892180" w:rsidRDefault="00892180">
            <w:pPr>
              <w:pStyle w:val="oancuaDanhsach"/>
              <w:numPr>
                <w:ilvl w:val="0"/>
                <w:numId w:val="10"/>
              </w:numPr>
            </w:pPr>
            <w:r>
              <w:t xml:space="preserve">QL click vào</w:t>
            </w:r>
            <w:r>
              <w:rPr>
                <w:lang w:val="vi-VN"/>
              </w:rPr>
              <w:t xml:space="preserve"> nhân viên Nguyễn Văn C</w:t>
            </w:r>
          </w:p>
          <w:p w14:paraId="5B3D9274" w14:textId="27B6E74E" w:rsidR="00892180" w:rsidRPr="00892180" w:rsidRDefault="00892180">
            <w:pPr>
              <w:pStyle w:val="oancuaDanhsach"/>
              <w:numPr>
                <w:ilvl w:val="0"/>
                <w:numId w:val="10"/>
              </w:numPr>
            </w:pPr>
            <w:r>
              <w:t>Hệ</w:t>
            </w:r>
            <w:r>
              <w:rPr>
                <w:lang w:val="vi-VN"/>
              </w:rPr>
              <w:t xml:space="preserve"> thống hiển thị chi tiết các phiếu dịch vụ mà nhân viên C đã hoàn thành trong tháng</w:t>
            </w:r>
            <w:r>
              <w:t xml:space="preserve">, nút Chọn hình thức trả lương, Quay lại</w:t>
            </w:r>
          </w:p>
          <w:tbl>
            <w:tblPr>
              <w:tblStyle w:val="LiBang"/>
              <w:tblW w:w="0" w:type="auto"/>
              <w:tblLook w:val="04A0" w:firstRow="1" w:lastRow="0" w:firstColumn="1" w:lastColumn="0" w:noHBand="0" w:noVBand="1"/>
            </w:tblPr>
            <w:tblGrid>
              <w:gridCol w:w="718"/>
              <w:gridCol w:w="1517"/>
              <w:gridCol w:w="1072"/>
              <w:gridCol w:w="1402"/>
              <w:gridCol w:w="1417"/>
              <w:gridCol w:w="1401"/>
            </w:tblGrid>
            <w:tr w:rsidR="00892180" w14:paraId="52F1ED60" w14:textId="77777777" w:rsidTr="00DD2A06">
              <w:tc>
                <w:tcPr>
                  <w:tcW w:w="718" w:type="dxa"/>
                </w:tcPr>
                <w:p w14:paraId="23D9A194" w14:textId="1094EE19" w:rsidR="00892180" w:rsidRDefault="00DD2A06" w:rsidP="00892180">
                  <w:pPr>
                    <w:rPr>
                      <w:lang w:val="vi-VN"/>
                    </w:rPr>
                  </w:pPr>
                  <w:r>
                    <w:rPr>
                      <w:lang w:val="vi-VN"/>
                    </w:rPr>
                    <w:t>STT</w:t>
                  </w:r>
                </w:p>
              </w:tc>
              <w:tc>
                <w:tcPr>
                  <w:tcW w:w="1517" w:type="dxa"/>
                </w:tcPr>
                <w:p w14:paraId="6F186582" w14:textId="71AD5AD5" w:rsidR="00892180" w:rsidRDefault="00DD2A06" w:rsidP="00892180">
                  <w:pPr>
                    <w:rPr>
                      <w:lang w:val="vi-VN"/>
                    </w:rPr>
                  </w:pPr>
                  <w:r>
                    <w:rPr>
                      <w:lang w:val="vi-VN"/>
                    </w:rPr>
                    <w:t>Mã</w:t>
                  </w:r>
                </w:p>
              </w:tc>
              <w:tc>
                <w:tcPr>
                  <w:tcW w:w="1072" w:type="dxa"/>
                </w:tcPr>
                <w:p w14:paraId="15FB240A" w14:textId="1BEB198C" w:rsidR="00892180" w:rsidRDefault="00DD2A06" w:rsidP="00892180">
                  <w:pPr>
                    <w:rPr>
                      <w:lang w:val="vi-VN"/>
                    </w:rPr>
                  </w:pPr>
                  <w:r>
                    <w:rPr>
                      <w:lang w:val="vi-VN"/>
                    </w:rPr>
                    <w:t xml:space="preserve">Biển số xe</w:t>
                  </w:r>
                </w:p>
              </w:tc>
              <w:tc>
                <w:tcPr>
                  <w:tcW w:w="1402" w:type="dxa"/>
                </w:tcPr>
                <w:p w14:paraId="5EA25831" w14:textId="56F2BAEA" w:rsidR="00892180" w:rsidRDefault="00DD2A06" w:rsidP="00892180">
                  <w:pPr>
                    <w:rPr>
                      <w:lang w:val="vi-VN"/>
                    </w:rPr>
                  </w:pPr>
                  <w:r>
                    <w:rPr>
                      <w:lang w:val="vi-VN"/>
                    </w:rPr>
                    <w:t>Tên dịch vụ</w:t>
                  </w:r>
                </w:p>
              </w:tc>
              <w:tc>
                <w:tcPr>
                  <w:tcW w:w="1417" w:type="dxa"/>
                </w:tcPr>
                <w:p w14:paraId="151E315C" w14:textId="55D6A9C6" w:rsidR="00892180" w:rsidRDefault="00DD2A06" w:rsidP="00892180">
                  <w:pPr>
                    <w:rPr>
                      <w:lang w:val="vi-VN"/>
                    </w:rPr>
                  </w:pPr>
                  <w:r>
                    <w:rPr>
                      <w:lang w:val="vi-VN"/>
                    </w:rPr>
                    <w:t>Định mức công</w:t>
                  </w:r>
                </w:p>
              </w:tc>
              <w:tc>
                <w:tcPr>
                  <w:tcW w:w="1401" w:type="dxa"/>
                </w:tcPr>
                <w:p w14:paraId="42585CEE" w14:textId="68FA6507" w:rsidR="00892180" w:rsidRDefault="00DD2A06" w:rsidP="00892180">
                  <w:pPr>
                    <w:rPr>
                      <w:lang w:val="vi-VN"/>
                    </w:rPr>
                  </w:pPr>
                  <w:r>
                    <w:rPr>
                      <w:lang w:val="vi-VN"/>
                    </w:rPr>
                    <w:t>Ngày hoàn thành</w:t>
                  </w:r>
                </w:p>
              </w:tc>
            </w:tr>
            <w:tr w:rsidR="00892180" w14:paraId="5D0D4EB8" w14:textId="77777777" w:rsidTr="00DD2A06">
              <w:tc>
                <w:tcPr>
                  <w:tcW w:w="718" w:type="dxa"/>
                </w:tcPr>
                <w:p w14:paraId="262C70B1" w14:textId="4C8AE976" w:rsidR="00892180" w:rsidRDefault="00DD2A06" w:rsidP="00892180">
                  <w:pPr>
                    <w:rPr>
                      <w:lang w:val="vi-VN"/>
                    </w:rPr>
                  </w:pPr>
                  <w:r>
                    <w:rPr>
                      <w:lang w:val="vi-VN"/>
                    </w:rPr>
                    <w:t>1</w:t>
                  </w:r>
                </w:p>
              </w:tc>
              <w:tc>
                <w:tcPr>
                  <w:tcW w:w="1517" w:type="dxa"/>
                </w:tcPr>
                <w:p w14:paraId="11EBF099" w14:textId="14101FE6" w:rsidR="00892180" w:rsidRDefault="00DD2A06" w:rsidP="00892180">
                  <w:pPr>
                    <w:rPr>
                      <w:lang w:val="vi-VN"/>
                    </w:rPr>
                  </w:pPr>
                  <w:r>
                    <w:rPr>
                      <w:lang w:val="vi-VN"/>
                    </w:rPr>
                    <w:t>PDV000001</w:t>
                  </w:r>
                </w:p>
              </w:tc>
              <w:tc>
                <w:tcPr>
                  <w:tcW w:w="1072" w:type="dxa"/>
                </w:tcPr>
                <w:p w14:paraId="2379DD33" w14:textId="2CE362EF" w:rsidR="00892180" w:rsidRDefault="00DD2A06" w:rsidP="00892180">
                  <w:pPr>
                    <w:rPr>
                      <w:lang w:val="vi-VN"/>
                    </w:rPr>
                  </w:pPr>
                  <w:r>
                    <w:rPr>
                      <w:lang w:val="vi-VN"/>
                    </w:rPr>
                    <w:t>88A-88888</w:t>
                  </w:r>
                </w:p>
              </w:tc>
              <w:tc>
                <w:tcPr>
                  <w:tcW w:w="1402" w:type="dxa"/>
                </w:tcPr>
                <w:p w14:paraId="1527A92C" w14:textId="78C69CAB" w:rsidR="00892180" w:rsidRDefault="00DD2A06" w:rsidP="00892180">
                  <w:pPr>
                    <w:rPr>
                      <w:lang w:val="vi-VN"/>
                    </w:rPr>
                  </w:pPr>
                  <w:r>
                    <w:rPr>
                      <w:lang w:val="vi-VN"/>
                    </w:rPr>
                    <w:t xml:space="preserve">Thay vỏ xe </w:t>
                  </w:r>
                </w:p>
              </w:tc>
              <w:tc>
                <w:tcPr>
                  <w:tcW w:w="1417" w:type="dxa"/>
                </w:tcPr>
                <w:p w14:paraId="2D91C6F1" w14:textId="6A7D9895" w:rsidR="00892180" w:rsidRDefault="00DD2A06" w:rsidP="00892180">
                  <w:pPr>
                    <w:rPr>
                      <w:lang w:val="vi-VN"/>
                    </w:rPr>
                  </w:pPr>
                  <w:r>
                    <w:rPr>
                      <w:lang w:val="vi-VN"/>
                    </w:rPr>
                    <w:t>3</w:t>
                  </w:r>
                </w:p>
              </w:tc>
              <w:tc>
                <w:tcPr>
                  <w:tcW w:w="1401" w:type="dxa"/>
                </w:tcPr>
                <w:p w14:paraId="4C89C9BE" w14:textId="65B6B5C7" w:rsidR="00892180" w:rsidRDefault="00DD2A06" w:rsidP="00892180">
                  <w:pPr>
                    <w:rPr>
                      <w:lang w:val="vi-VN"/>
                    </w:rPr>
                  </w:pPr>
                  <w:r>
                    <w:rPr>
                      <w:lang w:val="vi-VN"/>
                    </w:rPr>
                    <w:t>10/09/2026</w:t>
                  </w:r>
                </w:p>
              </w:tc>
            </w:tr>
            <w:tr w:rsidR="00892180" w14:paraId="282D2CEB" w14:textId="77777777" w:rsidTr="00DD2A06">
              <w:tc>
                <w:tcPr>
                  <w:tcW w:w="718" w:type="dxa"/>
                </w:tcPr>
                <w:p w14:paraId="6291DABC" w14:textId="592B8C54" w:rsidR="00892180" w:rsidRDefault="00DD2A06" w:rsidP="00892180">
                  <w:pPr>
                    <w:rPr>
                      <w:lang w:val="vi-VN"/>
                    </w:rPr>
                  </w:pPr>
                  <w:r>
                    <w:rPr>
                      <w:lang w:val="vi-VN"/>
                    </w:rPr>
                    <w:t>2</w:t>
                  </w:r>
                </w:p>
              </w:tc>
              <w:tc>
                <w:tcPr>
                  <w:tcW w:w="1517" w:type="dxa"/>
                </w:tcPr>
                <w:p w14:paraId="10813BBC" w14:textId="1D386604" w:rsidR="00892180" w:rsidRDefault="00DD2A06" w:rsidP="00892180">
                  <w:pPr>
                    <w:rPr>
                      <w:lang w:val="vi-VN"/>
                    </w:rPr>
                  </w:pPr>
                  <w:r>
                    <w:rPr>
                      <w:lang w:val="vi-VN"/>
                    </w:rPr>
                    <w:t>PDV000002</w:t>
                  </w:r>
                </w:p>
              </w:tc>
              <w:tc>
                <w:tcPr>
                  <w:tcW w:w="1072" w:type="dxa"/>
                </w:tcPr>
                <w:p w14:paraId="48DD622E" w14:textId="76E7731F" w:rsidR="00892180" w:rsidRDefault="00DD2A06" w:rsidP="00892180">
                  <w:pPr>
                    <w:rPr>
                      <w:lang w:val="vi-VN"/>
                    </w:rPr>
                  </w:pPr>
                  <w:r>
                    <w:rPr>
                      <w:lang w:val="vi-VN"/>
                    </w:rPr>
                    <w:t>88A-88889</w:t>
                  </w:r>
                </w:p>
              </w:tc>
              <w:tc>
                <w:tcPr>
                  <w:tcW w:w="1402" w:type="dxa"/>
                </w:tcPr>
                <w:p w14:paraId="700C521B" w14:textId="11EA35EE" w:rsidR="00892180" w:rsidRDefault="00DD2A06" w:rsidP="00892180">
                  <w:pPr>
                    <w:rPr>
                      <w:lang w:val="vi-VN"/>
                    </w:rPr>
                  </w:pPr>
                  <w:r>
                    <w:rPr>
                      <w:lang w:val="vi-VN"/>
                    </w:rPr>
                    <w:t>Thay vỏ xe</w:t>
                  </w:r>
                </w:p>
              </w:tc>
              <w:tc>
                <w:tcPr>
                  <w:tcW w:w="1417" w:type="dxa"/>
                </w:tcPr>
                <w:p w14:paraId="23B6B605" w14:textId="0C8C0D13" w:rsidR="00892180" w:rsidRDefault="00DD2A06" w:rsidP="00892180">
                  <w:pPr>
                    <w:rPr>
                      <w:lang w:val="vi-VN"/>
                    </w:rPr>
                  </w:pPr>
                  <w:r>
                    <w:rPr>
                      <w:lang w:val="vi-VN"/>
                    </w:rPr>
                    <w:t>3</w:t>
                  </w:r>
                </w:p>
              </w:tc>
              <w:tc>
                <w:tcPr>
                  <w:tcW w:w="1401" w:type="dxa"/>
                </w:tcPr>
                <w:p w14:paraId="337199FC" w14:textId="1BAEF1A8" w:rsidR="00892180" w:rsidRDefault="00DD2A06" w:rsidP="00892180">
                  <w:pPr>
                    <w:rPr>
                      <w:lang w:val="vi-VN"/>
                    </w:rPr>
                  </w:pPr>
                  <w:r>
                    <w:rPr>
                      <w:lang w:val="vi-VN"/>
                    </w:rPr>
                    <w:t>11/09/2026</w:t>
                  </w:r>
                </w:p>
              </w:tc>
            </w:tr>
            <w:tr w:rsidR="00892180" w14:paraId="3D3C6D16" w14:textId="77777777" w:rsidTr="00DD2A06">
              <w:tc>
                <w:tcPr>
                  <w:tcW w:w="718" w:type="dxa"/>
                </w:tcPr>
                <w:p w14:paraId="6820FB13" w14:textId="49982D0D" w:rsidR="00892180" w:rsidRDefault="00DD2A06" w:rsidP="00892180">
                  <w:pPr>
                    <w:rPr>
                      <w:lang w:val="vi-VN"/>
                    </w:rPr>
                  </w:pPr>
                  <w:r>
                    <w:rPr>
                      <w:lang w:val="vi-VN"/>
                    </w:rPr>
                    <w:t>3</w:t>
                  </w:r>
                </w:p>
              </w:tc>
              <w:tc>
                <w:tcPr>
                  <w:tcW w:w="1517" w:type="dxa"/>
                </w:tcPr>
                <w:p w14:paraId="544D0196" w14:textId="69D0AB02" w:rsidR="00892180" w:rsidRDefault="00DD2A06" w:rsidP="00892180">
                  <w:pPr>
                    <w:rPr>
                      <w:lang w:val="vi-VN"/>
                    </w:rPr>
                  </w:pPr>
                  <w:r>
                    <w:rPr>
                      <w:lang w:val="vi-VN"/>
                    </w:rPr>
                    <w:t>PDV000003</w:t>
                  </w:r>
                </w:p>
              </w:tc>
              <w:tc>
                <w:tcPr>
                  <w:tcW w:w="1072" w:type="dxa"/>
                </w:tcPr>
                <w:p w14:paraId="2942B0BC" w14:textId="253ABB8B" w:rsidR="00892180" w:rsidRDefault="00DD2A06" w:rsidP="00892180">
                  <w:pPr>
                    <w:rPr>
                      <w:lang w:val="vi-VN"/>
                    </w:rPr>
                  </w:pPr>
                  <w:r>
                    <w:rPr>
                      <w:lang w:val="vi-VN"/>
                    </w:rPr>
                    <w:t>88A-88890</w:t>
                  </w:r>
                </w:p>
              </w:tc>
              <w:tc>
                <w:tcPr>
                  <w:tcW w:w="1402" w:type="dxa"/>
                </w:tcPr>
                <w:p w14:paraId="7E82DC95" w14:textId="6123A0A9" w:rsidR="00892180" w:rsidRDefault="00DD2A06" w:rsidP="00892180">
                  <w:pPr>
                    <w:rPr>
                      <w:lang w:val="vi-VN"/>
                    </w:rPr>
                  </w:pPr>
                  <w:r>
                    <w:rPr>
                      <w:lang w:val="vi-VN"/>
                    </w:rPr>
                    <w:t>Thay vỏ xe</w:t>
                  </w:r>
                </w:p>
              </w:tc>
              <w:tc>
                <w:tcPr>
                  <w:tcW w:w="1417" w:type="dxa"/>
                </w:tcPr>
                <w:p w14:paraId="7D553A7C" w14:textId="360C7941" w:rsidR="00892180" w:rsidRDefault="00DD2A06" w:rsidP="00892180">
                  <w:pPr>
                    <w:rPr>
                      <w:lang w:val="vi-VN"/>
                    </w:rPr>
                  </w:pPr>
                  <w:r>
                    <w:rPr>
                      <w:lang w:val="vi-VN"/>
                    </w:rPr>
                    <w:t>3</w:t>
                  </w:r>
                </w:p>
              </w:tc>
              <w:tc>
                <w:tcPr>
                  <w:tcW w:w="1401" w:type="dxa"/>
                </w:tcPr>
                <w:p w14:paraId="49B198B6" w14:textId="6642BB54" w:rsidR="00892180" w:rsidRDefault="00DD2A06" w:rsidP="00892180">
                  <w:pPr>
                    <w:rPr>
                      <w:lang w:val="vi-VN"/>
                    </w:rPr>
                  </w:pPr>
                  <w:r>
                    <w:rPr>
                      <w:lang w:val="vi-VN"/>
                    </w:rPr>
                    <w:t>12/09/2026</w:t>
                  </w:r>
                </w:p>
              </w:tc>
            </w:tr>
            <w:tr w:rsidR="00892180" w14:paraId="65CC7BD1" w14:textId="77777777" w:rsidTr="00DD2A06">
              <w:tc>
                <w:tcPr>
                  <w:tcW w:w="718" w:type="dxa"/>
                </w:tcPr>
                <w:p w14:paraId="5231BF34" w14:textId="2FDC816E" w:rsidR="00892180" w:rsidRDefault="00DD2A06" w:rsidP="00892180">
                  <w:pPr>
                    <w:rPr>
                      <w:lang w:val="vi-VN"/>
                    </w:rPr>
                  </w:pPr>
                  <w:r>
                    <w:rPr>
                      <w:lang w:val="vi-VN"/>
                    </w:rPr>
                    <w:t>4</w:t>
                  </w:r>
                </w:p>
              </w:tc>
              <w:tc>
                <w:tcPr>
                  <w:tcW w:w="1517" w:type="dxa"/>
                </w:tcPr>
                <w:p w14:paraId="59812267" w14:textId="62D4DD9C" w:rsidR="00892180" w:rsidRDefault="00DD2A06" w:rsidP="00892180">
                  <w:pPr>
                    <w:rPr>
                      <w:lang w:val="vi-VN"/>
                    </w:rPr>
                  </w:pPr>
                  <w:r>
                    <w:rPr>
                      <w:lang w:val="vi-VN"/>
                    </w:rPr>
                    <w:t>PDV000004</w:t>
                  </w:r>
                </w:p>
              </w:tc>
              <w:tc>
                <w:tcPr>
                  <w:tcW w:w="1072" w:type="dxa"/>
                </w:tcPr>
                <w:p w14:paraId="4A11B491" w14:textId="25095079" w:rsidR="00892180" w:rsidRDefault="00DD2A06" w:rsidP="00892180">
                  <w:pPr>
                    <w:rPr>
                      <w:lang w:val="vi-VN"/>
                    </w:rPr>
                  </w:pPr>
                  <w:r>
                    <w:rPr>
                      <w:lang w:val="vi-VN"/>
                    </w:rPr>
                    <w:t>88A-88891</w:t>
                  </w:r>
                </w:p>
              </w:tc>
              <w:tc>
                <w:tcPr>
                  <w:tcW w:w="1402" w:type="dxa"/>
                </w:tcPr>
                <w:p w14:paraId="2448EEC7" w14:textId="1D449EC6" w:rsidR="00892180" w:rsidRDefault="00DD2A06" w:rsidP="00892180">
                  <w:pPr>
                    <w:rPr>
                      <w:lang w:val="vi-VN"/>
                    </w:rPr>
                  </w:pPr>
                  <w:r>
                    <w:rPr>
                      <w:lang w:val="vi-VN"/>
                    </w:rPr>
                    <w:t>Thay vỏ xe</w:t>
                  </w:r>
                </w:p>
              </w:tc>
              <w:tc>
                <w:tcPr>
                  <w:tcW w:w="1417" w:type="dxa"/>
                </w:tcPr>
                <w:p w14:paraId="1CFD0271" w14:textId="0E1EE8DF" w:rsidR="00892180" w:rsidRDefault="00DD2A06" w:rsidP="00892180">
                  <w:pPr>
                    <w:rPr>
                      <w:lang w:val="vi-VN"/>
                    </w:rPr>
                  </w:pPr>
                  <w:r>
                    <w:rPr>
                      <w:lang w:val="vi-VN"/>
                    </w:rPr>
                    <w:t>3</w:t>
                  </w:r>
                </w:p>
              </w:tc>
              <w:tc>
                <w:tcPr>
                  <w:tcW w:w="1401" w:type="dxa"/>
                </w:tcPr>
                <w:p w14:paraId="31535ABB" w14:textId="3ABCF1A3" w:rsidR="00892180" w:rsidRDefault="00DD2A06" w:rsidP="00892180">
                  <w:pPr>
                    <w:rPr>
                      <w:lang w:val="vi-VN"/>
                    </w:rPr>
                  </w:pPr>
                  <w:r>
                    <w:rPr>
                      <w:lang w:val="vi-VN"/>
                    </w:rPr>
                    <w:t>13/09/2026</w:t>
                  </w:r>
                </w:p>
              </w:tc>
            </w:tr>
            <w:tr w:rsidR="00892180" w14:paraId="04C3522F" w14:textId="77777777" w:rsidTr="00DD2A06">
              <w:tc>
                <w:tcPr>
                  <w:tcW w:w="718" w:type="dxa"/>
                </w:tcPr>
                <w:p w14:paraId="70B6F07E" w14:textId="281B1B19" w:rsidR="00892180" w:rsidRDefault="00DD2A06" w:rsidP="00892180">
                  <w:pPr>
                    <w:rPr>
                      <w:lang w:val="vi-VN"/>
                    </w:rPr>
                  </w:pPr>
                  <w:r>
                    <w:rPr>
                      <w:lang w:val="vi-VN"/>
                    </w:rPr>
                    <w:t>…</w:t>
                  </w:r>
                </w:p>
              </w:tc>
              <w:tc>
                <w:tcPr>
                  <w:tcW w:w="1517" w:type="dxa"/>
                </w:tcPr>
                <w:p w14:paraId="3534FD5F" w14:textId="2CCD2F21" w:rsidR="00892180" w:rsidRDefault="00DD2A06" w:rsidP="00892180">
                  <w:pPr>
                    <w:rPr>
                      <w:lang w:val="vi-VN"/>
                    </w:rPr>
                  </w:pPr>
                  <w:r>
                    <w:rPr>
                      <w:lang w:val="vi-VN"/>
                    </w:rPr>
                    <w:t>…</w:t>
                  </w:r>
                </w:p>
              </w:tc>
              <w:tc>
                <w:tcPr>
                  <w:tcW w:w="1072" w:type="dxa"/>
                </w:tcPr>
                <w:p w14:paraId="4CE8F90E" w14:textId="517E2A7D" w:rsidR="00892180" w:rsidRDefault="00DD2A06" w:rsidP="00892180">
                  <w:pPr>
                    <w:rPr>
                      <w:lang w:val="vi-VN"/>
                    </w:rPr>
                  </w:pPr>
                  <w:r>
                    <w:rPr>
                      <w:lang w:val="vi-VN"/>
                    </w:rPr>
                    <w:t>…</w:t>
                  </w:r>
                </w:p>
              </w:tc>
              <w:tc>
                <w:tcPr>
                  <w:tcW w:w="1402" w:type="dxa"/>
                </w:tcPr>
                <w:p w14:paraId="20A77C3C" w14:textId="16FD403B" w:rsidR="00892180" w:rsidRDefault="00DD2A06" w:rsidP="00892180">
                  <w:pPr>
                    <w:rPr>
                      <w:lang w:val="vi-VN"/>
                    </w:rPr>
                  </w:pPr>
                  <w:r>
                    <w:rPr>
                      <w:lang w:val="vi-VN"/>
                    </w:rPr>
                    <w:t>Thay vỏ xe</w:t>
                  </w:r>
                </w:p>
              </w:tc>
              <w:tc>
                <w:tcPr>
                  <w:tcW w:w="1417" w:type="dxa"/>
                </w:tcPr>
                <w:p w14:paraId="5455BDB9" w14:textId="0285AE5B" w:rsidR="00892180" w:rsidRDefault="00DD2A06" w:rsidP="00892180">
                  <w:pPr>
                    <w:rPr>
                      <w:lang w:val="vi-VN"/>
                    </w:rPr>
                  </w:pPr>
                  <w:r>
                    <w:rPr>
                      <w:lang w:val="vi-VN"/>
                    </w:rPr>
                    <w:t>3</w:t>
                  </w:r>
                </w:p>
              </w:tc>
              <w:tc>
                <w:tcPr>
                  <w:tcW w:w="1401" w:type="dxa"/>
                </w:tcPr>
                <w:p w14:paraId="785C3753" w14:textId="3BE7B3DF" w:rsidR="00892180" w:rsidRDefault="00DD2A06" w:rsidP="00892180">
                  <w:pPr>
                    <w:rPr>
                      <w:lang w:val="vi-VN"/>
                    </w:rPr>
                  </w:pPr>
                  <w:r>
                    <w:rPr>
                      <w:lang w:val="vi-VN"/>
                    </w:rPr>
                    <w:t>…</w:t>
                  </w:r>
                </w:p>
              </w:tc>
            </w:tr>
            <w:tr w:rsidR="00DD2A06" w14:paraId="62FC411A" w14:textId="77777777" w:rsidTr="00DD2A06">
              <w:tc>
                <w:tcPr>
                  <w:tcW w:w="718" w:type="dxa"/>
                </w:tcPr>
                <w:p w14:paraId="4DE5334A" w14:textId="57407758" w:rsidR="00DD2A06" w:rsidRDefault="00DD2A06" w:rsidP="00892180">
                  <w:pPr>
                    <w:rPr>
                      <w:lang w:val="vi-VN"/>
                    </w:rPr>
                  </w:pPr>
                  <w:r>
                    <w:rPr>
                      <w:lang w:val="vi-VN"/>
                    </w:rPr>
                    <w:t>24</w:t>
                  </w:r>
                </w:p>
              </w:tc>
              <w:tc>
                <w:tcPr>
                  <w:tcW w:w="1517" w:type="dxa"/>
                </w:tcPr>
                <w:p w14:paraId="6CED7F23" w14:textId="161F532F" w:rsidR="00DD2A06" w:rsidRDefault="00DD2A06" w:rsidP="00892180">
                  <w:pPr>
                    <w:rPr>
                      <w:lang w:val="vi-VN"/>
                    </w:rPr>
                  </w:pPr>
                  <w:r>
                    <w:rPr>
                      <w:lang w:val="vi-VN"/>
                    </w:rPr>
                    <w:t>PDV000024</w:t>
                  </w:r>
                </w:p>
              </w:tc>
              <w:tc>
                <w:tcPr>
                  <w:tcW w:w="1072" w:type="dxa"/>
                </w:tcPr>
                <w:p w14:paraId="6E335913" w14:textId="5D367313" w:rsidR="00DD2A06" w:rsidRDefault="00DD2A06" w:rsidP="00892180">
                  <w:pPr>
                    <w:rPr>
                      <w:lang w:val="vi-VN"/>
                    </w:rPr>
                  </w:pPr>
                  <w:r>
                    <w:rPr>
                      <w:lang w:val="vi-VN"/>
                    </w:rPr>
                    <w:t>88A-88893</w:t>
                  </w:r>
                </w:p>
              </w:tc>
              <w:tc>
                <w:tcPr>
                  <w:tcW w:w="1402" w:type="dxa"/>
                </w:tcPr>
                <w:p w14:paraId="42ED1561" w14:textId="6C8BD7E9" w:rsidR="00DD2A06" w:rsidRDefault="00DD2A06" w:rsidP="00892180">
                  <w:pPr>
                    <w:rPr>
                      <w:lang w:val="vi-VN"/>
                    </w:rPr>
                  </w:pPr>
                  <w:r>
                    <w:rPr>
                      <w:lang w:val="vi-VN"/>
                    </w:rPr>
                    <w:t>Thay vỏ xe</w:t>
                  </w:r>
                </w:p>
              </w:tc>
              <w:tc>
                <w:tcPr>
                  <w:tcW w:w="1417" w:type="dxa"/>
                </w:tcPr>
                <w:p w14:paraId="1C59FE3C" w14:textId="46C3F595" w:rsidR="00DD2A06" w:rsidRDefault="00DD2A06" w:rsidP="00892180">
                  <w:pPr>
                    <w:rPr>
                      <w:lang w:val="vi-VN"/>
                    </w:rPr>
                  </w:pPr>
                  <w:r>
                    <w:rPr>
                      <w:lang w:val="vi-VN"/>
                    </w:rPr>
                    <w:t>3</w:t>
                  </w:r>
                </w:p>
              </w:tc>
              <w:tc>
                <w:tcPr>
                  <w:tcW w:w="1401" w:type="dxa"/>
                </w:tcPr>
                <w:p w14:paraId="437B0F06" w14:textId="43C6D8A2" w:rsidR="00DD2A06" w:rsidRDefault="00DD2A06" w:rsidP="00892180">
                  <w:pPr>
                    <w:rPr>
                      <w:lang w:val="vi-VN"/>
                    </w:rPr>
                  </w:pPr>
                  <w:r>
                    <w:rPr>
                      <w:lang w:val="vi-VN"/>
                    </w:rPr>
                    <w:t>23/09/2026</w:t>
                  </w:r>
                </w:p>
              </w:tc>
            </w:tr>
            <w:tr w:rsidR="006429E6" w14:paraId="07AF022C" w14:textId="77777777" w:rsidTr="00DD2A06">
              <w:tc>
                <w:tcPr>
                  <w:tcW w:w="718" w:type="dxa"/>
                </w:tcPr>
                <w:p w14:paraId="1EA32AF1" w14:textId="49F40A75" w:rsidR="006429E6" w:rsidRPr="006429E6" w:rsidRDefault="006429E6" w:rsidP="006429E6">
                  <w:r>
                    <w:rPr>
                      <w:lang w:val="vi-VN"/>
                    </w:rPr>
                    <w:t>2</w:t>
                  </w:r>
                  <w:r>
                    <w:t>5</w:t>
                  </w:r>
                </w:p>
              </w:tc>
              <w:tc>
                <w:tcPr>
                  <w:tcW w:w="1517" w:type="dxa"/>
                </w:tcPr>
                <w:p w14:paraId="74B311AD" w14:textId="402F0011" w:rsidR="006429E6" w:rsidRDefault="006429E6" w:rsidP="006429E6">
                  <w:pPr>
                    <w:rPr>
                      <w:lang w:val="vi-VN"/>
                    </w:rPr>
                  </w:pPr>
                  <w:r>
                    <w:rPr>
                      <w:lang w:val="vi-VN"/>
                    </w:rPr>
                    <w:t>PDV000024</w:t>
                  </w:r>
                </w:p>
              </w:tc>
              <w:tc>
                <w:tcPr>
                  <w:tcW w:w="1072" w:type="dxa"/>
                </w:tcPr>
                <w:p w14:paraId="14BA078C" w14:textId="662273BA" w:rsidR="006429E6" w:rsidRDefault="006429E6" w:rsidP="006429E6">
                  <w:pPr>
                    <w:rPr>
                      <w:lang w:val="vi-VN"/>
                    </w:rPr>
                  </w:pPr>
                  <w:r>
                    <w:rPr>
                      <w:lang w:val="vi-VN"/>
                    </w:rPr>
                    <w:t>88A-88893</w:t>
                  </w:r>
                </w:p>
              </w:tc>
              <w:tc>
                <w:tcPr>
                  <w:tcW w:w="1402" w:type="dxa"/>
                </w:tcPr>
                <w:p w14:paraId="3FC03657" w14:textId="21CC2790" w:rsidR="006429E6" w:rsidRPr="006429E6" w:rsidRDefault="006429E6" w:rsidP="006429E6">
                  <w:r>
                    <w:rPr>
                      <w:lang w:val="vi-VN"/>
                    </w:rPr>
                    <w:t xml:space="preserve">Thay </w:t>
                  </w:r>
                  <w:r>
                    <w:t xml:space="preserve">lốp xe</w:t>
                  </w:r>
                </w:p>
              </w:tc>
              <w:tc>
                <w:tcPr>
                  <w:tcW w:w="1417" w:type="dxa"/>
                </w:tcPr>
                <w:p w14:paraId="4BF16F16" w14:textId="6CED2B20" w:rsidR="006429E6" w:rsidRPr="006429E6" w:rsidRDefault="006429E6" w:rsidP="006429E6">
                  <w:r>
                    <w:t>2</w:t>
                  </w:r>
                </w:p>
              </w:tc>
              <w:tc>
                <w:tcPr>
                  <w:tcW w:w="1401" w:type="dxa"/>
                </w:tcPr>
                <w:p w14:paraId="083F83C6" w14:textId="5565AEC9" w:rsidR="006429E6" w:rsidRDefault="006429E6" w:rsidP="006429E6">
                  <w:pPr>
                    <w:rPr>
                      <w:lang w:val="vi-VN"/>
                    </w:rPr>
                  </w:pPr>
                  <w:r>
                    <w:rPr>
                      <w:lang w:val="vi-VN"/>
                    </w:rPr>
                    <w:t>23/09/2026</w:t>
                  </w:r>
                </w:p>
              </w:tc>
            </w:tr>
          </w:tbl>
          <w:p w14:paraId="710ACE7A" w14:textId="5C9BE3DD" w:rsidR="00892180" w:rsidRPr="006429E6" w:rsidRDefault="00DD2A06" w:rsidP="00892180">
            <w:r>
              <w:rPr>
                <w:lang w:val="vi-VN"/>
              </w:rPr>
              <w:t xml:space="preserve">Tổng định mức công tháng 9/2026: 74</w:t>
            </w:r>
          </w:p>
          <w:p w14:paraId="14EDFAD5" w14:textId="78294971" w:rsidR="00DD2A06" w:rsidRDefault="00DD2A06" w:rsidP="00892180">
            <w:pPr>
              <w:rPr>
                <w:lang w:val="vi-VN"/>
              </w:rPr>
            </w:pPr>
            <w:r>
              <w:rPr>
                <w:lang w:val="vi-VN"/>
              </w:rPr>
              <w:t xml:space="preserve">Tổng thành tiền lương: 37.000.000 </w:t>
            </w:r>
          </w:p>
          <w:tbl>
            <w:tblPr>
              <w:tblStyle w:val="LiBang"/>
              <w:tblW w:w="0" w:type="auto"/>
              <w:tblLook w:val="04A0" w:firstRow="1" w:lastRow="0" w:firstColumn="1" w:lastColumn="0" w:noHBand="0" w:noVBand="1"/>
            </w:tblPr>
            <w:tblGrid>
              <w:gridCol w:w="2995"/>
            </w:tblGrid>
            <w:tr w:rsidR="00DD2A06" w14:paraId="742D45E2" w14:textId="77777777" w:rsidTr="006C244F">
              <w:tc>
                <w:tcPr>
                  <w:tcW w:w="2995" w:type="dxa"/>
                </w:tcPr>
                <w:p w14:paraId="31C52BC7" w14:textId="47F6FE08" w:rsidR="006C244F" w:rsidRDefault="00DD2A06" w:rsidP="00892180">
                  <w:pPr>
                    <w:rPr>
                      <w:lang w:val="vi-VN"/>
                    </w:rPr>
                  </w:pPr>
                  <w:r>
                    <w:rPr>
                      <w:lang w:val="vi-VN"/>
                    </w:rPr>
                    <w:t>Chọn hình thức trả lương</w:t>
                  </w:r>
                </w:p>
              </w:tc>
            </w:tr>
            <w:tr w:rsidR="00DD2A06" w14:paraId="118E735B" w14:textId="77777777" w:rsidTr="006C244F">
              <w:tc>
                <w:tcPr>
                  <w:tcW w:w="2995" w:type="dxa"/>
                </w:tcPr>
                <w:p w14:paraId="57BD3B07" w14:textId="7E2B8D8C" w:rsidR="00DD2A06" w:rsidRDefault="00DD2A06" w:rsidP="00892180">
                  <w:pPr>
                    <w:rPr>
                      <w:lang w:val="vi-VN"/>
                    </w:rPr>
                  </w:pPr>
                  <w:r>
                    <w:rPr>
                      <w:lang w:val="vi-VN"/>
                    </w:rPr>
                    <w:t xml:space="preserve">Quay lại </w:t>
                  </w:r>
                </w:p>
              </w:tc>
            </w:tr>
          </w:tbl>
          <w:p w14:paraId="691F0982" w14:textId="77777777" w:rsidR="00DD2A06" w:rsidRDefault="00DD2A06" w:rsidP="00892180">
            <w:pPr>
              <w:rPr>
                <w:lang w:val="vi-VN"/>
              </w:rPr>
            </w:pPr>
          </w:p>
          <w:p w14:paraId="45514D63" w14:textId="77777777" w:rsidR="00DD2A06" w:rsidRDefault="00DD2A06">
            <w:pPr>
              <w:pStyle w:val="oancuaDanhsach"/>
              <w:numPr>
                <w:ilvl w:val="0"/>
                <w:numId w:val="10"/>
              </w:numPr>
              <w:rPr>
                <w:lang w:val="vi-VN"/>
              </w:rPr>
            </w:pPr>
            <w:r>
              <w:rPr>
                <w:lang w:val="vi-VN"/>
              </w:rPr>
              <w:t xml:space="preserve">QL click Chọn hình thức trả lương </w:t>
            </w:r>
          </w:p>
          <w:p w14:paraId="5A1A52FB" w14:textId="10BC0AB8" w:rsidR="00DD2A06" w:rsidRDefault="00DD2A06">
            <w:pPr>
              <w:pStyle w:val="oancuaDanhsach"/>
              <w:numPr>
                <w:ilvl w:val="0"/>
                <w:numId w:val="10"/>
              </w:numPr>
              <w:rPr>
                <w:lang w:val="vi-VN"/>
              </w:rPr>
            </w:pPr>
            <w:r>
              <w:rPr>
                <w:lang w:val="vi-VN"/>
              </w:rPr>
              <w:t>Hệ thông hiển thị danh sách gồm Tiền mặt, Chuyển khoản</w:t>
            </w:r>
            <w:r>
              <w:t xml:space="preserve">, nút quay  lại </w:t>
            </w:r>
          </w:p>
          <w:p w14:paraId="43D102C5" w14:textId="77777777" w:rsidR="00DD2A06" w:rsidRDefault="00DD2A06">
            <w:pPr>
              <w:pStyle w:val="oancuaDanhsach"/>
              <w:numPr>
                <w:ilvl w:val="0"/>
                <w:numId w:val="10"/>
              </w:numPr>
              <w:rPr>
                <w:lang w:val="vi-VN"/>
              </w:rPr>
            </w:pPr>
            <w:r>
              <w:rPr>
                <w:lang w:val="vi-VN"/>
              </w:rPr>
              <w:t xml:space="preserve">QL click Chuyển khoản </w:t>
            </w:r>
          </w:p>
          <w:p w14:paraId="054531FF" w14:textId="19E6AF92" w:rsidR="006C244F" w:rsidRPr="00DB4B01" w:rsidRDefault="006C244F">
            <w:pPr>
              <w:pStyle w:val="oancuaDanhsach"/>
              <w:numPr>
                <w:ilvl w:val="0"/>
                <w:numId w:val="10"/>
              </w:numPr>
              <w:rPr>
                <w:lang w:val="vi-VN"/>
              </w:rPr>
            </w:pPr>
            <w:r>
              <w:rPr>
                <w:lang w:val="vi-VN"/>
              </w:rPr>
              <w:t>Hệ thống lưu hình thức thanh toán là Chuyển khoản cho nhân viên phục vụ tương ứng</w:t>
            </w:r>
            <w:r>
              <w:t xml:space="preserve"> và quay lại giao diện bảng công chi tiết của nhân viên phục vụ</w:t>
            </w:r>
          </w:p>
          <w:p w14:paraId="22F726B1" w14:textId="426EAFAC" w:rsidR="00DB4B01" w:rsidRPr="00DB4B01" w:rsidRDefault="00DB4B01">
            <w:pPr>
              <w:pStyle w:val="oancuaDanhsach"/>
              <w:numPr>
                <w:ilvl w:val="0"/>
                <w:numId w:val="10"/>
              </w:numPr>
              <w:rPr>
                <w:lang w:val="vi-VN"/>
              </w:rPr>
            </w:pPr>
            <w:r>
              <w:t xml:space="preserve">QL chọn Quay lại </w:t>
            </w:r>
          </w:p>
          <w:p w14:paraId="256EC3A7" w14:textId="70FC9A23" w:rsidR="00DB4B01" w:rsidRDefault="00DB4B01">
            <w:pPr>
              <w:pStyle w:val="oancuaDanhsach"/>
              <w:numPr>
                <w:ilvl w:val="0"/>
                <w:numId w:val="10"/>
              </w:numPr>
              <w:rPr>
                <w:lang w:val="vi-VN"/>
              </w:rPr>
            </w:pPr>
            <w:r>
              <w:t xml:space="preserve">Hệ thống hiển thị giao diện bảng công tổng hợp</w:t>
            </w:r>
          </w:p>
          <w:p w14:paraId="6D07DAE0" w14:textId="77777777" w:rsidR="006C244F" w:rsidRDefault="006C244F">
            <w:pPr>
              <w:pStyle w:val="oancuaDanhsach"/>
              <w:numPr>
                <w:ilvl w:val="0"/>
                <w:numId w:val="10"/>
              </w:numPr>
              <w:rPr>
                <w:lang w:val="vi-VN"/>
              </w:rPr>
            </w:pPr>
            <w:r>
              <w:rPr>
                <w:lang w:val="vi-VN"/>
              </w:rPr>
              <w:t xml:space="preserve">QL click Xác nhận chốt bảng lương </w:t>
            </w:r>
          </w:p>
          <w:p w14:paraId="2AA1D1C9" w14:textId="77777777" w:rsidR="006C244F" w:rsidRDefault="006C244F">
            <w:pPr>
              <w:pStyle w:val="oancuaDanhsach"/>
              <w:numPr>
                <w:ilvl w:val="0"/>
                <w:numId w:val="10"/>
              </w:numPr>
              <w:rPr>
                <w:lang w:val="vi-VN"/>
              </w:rPr>
            </w:pPr>
            <w:r>
              <w:t xml:space="preserve">Hệ thống lưu bảng lương của tháng đó kèm hình thức thanh toán đã chọn và hiển thị thông báo tính lương thành công</w:t>
            </w:r>
          </w:p>
          <w:p w14:paraId="72298EFB" w14:textId="77777777" w:rsidR="006C244F" w:rsidRDefault="006C244F">
            <w:pPr>
              <w:pStyle w:val="oancuaDanhsach"/>
              <w:numPr>
                <w:ilvl w:val="0"/>
                <w:numId w:val="10"/>
              </w:numPr>
              <w:rPr>
                <w:lang w:val="vi-VN"/>
              </w:rPr>
            </w:pPr>
            <w:r>
              <w:rPr>
                <w:lang w:val="vi-VN"/>
              </w:rPr>
              <w:t>QL nhấn OK</w:t>
            </w:r>
          </w:p>
          <w:p w14:paraId="682F5E61" w14:textId="0BA3EA1B" w:rsidR="006C244F" w:rsidRPr="00DD2A06" w:rsidRDefault="006C244F">
            <w:pPr>
              <w:pStyle w:val="oancuaDanhsach"/>
              <w:numPr>
                <w:ilvl w:val="0"/>
                <w:numId w:val="10"/>
              </w:numPr>
              <w:rPr>
                <w:lang w:val="vi-VN"/>
              </w:rPr>
            </w:pPr>
            <w:r>
              <w:rPr>
                <w:lang w:val="vi-VN"/>
              </w:rPr>
              <w:t>Hệ thống quay về giao diện chính</w:t>
            </w:r>
          </w:p>
        </w:tc>
      </w:tr>
      <w:tr w:rsidR="00C52D5E" w14:paraId="1CE3763B" w14:textId="77777777" w:rsidTr="00CD2D21">
        <w:tc>
          <w:tcPr>
            <w:tcW w:w="1818" w:type="dxa"/>
          </w:tcPr>
          <w:p w14:paraId="6ECF78F7" w14:textId="515AE2A1" w:rsidR="00C52D5E" w:rsidRDefault="00C52D5E" w:rsidP="00C52D5E">
            <w:r>
              <w:lastRenderedPageBreak/>
              <w:t>Exception</w:t>
            </w:r>
          </w:p>
        </w:tc>
        <w:tc>
          <w:tcPr>
            <w:tcW w:w="7753" w:type="dxa"/>
          </w:tcPr>
          <w:p w14:paraId="7DAED651" w14:textId="77777777" w:rsidR="00C52D5E" w:rsidRDefault="006C244F" w:rsidP="00C52D5E">
            <w:pPr>
              <w:rPr>
                <w:lang w:val="vi-VN"/>
              </w:rPr>
            </w:pPr>
            <w:r>
              <w:t>3</w:t>
            </w:r>
            <w:r>
              <w:rPr>
                <w:lang w:val="vi-VN"/>
              </w:rPr>
              <w:t>. QL chọn tháng 5/2026</w:t>
            </w:r>
          </w:p>
          <w:p w14:paraId="045A9141" w14:textId="77777777" w:rsidR="006C244F" w:rsidRDefault="006C244F" w:rsidP="00C52D5E">
            <w:pPr>
              <w:rPr>
                <w:lang w:val="vi-VN"/>
              </w:rPr>
            </w:pPr>
            <w:r>
              <w:rPr>
                <w:lang w:val="vi-VN"/>
              </w:rPr>
              <w:t>3.1. Hệ thống thông báo “Tháng lương đã được tính, vui lòng chọn lại”</w:t>
            </w:r>
          </w:p>
          <w:p w14:paraId="39E1798D" w14:textId="77777777" w:rsidR="006C244F" w:rsidRDefault="006C244F" w:rsidP="00C52D5E">
            <w:pPr>
              <w:rPr>
                <w:lang w:val="vi-VN"/>
              </w:rPr>
            </w:pPr>
            <w:r>
              <w:rPr>
                <w:lang w:val="vi-VN"/>
              </w:rPr>
              <w:t>3.2. QL chọn OK</w:t>
            </w:r>
          </w:p>
          <w:p w14:paraId="4B7C519D" w14:textId="77777777" w:rsidR="006C244F" w:rsidRDefault="006C244F" w:rsidP="00C52D5E">
            <w:pPr>
              <w:rPr>
                <w:lang w:val="vi-VN"/>
              </w:rPr>
            </w:pPr>
            <w:r>
              <w:rPr>
                <w:lang w:val="vi-VN"/>
              </w:rPr>
              <w:t xml:space="preserve">3.3. Hệ thống hiển thị giao diện chọn tháng cần tính lương </w:t>
            </w:r>
          </w:p>
          <w:p w14:paraId="315A7AE3" w14:textId="77777777" w:rsidR="006C244F" w:rsidRDefault="006C244F" w:rsidP="00C52D5E">
            <w:pPr>
              <w:rPr>
                <w:lang w:val="vi-VN"/>
              </w:rPr>
            </w:pPr>
            <w:r>
              <w:rPr>
                <w:lang w:val="vi-VN"/>
              </w:rPr>
              <w:t>3.4. QL chọn tháng 9 năm 2026</w:t>
            </w:r>
          </w:p>
          <w:p w14:paraId="3A79655A" w14:textId="77777777" w:rsidR="006C244F" w:rsidRDefault="006C244F" w:rsidP="00C52D5E">
            <w:pPr>
              <w:rPr>
                <w:lang w:val="vi-VN"/>
              </w:rPr>
            </w:pPr>
            <w:r>
              <w:rPr>
                <w:lang w:val="vi-VN"/>
              </w:rPr>
              <w:t xml:space="preserve">3.5. Tiếp tục luồng nghiệp vụ như main-events</w:t>
            </w:r>
          </w:p>
          <w:p w14:paraId="3F2CF1E4" w14:textId="77777777" w:rsidR="006C244F" w:rsidRDefault="006C244F" w:rsidP="00C52D5E">
            <w:pPr>
              <w:rPr>
                <w:lang w:val="vi-VN"/>
              </w:rPr>
            </w:pPr>
          </w:p>
          <w:p w14:paraId="72D3A22D" w14:textId="77777777" w:rsidR="006C244F" w:rsidRDefault="004B6CF6" w:rsidP="00C52D5E">
            <w:pPr>
              <w:rPr>
                <w:lang w:val="vi-VN"/>
              </w:rPr>
            </w:pPr>
            <w:r>
              <w:rPr>
                <w:lang w:val="vi-VN"/>
              </w:rPr>
              <w:t xml:space="preserve">9. QL chọn Tiền mặt </w:t>
            </w:r>
          </w:p>
          <w:p w14:paraId="065EF861" w14:textId="77777777" w:rsidR="004B6CF6" w:rsidRDefault="004B6CF6" w:rsidP="00C52D5E">
            <w:pPr>
              <w:rPr>
                <w:lang w:val="vi-VN"/>
              </w:rPr>
            </w:pPr>
            <w:r>
              <w:rPr>
                <w:lang w:val="vi-VN"/>
              </w:rPr>
              <w:t>9.1. Nhân viên phục vụ đến nhận tiền mặt trực tiếp</w:t>
            </w:r>
          </w:p>
          <w:p w14:paraId="49316F47" w14:textId="77777777" w:rsidR="004B6CF6" w:rsidRDefault="004B6CF6" w:rsidP="00C52D5E">
            <w:pPr>
              <w:rPr>
                <w:lang w:val="vi-VN"/>
              </w:rPr>
            </w:pPr>
            <w:r>
              <w:rPr>
                <w:lang w:val="vi-VN"/>
              </w:rPr>
              <w:t>9.2. QL đưa tiền mặt cho nhân viên và yêu cầu lên hệ thống xác nhận đã nhận tiền</w:t>
            </w:r>
          </w:p>
          <w:p w14:paraId="7EC047F8" w14:textId="77777777" w:rsidR="004B6CF6" w:rsidRDefault="004B6CF6" w:rsidP="00C52D5E">
            <w:pPr>
              <w:rPr>
                <w:lang w:val="vi-VN"/>
              </w:rPr>
            </w:pPr>
            <w:r>
              <w:rPr>
                <w:lang w:val="vi-VN"/>
              </w:rPr>
              <w:t>9.3. Hệ thống thông báo cho Nhân viên phục vụ xác nhận đã nhận lương</w:t>
            </w:r>
          </w:p>
          <w:p w14:paraId="106E9215" w14:textId="77777777" w:rsidR="004B6CF6" w:rsidRDefault="004B6CF6" w:rsidP="00C52D5E">
            <w:pPr>
              <w:rPr>
                <w:lang w:val="vi-VN"/>
              </w:rPr>
            </w:pPr>
            <w:r>
              <w:rPr>
                <w:lang w:val="vi-VN"/>
              </w:rPr>
              <w:t xml:space="preserve">9.4. Nhân viên phục vụ click Đã nhận trên thông báo </w:t>
            </w:r>
          </w:p>
          <w:p w14:paraId="162A0D04" w14:textId="77777777" w:rsidR="004B6CF6" w:rsidRDefault="004B6CF6" w:rsidP="00C52D5E">
            <w:pPr>
              <w:rPr>
                <w:lang w:val="vi-VN"/>
              </w:rPr>
            </w:pPr>
            <w:r>
              <w:rPr>
                <w:lang w:val="vi-VN"/>
              </w:rPr>
              <w:t xml:space="preserve">9.5. Hệ thống thông báo cho QL rằng nhân viên xác nhận đã nhận lương </w:t>
            </w:r>
          </w:p>
          <w:p w14:paraId="293CBF85" w14:textId="77777777" w:rsidR="004B6CF6" w:rsidRDefault="004B6CF6" w:rsidP="00C52D5E">
            <w:r>
              <w:rPr>
                <w:lang w:val="vi-VN"/>
              </w:rPr>
              <w:t xml:space="preserve">9.6. QL click OK </w:t>
            </w:r>
          </w:p>
          <w:p w14:paraId="2860993D" w14:textId="761BB62F" w:rsidR="006044F3" w:rsidRPr="006044F3" w:rsidRDefault="006044F3" w:rsidP="00C52D5E">
            <w:r>
              <w:t xml:space="preserve">9.7. Hệ thống hiển thị GD chính của QL.</w:t>
            </w:r>
          </w:p>
        </w:tc>
      </w:tr>
    </w:tbl>
    <w:p w14:paraId="62DAFE08" w14:textId="77777777" w:rsidR="00D14C8E" w:rsidRDefault="00D14C8E" w:rsidP="00C52D5E"/>
    <w:p w14:paraId="18D65A0E" w14:textId="173AF886" w:rsidR="006421D1" w:rsidRPr="00A119B0" w:rsidRDefault="006421D1" w:rsidP="006421D1">
      <w:pPr>
        <w:pStyle w:val="u1"/>
        <w:rPr>
          <w:rFonts w:ascii="Times New Roman" w:hAnsi="Times New Roman" w:cs="Times New Roman"/>
        </w:rPr>
      </w:pPr>
      <w:bookmarkStart w:id="21" w:name="_Toc241174188"/>
      <w:r>
        <w:rPr>
          <w:rFonts w:ascii="Times New Roman" w:hAnsi="Times New Roman" w:cs="Times New Roman"/>
        </w:rPr>
        <w:t xml:space="preserve">II. Trích lớp thực thể của Module (có diễn giải) chung cho cả module</w:t>
      </w:r>
      <w:bookmarkEnd w:id="21"/>
    </w:p>
    <w:p w14:paraId="72498AB3" w14:textId="77777777" w:rsidR="006421D1" w:rsidRPr="005C6881" w:rsidRDefault="006421D1">
      <w:pPr>
        <w:pStyle w:val="u2"/>
        <w:numPr>
          <w:ilvl w:val="0"/>
          <w:numId w:val="12"/>
        </w:numPr>
        <w:rPr>
          <w:rFonts w:ascii="Times New Roman" w:hAnsi="Times New Roman" w:cs="Times New Roman"/>
          <w:color w:val="auto"/>
        </w:rPr>
      </w:pPr>
      <w:bookmarkStart w:id="22" w:name="_Toc241174189"/>
      <w:r>
        <w:rPr>
          <w:rFonts w:ascii="Times New Roman" w:hAnsi="Times New Roman" w:cs="Times New Roman"/>
          <w:color w:val="auto"/>
        </w:rPr>
        <w:t xml:space="preserve">Mô tả module trong 1 đoạn văn</w:t>
      </w:r>
      <w:bookmarkEnd w:id="22"/>
      <w:r>
        <w:rPr>
          <w:rFonts w:ascii="Times New Roman" w:hAnsi="Times New Roman" w:cs="Times New Roman"/>
          <w:color w:val="auto"/>
        </w:rPr>
        <w:t xml:space="preserve"> </w:t>
      </w:r>
    </w:p>
    <w:p w14:paraId="0A5AD70A" w14:textId="77777777" w:rsidR="006421D1" w:rsidRPr="00730EC9" w:rsidRDefault="006421D1">
      <w:pPr>
        <w:pStyle w:val="oancuaDanhsach"/>
        <w:numPr>
          <w:ilvl w:val="0"/>
          <w:numId w:val="8"/>
        </w:numPr>
        <w:rPr>
          <w:szCs w:val="26"/>
        </w:rPr>
      </w:pPr>
      <w:r>
        <w:rPr>
          <w:szCs w:val="26"/>
        </w:rPr>
        <w:t xml:space="preserve">Chức năng tiếp nhận xe và chọn dịch vụ/phụ tùng: </w:t>
      </w:r>
    </w:p>
    <w:p w14:paraId="59F83E39" w14:textId="77777777" w:rsidR="006421D1" w:rsidRPr="00730EC9" w:rsidRDefault="006421D1" w:rsidP="006421D1">
      <w:pPr>
        <w:ind w:left="720"/>
        <w:rPr>
          <w:szCs w:val="26"/>
        </w:rPr>
      </w:pPr>
      <w:r>
        <w:rPr>
          <w:szCs w:val="26"/>
        </w:rPr>
        <w:t xml:space="preserve">QL đăng nhập vào hệ thống. HT hiển thị GD chính của QL. QL chọn Tiếp nhận xe và chọn dịch vụ/phụ tùng. HT hiển thị GD tra cứu thông tin KH/xe. QL nhập số diện thoại và tra cứu thông tin KH/xe. Nếu tìm thấy, HT hiển thị thông tin KH/xe và lịch hẹn (nếu có). Nếu không tìm thấy, QL thêm thông tin KH/xe. QL yêu cầu KH xác nhận thông tin. KH xác nhận thông tin là đúng. QL chọn lịch hẹn và chọn </w:t>
        <w:lastRenderedPageBreak/>
        <w:t xml:space="preserve">Tiếp nhận. HT tự động tạo phiếu dịch vụ mới và hiển thị lên GD. QL chọn Thêm dịch vụ. HT hiển thị GD tìm kiếm dịch vụ. QL nhập thông tin dịch vụ và nhấn tìm kiếm. HT hiển thị danh sách các dịch vụ (nếu tìm thấy). QL chọn các dịch vụ cần thiết. HT cộng dồn chi phí dịch vụ vào phiếu dịch vụ. Nếu phải thêm phụ tùng, QL chọn Thêm phụ tùng. HT hiển thị GD tìm kiếm phụ tùng. QL nhập thông tin phụ tùng và nhấn tìm kiếm. HT hiển thị danh sách các phụ tùng (nếu tìm thấy). QL chọn các phụ tùng cần thiết. HT trừ đi số lượng phụ tùng trong kho. QL chọn Xác nhận lưu. HT lưu phiếu dịch vụ, chuyển trạng thái phiếu sang “Chờ phân công” và thông báo thành công. QL chọn OK. HT quay về GD chính của QL.</w:t>
      </w:r>
    </w:p>
    <w:p w14:paraId="2377F543" w14:textId="77777777" w:rsidR="006421D1" w:rsidRPr="00730EC9" w:rsidRDefault="006421D1">
      <w:pPr>
        <w:pStyle w:val="oancuaDanhsach"/>
        <w:numPr>
          <w:ilvl w:val="0"/>
          <w:numId w:val="8"/>
        </w:numPr>
        <w:rPr>
          <w:szCs w:val="26"/>
        </w:rPr>
      </w:pPr>
      <w:r>
        <w:rPr>
          <w:szCs w:val="26"/>
        </w:rPr>
        <w:t xml:space="preserve">Chức năng phân công nhân viên phục vụ: </w:t>
      </w:r>
    </w:p>
    <w:p w14:paraId="4C08DC0A" w14:textId="77777777" w:rsidR="006421D1" w:rsidRPr="00730EC9" w:rsidRDefault="006421D1" w:rsidP="006421D1">
      <w:pPr>
        <w:ind w:left="720"/>
        <w:rPr>
          <w:szCs w:val="26"/>
        </w:rPr>
      </w:pPr>
      <w:r>
        <w:rPr>
          <w:szCs w:val="26"/>
        </w:rPr>
        <w:t xml:space="preserve">Tại GD chính, QL chọn chức năng Phân công nhân viên phục vụ. HT hiển thị GD tìm phiếu dịch vụ. QL nhập thông tin phiếu dịch vụ và nhấn tìm kiếm. HT hiển thị thông tin phiếu dịch vụ (nếu tìm thấy). QL chọn Phân công. HT hiển thị GD chứa danh sách NVPV kèm trạng thái hiện tại của họ. QL chọn các NVPV phù hợp với các dịch vụ trong phiếu, sau khi chọn xong thì QL chọn Xác nhận phân công. HT hiển thị GD danh sách các slot kỹ thuật đang trống. QL chọn một slot để đưa xe vào sửa. Nếu không còn slot kỹ thuật trống, HT thông báo và phiếu dịch vụ giữ nguyên trạng thái Chờ phân công. HT gán NVPV cho từng dịch vụ trong phiếu, gán slot cho phiếu, chuyển trạng thái slot thành Đang sử dụng, cập nhật trạng thái phiếu thành “Đang thực hiện”, gửi thông báo phân công cho NVPV và báo phân công thành công. QL chọn OK. HT quay về GD chính của QL. </w:t>
      </w:r>
    </w:p>
    <w:p w14:paraId="0AEE372A" w14:textId="77777777" w:rsidR="006421D1" w:rsidRPr="00730EC9" w:rsidRDefault="006421D1">
      <w:pPr>
        <w:pStyle w:val="oancuaDanhsach"/>
        <w:numPr>
          <w:ilvl w:val="0"/>
          <w:numId w:val="8"/>
        </w:numPr>
        <w:rPr>
          <w:szCs w:val="26"/>
        </w:rPr>
      </w:pPr>
      <w:r>
        <w:rPr>
          <w:szCs w:val="26"/>
        </w:rPr>
        <w:t xml:space="preserve">Chức năng tính công trả lương cho nhân viên phục vụ theo tháng:</w:t>
      </w:r>
    </w:p>
    <w:p w14:paraId="6FC6FD54" w14:textId="77777777" w:rsidR="006421D1" w:rsidRPr="00730EC9" w:rsidRDefault="006421D1" w:rsidP="006421D1">
      <w:pPr>
        <w:ind w:left="720"/>
        <w:rPr>
          <w:szCs w:val="26"/>
        </w:rPr>
      </w:pPr>
      <w:r>
        <w:rPr>
          <w:szCs w:val="26"/>
        </w:rPr>
        <w:t xml:space="preserve">Tại GD chính, QL chọn chức năng Tính công trả lương cho nhân viên phục vụ theo tháng. HT hiển thị GD chọn tháng cần tính lương. QL nhập tháng và năm cần tính lương và nhấn Chọn. HT truy vấn các phiếu dịch vụ có trạng thái “Đã hoàn thành” và hiển thị lên GD bảng tổng hợp công của từng NVPV. QL chọn 1 dòng NVPV. HT hiển thị lên GD bảng công chi tiết của NVPV đó. QL chọn Hình thức trả lương. HT hiển thị GD chứa hình thức trả lương. Nếu QL chọn Tiền mặt, HT lưu hình thức trả lương là Tiền mặt. QL yêu cầu NVPV xác nhận đã nhận lương. Nếu QL chọn Chuyển khoản, HT lưu hình thức trả lương. QL chọn Quay lại. HT quay lại GD bảng công tổng hợp của các NVPV. QL chọn Xác nhận chốt bảng lương sau khi xử lí xong cho toàn bộ NVPV. HT lưu bảng lương và thông báo tính lương thành công. QL chọn OK. HT quay về GD chính của QL.</w:t>
      </w:r>
    </w:p>
    <w:p w14:paraId="3FF16CC3" w14:textId="77777777" w:rsidR="006421D1" w:rsidRDefault="006421D1">
      <w:pPr>
        <w:pStyle w:val="u2"/>
        <w:numPr>
          <w:ilvl w:val="0"/>
          <w:numId w:val="12"/>
        </w:numPr>
        <w:rPr>
          <w:rFonts w:ascii="Times New Roman" w:hAnsi="Times New Roman" w:cs="Times New Roman"/>
          <w:color w:val="auto"/>
        </w:rPr>
      </w:pPr>
      <w:bookmarkStart w:id="23" w:name="_Toc241174190"/>
      <w:r>
        <w:rPr>
          <w:rFonts w:ascii="Times New Roman" w:hAnsi="Times New Roman" w:cs="Times New Roman"/>
          <w:color w:val="auto"/>
        </w:rPr>
        <w:t xml:space="preserve">Trích danh từ trong bước 1</w:t>
      </w:r>
      <w:bookmarkEnd w:id="23"/>
    </w:p>
    <w:p w14:paraId="2BE64863" w14:textId="77777777" w:rsidR="006421D1" w:rsidRPr="00474A52" w:rsidRDefault="006421D1">
      <w:pPr>
        <w:pStyle w:val="oancuaDanhsach"/>
        <w:numPr>
          <w:ilvl w:val="0"/>
          <w:numId w:val="8"/>
        </w:numPr>
      </w:pPr>
      <w:r>
        <w:t xml:space="preserve">Bước, thông tin, hệ thống, quản lý, khách hàng, nhân viên phục vụ, xe, giao diện, phụ tùng, dịch vụ, phiếu dịch vụ, slot kỹ thuật, số lượng, trạng thái, lịch hẹn, công, lương, tiền, tháng, năm, hình thức, bảng lương, bảng tổng hợp. </w:t>
      </w:r>
    </w:p>
    <w:p w14:paraId="3C73C5BF" w14:textId="77777777" w:rsidR="006421D1" w:rsidRDefault="006421D1">
      <w:pPr>
        <w:pStyle w:val="u2"/>
        <w:numPr>
          <w:ilvl w:val="0"/>
          <w:numId w:val="12"/>
        </w:numPr>
        <w:rPr>
          <w:rFonts w:ascii="Times New Roman" w:hAnsi="Times New Roman" w:cs="Times New Roman"/>
          <w:color w:val="auto"/>
        </w:rPr>
      </w:pPr>
      <w:bookmarkStart w:id="24" w:name="_Toc241174191"/>
      <w:r>
        <w:rPr>
          <w:rFonts w:ascii="Times New Roman" w:hAnsi="Times New Roman" w:cs="Times New Roman"/>
          <w:color w:val="auto"/>
        </w:rPr>
        <w:t xml:space="preserve">Đánh giá các danh từ lấy từ lớp thực thể</w:t>
      </w:r>
      <w:bookmarkEnd w:id="24"/>
      <w:r>
        <w:rPr>
          <w:rFonts w:ascii="Times New Roman" w:hAnsi="Times New Roman" w:cs="Times New Roman"/>
          <w:color w:val="auto"/>
        </w:rPr>
        <w:t xml:space="preserve"> </w:t>
      </w:r>
    </w:p>
    <w:p w14:paraId="40760AAD" w14:textId="77777777" w:rsidR="006421D1" w:rsidRDefault="006421D1">
      <w:pPr>
        <w:pStyle w:val="oancuaDanhsach"/>
        <w:numPr>
          <w:ilvl w:val="0"/>
          <w:numId w:val="8"/>
        </w:numPr>
      </w:pPr>
      <w:r>
        <w:t xml:space="preserve">Người dùng </w:t>
        <w:sym w:font="Wingdings" w:char="F0E0"/>
        <w:t xml:space="preserve"> Lớp User gồm tên đăng nhập, mật khẩu, họ và tên, số điện thoại, email </w:t>
      </w:r>
    </w:p>
    <w:p w14:paraId="0B8463F8" w14:textId="77777777" w:rsidR="006421D1" w:rsidRDefault="006421D1">
      <w:pPr>
        <w:pStyle w:val="oancuaDanhsach"/>
        <w:numPr>
          <w:ilvl w:val="0"/>
          <w:numId w:val="8"/>
        </w:numPr>
      </w:pPr>
      <w:r>
        <w:t xml:space="preserve">Khách hàng </w:t>
        <w:sym w:font="Wingdings" w:char="F0E0"/>
        <w:t xml:space="preserve"> Lớp Customer kế thừa từ lớp User có thêm địa chỉ </w:t>
      </w:r>
    </w:p>
    <w:p w14:paraId="70FBE1C1" w14:textId="77777777" w:rsidR="006421D1" w:rsidRDefault="006421D1">
      <w:pPr>
        <w:pStyle w:val="oancuaDanhsach"/>
        <w:numPr>
          <w:ilvl w:val="0"/>
          <w:numId w:val="8"/>
        </w:numPr>
      </w:pPr>
      <w:r>
        <w:lastRenderedPageBreak/>
        <w:t xml:space="preserve">Quản lý </w:t>
        <w:sym w:font="Wingdings" w:char="F0E0"/>
        <w:t xml:space="preserve"> Lớp Manager kế thừa từ lớp User có thêm mã nhân viên, chuyên môn </w:t>
      </w:r>
    </w:p>
    <w:p w14:paraId="0A109FF4" w14:textId="77777777" w:rsidR="006421D1" w:rsidRDefault="006421D1">
      <w:pPr>
        <w:pStyle w:val="oancuaDanhsach"/>
        <w:numPr>
          <w:ilvl w:val="0"/>
          <w:numId w:val="8"/>
        </w:numPr>
      </w:pPr>
      <w:r>
        <w:t xml:space="preserve">Nhân viên phục vụ </w:t>
        <w:sym w:font="Wingdings" w:char="F0E0"/>
        <w:t xml:space="preserve"> Lớp Staff kế thừa từ lớp User có thêm mã nhân viên, chuyên môn, số tài khoản </w:t>
      </w:r>
    </w:p>
    <w:p w14:paraId="3AD50A6A" w14:textId="77777777" w:rsidR="006421D1" w:rsidRDefault="006421D1">
      <w:pPr>
        <w:pStyle w:val="oancuaDanhsach"/>
        <w:numPr>
          <w:ilvl w:val="0"/>
          <w:numId w:val="8"/>
        </w:numPr>
      </w:pPr>
      <w:r>
        <w:t xml:space="preserve">Xe </w:t>
        <w:sym w:font="Wingdings" w:char="F0E0"/>
        <w:t xml:space="preserve"> Lớp Car gồm biển số xe, hãng xe, dòng xe, năm sản xuất</w:t>
      </w:r>
    </w:p>
    <w:p w14:paraId="19FD55E2" w14:textId="77777777" w:rsidR="006421D1" w:rsidRDefault="006421D1">
      <w:pPr>
        <w:pStyle w:val="oancuaDanhsach"/>
        <w:numPr>
          <w:ilvl w:val="0"/>
          <w:numId w:val="8"/>
        </w:numPr>
      </w:pPr>
      <w:r>
        <w:t xml:space="preserve">Lịch hẹn </w:t>
        <w:sym w:font="Wingdings" w:char="F0E0"/>
        <w:t xml:space="preserve"> Lớp Appointment gồm mã lịch hẹn, giờ hẹn, trạng thái. Khách hàng và xe là quan hệ với lớp khác nên xét ở bước 4 và 5</w:t>
      </w:r>
    </w:p>
    <w:p w14:paraId="26D47C9F" w14:textId="77777777" w:rsidR="006421D1" w:rsidRDefault="006421D1">
      <w:pPr>
        <w:pStyle w:val="oancuaDanhsach"/>
        <w:numPr>
          <w:ilvl w:val="0"/>
          <w:numId w:val="8"/>
        </w:numPr>
        <w:spacing w:after="120"/>
        <w:jc w:val="both"/>
      </w:pPr>
      <w:r>
        <w:t xml:space="preserve">Dịch vụ </w:t>
        <w:sym w:font="Wingdings" w:char="F0E0"/>
        <w:t xml:space="preserve"> Lớp Service gồm tên dịch vụ, đơn giá, định mức công</w:t>
      </w:r>
    </w:p>
    <w:p w14:paraId="40BD981C" w14:textId="77777777" w:rsidR="006421D1" w:rsidRDefault="006421D1">
      <w:pPr>
        <w:pStyle w:val="oancuaDanhsach"/>
        <w:numPr>
          <w:ilvl w:val="0"/>
          <w:numId w:val="8"/>
        </w:numPr>
      </w:pPr>
      <w:r>
        <w:t xml:space="preserve">Phụ tùng </w:t>
        <w:sym w:font="Wingdings" w:char="F0E0"/>
        <w:t xml:space="preserve"> Lớp Component gồm tên phụ tùng, đơn giá, số lượng tồn kho</w:t>
      </w:r>
    </w:p>
    <w:p w14:paraId="4481346D" w14:textId="77777777" w:rsidR="006421D1" w:rsidRDefault="006421D1">
      <w:pPr>
        <w:pStyle w:val="oancuaDanhsach"/>
        <w:numPr>
          <w:ilvl w:val="0"/>
          <w:numId w:val="8"/>
        </w:numPr>
        <w:spacing w:after="120"/>
        <w:jc w:val="both"/>
      </w:pPr>
      <w:r>
        <w:t xml:space="preserve">Phiếu dịch vụ </w:t>
        <w:sym w:font="Wingdings" w:char="F0E0"/>
        <w:t xml:space="preserve"> Lớp ServiceSlip gồm mã phiếu dịch vụ, thời gian tiếp nhận, trạng thái, tổng chi phí tạm tính. Xe, người lập, slot kỹ thuật, danh sách dịch vụ và phụ tùng đã chọn là quan hệ với lớp khác nên xét ở bước 4 và 5</w:t>
      </w:r>
    </w:p>
    <w:p w14:paraId="2BC513AA" w14:textId="77777777" w:rsidR="006421D1" w:rsidRDefault="006421D1">
      <w:pPr>
        <w:pStyle w:val="oancuaDanhsach"/>
        <w:numPr>
          <w:ilvl w:val="0"/>
          <w:numId w:val="8"/>
        </w:numPr>
      </w:pPr>
      <w:r>
        <w:t xml:space="preserve">Bảng lương của nhân viên phục vụ </w:t>
        <w:sym w:font="Wingdings" w:char="F0E0"/>
        <w:t xml:space="preserve"> Lớp SalaryTable gồm tháng, năm tính lương, đơn giá công, hình thức trả lương, trạng thái đã nhận lương, trạng thái chốt bảng lương</w:t>
      </w:r>
    </w:p>
    <w:p w14:paraId="429020F9" w14:textId="77777777" w:rsidR="006421D1" w:rsidRDefault="006421D1">
      <w:pPr>
        <w:pStyle w:val="oancuaDanhsach"/>
        <w:numPr>
          <w:ilvl w:val="0"/>
          <w:numId w:val="8"/>
        </w:numPr>
      </w:pPr>
      <w:r>
        <w:t xml:space="preserve">Trạng thái </w:t>
        <w:sym w:font="Wingdings" w:char="F0E0"/>
        <w:t xml:space="preserve"> thuộc tính của lớp ServiceSlip </w:t>
      </w:r>
    </w:p>
    <w:p w14:paraId="2E4DBD7C" w14:textId="77777777" w:rsidR="006421D1" w:rsidRDefault="006421D1">
      <w:pPr>
        <w:pStyle w:val="oancuaDanhsach"/>
        <w:numPr>
          <w:ilvl w:val="0"/>
          <w:numId w:val="8"/>
        </w:numPr>
      </w:pPr>
      <w:r>
        <w:t xml:space="preserve">Hình thức </w:t>
        <w:sym w:font="Wingdings" w:char="F0E0"/>
        <w:t xml:space="preserve"> thuộc tính của lớp SalaryTable</w:t>
      </w:r>
    </w:p>
    <w:p w14:paraId="776B0D65" w14:textId="77777777" w:rsidR="006421D1" w:rsidRPr="00026BA9" w:rsidRDefault="006421D1">
      <w:pPr>
        <w:pStyle w:val="oancuaDanhsach"/>
        <w:numPr>
          <w:ilvl w:val="0"/>
          <w:numId w:val="8"/>
        </w:numPr>
      </w:pPr>
      <w:r>
        <w:t xml:space="preserve">Số lượng </w:t>
        <w:sym w:font="Wingdings" w:char="F0E0"/>
        <w:t xml:space="preserve"> thuộc tính của lớp Component</w:t>
      </w:r>
    </w:p>
    <w:p w:rsidR="006421D1" w:rsidRPr="00026BA9" w:rsidRDefault="006421D1">
      <w:pPr>
        <w:pStyle w:val="oancuaDanhsach"/>
        <w:numPr>
          <w:ilvl w:val="0"/>
          <w:numId w:val="8"/>
        </w:numPr>
      </w:pPr>
      <w:r>
        <w:t xml:space="preserve">Slot kỹ thuật </w:t>
        <w:sym w:font="Wingdings" w:char="F0E0"/>
        <w:t xml:space="preserve"> Lớp Slot gồm mã slot, vị trí, trạng thái</w:t>
      </w:r>
    </w:p>
    <w:p w14:paraId="60EDC33E" w14:textId="77777777" w:rsidR="006421D1" w:rsidRDefault="006421D1">
      <w:pPr>
        <w:pStyle w:val="u2"/>
        <w:numPr>
          <w:ilvl w:val="0"/>
          <w:numId w:val="12"/>
        </w:numPr>
        <w:rPr>
          <w:rFonts w:ascii="Times New Roman" w:hAnsi="Times New Roman" w:cs="Times New Roman"/>
          <w:color w:val="auto"/>
        </w:rPr>
      </w:pPr>
      <w:bookmarkStart w:id="25" w:name="_Toc241174192"/>
      <w:r>
        <w:rPr>
          <w:rFonts w:ascii="Times New Roman" w:hAnsi="Times New Roman" w:cs="Times New Roman"/>
          <w:color w:val="auto"/>
        </w:rPr>
        <w:t xml:space="preserve">Xét quan hệ số lượng giữa các thực thể</w:t>
      </w:r>
      <w:bookmarkEnd w:id="25"/>
      <w:r>
        <w:rPr>
          <w:rFonts w:ascii="Times New Roman" w:hAnsi="Times New Roman" w:cs="Times New Roman"/>
          <w:color w:val="auto"/>
        </w:rPr>
        <w:t xml:space="preserve"> </w:t>
      </w:r>
    </w:p>
    <w:p w14:paraId="1C67FC90" w14:textId="77777777" w:rsidR="006421D1" w:rsidRDefault="006421D1">
      <w:pPr>
        <w:pStyle w:val="oancuaDanhsach"/>
        <w:numPr>
          <w:ilvl w:val="0"/>
          <w:numId w:val="8"/>
        </w:numPr>
      </w:pPr>
      <w:r>
        <w:t xml:space="preserve">Một phiếu dịch vụ có nhiều dịch vụ. Một dịch vụ có thể nằm trong nhiều phiếu dịch vụ </w:t>
        <w:sym w:font="Wingdings" w:char="F0E0"/>
        <w:t xml:space="preserve"> Service và ServiceSlip là n – n </w:t>
        <w:sym w:font="Wingdings" w:char="F0E0"/>
        <w:t xml:space="preserve"> Đề xuất lớp ServiceDetail, quan hệ giữa Service và ServiceDetail là 1 – n, ServiceSlip và ServiceDetail là 1 – n </w:t>
      </w:r>
    </w:p>
    <w:p w14:paraId="5C50EE63" w14:textId="77777777" w:rsidR="006421D1" w:rsidRDefault="006421D1">
      <w:pPr>
        <w:pStyle w:val="oancuaDanhsach"/>
        <w:numPr>
          <w:ilvl w:val="0"/>
          <w:numId w:val="8"/>
        </w:numPr>
      </w:pPr>
      <w:r>
        <w:t xml:space="preserve">Một khách hàng có nhiều xe. Một xe thuộc về một khách hàng </w:t>
        <w:sym w:font="Wingdings" w:char="F0E0"/>
        <w:t xml:space="preserve"> Customer và Car là 1 – n </w:t>
      </w:r>
    </w:p>
    <w:p w14:paraId="27D63025" w14:textId="77777777" w:rsidR="006421D1" w:rsidRDefault="006421D1">
      <w:pPr>
        <w:pStyle w:val="oancuaDanhsach"/>
        <w:numPr>
          <w:ilvl w:val="0"/>
          <w:numId w:val="8"/>
        </w:numPr>
      </w:pPr>
      <w:r>
        <w:t xml:space="preserve">Một phiếu dịch vụ có thể có nhiều phụ tùng. Một phụ tùng có thể nằm trong nhiều phiếu dịch vụ </w:t>
        <w:sym w:font="Wingdings" w:char="F0E0"/>
        <w:t xml:space="preserve"> ServiceSlip và Component là n – n </w:t>
        <w:sym w:font="Wingdings" w:char="F0E0"/>
        <w:t xml:space="preserve"> Đề xuất lớp ComponentDetail, quan hệ giữa ServiceSlip và ComponentDetail là 1 – n, Component và ComponentDetail là 1 – n </w:t>
      </w:r>
    </w:p>
    <w:p w14:paraId="5F01CFA9" w14:textId="77777777" w:rsidR="006421D1" w:rsidRDefault="006421D1">
      <w:pPr>
        <w:pStyle w:val="oancuaDanhsach"/>
        <w:numPr>
          <w:ilvl w:val="0"/>
          <w:numId w:val="8"/>
        </w:numPr>
      </w:pPr>
      <w:r>
        <w:t xml:space="preserve">Một phiếu dịch vụ có thể có nhiều nhân viên phục vụ thực hiện dịch vụ tương ứng trong phiếu. Một nhân viên phục vụ có thể nằm trong nhiều phiếu dịch vụ </w:t>
        <w:sym w:font="Wingdings" w:char="F0E0"/>
        <w:t xml:space="preserve"> ServiceSlip và Staff là n – n </w:t>
        <w:sym w:font="Wingdings" w:char="F0E0"/>
        <w:t xml:space="preserve"> Đề xuất lớp ServiceDetail làm lớp trung gian, quan hệ giữa ServiceSlip và ServiceDetail là 1 – n, Staff và ServiceDetail là 1 – n </w:t>
      </w:r>
    </w:p>
    <w:p w14:paraId="63886687" w14:textId="77777777" w:rsidR="006421D1" w:rsidRDefault="006421D1">
      <w:pPr>
        <w:pStyle w:val="oancuaDanhsach"/>
        <w:numPr>
          <w:ilvl w:val="0"/>
          <w:numId w:val="8"/>
        </w:numPr>
      </w:pPr>
      <w:r>
        <w:t xml:space="preserve">Một nhân viên phục vụ có nhiều bảng lương. Một bảng lương thuộc về một nhân viên phục vụ </w:t>
        <w:sym w:font="Wingdings" w:char="F0E0"/>
        <w:t xml:space="preserve"> Staff và SalaryTable là 1 – n </w:t>
      </w:r>
    </w:p>
    <w:p w14:paraId="02D2249C" w14:textId="77777777" w:rsidR="006421D1" w:rsidRDefault="006421D1">
      <w:pPr>
        <w:pStyle w:val="oancuaDanhsach"/>
        <w:numPr>
          <w:ilvl w:val="0"/>
          <w:numId w:val="8"/>
        </w:numPr>
      </w:pPr>
      <w:r>
        <w:t xml:space="preserve">Một xe có thể có nhiều phiếu dịch vụ. Mỗi lần tiếp nhận chỉ lập một phiếu cho đúng một xe </w:t>
        <w:sym w:font="Wingdings" w:char="F0E0"/>
        <w:t xml:space="preserve"> Car và ServiceSlip là 1 – n </w:t>
      </w:r>
    </w:p>
    <w:p w:rsidR="006421D1" w:rsidRDefault="006421D1">
      <w:pPr>
        <w:pStyle w:val="oancuaDanhsach"/>
        <w:numPr>
          <w:ilvl w:val="0"/>
          <w:numId w:val="8"/>
        </w:numPr>
      </w:pPr>
      <w:r>
        <w:t xml:space="preserve">Một slot kỹ thuật tại một thời điểm chỉ nhận một xe vào sửa, nhưng qua nhiều lần tiếp nhận thì phục vụ nhiều xe khác nhau. Một xe qua nhiều lần vào gara cũng có thể nằm ở nhiều slot khác nhau </w:t>
        <w:sym w:font="Wingdings" w:char="F0E0"/>
        <w:t xml:space="preserve"> Car và Slot là n – n </w:t>
        <w:sym w:font="Wingdings" w:char="F0E0"/>
        <w:t xml:space="preserve"> Lấy luôn ServiceSlip làm lớp trung gian vì mỗi phiếu ứng với đúng một xe nằm trong đúng một slot, quan hệ giữa Car và ServiceSlip là 1 – n, Slot và ServiceSlip là 1 – n </w:t>
      </w:r>
    </w:p>
    <w:p w14:paraId="52D326CC" w14:textId="77777777" w:rsidR="006421D1" w:rsidRDefault="006421D1">
      <w:pPr>
        <w:pStyle w:val="oancuaDanhsach"/>
        <w:numPr>
          <w:ilvl w:val="0"/>
          <w:numId w:val="8"/>
        </w:numPr>
      </w:pPr>
      <w:r>
        <w:t xml:space="preserve">Một xe có nhiều lịch hẹn. Một lịch hẹn thuộc về một xe </w:t>
        <w:sym w:font="Wingdings" w:char="F0E0"/>
        <w:t xml:space="preserve"> Car và Appointment là 1 – n </w:t>
      </w:r>
    </w:p>
    <w:p w14:paraId="09844DCF" w14:textId="77777777" w:rsidR="006421D1" w:rsidRDefault="006421D1">
      <w:pPr>
        <w:pStyle w:val="oancuaDanhsach"/>
        <w:numPr>
          <w:ilvl w:val="0"/>
          <w:numId w:val="8"/>
        </w:numPr>
      </w:pPr>
      <w:r>
        <w:t xml:space="preserve">Một quản lý có thể tạo nhiều phiếu dịch vụ. Một phiếu dịch vụ được tạo bởi một quản lý </w:t>
        <w:sym w:font="Wingdings" w:char="F0E0"/>
        <w:t xml:space="preserve"> Manager – ServiceSlip là 1 – n </w:t>
      </w:r>
    </w:p>
    <w:p w14:paraId="33A9C5AF" w14:textId="77777777" w:rsidR="006421D1" w:rsidRDefault="006421D1">
      <w:pPr>
        <w:pStyle w:val="oancuaDanhsach"/>
        <w:numPr>
          <w:ilvl w:val="0"/>
          <w:numId w:val="8"/>
        </w:numPr>
      </w:pPr>
      <w:r>
        <w:t xml:space="preserve">Một phiếu dịch vụ ứng với một lịch hẹn. Một lịch hẹn ứng với 1 phiếu dịch vụ </w:t>
        <w:sym w:font="Wingdings" w:char="F0E0"/>
        <w:t xml:space="preserve"> ServiceSlip – Appointment là 1 – 1 </w:t>
      </w:r>
    </w:p>
    <w:p w14:paraId="131188FE" w14:textId="77777777" w:rsidR="006421D1" w:rsidRDefault="006421D1">
      <w:pPr>
        <w:pStyle w:val="oancuaDanhsach"/>
        <w:numPr>
          <w:ilvl w:val="0"/>
          <w:numId w:val="8"/>
        </w:numPr>
      </w:pPr>
      <w:r>
        <w:lastRenderedPageBreak/>
        <w:t xml:space="preserve">Một bảng lương được chốt bởi một Manager. Một Manager có thể chốt nhiều bảng lương </w:t>
        <w:sym w:font="Wingdings" w:char="F0E0"/>
        <w:t xml:space="preserve"> Manager và SalaryTable là 1 – n </w:t>
      </w:r>
    </w:p>
    <w:p w14:paraId="22C13784" w14:textId="77777777" w:rsidR="006421D1" w:rsidRDefault="006421D1">
      <w:pPr>
        <w:pStyle w:val="u2"/>
        <w:numPr>
          <w:ilvl w:val="0"/>
          <w:numId w:val="12"/>
        </w:numPr>
        <w:rPr>
          <w:rFonts w:ascii="Times New Roman" w:hAnsi="Times New Roman" w:cs="Times New Roman"/>
          <w:color w:val="auto"/>
        </w:rPr>
      </w:pPr>
      <w:bookmarkStart w:id="26" w:name="_Toc241174193"/>
      <w:r>
        <w:rPr>
          <w:rFonts w:ascii="Times New Roman" w:hAnsi="Times New Roman" w:cs="Times New Roman"/>
          <w:color w:val="auto"/>
        </w:rPr>
        <w:t xml:space="preserve">Xác định quan hệ đối tượng giữa các thực thể</w:t>
      </w:r>
      <w:bookmarkEnd w:id="26"/>
      <w:r>
        <w:rPr>
          <w:rFonts w:ascii="Times New Roman" w:hAnsi="Times New Roman" w:cs="Times New Roman"/>
          <w:color w:val="auto"/>
        </w:rPr>
        <w:t xml:space="preserve"> </w:t>
      </w:r>
    </w:p>
    <w:p w14:paraId="697B821E" w14:textId="77777777" w:rsidR="006421D1" w:rsidRPr="00730EC9" w:rsidRDefault="006421D1">
      <w:pPr>
        <w:pStyle w:val="oancuaDanhsach"/>
        <w:numPr>
          <w:ilvl w:val="0"/>
          <w:numId w:val="8"/>
        </w:numPr>
        <w:rPr>
          <w:szCs w:val="26"/>
        </w:rPr>
      </w:pPr>
      <w:r>
        <w:rPr>
          <w:szCs w:val="26"/>
        </w:rPr>
        <w:t xml:space="preserve">Customer, </w:t>
      </w:r>
      <w:r>
        <w:t>Manager</w:t>
      </w:r>
      <w:r>
        <w:rPr>
          <w:szCs w:val="26"/>
        </w:rPr>
        <w:t xml:space="preserve">, Staff kế thừa lớp User </w:t>
      </w:r>
    </w:p>
    <w:p w14:paraId="423B9775" w14:textId="77777777" w:rsidR="006421D1" w:rsidRPr="00730EC9" w:rsidRDefault="006421D1">
      <w:pPr>
        <w:pStyle w:val="oancuaDanhsach"/>
        <w:numPr>
          <w:ilvl w:val="0"/>
          <w:numId w:val="8"/>
        </w:numPr>
        <w:rPr>
          <w:szCs w:val="26"/>
        </w:rPr>
      </w:pPr>
      <w:r>
        <w:rPr>
          <w:szCs w:val="26"/>
        </w:rPr>
        <w:t xml:space="preserve">ServiceSlip chứa thông tin xe </w:t>
      </w:r>
    </w:p>
    <w:p w14:paraId="032E4630" w14:textId="77777777" w:rsidR="006421D1" w:rsidRPr="00730EC9" w:rsidRDefault="006421D1">
      <w:pPr>
        <w:pStyle w:val="oancuaDanhsach"/>
        <w:numPr>
          <w:ilvl w:val="0"/>
          <w:numId w:val="8"/>
        </w:numPr>
        <w:rPr>
          <w:szCs w:val="26"/>
        </w:rPr>
      </w:pPr>
      <w:r>
        <w:rPr>
          <w:szCs w:val="26"/>
        </w:rPr>
        <w:t xml:space="preserve">ServiceSlip chứa thông tin người lập là </w:t>
      </w:r>
      <w:r>
        <w:t>Manager</w:t>
      </w:r>
    </w:p>
    <w:p w14:paraId="21475B62" w14:textId="77777777" w:rsidR="006421D1" w:rsidRPr="00730EC9" w:rsidRDefault="006421D1">
      <w:pPr>
        <w:pStyle w:val="oancuaDanhsach"/>
        <w:numPr>
          <w:ilvl w:val="0"/>
          <w:numId w:val="8"/>
        </w:numPr>
        <w:rPr>
          <w:szCs w:val="26"/>
        </w:rPr>
      </w:pPr>
      <w:r>
        <w:rPr>
          <w:szCs w:val="26"/>
        </w:rPr>
        <w:t xml:space="preserve">SalaryTable chứa thông tin người lập là </w:t>
      </w:r>
      <w:r>
        <w:t>Manager</w:t>
      </w:r>
    </w:p>
    <w:p w14:paraId="49897E11" w14:textId="77777777" w:rsidR="006421D1" w:rsidRPr="00730EC9" w:rsidRDefault="006421D1">
      <w:pPr>
        <w:pStyle w:val="oancuaDanhsach"/>
        <w:numPr>
          <w:ilvl w:val="0"/>
          <w:numId w:val="8"/>
        </w:numPr>
        <w:rPr>
          <w:szCs w:val="26"/>
        </w:rPr>
      </w:pPr>
      <w:r>
        <w:rPr>
          <w:szCs w:val="26"/>
        </w:rPr>
        <w:t xml:space="preserve">Appointment chứa thông tin khách hàng </w:t>
      </w:r>
    </w:p>
    <w:p w14:paraId="3AB63D40" w14:textId="77777777" w:rsidR="006421D1" w:rsidRPr="00730EC9" w:rsidRDefault="006421D1">
      <w:pPr>
        <w:pStyle w:val="oancuaDanhsach"/>
        <w:numPr>
          <w:ilvl w:val="0"/>
          <w:numId w:val="8"/>
        </w:numPr>
        <w:rPr>
          <w:szCs w:val="26"/>
        </w:rPr>
      </w:pPr>
      <w:r>
        <w:rPr>
          <w:szCs w:val="26"/>
        </w:rPr>
        <w:t xml:space="preserve">Appointment chứa thông tin xe </w:t>
      </w:r>
    </w:p>
    <w:p w:rsidR="006421D1" w:rsidRPr="00730EC9" w:rsidRDefault="006421D1">
      <w:pPr>
        <w:pStyle w:val="oancuaDanhsach"/>
        <w:numPr>
          <w:ilvl w:val="0"/>
          <w:numId w:val="8"/>
        </w:numPr>
        <w:rPr>
          <w:szCs w:val="26"/>
        </w:rPr>
      </w:pPr>
      <w:r>
        <w:rPr>
          <w:szCs w:val="26"/>
        </w:rPr>
        <w:t xml:space="preserve">Car chứa thông tin khách hàng</w:t>
      </w:r>
    </w:p>
    <w:p w:rsidR="006421D1" w:rsidRPr="00730EC9" w:rsidRDefault="006421D1">
      <w:pPr>
        <w:pStyle w:val="oancuaDanhsach"/>
        <w:numPr>
          <w:ilvl w:val="0"/>
          <w:numId w:val="8"/>
        </w:numPr>
        <w:rPr>
          <w:szCs w:val="26"/>
        </w:rPr>
      </w:pPr>
      <w:r>
        <w:rPr>
          <w:szCs w:val="26"/>
        </w:rPr>
        <w:t xml:space="preserve">ServiceSlip chứa thông tin lịch hẹn</w:t>
      </w:r>
    </w:p>
    <w:p w:rsidR="006421D1" w:rsidRPr="00730EC9" w:rsidRDefault="006421D1">
      <w:pPr>
        <w:pStyle w:val="oancuaDanhsach"/>
        <w:numPr>
          <w:ilvl w:val="0"/>
          <w:numId w:val="8"/>
        </w:numPr>
        <w:rPr>
          <w:szCs w:val="26"/>
        </w:rPr>
      </w:pPr>
      <w:r>
        <w:rPr>
          <w:szCs w:val="26"/>
        </w:rPr>
        <w:t xml:space="preserve">ServiceSlip chứa thông tin slot kỹ thuật</w:t>
      </w:r>
    </w:p>
    <w:p w:rsidR="006421D1" w:rsidRPr="00730EC9" w:rsidRDefault="006421D1">
      <w:pPr>
        <w:pStyle w:val="oancuaDanhsach"/>
        <w:numPr>
          <w:ilvl w:val="0"/>
          <w:numId w:val="8"/>
        </w:numPr>
        <w:rPr>
          <w:szCs w:val="26"/>
        </w:rPr>
      </w:pPr>
      <w:r>
        <w:rPr>
          <w:szCs w:val="26"/>
        </w:rPr>
        <w:t xml:space="preserve">ServiceSlip chứa các ServiceDetail và các ComponentDetail</w:t>
      </w:r>
    </w:p>
    <w:p w:rsidR="006421D1" w:rsidRPr="00730EC9" w:rsidRDefault="006421D1">
      <w:pPr>
        <w:pStyle w:val="oancuaDanhsach"/>
        <w:numPr>
          <w:ilvl w:val="0"/>
          <w:numId w:val="8"/>
        </w:numPr>
        <w:rPr>
          <w:szCs w:val="26"/>
        </w:rPr>
      </w:pPr>
      <w:r>
        <w:rPr>
          <w:szCs w:val="26"/>
        </w:rPr>
        <w:t xml:space="preserve">ServiceDetail chứa thông tin dịch vụ và thông tin nhân viên phục vụ thực hiện dịch vụ đó</w:t>
      </w:r>
    </w:p>
    <w:p w:rsidR="006421D1" w:rsidRPr="00730EC9" w:rsidRDefault="006421D1">
      <w:pPr>
        <w:pStyle w:val="oancuaDanhsach"/>
        <w:numPr>
          <w:ilvl w:val="0"/>
          <w:numId w:val="8"/>
        </w:numPr>
        <w:rPr>
          <w:szCs w:val="26"/>
        </w:rPr>
      </w:pPr>
      <w:r>
        <w:rPr>
          <w:szCs w:val="26"/>
        </w:rPr>
        <w:t xml:space="preserve">ComponentDetail chứa thông tin phụ tùng</w:t>
      </w:r>
    </w:p>
    <w:p w:rsidR="006421D1" w:rsidRPr="00730EC9" w:rsidRDefault="006421D1">
      <w:pPr>
        <w:pStyle w:val="oancuaDanhsach"/>
        <w:numPr>
          <w:ilvl w:val="0"/>
          <w:numId w:val="8"/>
        </w:numPr>
        <w:rPr>
          <w:szCs w:val="26"/>
        </w:rPr>
      </w:pPr>
      <w:r>
        <w:rPr>
          <w:szCs w:val="26"/>
        </w:rPr>
        <w:t xml:space="preserve">SalaryTable chứa thông tin nhân viên phục vụ</w:t>
      </w:r>
    </w:p>
    <w:p w14:paraId="10E1D725" w14:textId="7C588960" w:rsidR="006421D1" w:rsidRDefault="006421D1" w:rsidP="006421D1">
      <w:r>
        <w:rPr>
          <w:noProof/>
          <w:sz w:val="28"/>
          <w:szCs w:val="28"/>
        </w:rPr>
        <w:drawing>
          <wp:inline distT="0" distB="0" distL="0" distR="0" wp14:anchorId="6B9B32DD" wp14:editId="3BFB4664">
            <wp:extent cx="5940425" cy="5379085"/>
            <wp:effectExtent l="0" t="0" r="3175" b="0"/>
            <wp:docPr id="38202935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9357" name="Hình ảnh 382029357"/>
                    <pic:cNvPicPr/>
                  </pic:nvPicPr>
                  <pic:blipFill>
                    <a:blip r:embed="rId13"/>
                    <a:stretch>
                      <a:fillRect/>
                    </a:stretch>
                  </pic:blipFill>
                  <pic:spPr>
                    <a:xfrm>
                      <a:off x="0" y="0"/>
                      <a:ext cx="5940425" cy="5379085"/>
                    </a:xfrm>
                    <a:prstGeom prst="rect">
                      <a:avLst/>
                    </a:prstGeom>
                  </pic:spPr>
                </pic:pic>
              </a:graphicData>
            </a:graphic>
          </wp:inline>
        </w:drawing>
      </w:r>
    </w:p>
    <w:p>
      <w:pPr>
        <w:spacing w:before="40" w:after="40" w:line="276" w:lineRule="auto"/>
        <w:ind w:left="284" w:firstLine="0"/>
        <w:jc w:val="left"/>
        <w:rPr>
          <w:rFonts w:ascii="Times New Roman" w:hAnsi="Times New Roman" w:cs="Times New Roman"/>
          <w:b/>
          <w:color w:val="C00000"/>
          <w:sz w:val="24"/>
          <w:szCs w:val="24"/>
        </w:rPr>
      </w:pPr>
      <w:r>
        <w:rPr>
          <w:rFonts w:ascii="Times New Roman" w:hAnsi="Times New Roman" w:cs="Times New Roman"/>
          <w:b/>
          <w:color w:val="C00000"/>
          <w:sz w:val="24"/>
          <w:szCs w:val="24"/>
        </w:rPr>
        <w:t xml:space="preserve">Cần sửa hình. Biểu đồ lớp thực thể chung. Thầy ghi: “n-n”, “sai quan hệ”, “sai quan hệ, thiếu lớp slot kỹ thuật”.</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1. Thêm lớp Slot gồm slotId, location, status. Nối Slot 1 – n ServiceSlip, hình thoi đặt ở ServiceSlip.</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2. Xoá ba thuộc tính serviceList, componentList, staffList khỏi ServiceSlip. Thêm thuộc tính totalCost.</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3. Bỏ hai đường nét đứt kiểu association class và hai đường nối thẳng ServiceSlip với Service và ServiceSlip với Component. Vẽ lại thành ba cặp quan hệ có ghi số lượng ở cả hai đầu: ServiceSlip 1 – n ServiceDetail n – 1 Service; ServiceSlip 1 – n ComponentDetail n – 1 Component; Staff 1 – n ServiceDetail.</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4. Thêm các hình thoi còn thiếu, đặt ở lớp chứa: Car chứa Customer; ServiceDetail chứa Staff; ServiceDetail chứa Service; ComponentDetail chứa Component; SalaryTable chứa Staff; ServiceSlip chứa Appointment; ServiceSlip chứa Slot.</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5. Soát lại lần cuối: mọi đường nối đều phải ghi số lượng ở hai đầu và đều phải có một dòng tương ứng ở mục 5.</w:t>
      </w:r>
    </w:p>
    <w:p w14:paraId="57BBDEEC" w14:textId="4C5CE6C0" w:rsidR="00D14C8E" w:rsidRDefault="00D14C8E" w:rsidP="00D14C8E">
      <w:pPr>
        <w:pStyle w:val="u1"/>
        <w:rPr>
          <w:rFonts w:ascii="Times New Roman" w:hAnsi="Times New Roman" w:cs="Times New Roman"/>
        </w:rPr>
      </w:pPr>
      <w:bookmarkStart w:id="27" w:name="_Toc241174194"/>
      <w:r>
        <w:rPr>
          <w:rFonts w:ascii="Times New Roman" w:hAnsi="Times New Roman" w:cs="Times New Roman"/>
        </w:rPr>
        <w:t xml:space="preserve">III. Biểu đồ trạng thái của 3 chức năng</w:t>
      </w:r>
      <w:bookmarkEnd w:id="27"/>
      <w:r>
        <w:rPr>
          <w:rFonts w:ascii="Times New Roman" w:hAnsi="Times New Roman" w:cs="Times New Roman"/>
        </w:rPr>
        <w:t xml:space="preserve"> </w:t>
      </w:r>
    </w:p>
    <w:p w14:paraId="3B1D3445" w14:textId="17C81F11" w:rsidR="00D14C8E" w:rsidRDefault="00D14C8E">
      <w:pPr>
        <w:pStyle w:val="u2"/>
        <w:numPr>
          <w:ilvl w:val="0"/>
          <w:numId w:val="11"/>
        </w:numPr>
        <w:rPr>
          <w:rFonts w:ascii="Times New Roman" w:hAnsi="Times New Roman" w:cs="Times New Roman"/>
          <w:color w:val="auto"/>
        </w:rPr>
      </w:pPr>
      <w:bookmarkStart w:id="28" w:name="_Toc241174195"/>
      <w:r>
        <w:rPr>
          <w:rFonts w:ascii="Times New Roman" w:hAnsi="Times New Roman" w:cs="Times New Roman"/>
          <w:color w:val="auto"/>
        </w:rPr>
        <w:t xml:space="preserve">Chức năng tiếp nhận xe và chọn dịch vụ/phụ tùng</w:t>
      </w:r>
      <w:bookmarkEnd w:id="28"/>
      <w:r>
        <w:rPr>
          <w:rFonts w:ascii="Times New Roman" w:hAnsi="Times New Roman" w:cs="Times New Roman"/>
          <w:color w:val="auto"/>
        </w:rPr>
        <w:t xml:space="preserve"> </w:t>
      </w:r>
    </w:p>
    <w:p w14:paraId="72647F00" w14:textId="77777777" w:rsidR="00085392" w:rsidRDefault="00085392">
      <w:pPr>
        <w:pStyle w:val="oancuaDanhsach"/>
        <w:numPr>
          <w:ilvl w:val="0"/>
          <w:numId w:val="8"/>
        </w:numPr>
      </w:pPr>
      <w:r>
        <w:t xml:space="preserve">Tại GD đăng nhập: </w:t>
      </w:r>
    </w:p>
    <w:p w14:paraId="35C4C0DC" w14:textId="44C2708C" w:rsidR="00085392" w:rsidRDefault="00085392">
      <w:pPr>
        <w:pStyle w:val="oancuaDanhsach"/>
        <w:numPr>
          <w:ilvl w:val="1"/>
          <w:numId w:val="8"/>
        </w:numPr>
      </w:pPr>
      <w:r>
        <w:t xml:space="preserve">QL nhập thông tin username và password và nhấn Login: </w:t>
      </w:r>
    </w:p>
    <w:p w14:paraId="70E9591B" w14:textId="23C8D4EC" w:rsidR="00085392" w:rsidRDefault="00085392">
      <w:pPr>
        <w:pStyle w:val="oancuaDanhsach"/>
        <w:numPr>
          <w:ilvl w:val="2"/>
          <w:numId w:val="8"/>
        </w:numPr>
      </w:pPr>
      <w:r>
        <w:t xml:space="preserve">Nếu thông tin sai, hệ thống hiển thị thông báo “Đăng nhập sai”. Chờ QL chọn OK sẽ quay lại GD đăng nhập </w:t>
      </w:r>
    </w:p>
    <w:p w14:paraId="29B34E3A" w14:textId="10415BF2" w:rsidR="00085392" w:rsidRDefault="00085392">
      <w:pPr>
        <w:pStyle w:val="oancuaDanhsach"/>
        <w:numPr>
          <w:ilvl w:val="2"/>
          <w:numId w:val="8"/>
        </w:numPr>
      </w:pPr>
      <w:r>
        <w:t xml:space="preserve">Nếu thông tin đúng, hệ thống kiểm tra tài khoản, lấy thông tin và hiển thị lên GD chính của QL </w:t>
      </w:r>
    </w:p>
    <w:p w14:paraId="2948796A" w14:textId="1C9F3F0E" w:rsidR="00085392" w:rsidRDefault="00085392">
      <w:pPr>
        <w:pStyle w:val="oancuaDanhsach"/>
        <w:numPr>
          <w:ilvl w:val="0"/>
          <w:numId w:val="8"/>
        </w:numPr>
      </w:pPr>
      <w:r>
        <w:t xml:space="preserve">Tại GD chính của QL: </w:t>
      </w:r>
    </w:p>
    <w:p w14:paraId="15B0EE94" w14:textId="23B2CEDD" w:rsidR="00085392" w:rsidRDefault="00085392">
      <w:pPr>
        <w:pStyle w:val="oancuaDanhsach"/>
        <w:numPr>
          <w:ilvl w:val="1"/>
          <w:numId w:val="8"/>
        </w:numPr>
      </w:pPr>
      <w:r>
        <w:t xml:space="preserve">QL chọn tính năng “Tiếp nhận xe và chọn dịch vụ/phụ tùng”, hệ thống hiển thị GD tra cứu thông tin khách hàng/xe </w:t>
      </w:r>
    </w:p>
    <w:p w14:paraId="272CFCDB" w14:textId="712A449A" w:rsidR="006D6FCD" w:rsidRDefault="006D6FCD">
      <w:pPr>
        <w:pStyle w:val="oancuaDanhsach"/>
        <w:numPr>
          <w:ilvl w:val="0"/>
          <w:numId w:val="8"/>
        </w:numPr>
      </w:pPr>
      <w:r>
        <w:t xml:space="preserve">Tại GD tra cứu thông tin khách hàng/xe: </w:t>
      </w:r>
    </w:p>
    <w:p w14:paraId="0681F0A8" w14:textId="15D4229E" w:rsidR="006D6FCD" w:rsidRDefault="006D6FCD">
      <w:pPr>
        <w:pStyle w:val="oancuaDanhsach"/>
        <w:numPr>
          <w:ilvl w:val="1"/>
          <w:numId w:val="8"/>
        </w:numPr>
      </w:pPr>
      <w:r>
        <w:t xml:space="preserve">QL nhập số điện thoại và nhấn tìm kiếm: </w:t>
      </w:r>
    </w:p>
    <w:p w14:paraId="759E9B07" w14:textId="58E99EF6" w:rsidR="006D6FCD" w:rsidRDefault="006D6FCD">
      <w:pPr>
        <w:pStyle w:val="oancuaDanhsach"/>
        <w:numPr>
          <w:ilvl w:val="2"/>
          <w:numId w:val="8"/>
        </w:numPr>
      </w:pPr>
      <w:r>
        <w:t xml:space="preserve">Nếu không tìm thấy, hệ thống hiển thị thông báo “Không tìm thấy thông tin khách hàng/xe”, QL chọn “Thêm thông tin khách hàng/xe”, hệ thống hiển thị GD thêm thông tin khách hàng/xe, QL nhập thông tin khách hàng/xe và nhấn thêm, hệ thống lấy thông tin và hiển thị lên GD tra cứu thông tin khách hàng/xe </w:t>
      </w:r>
    </w:p>
    <w:p w14:paraId="430501F0" w14:textId="5421284B" w:rsidR="006D6FCD" w:rsidRDefault="006D6FCD">
      <w:pPr>
        <w:pStyle w:val="oancuaDanhsach"/>
        <w:numPr>
          <w:ilvl w:val="2"/>
          <w:numId w:val="8"/>
        </w:numPr>
      </w:pPr>
      <w:r>
        <w:t xml:space="preserve">Nếu tìm thấy, hệ thống lấy thông tin và hiển thị lên GD tra cứu thông tin khách hàng/xe</w:t>
      </w:r>
    </w:p>
    <w:p w14:paraId="68DEA8BD" w14:textId="444362BF" w:rsidR="006D6FCD" w:rsidRDefault="006D6FCD">
      <w:pPr>
        <w:pStyle w:val="oancuaDanhsach"/>
        <w:numPr>
          <w:ilvl w:val="1"/>
          <w:numId w:val="8"/>
        </w:numPr>
      </w:pPr>
      <w:r>
        <w:t xml:space="preserve">QL chọn lịch hẹn tương ứng và chọn Tiếp nhận, hệ thống tự động tạo phiếu dịch vụ và hiển thị GD chứa thông tin phiếu dịch vụ</w:t>
      </w:r>
    </w:p>
    <w:p w14:paraId="159C5D00" w14:textId="0023DF6F" w:rsidR="007039C0" w:rsidRDefault="007039C0">
      <w:pPr>
        <w:pStyle w:val="oancuaDanhsach"/>
        <w:numPr>
          <w:ilvl w:val="0"/>
          <w:numId w:val="8"/>
        </w:numPr>
      </w:pPr>
      <w:r>
        <w:t xml:space="preserve">Tại GD chứa thông tin phiếu dịch vụ, QL chọn “Thêm dịch vụ”, hệ thống hiển thị GD tìm thông tin dịch vụ</w:t>
      </w:r>
    </w:p>
    <w:p w14:paraId="09F59BE6" w14:textId="37E170DE" w:rsidR="007039C0" w:rsidRDefault="007039C0">
      <w:pPr>
        <w:pStyle w:val="oancuaDanhsach"/>
        <w:numPr>
          <w:ilvl w:val="0"/>
          <w:numId w:val="8"/>
        </w:numPr>
      </w:pPr>
      <w:r>
        <w:t xml:space="preserve">Tại GD tìm thông tin dịch vụ:</w:t>
      </w:r>
    </w:p>
    <w:p w14:paraId="301444F7" w14:textId="3F9AB0EE" w:rsidR="007039C0" w:rsidRDefault="007039C0">
      <w:pPr>
        <w:pStyle w:val="oancuaDanhsach"/>
        <w:numPr>
          <w:ilvl w:val="1"/>
          <w:numId w:val="8"/>
        </w:numPr>
      </w:pPr>
      <w:r>
        <w:t xml:space="preserve">QL nhập thông tin dịch vụ và nhấn tìm kiếm: </w:t>
      </w:r>
    </w:p>
    <w:p w14:paraId="221F31E2" w14:textId="097646AD" w:rsidR="005419AB" w:rsidRDefault="005419AB">
      <w:pPr>
        <w:pStyle w:val="oancuaDanhsach"/>
        <w:numPr>
          <w:ilvl w:val="2"/>
          <w:numId w:val="8"/>
        </w:numPr>
      </w:pPr>
      <w:r>
        <w:t xml:space="preserve">Nếu không tìm thấy, hệ thống thông báo “Không tìm thấy dịch vụ”, QL chọn OK, hệ thống sẽ quay lại GD tìm thông tin dịch vụ </w:t>
      </w:r>
    </w:p>
    <w:p w14:paraId="723F0AA2" w14:textId="12CFC410" w:rsidR="005419AB" w:rsidRDefault="005419AB">
      <w:pPr>
        <w:pStyle w:val="oancuaDanhsach"/>
        <w:numPr>
          <w:ilvl w:val="2"/>
          <w:numId w:val="8"/>
        </w:numPr>
      </w:pPr>
      <w:r>
        <w:t xml:space="preserve">Nếu tìm thấy dịch vụ, hệ thống hiện thị danh sách dịch vụ tìm thấy tại GD tìm thông tin dịch vụ. QL chọn các dịch vụ cần thiết, hệ thống cộng dồn chi phí dịch vụ vào phiếu dịch vụ </w:t>
      </w:r>
    </w:p>
    <w:p w14:paraId="136FE629" w14:textId="7602FA8D" w:rsidR="005419AB" w:rsidRDefault="005419AB">
      <w:pPr>
        <w:pStyle w:val="oancuaDanhsach"/>
        <w:numPr>
          <w:ilvl w:val="1"/>
          <w:numId w:val="8"/>
        </w:numPr>
      </w:pPr>
      <w:r>
        <w:t xml:space="preserve">Nếu cần thêm phụ tùng, QL chọn “Thêm phụ tùng”, hệ thống hiển thị GD thêm phụ tùng </w:t>
      </w:r>
    </w:p>
    <w:p w14:paraId="68E407D2" w14:textId="036CDCA8" w:rsidR="005419AB" w:rsidRDefault="005419AB">
      <w:pPr>
        <w:pStyle w:val="oancuaDanhsach"/>
        <w:numPr>
          <w:ilvl w:val="0"/>
          <w:numId w:val="8"/>
        </w:numPr>
      </w:pPr>
      <w:r>
        <w:t xml:space="preserve">Tại GD thêm phụ tùng: </w:t>
      </w:r>
    </w:p>
    <w:p w14:paraId="11FE280D" w14:textId="7F1C3F6E" w:rsidR="005419AB" w:rsidRDefault="005419AB">
      <w:pPr>
        <w:pStyle w:val="oancuaDanhsach"/>
        <w:numPr>
          <w:ilvl w:val="1"/>
          <w:numId w:val="8"/>
        </w:numPr>
      </w:pPr>
      <w:r>
        <w:t xml:space="preserve">QL nhập thông tin phụ tùng và nhấn tìm kiếm: </w:t>
      </w:r>
    </w:p>
    <w:p w14:paraId="7A91A614" w14:textId="1452506F" w:rsidR="005419AB" w:rsidRDefault="005419AB">
      <w:pPr>
        <w:pStyle w:val="oancuaDanhsach"/>
        <w:numPr>
          <w:ilvl w:val="2"/>
          <w:numId w:val="8"/>
        </w:numPr>
      </w:pPr>
      <w:r>
        <w:t xml:space="preserve">Nếu không tìm thấy, hệ thống thông báo “Không tìm thấy phụ tùng”, QL chọn OK, hệ thống sẽ quay trở lại GD thêm phụ tùng </w:t>
      </w:r>
    </w:p>
    <w:p w14:paraId="63F299F8" w14:textId="11CA7481" w:rsidR="005419AB" w:rsidRDefault="005419AB">
      <w:pPr>
        <w:pStyle w:val="oancuaDanhsach"/>
        <w:numPr>
          <w:ilvl w:val="2"/>
          <w:numId w:val="8"/>
        </w:numPr>
      </w:pPr>
      <w:r>
        <w:t xml:space="preserve">Nếu tìm thấy, hệ thống hiển thị danh sách phụ tùng tìm thấy, QL chọn các phụ tùng cần dùng, hệ thống trừ số lượng phụ tùng trong kho và cộng dồn chi phí phụ tùng vào phiếu dịch vụ</w:t>
      </w:r>
    </w:p>
    <w:p w14:paraId="31AB611B" w14:textId="48CB729E" w:rsidR="005419AB" w:rsidRPr="00085392" w:rsidRDefault="005419AB">
      <w:pPr>
        <w:pStyle w:val="oancuaDanhsach"/>
        <w:numPr>
          <w:ilvl w:val="1"/>
          <w:numId w:val="8"/>
        </w:numPr>
      </w:pPr>
      <w:r>
        <w:t xml:space="preserve">QL chọn Xác nhận phiếu dịch vụ, hệ thống lưu đầy đủ thông tin phiếu dịch vụ, tính tổng chi phí tạm tính, chuyển trạng thái phiếu sang “Chờ phân công” và hiện thông báo “Thêm phiếu dịch vụ thành công”, QL chọn OK, hệ thống quay lại GD chính của QL </w:t>
      </w:r>
    </w:p>
    <w:p w14:paraId="3C2AECC1" w14:textId="41153A5B" w:rsidR="00D14C8E" w:rsidRPr="00D14C8E" w:rsidRDefault="006D6FCD" w:rsidP="00D14C8E">
      <w:r>
        <w:rPr>
          <w:noProof/>
        </w:rPr>
        <w:lastRenderedPageBreak/>
        <w:drawing>
          <wp:inline distT="0" distB="0" distL="0" distR="0" wp14:anchorId="666C92CB" wp14:editId="24E22188">
            <wp:extent cx="5940425" cy="3635375"/>
            <wp:effectExtent l="0" t="0" r="3175" b="3175"/>
            <wp:docPr id="198730844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08448" name="Hình ảnh 1987308448"/>
                    <pic:cNvPicPr/>
                  </pic:nvPicPr>
                  <pic:blipFill>
                    <a:blip r:embed="rId14"/>
                    <a:stretch>
                      <a:fillRect/>
                    </a:stretch>
                  </pic:blipFill>
                  <pic:spPr>
                    <a:xfrm>
                      <a:off x="0" y="0"/>
                      <a:ext cx="5940425" cy="3635375"/>
                    </a:xfrm>
                    <a:prstGeom prst="rect">
                      <a:avLst/>
                    </a:prstGeom>
                  </pic:spPr>
                </pic:pic>
              </a:graphicData>
            </a:graphic>
          </wp:inline>
        </w:drawing>
      </w:r>
    </w:p>
    <w:p>
      <w:pPr>
        <w:spacing w:before="40" w:after="40" w:line="276" w:lineRule="auto"/>
        <w:ind w:left="284" w:firstLine="0"/>
        <w:jc w:val="left"/>
        <w:rPr>
          <w:rFonts w:ascii="Times New Roman" w:hAnsi="Times New Roman" w:cs="Times New Roman"/>
          <w:b/>
          <w:color w:val="C00000"/>
          <w:sz w:val="24"/>
          <w:szCs w:val="24"/>
        </w:rPr>
      </w:pPr>
      <w:r>
        <w:rPr>
          <w:rFonts w:ascii="Times New Roman" w:hAnsi="Times New Roman" w:cs="Times New Roman"/>
          <w:b/>
          <w:color w:val="C00000"/>
          <w:sz w:val="24"/>
          <w:szCs w:val="24"/>
        </w:rPr>
        <w:t xml:space="preserve">Cần sửa hình. Biểu đồ trạng thái chức năng 1. Thầy ghi: “thiếu các action xử lí của BE”.</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1. Thêm vế sau dấu gạch chéo cho các chuyển trạng thái: [QL nhập thông tin đăng nhập và nhấn login] / kiểm tra tài khoản; [QL chọn dịch vụ cần dùng] / cộng dồn chi phí dịch vụ vào phiếu; [QL chọn phụ tùng cần dùng] / trừ số lượng phụ tùng trong kho, cộng dồn chi phí phụ tùng; [chọn xác nhận lưu phiếu dịch vụ] / lưu phiếu, tính tổng chi phí tạm tính, chuyển trạng thái phiếu sang “Chờ phân công”.</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2. Từ trạng thái “Hiện GD chính của QL” vẽ thêm mũi tên [chọn Đăng xuất] về trạng thái kết thúc.</w:t>
      </w:r>
    </w:p>
    <w:p w14:paraId="344EAF51" w14:textId="44E8E39C" w:rsidR="0076113A" w:rsidRDefault="0076113A">
      <w:pPr>
        <w:pStyle w:val="u2"/>
        <w:numPr>
          <w:ilvl w:val="0"/>
          <w:numId w:val="11"/>
        </w:numPr>
        <w:rPr>
          <w:rFonts w:ascii="Times New Roman" w:hAnsi="Times New Roman" w:cs="Times New Roman"/>
          <w:color w:val="auto"/>
        </w:rPr>
      </w:pPr>
      <w:bookmarkStart w:id="29" w:name="_Toc241174196"/>
      <w:r>
        <w:rPr>
          <w:rFonts w:ascii="Times New Roman" w:hAnsi="Times New Roman" w:cs="Times New Roman"/>
          <w:color w:val="auto"/>
        </w:rPr>
        <w:t xml:space="preserve">Chức năng phân công nhân viên phục vụ</w:t>
      </w:r>
      <w:bookmarkEnd w:id="29"/>
      <w:r>
        <w:rPr>
          <w:rFonts w:ascii="Times New Roman" w:hAnsi="Times New Roman" w:cs="Times New Roman"/>
          <w:color w:val="auto"/>
        </w:rPr>
        <w:t xml:space="preserve"> </w:t>
      </w:r>
    </w:p>
    <w:p w14:paraId="66A0E11C" w14:textId="34AE77A6" w:rsidR="006C16A6" w:rsidRDefault="006C16A6">
      <w:pPr>
        <w:pStyle w:val="oancuaDanhsach"/>
        <w:numPr>
          <w:ilvl w:val="0"/>
          <w:numId w:val="8"/>
        </w:numPr>
      </w:pPr>
      <w:r>
        <w:t xml:space="preserve">Tại GD chính của QL: </w:t>
      </w:r>
    </w:p>
    <w:p w14:paraId="04FFE0B4" w14:textId="7D469646" w:rsidR="006C16A6" w:rsidRDefault="006C16A6">
      <w:pPr>
        <w:pStyle w:val="oancuaDanhsach"/>
        <w:numPr>
          <w:ilvl w:val="1"/>
          <w:numId w:val="8"/>
        </w:numPr>
      </w:pPr>
      <w:r>
        <w:t xml:space="preserve">QL chọn chức năng “Phân công nhân viên phục vụ”, hệ thống hiển thị GD tìm phiếu dịch vụ cần phân công </w:t>
      </w:r>
    </w:p>
    <w:p w14:paraId="5173D276" w14:textId="60A66B48" w:rsidR="006C16A6" w:rsidRDefault="006C16A6">
      <w:pPr>
        <w:pStyle w:val="oancuaDanhsach"/>
        <w:numPr>
          <w:ilvl w:val="0"/>
          <w:numId w:val="8"/>
        </w:numPr>
      </w:pPr>
      <w:r>
        <w:t xml:space="preserve">Tại GD tìm phiếu dịch vụ cần phân công: </w:t>
      </w:r>
    </w:p>
    <w:p w14:paraId="5098B6D2" w14:textId="66FD3018" w:rsidR="006C16A6" w:rsidRDefault="006C16A6">
      <w:pPr>
        <w:pStyle w:val="oancuaDanhsach"/>
        <w:numPr>
          <w:ilvl w:val="1"/>
          <w:numId w:val="8"/>
        </w:numPr>
      </w:pPr>
      <w:r>
        <w:t xml:space="preserve">QL nhập thông tin phiếu dịch vụ và nhấn tìm kiếm: </w:t>
      </w:r>
    </w:p>
    <w:p w14:paraId="044E80A5" w14:textId="1A0EACBC" w:rsidR="004A0F46" w:rsidRDefault="006C16A6">
      <w:pPr>
        <w:pStyle w:val="oancuaDanhsach"/>
        <w:numPr>
          <w:ilvl w:val="2"/>
          <w:numId w:val="8"/>
        </w:numPr>
      </w:pPr>
      <w:r>
        <w:t xml:space="preserve">Nếu không tìm thấy, hệ thống hiển thị thông báo “Không tìm thấy phiếu dịch vụ”, QL chọn OK và hệ thống sẽ quay lại GD tìm phiếu dịch vụ cần phân công</w:t>
      </w:r>
    </w:p>
    <w:p w14:paraId="62A231F5" w14:textId="45911071" w:rsidR="004A0F46" w:rsidRDefault="006C16A6">
      <w:pPr>
        <w:pStyle w:val="oancuaDanhsach"/>
        <w:numPr>
          <w:ilvl w:val="2"/>
          <w:numId w:val="8"/>
        </w:numPr>
      </w:pPr>
      <w:r>
        <w:t xml:space="preserve">Nếu tìm thấy, hệ thống lấy thông tin và hiển thị thông tin phiếu dịch vụ lên GD tìm phiếu dịch vụ cần phân công </w:t>
      </w:r>
    </w:p>
    <w:p w14:paraId="009045C7" w14:textId="7A45B48E" w:rsidR="004A0F46" w:rsidRDefault="004A0F46">
      <w:pPr>
        <w:pStyle w:val="oancuaDanhsach"/>
        <w:numPr>
          <w:ilvl w:val="1"/>
          <w:numId w:val="8"/>
        </w:numPr>
      </w:pPr>
      <w:r>
        <w:t xml:space="preserve">QL chọn Phân công, hệ thống hiển thị GD chứa danh sách nhân viên phục vụ</w:t>
      </w:r>
    </w:p>
    <w:p w14:paraId="4FEC945F" w14:textId="4C88F41E" w:rsidR="004A0F46" w:rsidRDefault="004A0F46">
      <w:pPr>
        <w:pStyle w:val="oancuaDanhsach"/>
        <w:numPr>
          <w:ilvl w:val="0"/>
          <w:numId w:val="8"/>
        </w:numPr>
      </w:pPr>
      <w:r>
        <w:t xml:space="preserve">Tại GD chứa danh sách nhân viên phục vụ: </w:t>
      </w:r>
    </w:p>
    <w:p w14:paraId="4E604954" w14:textId="215F7E1A" w:rsidR="00947BE1" w:rsidRDefault="00947BE1">
      <w:pPr>
        <w:pStyle w:val="oancuaDanhsach"/>
        <w:numPr>
          <w:ilvl w:val="1"/>
          <w:numId w:val="8"/>
        </w:numPr>
      </w:pPr>
      <w:r>
        <w:t xml:space="preserve">HT hiển thị danh sách nhân viên phục vụ </w:t>
      </w:r>
    </w:p>
    <w:p w14:paraId="41B36188" w14:textId="50A46783" w:rsidR="004A0F46" w:rsidRDefault="004A0F46">
      <w:pPr>
        <w:pStyle w:val="oancuaDanhsach"/>
        <w:numPr>
          <w:ilvl w:val="1"/>
          <w:numId w:val="8"/>
        </w:numPr>
      </w:pPr>
      <w:r>
        <w:t xml:space="preserve">QL chọn các nhân viên phù hợp với từng dịch vụ</w:t>
      </w:r>
    </w:p>
    <w:p w14:paraId="532C118B" w14:textId="1E1CA2AF" w:rsidR="004A0F46" w:rsidRDefault="004A0F46">
      <w:pPr>
        <w:pStyle w:val="oancuaDanhsach"/>
        <w:numPr>
          <w:ilvl w:val="1"/>
          <w:numId w:val="8"/>
        </w:numPr>
      </w:pPr>
      <w:r>
        <w:t xml:space="preserve">QL chọn Xác nhận phân công: </w:t>
      </w:r>
    </w:p>
    <w:p w14:paraId="1EFC2595" w14:textId="172C447A" w:rsidR="004A0F46" w:rsidRDefault="004A0F46">
      <w:pPr>
        <w:pStyle w:val="oancuaDanhsach"/>
        <w:numPr>
          <w:ilvl w:val="2"/>
          <w:numId w:val="8"/>
        </w:numPr>
      </w:pPr>
      <w:r>
        <w:t xml:space="preserve">Nếu chưa chọn đủ các nhân viên cho danh sách dịch vụ, hệ thống hiện thông báo “Vui lòng chọn nhân viên cho tất cả dịch vụ trong phiếu trước khi xác nhận” </w:t>
      </w:r>
    </w:p>
    <w:p w14:paraId="7AAA18BC" w14:textId="159ECFA4" w:rsidR="004A0F46" w:rsidRPr="006C16A6" w:rsidRDefault="004A0F46">
      <w:pPr>
        <w:pStyle w:val="oancuaDanhsach"/>
        <w:numPr>
          <w:ilvl w:val="2"/>
          <w:numId w:val="8"/>
        </w:numPr>
      </w:pPr>
      <w:r>
        <w:t xml:space="preserve">Nếu đã chọn đủ các nhân viên cho danh sách dịch vụ, hệ thống hiển thị GD danh sách slot kỹ thuật đang trống</w:t>
      </w:r>
    </w:p>
    <w:p w:rsidR="004A0F46" w:rsidRDefault="004A0F46">
      <w:pPr>
        <w:pStyle w:val="oancuaDanhsach"/>
        <w:numPr>
          <w:ilvl w:val="0"/>
          <w:numId w:val="8"/>
        </w:numPr>
      </w:pPr>
      <w:r>
        <w:t xml:space="preserve">Tại GD danh sách slot kỹ thuật:</w:t>
      </w:r>
    </w:p>
    <w:p w:rsidR="004A0F46" w:rsidRDefault="004A0F46">
      <w:pPr>
        <w:pStyle w:val="oancuaDanhsach"/>
        <w:numPr>
          <w:ilvl w:val="2"/>
          <w:numId w:val="8"/>
        </w:numPr>
      </w:pPr>
      <w:r>
        <w:t xml:space="preserve">Nếu không còn slot kỹ thuật trống, hệ thống thông báo “Hiện không còn slot kỹ thuật trống, vui lòng chờ”, QL chọn OK, hệ thống quay lại GD chứa danh sách nhân viên phục vụ</w:t>
      </w:r>
    </w:p>
    <w:p w:rsidR="004A0F46" w:rsidRDefault="004A0F46">
      <w:pPr>
        <w:pStyle w:val="oancuaDanhsach"/>
        <w:numPr>
          <w:ilvl w:val="2"/>
          <w:numId w:val="8"/>
        </w:numPr>
      </w:pPr>
      <w:r>
        <w:t xml:space="preserve">Nếu còn slot trống, QL chọn một slot và nhấn Chọn, hệ thống gán nhân viên cho từng dịch vụ, gán slot cho phiếu, chuyển trạng thái slot thành “Đang sử dụng”, cập nhật trạng thái phiếu thành “Đang thực hiện”, gửi thông báo phân công cho nhân viên phục vụ và thông báo “Phân công thành công”, QL chọn OK, hệ thống quay lại GD chính của QL</w:t>
      </w:r>
    </w:p>
    <w:p w14:paraId="2963D5D0" w14:textId="365BE9D3" w:rsidR="00B04AE4" w:rsidRDefault="002D1913" w:rsidP="00B04AE4">
      <w:r>
        <w:rPr>
          <w:noProof/>
        </w:rPr>
        <w:lastRenderedPageBreak/>
        <w:drawing>
          <wp:inline distT="0" distB="0" distL="0" distR="0" wp14:anchorId="7F260FED" wp14:editId="41A1188A">
            <wp:extent cx="5940425" cy="2241550"/>
            <wp:effectExtent l="0" t="0" r="3175" b="6350"/>
            <wp:docPr id="14896295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9588" name="Hình ảnh 1489629588"/>
                    <pic:cNvPicPr/>
                  </pic:nvPicPr>
                  <pic:blipFill>
                    <a:blip r:embed="rId15"/>
                    <a:stretch>
                      <a:fillRect/>
                    </a:stretch>
                  </pic:blipFill>
                  <pic:spPr>
                    <a:xfrm>
                      <a:off x="0" y="0"/>
                      <a:ext cx="5940425" cy="2241550"/>
                    </a:xfrm>
                    <a:prstGeom prst="rect">
                      <a:avLst/>
                    </a:prstGeom>
                  </pic:spPr>
                </pic:pic>
              </a:graphicData>
            </a:graphic>
          </wp:inline>
        </w:drawing>
      </w:r>
    </w:p>
    <w:p>
      <w:pPr>
        <w:spacing w:before="40" w:after="40" w:line="276" w:lineRule="auto"/>
        <w:ind w:left="284" w:firstLine="0"/>
        <w:jc w:val="left"/>
        <w:rPr>
          <w:rFonts w:ascii="Times New Roman" w:hAnsi="Times New Roman" w:cs="Times New Roman"/>
          <w:b/>
          <w:color w:val="C00000"/>
          <w:sz w:val="24"/>
          <w:szCs w:val="24"/>
        </w:rPr>
      </w:pPr>
      <w:r>
        <w:rPr>
          <w:rFonts w:ascii="Times New Roman" w:hAnsi="Times New Roman" w:cs="Times New Roman"/>
          <w:b/>
          <w:color w:val="C00000"/>
          <w:sz w:val="24"/>
          <w:szCs w:val="24"/>
        </w:rPr>
        <w:t xml:space="preserve">Cần sửa hình. Biểu đồ trạng thái chức năng 2.</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1. Thêm trạng thái “Hiện GD danh sách slot kỹ thuật đang trống”, đi vào bằng [QL chọn Xác nhận phân công] / lấy danh sách slot đang trống.</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2. Từ trạng thái đó vẽ [QL chọn slot] / gán nhân viên cho từng dịch vụ, gán slot cho phiếu, chuyển slot sang “Đang sử dụng”, chuyển phiếu sang “Đang thực hiện”, gửi thông báo cho NVPV.</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3. Thêm nhánh ngoại lệ [không còn slot trống] sang trạng thái “Hiện thông báo không còn slot kỹ thuật trống”, rồi [chọn OK] quay lại GD danh sách nhân viên phục vụ.</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4. Thêm vế sau dấu gạch chéo cho các chuyển trạng thái còn lại và thêm trạng thái kết thúc.</w:t>
      </w:r>
    </w:p>
    <w:p w14:paraId="1F2E099B" w14:textId="3011B388" w:rsidR="00B04AE4" w:rsidRDefault="00B04AE4">
      <w:pPr>
        <w:pStyle w:val="u2"/>
        <w:numPr>
          <w:ilvl w:val="0"/>
          <w:numId w:val="11"/>
        </w:numPr>
        <w:rPr>
          <w:rFonts w:ascii="Times New Roman" w:hAnsi="Times New Roman" w:cs="Times New Roman"/>
          <w:color w:val="auto"/>
        </w:rPr>
      </w:pPr>
      <w:bookmarkStart w:id="30" w:name="_Toc241174197"/>
      <w:r>
        <w:rPr>
          <w:rFonts w:ascii="Times New Roman" w:hAnsi="Times New Roman" w:cs="Times New Roman"/>
          <w:color w:val="auto"/>
        </w:rPr>
        <w:t xml:space="preserve">Chức năng tính công trả lương cho nhân viên phục vụ theo tháng</w:t>
      </w:r>
      <w:bookmarkEnd w:id="30"/>
    </w:p>
    <w:p w14:paraId="49ED4F8D" w14:textId="70189DC4" w:rsidR="004A0F46" w:rsidRDefault="004A0F46">
      <w:pPr>
        <w:pStyle w:val="oancuaDanhsach"/>
        <w:numPr>
          <w:ilvl w:val="0"/>
          <w:numId w:val="8"/>
        </w:numPr>
      </w:pPr>
      <w:r>
        <w:t xml:space="preserve">Tại GD chính của QL: </w:t>
      </w:r>
    </w:p>
    <w:p w14:paraId="158C72E5" w14:textId="2C05C765" w:rsidR="004A0F46" w:rsidRDefault="004A0F46">
      <w:pPr>
        <w:pStyle w:val="oancuaDanhsach"/>
        <w:numPr>
          <w:ilvl w:val="1"/>
          <w:numId w:val="8"/>
        </w:numPr>
      </w:pPr>
      <w:r>
        <w:t xml:space="preserve">QL chọn chức năng “Tính công trả lương cho nhân viên phục vụ theo tháng”, hệ thống hiển thị GD chọn tháng cần tính lương</w:t>
      </w:r>
    </w:p>
    <w:p w14:paraId="64AD11AD" w14:textId="46472D52" w:rsidR="004A0F46" w:rsidRDefault="004A0F46">
      <w:pPr>
        <w:pStyle w:val="oancuaDanhsach"/>
        <w:numPr>
          <w:ilvl w:val="0"/>
          <w:numId w:val="8"/>
        </w:numPr>
      </w:pPr>
      <w:r>
        <w:t xml:space="preserve">Tại GD chọn tháng cần tính lương: </w:t>
      </w:r>
    </w:p>
    <w:p w14:paraId="78D69DB6" w14:textId="7FF4A886" w:rsidR="004A0F46" w:rsidRDefault="004A0F46">
      <w:pPr>
        <w:pStyle w:val="oancuaDanhsach"/>
        <w:numPr>
          <w:ilvl w:val="1"/>
          <w:numId w:val="8"/>
        </w:numPr>
      </w:pPr>
      <w:r>
        <w:t xml:space="preserve">QL chọn tháng và năm cần tính lương sau đó nhấn chọn: </w:t>
      </w:r>
    </w:p>
    <w:p w14:paraId="502DC61F" w14:textId="06F85367" w:rsidR="004A0F46" w:rsidRDefault="004A0F46">
      <w:pPr>
        <w:pStyle w:val="oancuaDanhsach"/>
        <w:numPr>
          <w:ilvl w:val="2"/>
          <w:numId w:val="8"/>
        </w:numPr>
      </w:pPr>
      <w:r>
        <w:t xml:space="preserve">Nếu tháng đã tính lương, hệ thống thông báo “Tháng lương đã được tính, vui lòng chọn lại”, QL chọn OK, hệ thống quay lại GD chọn tháng cần tính lương </w:t>
      </w:r>
    </w:p>
    <w:p w14:paraId="5CC4E716" w14:textId="03BD8232" w:rsidR="004A0F46" w:rsidRDefault="004A0F46">
      <w:pPr>
        <w:pStyle w:val="oancuaDanhsach"/>
        <w:numPr>
          <w:ilvl w:val="2"/>
          <w:numId w:val="8"/>
        </w:numPr>
      </w:pPr>
      <w:r>
        <w:t xml:space="preserve">Nếu tháng chưa được tính lương, hệ thống hiển thị GD bảng công tổng hợp</w:t>
      </w:r>
    </w:p>
    <w:p w14:paraId="48DC54DC" w14:textId="3FDD42AE" w:rsidR="004A0F46" w:rsidRDefault="004A0F46">
      <w:pPr>
        <w:pStyle w:val="oancuaDanhsach"/>
        <w:numPr>
          <w:ilvl w:val="0"/>
          <w:numId w:val="8"/>
        </w:numPr>
      </w:pPr>
      <w:r>
        <w:t xml:space="preserve">Tại GD bảng công tổng hợp: </w:t>
      </w:r>
    </w:p>
    <w:p w14:paraId="7AD6BAC6" w14:textId="22EB288A" w:rsidR="004A0F46" w:rsidRDefault="00597CD4">
      <w:pPr>
        <w:pStyle w:val="oancuaDanhsach"/>
        <w:numPr>
          <w:ilvl w:val="1"/>
          <w:numId w:val="8"/>
        </w:numPr>
      </w:pPr>
      <w:r>
        <w:t xml:space="preserve">QL chọn vào 1 nhân viên, hệ thống hiển thị bảng công chi tiết của nhân viên </w:t>
      </w:r>
    </w:p>
    <w:p w14:paraId="3DDEC26B" w14:textId="425849C6" w:rsidR="00597CD4" w:rsidRDefault="00597CD4">
      <w:pPr>
        <w:pStyle w:val="oancuaDanhsach"/>
        <w:numPr>
          <w:ilvl w:val="1"/>
          <w:numId w:val="8"/>
        </w:numPr>
      </w:pPr>
      <w:r>
        <w:t xml:space="preserve">QL chọn Xác nhận chốt bảng lương, hệ thống lưu bảng công tổng hợp theo tháng kèm hình thức thanh toán và thông báo “Tính lương thành công”, QL chọn OK, hệ thống quay lại GD chính của QL</w:t>
      </w:r>
    </w:p>
    <w:p w14:paraId="4E724231" w14:textId="55BE8A3A" w:rsidR="00597CD4" w:rsidRDefault="00597CD4">
      <w:pPr>
        <w:pStyle w:val="oancuaDanhsach"/>
        <w:numPr>
          <w:ilvl w:val="1"/>
          <w:numId w:val="8"/>
        </w:numPr>
      </w:pPr>
      <w:r>
        <w:t xml:space="preserve">QL chọn Quay lại, hệ thống quay lại GD bảng công tổng hợp </w:t>
      </w:r>
    </w:p>
    <w:p w14:paraId="18BBFB2A" w14:textId="2AD4E438" w:rsidR="00597CD4" w:rsidRDefault="00597CD4">
      <w:pPr>
        <w:pStyle w:val="oancuaDanhsach"/>
        <w:numPr>
          <w:ilvl w:val="0"/>
          <w:numId w:val="8"/>
        </w:numPr>
      </w:pPr>
      <w:r>
        <w:t xml:space="preserve">Tại GD bảng công chi tiết của nhân viên: </w:t>
      </w:r>
    </w:p>
    <w:p w14:paraId="0280267E" w14:textId="0AAB7811" w:rsidR="00597CD4" w:rsidRDefault="00597CD4">
      <w:pPr>
        <w:pStyle w:val="oancuaDanhsach"/>
        <w:numPr>
          <w:ilvl w:val="1"/>
          <w:numId w:val="8"/>
        </w:numPr>
      </w:pPr>
      <w:r>
        <w:t xml:space="preserve">QL nhấn chọn Hình thức trả lương, hệ thống hiển thị GD chọn hình thức trả lương </w:t>
      </w:r>
    </w:p>
    <w:p w14:paraId="3171484B" w14:textId="5F913D8F" w:rsidR="00597CD4" w:rsidRDefault="00597CD4">
      <w:pPr>
        <w:pStyle w:val="oancuaDanhsach"/>
        <w:numPr>
          <w:ilvl w:val="0"/>
          <w:numId w:val="8"/>
        </w:numPr>
      </w:pPr>
      <w:r>
        <w:t xml:space="preserve">Tại GD chọn hình thức trả lương: </w:t>
      </w:r>
    </w:p>
    <w:p w14:paraId="546B7958" w14:textId="6B3AE54B" w:rsidR="00597CD4" w:rsidRDefault="00597CD4">
      <w:pPr>
        <w:pStyle w:val="oancuaDanhsach"/>
        <w:numPr>
          <w:ilvl w:val="1"/>
          <w:numId w:val="8"/>
        </w:numPr>
      </w:pPr>
      <w:r>
        <w:t xml:space="preserve">Nếu QL chọn Chuyển khoản, hệ thống lưu hình thức trả lương và quay lại GD bảng công chi tiết của nhân viên phục vụ </w:t>
      </w:r>
    </w:p>
    <w:p w14:paraId="0DB10ECA" w14:textId="6B17582D" w:rsidR="00597CD4" w:rsidRDefault="00597CD4">
      <w:pPr>
        <w:pStyle w:val="oancuaDanhsach"/>
        <w:numPr>
          <w:ilvl w:val="1"/>
          <w:numId w:val="8"/>
        </w:numPr>
      </w:pPr>
      <w:r>
        <w:t xml:space="preserve">Nếu QL chọn Tiền mặt, hệ thống lưu hình thức trả lương, hệ thống hiển thị thông báo Yêu cầu xác nhận đã nhận tiền trên GD chính của nhân viên phục vụ, sau khi NVPV xác nhận đã nhận tiền, hệ thống hiển thị thông báo “Nhân viên đã nhận lương”, QL chọn OK, hệ thống sẽ quay về GD bảng công chi tiết của nhân viên phục vụ</w:t>
      </w:r>
    </w:p>
    <w:p w14:paraId="30D6F3CC" w14:textId="7E4AD660" w:rsidR="00597CD4" w:rsidRDefault="00597CD4">
      <w:pPr>
        <w:pStyle w:val="oancuaDanhsach"/>
        <w:numPr>
          <w:ilvl w:val="1"/>
          <w:numId w:val="8"/>
        </w:numPr>
      </w:pPr>
      <w:r>
        <w:t xml:space="preserve">QL chọn Quay lại, hệ thống sẽ quay lại GD bảng công tổng hợp </w:t>
      </w:r>
    </w:p>
    <w:p w14:paraId="198B75F6" w14:textId="77777777" w:rsidR="00597CD4" w:rsidRDefault="00597CD4" w:rsidP="00597CD4"/>
    <w:p w14:paraId="54EB7DB7" w14:textId="77777777" w:rsidR="00597CD4" w:rsidRDefault="00597CD4" w:rsidP="00597CD4"/>
    <w:p w14:paraId="105F2064" w14:textId="08908C6A" w:rsidR="0076113A" w:rsidRDefault="002D1913" w:rsidP="0076113A">
      <w:r>
        <w:rPr>
          <w:noProof/>
        </w:rPr>
        <w:drawing>
          <wp:inline distT="0" distB="0" distL="0" distR="0" wp14:anchorId="351C51F0" wp14:editId="1B828469">
            <wp:extent cx="5940425" cy="5731510"/>
            <wp:effectExtent l="0" t="0" r="3175" b="2540"/>
            <wp:docPr id="19782958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5879" name="Hình ảnh 1978295879"/>
                    <pic:cNvPicPr/>
                  </pic:nvPicPr>
                  <pic:blipFill>
                    <a:blip r:embed="rId16"/>
                    <a:stretch>
                      <a:fillRect/>
                    </a:stretch>
                  </pic:blipFill>
                  <pic:spPr>
                    <a:xfrm>
                      <a:off x="0" y="0"/>
                      <a:ext cx="5940425" cy="5731510"/>
                    </a:xfrm>
                    <a:prstGeom prst="rect">
                      <a:avLst/>
                    </a:prstGeom>
                  </pic:spPr>
                </pic:pic>
              </a:graphicData>
            </a:graphic>
          </wp:inline>
        </w:drawing>
      </w:r>
    </w:p>
    <w:p>
      <w:pPr>
        <w:spacing w:before="40" w:after="40" w:line="276" w:lineRule="auto"/>
        <w:ind w:left="284" w:firstLine="0"/>
        <w:jc w:val="left"/>
        <w:rPr>
          <w:rFonts w:ascii="Times New Roman" w:hAnsi="Times New Roman" w:cs="Times New Roman"/>
          <w:b/>
          <w:color w:val="C00000"/>
          <w:sz w:val="24"/>
          <w:szCs w:val="24"/>
        </w:rPr>
      </w:pPr>
      <w:r>
        <w:rPr>
          <w:rFonts w:ascii="Times New Roman" w:hAnsi="Times New Roman" w:cs="Times New Roman"/>
          <w:b/>
          <w:color w:val="C00000"/>
          <w:sz w:val="24"/>
          <w:szCs w:val="24"/>
        </w:rPr>
        <w:t xml:space="preserve">Cần sửa hình. Biểu đồ trạng thái chức năng 3.</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1. Thêm vế sau dấu gạch chéo: [QL chọn tháng/năm và nhấn Chọn] / kiểm tra tháng đã chốt, truy vấn phiếu “Đã hoàn thành” và tổng hợp công; [QL chọn hình thức trả lương] / lưu hình thức trả lương; [QL chọn Xác nhận chốt bảng lương] / lưu bảng lương của tháng.</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2. Thêm trạng thái “Hiện GD xác nhận đã nhận lương của NVPV” cho ngoại lệ 9, đi ra bằng [NVPV click Đã nhận] / cập nhật trạng thái đã nhận lương.</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3. Thêm trạng thái kết thúc.</w:t>
      </w:r>
    </w:p>
    <w:p w14:paraId="5A2B40F4" w14:textId="3197A4C8" w:rsidR="00C91970" w:rsidRPr="00C91970" w:rsidRDefault="00C91970" w:rsidP="00730EC9">
      <w:pPr>
        <w:rPr>
          <w:sz w:val="28"/>
          <w:szCs w:val="28"/>
        </w:rPr>
      </w:pPr>
    </w:p>
    <w:p w14:paraId="55709CBA" w14:textId="4CFCA96C" w:rsidR="0000011F" w:rsidRPr="0000011F" w:rsidRDefault="0036564B" w:rsidP="0000011F">
      <w:pPr>
        <w:pStyle w:val="u1"/>
        <w:rPr>
          <w:rFonts w:ascii="Times New Roman" w:hAnsi="Times New Roman" w:cs="Times New Roman"/>
        </w:rPr>
      </w:pPr>
      <w:bookmarkStart w:id="31" w:name="_Toc241174198"/>
      <w:r>
        <w:rPr>
          <w:rFonts w:ascii="Times New Roman" w:hAnsi="Times New Roman" w:cs="Times New Roman"/>
        </w:rPr>
        <w:t xml:space="preserve">IV. Biểu đồ lớp đầy đủ pha phân tích (có diễn giải) cho từng chức năng của module</w:t>
      </w:r>
      <w:bookmarkEnd w:id="31"/>
    </w:p>
    <w:p w14:paraId="57CC8CEA" w14:textId="2198A911" w:rsidR="0000011F" w:rsidRPr="007D27AC" w:rsidRDefault="0000011F">
      <w:pPr>
        <w:pStyle w:val="u2"/>
        <w:numPr>
          <w:ilvl w:val="0"/>
          <w:numId w:val="13"/>
        </w:numPr>
        <w:rPr>
          <w:rFonts w:ascii="Times New Roman" w:hAnsi="Times New Roman" w:cs="Times New Roman"/>
          <w:color w:val="auto"/>
        </w:rPr>
      </w:pPr>
      <w:bookmarkStart w:id="32" w:name="_Toc241174199"/>
      <w:r>
        <w:rPr>
          <w:rFonts w:ascii="Times New Roman" w:hAnsi="Times New Roman" w:cs="Times New Roman"/>
          <w:color w:val="auto"/>
        </w:rPr>
        <w:t xml:space="preserve">Chức năng tiếp nhận xe và chọn dịch vụ/phụ tùng</w:t>
      </w:r>
      <w:bookmarkEnd w:id="32"/>
      <w:r>
        <w:rPr>
          <w:rFonts w:ascii="Times New Roman" w:hAnsi="Times New Roman" w:cs="Times New Roman"/>
          <w:color w:val="auto"/>
        </w:rPr>
        <w:t xml:space="preserve"> </w:t>
      </w:r>
    </w:p>
    <w:p w14:paraId="28B2A1C1" w14:textId="0D78E1CE" w:rsidR="00A64D83" w:rsidRPr="0064238C" w:rsidRDefault="0064238C" w:rsidP="0064238C">
      <w:pPr>
        <w:ind w:left="720"/>
        <w:rPr>
          <w:b/>
          <w:bCs/>
          <w:szCs w:val="26"/>
        </w:rPr>
      </w:pPr>
      <w:r>
        <w:rPr>
          <w:szCs w:val="26"/>
        </w:rPr>
        <w:t xml:space="preserve">a, Giao diện đăng nhập (LoginView): </w:t>
      </w:r>
    </w:p>
    <w:p w14:paraId="08E97CD5" w14:textId="77777777" w:rsidR="00A64D83" w:rsidRPr="00A64D83" w:rsidRDefault="00A64D83">
      <w:pPr>
        <w:pStyle w:val="oancuaDanhsach"/>
        <w:numPr>
          <w:ilvl w:val="0"/>
          <w:numId w:val="8"/>
        </w:numPr>
        <w:rPr>
          <w:b/>
          <w:bCs/>
          <w:szCs w:val="26"/>
        </w:rPr>
      </w:pPr>
      <w:r>
        <w:rPr>
          <w:szCs w:val="26"/>
        </w:rPr>
        <w:t xml:space="preserve">Ô nhập username: inUsername </w:t>
      </w:r>
    </w:p>
    <w:p w14:paraId="0069F002" w14:textId="77777777" w:rsidR="00A64D83" w:rsidRPr="00A64D83" w:rsidRDefault="00A64D83">
      <w:pPr>
        <w:pStyle w:val="oancuaDanhsach"/>
        <w:numPr>
          <w:ilvl w:val="0"/>
          <w:numId w:val="8"/>
        </w:numPr>
        <w:rPr>
          <w:b/>
          <w:bCs/>
          <w:szCs w:val="26"/>
        </w:rPr>
      </w:pPr>
      <w:r>
        <w:rPr>
          <w:szCs w:val="26"/>
        </w:rPr>
        <w:t xml:space="preserve">Ô nhập password: inPassword</w:t>
      </w:r>
    </w:p>
    <w:p w14:paraId="603AA93C" w14:textId="77777777" w:rsidR="00A64D83" w:rsidRPr="00A64D83" w:rsidRDefault="00A64D83">
      <w:pPr>
        <w:pStyle w:val="oancuaDanhsach"/>
        <w:numPr>
          <w:ilvl w:val="0"/>
          <w:numId w:val="8"/>
        </w:numPr>
        <w:rPr>
          <w:b/>
          <w:bCs/>
          <w:szCs w:val="26"/>
        </w:rPr>
      </w:pPr>
      <w:r>
        <w:rPr>
          <w:szCs w:val="26"/>
        </w:rPr>
        <w:t xml:space="preserve">Nút đăng nhập: subLogin </w:t>
      </w:r>
    </w:p>
    <w:p w14:paraId="419C92ED" w14:textId="711F9159" w:rsidR="00A64D83" w:rsidRPr="00A64D83" w:rsidRDefault="00A64D83">
      <w:pPr>
        <w:pStyle w:val="oancuaDanhsach"/>
        <w:numPr>
          <w:ilvl w:val="0"/>
          <w:numId w:val="8"/>
        </w:numPr>
        <w:rPr>
          <w:b/>
          <w:bCs/>
          <w:szCs w:val="26"/>
        </w:rPr>
      </w:pPr>
      <w:r>
        <w:rPr>
          <w:szCs w:val="26"/>
        </w:rPr>
        <w:t xml:space="preserve">Các hành động ở LoginView: </w:t>
      </w:r>
    </w:p>
    <w:p w14:paraId="26E1535F" w14:textId="76F75535" w:rsidR="00A64D83" w:rsidRPr="00A64D83" w:rsidRDefault="00A64D83">
      <w:pPr>
        <w:pStyle w:val="oancuaDanhsach"/>
        <w:numPr>
          <w:ilvl w:val="1"/>
          <w:numId w:val="8"/>
        </w:numPr>
        <w:rPr>
          <w:b/>
          <w:bCs/>
          <w:szCs w:val="26"/>
        </w:rPr>
      </w:pPr>
      <w:r>
        <w:rPr>
          <w:szCs w:val="26"/>
        </w:rPr>
        <w:t xml:space="preserve">Kiểm tra thông tin đăng nhập: </w:t>
      </w:r>
    </w:p>
    <w:p w14:paraId="4D4DB913" w14:textId="12530638" w:rsidR="00A64D83" w:rsidRPr="00A64D83" w:rsidRDefault="00A64D83">
      <w:pPr>
        <w:pStyle w:val="oancuaDanhsach"/>
        <w:numPr>
          <w:ilvl w:val="2"/>
          <w:numId w:val="8"/>
        </w:numPr>
        <w:rPr>
          <w:b/>
          <w:bCs/>
          <w:szCs w:val="26"/>
        </w:rPr>
      </w:pPr>
      <w:r>
        <w:rPr>
          <w:szCs w:val="26"/>
        </w:rPr>
        <w:t>checkLogin()</w:t>
      </w:r>
    </w:p>
    <w:p w14:paraId="18182479" w14:textId="76B30FD8" w:rsidR="00A64D83" w:rsidRPr="00A64D83" w:rsidRDefault="00A64D83">
      <w:pPr>
        <w:pStyle w:val="oancuaDanhsach"/>
        <w:numPr>
          <w:ilvl w:val="2"/>
          <w:numId w:val="8"/>
        </w:numPr>
        <w:rPr>
          <w:b/>
          <w:bCs/>
          <w:szCs w:val="26"/>
        </w:rPr>
      </w:pPr>
      <w:r>
        <w:rPr>
          <w:szCs w:val="26"/>
        </w:rPr>
        <w:lastRenderedPageBreak/>
        <w:t>input: username, password</w:t>
      </w:r>
    </w:p>
    <w:p w14:paraId="3CE2EF31" w14:textId="7238E64B" w:rsidR="00A64D83" w:rsidRPr="00A64D83" w:rsidRDefault="00A64D83">
      <w:pPr>
        <w:pStyle w:val="oancuaDanhsach"/>
        <w:numPr>
          <w:ilvl w:val="2"/>
          <w:numId w:val="8"/>
        </w:numPr>
        <w:rPr>
          <w:b/>
          <w:bCs/>
          <w:szCs w:val="26"/>
        </w:rPr>
      </w:pPr>
      <w:r>
        <w:rPr>
          <w:szCs w:val="26"/>
        </w:rPr>
        <w:t xml:space="preserve">output: thông tin của người dùng (User)</w:t>
      </w:r>
    </w:p>
    <w:p w14:paraId="45AB0378" w14:textId="08A4910E" w:rsidR="00A64D83" w:rsidRPr="00A64D83" w:rsidRDefault="00A64D83">
      <w:pPr>
        <w:pStyle w:val="oancuaDanhsach"/>
        <w:numPr>
          <w:ilvl w:val="2"/>
          <w:numId w:val="8"/>
        </w:numPr>
        <w:rPr>
          <w:b/>
          <w:bCs/>
          <w:szCs w:val="26"/>
        </w:rPr>
      </w:pPr>
      <w:r>
        <w:rPr>
          <w:szCs w:val="26"/>
        </w:rPr>
        <w:t xml:space="preserve">owned class: User </w:t>
      </w:r>
    </w:p>
    <w:p w14:paraId="68730DB4" w14:textId="54BE1BF2" w:rsidR="00A64D83" w:rsidRPr="0064238C" w:rsidRDefault="0064238C" w:rsidP="0064238C">
      <w:pPr>
        <w:ind w:left="720"/>
        <w:rPr>
          <w:b/>
          <w:bCs/>
          <w:szCs w:val="26"/>
        </w:rPr>
      </w:pPr>
      <w:r>
        <w:rPr>
          <w:szCs w:val="26"/>
        </w:rPr>
        <w:t xml:space="preserve">b, Giao diện chính của QL (ManagerView): </w:t>
      </w:r>
    </w:p>
    <w:p w14:paraId="58330ADF" w14:textId="259F4D6D" w:rsidR="00A64D83" w:rsidRDefault="00A64D83">
      <w:pPr>
        <w:pStyle w:val="oancuaDanhsach"/>
        <w:numPr>
          <w:ilvl w:val="0"/>
          <w:numId w:val="8"/>
        </w:numPr>
        <w:rPr>
          <w:szCs w:val="26"/>
        </w:rPr>
      </w:pPr>
      <w:r>
        <w:rPr>
          <w:szCs w:val="26"/>
        </w:rPr>
        <w:t xml:space="preserve">Thông tin của QL: </w:t>
      </w:r>
      <w:r>
        <w:t>outManagerInfo</w:t>
      </w:r>
    </w:p>
    <w:p w14:paraId="11A04A22" w14:textId="54214766" w:rsidR="00A64D83" w:rsidRDefault="00C96BCE">
      <w:pPr>
        <w:pStyle w:val="oancuaDanhsach"/>
        <w:numPr>
          <w:ilvl w:val="0"/>
          <w:numId w:val="8"/>
        </w:numPr>
        <w:rPr>
          <w:szCs w:val="26"/>
        </w:rPr>
      </w:pPr>
      <w:r>
        <w:rPr>
          <w:szCs w:val="26"/>
        </w:rPr>
        <w:t xml:space="preserve">Nút chọn Tiếp nhận xe và chọn dịch vụ/phụ tùng: subReceive</w:t>
      </w:r>
    </w:p>
    <w:p w14:paraId="6B2B4DDC" w14:textId="3635E9E8" w:rsidR="00C96BCE" w:rsidRDefault="00C96BCE">
      <w:pPr>
        <w:pStyle w:val="oancuaDanhsach"/>
        <w:numPr>
          <w:ilvl w:val="0"/>
          <w:numId w:val="8"/>
        </w:numPr>
        <w:rPr>
          <w:szCs w:val="26"/>
        </w:rPr>
      </w:pPr>
      <w:r>
        <w:rPr>
          <w:szCs w:val="26"/>
        </w:rPr>
        <w:t xml:space="preserve">Nút chọn Phân công nhân viên phục vụ: subAssign</w:t>
      </w:r>
    </w:p>
    <w:p w14:paraId="3F36A470" w14:textId="17EEA88C" w:rsidR="00C96BCE" w:rsidRDefault="00C96BCE">
      <w:pPr>
        <w:pStyle w:val="oancuaDanhsach"/>
        <w:numPr>
          <w:ilvl w:val="0"/>
          <w:numId w:val="8"/>
        </w:numPr>
        <w:rPr>
          <w:szCs w:val="26"/>
        </w:rPr>
      </w:pPr>
      <w:r>
        <w:rPr>
          <w:szCs w:val="26"/>
        </w:rPr>
        <w:t xml:space="preserve">Nút chọn Tính công trả lương cho nhân viên theo tháng: subCalSalary</w:t>
      </w:r>
    </w:p>
    <w:p w14:paraId="4EFAA038" w14:textId="4D953023" w:rsidR="00C96BCE" w:rsidRDefault="00C96BCE">
      <w:pPr>
        <w:pStyle w:val="oancuaDanhsach"/>
        <w:numPr>
          <w:ilvl w:val="0"/>
          <w:numId w:val="8"/>
        </w:numPr>
        <w:rPr>
          <w:szCs w:val="26"/>
        </w:rPr>
      </w:pPr>
      <w:r>
        <w:rPr>
          <w:szCs w:val="26"/>
        </w:rPr>
        <w:t xml:space="preserve">Nút Quay lại: subBack </w:t>
      </w:r>
    </w:p>
    <w:p w14:paraId="01751ACD" w14:textId="0D481996" w:rsidR="00C96BCE" w:rsidRPr="0064238C" w:rsidRDefault="0064238C" w:rsidP="0064238C">
      <w:pPr>
        <w:ind w:left="720"/>
        <w:rPr>
          <w:szCs w:val="26"/>
        </w:rPr>
      </w:pPr>
      <w:r>
        <w:rPr>
          <w:szCs w:val="26"/>
        </w:rPr>
        <w:t xml:space="preserve">c, Giao diện tra cứu thông tin khách hàng/xe (SearchCustomerInfoView): </w:t>
      </w:r>
    </w:p>
    <w:p w14:paraId="43D5374A" w14:textId="2994B53B" w:rsidR="00C96BCE" w:rsidRDefault="00C96BCE">
      <w:pPr>
        <w:pStyle w:val="oancuaDanhsach"/>
        <w:numPr>
          <w:ilvl w:val="0"/>
          <w:numId w:val="8"/>
        </w:numPr>
        <w:rPr>
          <w:szCs w:val="26"/>
        </w:rPr>
      </w:pPr>
      <w:r>
        <w:rPr>
          <w:szCs w:val="26"/>
        </w:rPr>
        <w:t xml:space="preserve">Ô nhập số điện thoại: inPhone</w:t>
      </w:r>
    </w:p>
    <w:p w14:paraId="23DE41E6" w14:textId="47252FC2" w:rsidR="00C96BCE" w:rsidRDefault="00C96BCE">
      <w:pPr>
        <w:pStyle w:val="oancuaDanhsach"/>
        <w:numPr>
          <w:ilvl w:val="0"/>
          <w:numId w:val="8"/>
        </w:numPr>
        <w:rPr>
          <w:szCs w:val="26"/>
        </w:rPr>
      </w:pPr>
      <w:r>
        <w:rPr>
          <w:szCs w:val="26"/>
        </w:rPr>
        <w:t xml:space="preserve">Nút tìm kiếm: subSearch </w:t>
      </w:r>
    </w:p>
    <w:p w14:paraId="3AE8BEA6" w14:textId="2DF4CCAE" w:rsidR="006967E2" w:rsidRDefault="006967E2">
      <w:pPr>
        <w:pStyle w:val="oancuaDanhsach"/>
        <w:numPr>
          <w:ilvl w:val="0"/>
          <w:numId w:val="8"/>
        </w:numPr>
        <w:rPr>
          <w:szCs w:val="26"/>
        </w:rPr>
      </w:pPr>
      <w:r>
        <w:rPr>
          <w:szCs w:val="26"/>
        </w:rPr>
        <w:t xml:space="preserve">Nút quay lại: subBack</w:t>
      </w:r>
    </w:p>
    <w:p w14:paraId="1420CE03" w14:textId="5AD6F806" w:rsidR="00C96BCE" w:rsidRDefault="00FB4422">
      <w:pPr>
        <w:pStyle w:val="oancuaDanhsach"/>
        <w:numPr>
          <w:ilvl w:val="0"/>
          <w:numId w:val="8"/>
        </w:numPr>
        <w:rPr>
          <w:szCs w:val="26"/>
        </w:rPr>
      </w:pPr>
      <w:r>
        <w:rPr>
          <w:szCs w:val="26"/>
        </w:rPr>
        <w:t xml:space="preserve">Thông tin khách hàng: outCustomerInfo</w:t>
      </w:r>
    </w:p>
    <w:p w14:paraId="0C022BBF" w14:textId="5049E4DF" w:rsidR="00FB4422" w:rsidRDefault="00FB4422">
      <w:pPr>
        <w:pStyle w:val="oancuaDanhsach"/>
        <w:numPr>
          <w:ilvl w:val="0"/>
          <w:numId w:val="8"/>
        </w:numPr>
        <w:rPr>
          <w:szCs w:val="26"/>
        </w:rPr>
      </w:pPr>
      <w:r>
        <w:rPr>
          <w:szCs w:val="26"/>
        </w:rPr>
        <w:t xml:space="preserve">Nút thêm thông tin khách hàng/xe: subAddCustomerInfo</w:t>
      </w:r>
    </w:p>
    <w:p w14:paraId="0CBF911F" w14:textId="10A60B8C" w:rsidR="00FB4422" w:rsidRDefault="00FB4422">
      <w:pPr>
        <w:pStyle w:val="oancuaDanhsach"/>
        <w:numPr>
          <w:ilvl w:val="0"/>
          <w:numId w:val="8"/>
        </w:numPr>
        <w:rPr>
          <w:szCs w:val="26"/>
        </w:rPr>
      </w:pPr>
      <w:r>
        <w:rPr>
          <w:szCs w:val="26"/>
        </w:rPr>
        <w:t xml:space="preserve">Nút tiếp nhận: subReceive</w:t>
      </w:r>
    </w:p>
    <w:p w14:paraId="3763040E" w14:textId="6A5F9B76" w:rsidR="00FB4422" w:rsidRDefault="00FB4422">
      <w:pPr>
        <w:pStyle w:val="oancuaDanhsach"/>
        <w:numPr>
          <w:ilvl w:val="0"/>
          <w:numId w:val="8"/>
        </w:numPr>
        <w:rPr>
          <w:szCs w:val="26"/>
        </w:rPr>
      </w:pPr>
      <w:r>
        <w:rPr>
          <w:szCs w:val="26"/>
        </w:rPr>
        <w:t xml:space="preserve">Các hành động ở SearchCustomerInfoView: </w:t>
      </w:r>
    </w:p>
    <w:p w14:paraId="3F1CB356" w14:textId="67F4EA7F" w:rsidR="00FB4422" w:rsidRDefault="00FB4422">
      <w:pPr>
        <w:pStyle w:val="oancuaDanhsach"/>
        <w:numPr>
          <w:ilvl w:val="1"/>
          <w:numId w:val="8"/>
        </w:numPr>
        <w:rPr>
          <w:szCs w:val="26"/>
        </w:rPr>
      </w:pPr>
      <w:r>
        <w:rPr>
          <w:szCs w:val="26"/>
        </w:rPr>
        <w:t xml:space="preserve">Tìm kiếm thông tin khách hàng bằng số điện thoại: </w:t>
      </w:r>
    </w:p>
    <w:p w14:paraId="7D0F0DF2" w14:textId="0AC84198" w:rsidR="00FB4422" w:rsidRDefault="00FB4422">
      <w:pPr>
        <w:pStyle w:val="oancuaDanhsach"/>
        <w:numPr>
          <w:ilvl w:val="2"/>
          <w:numId w:val="8"/>
        </w:numPr>
        <w:rPr>
          <w:szCs w:val="26"/>
        </w:rPr>
      </w:pPr>
      <w:r>
        <w:rPr>
          <w:szCs w:val="26"/>
        </w:rPr>
        <w:t xml:space="preserve">findCustomerInfoByPhone(): </w:t>
      </w:r>
    </w:p>
    <w:p w14:paraId="079B8DA5" w14:textId="0CE119D2" w:rsidR="00FB4422" w:rsidRDefault="00FB4422">
      <w:pPr>
        <w:pStyle w:val="oancuaDanhsach"/>
        <w:numPr>
          <w:ilvl w:val="2"/>
          <w:numId w:val="8"/>
        </w:numPr>
        <w:rPr>
          <w:szCs w:val="26"/>
        </w:rPr>
      </w:pPr>
      <w:r>
        <w:rPr>
          <w:szCs w:val="26"/>
        </w:rPr>
        <w:t xml:space="preserve">input:  SĐT của khách hàng</w:t>
      </w:r>
    </w:p>
    <w:p w14:paraId="7C000E6A" w14:textId="7A3E6DE9" w:rsidR="00FB4422" w:rsidRDefault="00FB4422">
      <w:pPr>
        <w:pStyle w:val="oancuaDanhsach"/>
        <w:numPr>
          <w:ilvl w:val="2"/>
          <w:numId w:val="8"/>
        </w:numPr>
        <w:rPr>
          <w:szCs w:val="26"/>
        </w:rPr>
      </w:pPr>
      <w:r>
        <w:rPr>
          <w:szCs w:val="26"/>
        </w:rPr>
        <w:t xml:space="preserve">output: thông tin khách hàng (Customer)</w:t>
      </w:r>
    </w:p>
    <w:p w14:paraId="219D0A63" w14:textId="143213FC" w:rsidR="00FB4422" w:rsidRDefault="00FB4422">
      <w:pPr>
        <w:pStyle w:val="oancuaDanhsach"/>
        <w:numPr>
          <w:ilvl w:val="2"/>
          <w:numId w:val="8"/>
        </w:numPr>
        <w:rPr>
          <w:szCs w:val="26"/>
        </w:rPr>
      </w:pPr>
      <w:r>
        <w:rPr>
          <w:szCs w:val="26"/>
        </w:rPr>
        <w:t xml:space="preserve">owned class: Customer </w:t>
      </w:r>
    </w:p>
    <w:p w14:paraId="7BA6CF5D" w14:textId="7EBD4CAC" w:rsidR="00FB4422" w:rsidRDefault="00FB4422">
      <w:pPr>
        <w:pStyle w:val="oancuaDanhsach"/>
        <w:numPr>
          <w:ilvl w:val="1"/>
          <w:numId w:val="8"/>
        </w:numPr>
        <w:rPr>
          <w:szCs w:val="26"/>
        </w:rPr>
      </w:pPr>
      <w:r>
        <w:rPr>
          <w:szCs w:val="26"/>
        </w:rPr>
        <w:t xml:space="preserve">Tìm kiếm thông tin xe của khách hàng: </w:t>
      </w:r>
    </w:p>
    <w:p w14:paraId="17781642" w14:textId="2C536915" w:rsidR="00FB4422" w:rsidRDefault="00FB4422">
      <w:pPr>
        <w:pStyle w:val="oancuaDanhsach"/>
        <w:numPr>
          <w:ilvl w:val="2"/>
          <w:numId w:val="8"/>
        </w:numPr>
        <w:rPr>
          <w:szCs w:val="26"/>
        </w:rPr>
      </w:pPr>
      <w:r>
        <w:rPr>
          <w:szCs w:val="26"/>
        </w:rPr>
        <w:t xml:space="preserve">findCarInfosOfCustomer(): </w:t>
      </w:r>
    </w:p>
    <w:p w14:paraId="6903A89A" w14:textId="3087F663" w:rsidR="00FB4422" w:rsidRDefault="00FB4422">
      <w:pPr>
        <w:pStyle w:val="oancuaDanhsach"/>
        <w:numPr>
          <w:ilvl w:val="2"/>
          <w:numId w:val="8"/>
        </w:numPr>
        <w:rPr>
          <w:szCs w:val="26"/>
        </w:rPr>
      </w:pPr>
      <w:r>
        <w:rPr>
          <w:szCs w:val="26"/>
        </w:rPr>
        <w:t xml:space="preserve">input: Customer</w:t>
      </w:r>
    </w:p>
    <w:p w14:paraId="5C0CAF7D" w14:textId="294B8BC9" w:rsidR="0045597D" w:rsidRDefault="0045597D">
      <w:pPr>
        <w:pStyle w:val="oancuaDanhsach"/>
        <w:numPr>
          <w:ilvl w:val="2"/>
          <w:numId w:val="8"/>
        </w:numPr>
        <w:rPr>
          <w:szCs w:val="26"/>
        </w:rPr>
      </w:pPr>
      <w:r>
        <w:rPr>
          <w:szCs w:val="26"/>
        </w:rPr>
        <w:t xml:space="preserve">output: thông tin các xe của khách hàng (List&lt;Car&gt;)</w:t>
      </w:r>
    </w:p>
    <w:p w14:paraId="15EF14F7" w14:textId="77777777" w:rsidR="00AB4A9A" w:rsidRDefault="0045597D">
      <w:pPr>
        <w:pStyle w:val="oancuaDanhsach"/>
        <w:numPr>
          <w:ilvl w:val="2"/>
          <w:numId w:val="8"/>
        </w:numPr>
        <w:rPr>
          <w:szCs w:val="26"/>
        </w:rPr>
      </w:pPr>
      <w:r>
        <w:rPr>
          <w:szCs w:val="26"/>
        </w:rPr>
        <w:t>owned class: Car</w:t>
      </w:r>
    </w:p>
    <w:p w14:paraId="5B2F8ECE" w14:textId="5159D5F6" w:rsidR="0045597D" w:rsidRPr="00AB4A9A" w:rsidRDefault="0045597D">
      <w:pPr>
        <w:pStyle w:val="oancuaDanhsach"/>
        <w:numPr>
          <w:ilvl w:val="1"/>
          <w:numId w:val="8"/>
        </w:numPr>
        <w:rPr>
          <w:szCs w:val="26"/>
        </w:rPr>
      </w:pPr>
      <w:r>
        <w:rPr>
          <w:szCs w:val="26"/>
        </w:rPr>
        <w:t xml:space="preserve">Tìm kiếm thông tin lịch hẹn của xe tương ứng: </w:t>
      </w:r>
    </w:p>
    <w:p w14:paraId="57919675" w14:textId="1B385024" w:rsidR="0045597D" w:rsidRDefault="0045597D">
      <w:pPr>
        <w:pStyle w:val="oancuaDanhsach"/>
        <w:numPr>
          <w:ilvl w:val="2"/>
          <w:numId w:val="8"/>
        </w:numPr>
        <w:rPr>
          <w:szCs w:val="26"/>
        </w:rPr>
      </w:pPr>
      <w:r>
        <w:rPr>
          <w:szCs w:val="26"/>
        </w:rPr>
        <w:t xml:space="preserve">findAppointmentsOfCustomer(): </w:t>
      </w:r>
    </w:p>
    <w:p w14:paraId="3854D755" w14:textId="595126D1" w:rsidR="0045597D" w:rsidRDefault="0045597D">
      <w:pPr>
        <w:pStyle w:val="oancuaDanhsach"/>
        <w:numPr>
          <w:ilvl w:val="2"/>
          <w:numId w:val="8"/>
        </w:numPr>
        <w:rPr>
          <w:szCs w:val="26"/>
        </w:rPr>
      </w:pPr>
      <w:r>
        <w:rPr>
          <w:szCs w:val="26"/>
        </w:rPr>
        <w:t>input:Customer</w:t>
      </w:r>
    </w:p>
    <w:p w14:paraId="6CA1A2C5" w14:textId="73578A69" w:rsidR="00AB4A9A" w:rsidRDefault="00AB4A9A">
      <w:pPr>
        <w:pStyle w:val="oancuaDanhsach"/>
        <w:numPr>
          <w:ilvl w:val="2"/>
          <w:numId w:val="8"/>
        </w:numPr>
        <w:rPr>
          <w:szCs w:val="26"/>
        </w:rPr>
      </w:pPr>
      <w:r>
        <w:rPr>
          <w:szCs w:val="26"/>
        </w:rPr>
        <w:t xml:space="preserve">output: thông tin các lịch hẹn của khách hàng (List&lt;Appointment&gt;)</w:t>
      </w:r>
    </w:p>
    <w:p w14:paraId="5CEB3825" w14:textId="06518A62" w:rsidR="00AB4A9A" w:rsidRDefault="00AB4A9A">
      <w:pPr>
        <w:pStyle w:val="oancuaDanhsach"/>
        <w:numPr>
          <w:ilvl w:val="2"/>
          <w:numId w:val="8"/>
        </w:numPr>
        <w:rPr>
          <w:szCs w:val="26"/>
        </w:rPr>
      </w:pPr>
      <w:r>
        <w:rPr>
          <w:szCs w:val="26"/>
        </w:rPr>
        <w:t>owned class: Appointment</w:t>
      </w:r>
    </w:p>
    <w:p w14:paraId="226B6FA6" w14:textId="110849B7" w:rsidR="00AB4A9A" w:rsidRDefault="00AB4A9A">
      <w:pPr>
        <w:pStyle w:val="oancuaDanhsach"/>
        <w:numPr>
          <w:ilvl w:val="1"/>
          <w:numId w:val="8"/>
        </w:numPr>
        <w:rPr>
          <w:szCs w:val="26"/>
        </w:rPr>
      </w:pPr>
      <w:r>
        <w:rPr>
          <w:szCs w:val="26"/>
        </w:rPr>
        <w:t xml:space="preserve">Tạo phiếu dịch vụ: </w:t>
      </w:r>
    </w:p>
    <w:p w14:paraId="6562B308" w14:textId="18EBFDAD" w:rsidR="00AB4A9A" w:rsidRDefault="00AB4A9A">
      <w:pPr>
        <w:pStyle w:val="oancuaDanhsach"/>
        <w:numPr>
          <w:ilvl w:val="2"/>
          <w:numId w:val="8"/>
        </w:numPr>
        <w:rPr>
          <w:szCs w:val="26"/>
        </w:rPr>
      </w:pPr>
      <w:r>
        <w:rPr>
          <w:szCs w:val="26"/>
        </w:rPr>
        <w:t xml:space="preserve">createServiceSlip(): </w:t>
      </w:r>
    </w:p>
    <w:p w14:paraId="416A0D08" w14:textId="5798896F" w:rsidR="00AB4A9A" w:rsidRDefault="00AB4A9A">
      <w:pPr>
        <w:pStyle w:val="oancuaDanhsach"/>
        <w:numPr>
          <w:ilvl w:val="2"/>
          <w:numId w:val="8"/>
        </w:numPr>
        <w:rPr>
          <w:szCs w:val="26"/>
        </w:rPr>
      </w:pPr>
      <w:r>
        <w:rPr>
          <w:szCs w:val="26"/>
        </w:rPr>
        <w:t xml:space="preserve">input: ServiceSlip </w:t>
      </w:r>
    </w:p>
    <w:p w14:paraId="7404ECCB" w14:textId="14B0FE96" w:rsidR="00AB4A9A" w:rsidRDefault="00AB4A9A">
      <w:pPr>
        <w:pStyle w:val="oancuaDanhsach"/>
        <w:numPr>
          <w:ilvl w:val="2"/>
          <w:numId w:val="8"/>
        </w:numPr>
        <w:rPr>
          <w:szCs w:val="26"/>
        </w:rPr>
      </w:pPr>
      <w:r>
        <w:rPr>
          <w:szCs w:val="26"/>
        </w:rPr>
        <w:t xml:space="preserve">output: Boolean </w:t>
      </w:r>
    </w:p>
    <w:p w14:paraId="1D5B34CD" w14:textId="7223AA36" w:rsidR="00AB4A9A" w:rsidRDefault="006967E2">
      <w:pPr>
        <w:pStyle w:val="oancuaDanhsach"/>
        <w:numPr>
          <w:ilvl w:val="2"/>
          <w:numId w:val="8"/>
        </w:numPr>
        <w:rPr>
          <w:szCs w:val="26"/>
        </w:rPr>
      </w:pPr>
      <w:r>
        <w:rPr>
          <w:szCs w:val="26"/>
        </w:rPr>
        <w:t xml:space="preserve">owned class: ServiceSlip </w:t>
      </w:r>
    </w:p>
    <w:p w14:paraId="5CC4D365" w14:textId="779F4D52" w:rsidR="006967E2" w:rsidRPr="0064238C" w:rsidRDefault="0064238C" w:rsidP="0064238C">
      <w:pPr>
        <w:ind w:left="720"/>
        <w:rPr>
          <w:szCs w:val="26"/>
        </w:rPr>
      </w:pPr>
      <w:r>
        <w:rPr>
          <w:szCs w:val="26"/>
        </w:rPr>
        <w:t xml:space="preserve">d, Giao diện chứa thông tin phiếu dịch vụ (ServiceSlipInfoView): </w:t>
      </w:r>
    </w:p>
    <w:p w14:paraId="59857464" w14:textId="3242635E" w:rsidR="006967E2" w:rsidRDefault="006967E2">
      <w:pPr>
        <w:pStyle w:val="oancuaDanhsach"/>
        <w:numPr>
          <w:ilvl w:val="0"/>
          <w:numId w:val="8"/>
        </w:numPr>
        <w:rPr>
          <w:szCs w:val="26"/>
        </w:rPr>
      </w:pPr>
      <w:r>
        <w:rPr>
          <w:szCs w:val="26"/>
        </w:rPr>
        <w:lastRenderedPageBreak/>
        <w:t xml:space="preserve">Thông tin phiếu dich vụ: outServiceSlipInfo</w:t>
      </w:r>
    </w:p>
    <w:p w14:paraId="4AB79D8E" w14:textId="6302FF19" w:rsidR="006967E2" w:rsidRDefault="006967E2">
      <w:pPr>
        <w:pStyle w:val="oancuaDanhsach"/>
        <w:numPr>
          <w:ilvl w:val="0"/>
          <w:numId w:val="8"/>
        </w:numPr>
        <w:rPr>
          <w:szCs w:val="26"/>
        </w:rPr>
      </w:pPr>
      <w:r>
        <w:rPr>
          <w:szCs w:val="26"/>
        </w:rPr>
        <w:t xml:space="preserve">Nút quay lại: subBack</w:t>
      </w:r>
    </w:p>
    <w:p w14:paraId="1B7FED38" w14:textId="788E581A" w:rsidR="006967E2" w:rsidRDefault="006967E2">
      <w:pPr>
        <w:pStyle w:val="oancuaDanhsach"/>
        <w:numPr>
          <w:ilvl w:val="0"/>
          <w:numId w:val="8"/>
        </w:numPr>
        <w:rPr>
          <w:szCs w:val="26"/>
        </w:rPr>
      </w:pPr>
      <w:r>
        <w:rPr>
          <w:szCs w:val="26"/>
        </w:rPr>
        <w:t xml:space="preserve">Nút thêm dịch vụ: subAddService</w:t>
      </w:r>
    </w:p>
    <w:p w14:paraId="55E5BEF3" w14:textId="05CD5418" w:rsidR="006967E2" w:rsidRPr="0064238C" w:rsidRDefault="0064238C" w:rsidP="0064238C">
      <w:pPr>
        <w:ind w:left="720"/>
        <w:rPr>
          <w:szCs w:val="26"/>
        </w:rPr>
      </w:pPr>
      <w:r>
        <w:rPr>
          <w:szCs w:val="26"/>
        </w:rPr>
        <w:t xml:space="preserve">e, Giao diện tìm thông tin dịch vụ (SearchServiceView):  </w:t>
      </w:r>
    </w:p>
    <w:p w14:paraId="3A9B2F79" w14:textId="532AB87B" w:rsidR="00A64D83" w:rsidRDefault="006967E2">
      <w:pPr>
        <w:pStyle w:val="oancuaDanhsach"/>
        <w:numPr>
          <w:ilvl w:val="0"/>
          <w:numId w:val="8"/>
        </w:numPr>
        <w:rPr>
          <w:szCs w:val="26"/>
        </w:rPr>
      </w:pPr>
      <w:r>
        <w:rPr>
          <w:szCs w:val="26"/>
        </w:rPr>
        <w:t xml:space="preserve">Ô nhập thông tin dịch vụ: inServiceKeyword</w:t>
      </w:r>
    </w:p>
    <w:p w14:paraId="3A22F43F" w14:textId="77C362EB" w:rsidR="006967E2" w:rsidRDefault="006967E2">
      <w:pPr>
        <w:pStyle w:val="oancuaDanhsach"/>
        <w:numPr>
          <w:ilvl w:val="0"/>
          <w:numId w:val="8"/>
        </w:numPr>
        <w:rPr>
          <w:szCs w:val="26"/>
        </w:rPr>
      </w:pPr>
      <w:r>
        <w:rPr>
          <w:szCs w:val="26"/>
        </w:rPr>
        <w:t xml:space="preserve">Nút tìm kiếm: subSearch </w:t>
      </w:r>
    </w:p>
    <w:p w14:paraId="51982887" w14:textId="2140F524" w:rsidR="00F36D48" w:rsidRDefault="00F36D48">
      <w:pPr>
        <w:pStyle w:val="oancuaDanhsach"/>
        <w:numPr>
          <w:ilvl w:val="0"/>
          <w:numId w:val="8"/>
        </w:numPr>
        <w:rPr>
          <w:szCs w:val="26"/>
        </w:rPr>
      </w:pPr>
      <w:r>
        <w:rPr>
          <w:szCs w:val="26"/>
        </w:rPr>
        <w:t xml:space="preserve">Nút quay lại: subBack</w:t>
      </w:r>
    </w:p>
    <w:p w14:paraId="09F481C1" w14:textId="1FA1B678" w:rsidR="006967E2" w:rsidRDefault="006421D1">
      <w:pPr>
        <w:pStyle w:val="oancuaDanhsach"/>
        <w:numPr>
          <w:ilvl w:val="0"/>
          <w:numId w:val="8"/>
        </w:numPr>
        <w:rPr>
          <w:szCs w:val="26"/>
        </w:rPr>
      </w:pPr>
      <w:r>
        <w:rPr>
          <w:szCs w:val="26"/>
        </w:rPr>
        <w:t xml:space="preserve">Nút thêm phụ tùng: subAddComponent</w:t>
      </w:r>
    </w:p>
    <w:p w14:paraId="74E749D4" w14:textId="369A0D53" w:rsidR="006072E3" w:rsidRDefault="006072E3">
      <w:pPr>
        <w:pStyle w:val="oancuaDanhsach"/>
        <w:numPr>
          <w:ilvl w:val="0"/>
          <w:numId w:val="8"/>
        </w:numPr>
        <w:rPr>
          <w:szCs w:val="26"/>
        </w:rPr>
      </w:pPr>
      <w:r>
        <w:rPr>
          <w:szCs w:val="26"/>
        </w:rPr>
        <w:t xml:space="preserve">Thông tin danh sách các dịch vụ: outServiceInfoList</w:t>
      </w:r>
    </w:p>
    <w:p w14:paraId="582F4541" w14:textId="046BFD6F" w:rsidR="006421D1" w:rsidRDefault="006421D1">
      <w:pPr>
        <w:pStyle w:val="oancuaDanhsach"/>
        <w:numPr>
          <w:ilvl w:val="0"/>
          <w:numId w:val="8"/>
        </w:numPr>
        <w:rPr>
          <w:szCs w:val="26"/>
        </w:rPr>
      </w:pPr>
      <w:r>
        <w:rPr>
          <w:szCs w:val="26"/>
        </w:rPr>
        <w:t xml:space="preserve">Các hàng động ở SearchServiceView: </w:t>
      </w:r>
    </w:p>
    <w:p w14:paraId="63EED9AE" w14:textId="5AE1CE7B" w:rsidR="006072E3" w:rsidRDefault="006072E3">
      <w:pPr>
        <w:pStyle w:val="oancuaDanhsach"/>
        <w:numPr>
          <w:ilvl w:val="1"/>
          <w:numId w:val="8"/>
        </w:numPr>
        <w:rPr>
          <w:szCs w:val="26"/>
        </w:rPr>
      </w:pPr>
      <w:r>
        <w:rPr>
          <w:szCs w:val="26"/>
        </w:rPr>
        <w:t xml:space="preserve">Tìm kiếm dịch vụ theo từ khoá: </w:t>
      </w:r>
    </w:p>
    <w:p w14:paraId="5F843A4F" w14:textId="05106DA7" w:rsidR="006072E3" w:rsidRDefault="006072E3">
      <w:pPr>
        <w:pStyle w:val="oancuaDanhsach"/>
        <w:numPr>
          <w:ilvl w:val="2"/>
          <w:numId w:val="8"/>
        </w:numPr>
        <w:rPr>
          <w:szCs w:val="26"/>
        </w:rPr>
      </w:pPr>
      <w:r>
        <w:rPr>
          <w:szCs w:val="26"/>
        </w:rPr>
        <w:t xml:space="preserve">findServicesByKeyword(): </w:t>
      </w:r>
    </w:p>
    <w:p w14:paraId="7F2EBF32" w14:textId="1BC05599" w:rsidR="006072E3" w:rsidRDefault="006072E3">
      <w:pPr>
        <w:pStyle w:val="oancuaDanhsach"/>
        <w:numPr>
          <w:ilvl w:val="2"/>
          <w:numId w:val="8"/>
        </w:numPr>
        <w:rPr>
          <w:szCs w:val="26"/>
        </w:rPr>
      </w:pPr>
      <w:r>
        <w:rPr>
          <w:szCs w:val="26"/>
        </w:rPr>
        <w:t xml:space="preserve">input: keyword </w:t>
      </w:r>
    </w:p>
    <w:p w14:paraId="74CCC991" w14:textId="4D57E55B" w:rsidR="006072E3" w:rsidRDefault="006072E3">
      <w:pPr>
        <w:pStyle w:val="oancuaDanhsach"/>
        <w:numPr>
          <w:ilvl w:val="2"/>
          <w:numId w:val="8"/>
        </w:numPr>
        <w:rPr>
          <w:szCs w:val="26"/>
        </w:rPr>
      </w:pPr>
      <w:r>
        <w:rPr>
          <w:szCs w:val="26"/>
        </w:rPr>
        <w:t xml:space="preserve">output: Danh sách các dịch vụ (List&lt;Service&gt;)</w:t>
      </w:r>
    </w:p>
    <w:p w14:paraId="5D0D6DEC" w14:textId="11375753" w:rsidR="006B788B" w:rsidRDefault="006B788B">
      <w:pPr>
        <w:pStyle w:val="oancuaDanhsach"/>
        <w:numPr>
          <w:ilvl w:val="2"/>
          <w:numId w:val="8"/>
        </w:numPr>
        <w:rPr>
          <w:szCs w:val="26"/>
        </w:rPr>
      </w:pPr>
      <w:r>
        <w:rPr>
          <w:szCs w:val="26"/>
        </w:rPr>
        <w:t xml:space="preserve">owned class: Service </w:t>
      </w:r>
    </w:p>
    <w:p w:rsidR="006072E3" w:rsidRDefault="006072E3">
      <w:pPr>
        <w:pStyle w:val="oancuaDanhsach"/>
        <w:numPr>
          <w:ilvl w:val="1"/>
          <w:numId w:val="8"/>
        </w:numPr>
        <w:rPr>
          <w:szCs w:val="26"/>
        </w:rPr>
      </w:pPr>
      <w:r>
        <w:rPr>
          <w:szCs w:val="26"/>
        </w:rPr>
        <w:t xml:space="preserve">Thêm dịch vụ đã chọn vào phiếu dịch vụ:</w:t>
      </w:r>
    </w:p>
    <w:p w:rsidR="006072E3" w:rsidRDefault="006072E3">
      <w:pPr>
        <w:pStyle w:val="oancuaDanhsach"/>
        <w:numPr>
          <w:ilvl w:val="2"/>
          <w:numId w:val="8"/>
        </w:numPr>
        <w:rPr>
          <w:szCs w:val="26"/>
        </w:rPr>
      </w:pPr>
      <w:r>
        <w:rPr>
          <w:szCs w:val="26"/>
        </w:rPr>
        <w:t xml:space="preserve">addServiceToSlip():</w:t>
      </w:r>
    </w:p>
    <w:p w:rsidR="006072E3" w:rsidRDefault="006072E3">
      <w:pPr>
        <w:pStyle w:val="oancuaDanhsach"/>
        <w:numPr>
          <w:ilvl w:val="2"/>
          <w:numId w:val="8"/>
        </w:numPr>
        <w:rPr>
          <w:szCs w:val="26"/>
        </w:rPr>
      </w:pPr>
      <w:r>
        <w:rPr>
          <w:szCs w:val="26"/>
        </w:rPr>
        <w:t xml:space="preserve">input: ServiceSlip, Service</w:t>
      </w:r>
    </w:p>
    <w:p w:rsidR="006072E3" w:rsidRDefault="006072E3">
      <w:pPr>
        <w:pStyle w:val="oancuaDanhsach"/>
        <w:numPr>
          <w:ilvl w:val="2"/>
          <w:numId w:val="8"/>
        </w:numPr>
        <w:rPr>
          <w:szCs w:val="26"/>
        </w:rPr>
      </w:pPr>
      <w:r>
        <w:rPr>
          <w:szCs w:val="26"/>
        </w:rPr>
        <w:t xml:space="preserve">output: Boolean</w:t>
      </w:r>
    </w:p>
    <w:p w:rsidR="006072E3" w:rsidRDefault="006072E3">
      <w:pPr>
        <w:pStyle w:val="oancuaDanhsach"/>
        <w:numPr>
          <w:ilvl w:val="2"/>
          <w:numId w:val="8"/>
        </w:numPr>
        <w:rPr>
          <w:szCs w:val="26"/>
        </w:rPr>
      </w:pPr>
      <w:r>
        <w:rPr>
          <w:szCs w:val="26"/>
        </w:rPr>
        <w:t xml:space="preserve">owned class: ServiceDetail</w:t>
      </w:r>
    </w:p>
    <w:p w14:paraId="79C799E5" w14:textId="646E21E2" w:rsidR="006B788B" w:rsidRPr="0064238C" w:rsidRDefault="0064238C" w:rsidP="0064238C">
      <w:pPr>
        <w:ind w:left="720"/>
        <w:rPr>
          <w:szCs w:val="26"/>
        </w:rPr>
      </w:pPr>
      <w:r>
        <w:rPr>
          <w:szCs w:val="26"/>
        </w:rPr>
        <w:t xml:space="preserve">f, Giao diện thêm phụ tùng (AddComponentView): </w:t>
      </w:r>
    </w:p>
    <w:p w14:paraId="1DFCFB8C" w14:textId="017225D6" w:rsidR="006B788B" w:rsidRDefault="00F36D48">
      <w:pPr>
        <w:pStyle w:val="oancuaDanhsach"/>
        <w:numPr>
          <w:ilvl w:val="0"/>
          <w:numId w:val="8"/>
        </w:numPr>
        <w:rPr>
          <w:szCs w:val="26"/>
        </w:rPr>
      </w:pPr>
      <w:r>
        <w:rPr>
          <w:szCs w:val="26"/>
        </w:rPr>
        <w:t xml:space="preserve">Ô nhập thông tin phụ tùng: inComponentKeyword </w:t>
      </w:r>
    </w:p>
    <w:p w14:paraId="20E33266" w14:textId="3983A24F" w:rsidR="00F36D48" w:rsidRPr="006B788B" w:rsidRDefault="00F36D48">
      <w:pPr>
        <w:pStyle w:val="oancuaDanhsach"/>
        <w:numPr>
          <w:ilvl w:val="0"/>
          <w:numId w:val="8"/>
        </w:numPr>
        <w:rPr>
          <w:szCs w:val="26"/>
        </w:rPr>
      </w:pPr>
      <w:r>
        <w:rPr>
          <w:szCs w:val="26"/>
        </w:rPr>
        <w:t xml:space="preserve">Nút tìm kiếm: subSearch</w:t>
      </w:r>
    </w:p>
    <w:p w14:paraId="4450D31D" w14:textId="4FDE5CAA" w:rsidR="006967E2" w:rsidRDefault="00F36D48">
      <w:pPr>
        <w:pStyle w:val="oancuaDanhsach"/>
        <w:numPr>
          <w:ilvl w:val="0"/>
          <w:numId w:val="8"/>
        </w:numPr>
        <w:rPr>
          <w:szCs w:val="26"/>
        </w:rPr>
      </w:pPr>
      <w:r>
        <w:rPr>
          <w:szCs w:val="26"/>
        </w:rPr>
        <w:t xml:space="preserve">Nút quay lại: subBack </w:t>
      </w:r>
    </w:p>
    <w:p w14:paraId="5C507950" w14:textId="136A2A31" w:rsidR="001547AE" w:rsidRDefault="001547AE">
      <w:pPr>
        <w:pStyle w:val="oancuaDanhsach"/>
        <w:numPr>
          <w:ilvl w:val="0"/>
          <w:numId w:val="8"/>
        </w:numPr>
        <w:rPr>
          <w:szCs w:val="26"/>
        </w:rPr>
      </w:pPr>
      <w:r>
        <w:rPr>
          <w:szCs w:val="26"/>
        </w:rPr>
        <w:t xml:space="preserve">Nút Xác nhận lưu phiếu: subConfirm</w:t>
      </w:r>
    </w:p>
    <w:p w14:paraId="2DE6AB1B" w14:textId="1DB7F878" w:rsidR="00F36D48" w:rsidRDefault="00F36D48">
      <w:pPr>
        <w:pStyle w:val="oancuaDanhsach"/>
        <w:numPr>
          <w:ilvl w:val="0"/>
          <w:numId w:val="8"/>
        </w:numPr>
        <w:rPr>
          <w:szCs w:val="26"/>
        </w:rPr>
      </w:pPr>
      <w:r>
        <w:rPr>
          <w:szCs w:val="26"/>
        </w:rPr>
        <w:t xml:space="preserve">Thông tin danh sách các phụ tùng: outComponentList</w:t>
      </w:r>
    </w:p>
    <w:p w14:paraId="3379668C" w14:textId="7C3430CB" w:rsidR="00F36D48" w:rsidRDefault="00F36D48">
      <w:pPr>
        <w:pStyle w:val="oancuaDanhsach"/>
        <w:numPr>
          <w:ilvl w:val="0"/>
          <w:numId w:val="8"/>
        </w:numPr>
        <w:rPr>
          <w:szCs w:val="26"/>
        </w:rPr>
      </w:pPr>
      <w:r>
        <w:rPr>
          <w:szCs w:val="26"/>
        </w:rPr>
        <w:t xml:space="preserve">Các hành động ở AddComponentView: </w:t>
      </w:r>
    </w:p>
    <w:p w14:paraId="46519867" w14:textId="0419949F" w:rsidR="00F36D48" w:rsidRDefault="00F36D48">
      <w:pPr>
        <w:pStyle w:val="oancuaDanhsach"/>
        <w:numPr>
          <w:ilvl w:val="1"/>
          <w:numId w:val="8"/>
        </w:numPr>
        <w:rPr>
          <w:szCs w:val="26"/>
        </w:rPr>
      </w:pPr>
      <w:r>
        <w:rPr>
          <w:szCs w:val="26"/>
        </w:rPr>
        <w:t xml:space="preserve">Tìm kiếm phụ tùng theo từ khoá: </w:t>
      </w:r>
    </w:p>
    <w:p w14:paraId="69BB54F6" w14:textId="106A7410" w:rsidR="00F36D48" w:rsidRDefault="00F36D48">
      <w:pPr>
        <w:pStyle w:val="oancuaDanhsach"/>
        <w:numPr>
          <w:ilvl w:val="2"/>
          <w:numId w:val="8"/>
        </w:numPr>
        <w:rPr>
          <w:szCs w:val="26"/>
        </w:rPr>
      </w:pPr>
      <w:r>
        <w:rPr>
          <w:szCs w:val="26"/>
        </w:rPr>
        <w:t>findComponentByKeyword():</w:t>
      </w:r>
    </w:p>
    <w:p w14:paraId="364948A0" w14:textId="0F2B7902" w:rsidR="00F36D48" w:rsidRDefault="00F36D48">
      <w:pPr>
        <w:pStyle w:val="oancuaDanhsach"/>
        <w:numPr>
          <w:ilvl w:val="2"/>
          <w:numId w:val="8"/>
        </w:numPr>
        <w:rPr>
          <w:szCs w:val="26"/>
        </w:rPr>
      </w:pPr>
      <w:r>
        <w:rPr>
          <w:szCs w:val="26"/>
        </w:rPr>
        <w:t xml:space="preserve">input: keyword </w:t>
      </w:r>
    </w:p>
    <w:p w14:paraId="2419AB04" w14:textId="28F71234" w:rsidR="00F36D48" w:rsidRDefault="00F36D48">
      <w:pPr>
        <w:pStyle w:val="oancuaDanhsach"/>
        <w:numPr>
          <w:ilvl w:val="2"/>
          <w:numId w:val="8"/>
        </w:numPr>
        <w:rPr>
          <w:szCs w:val="26"/>
        </w:rPr>
      </w:pPr>
      <w:r>
        <w:rPr>
          <w:szCs w:val="26"/>
        </w:rPr>
        <w:t xml:space="preserve">output: Danh sách các phụ tùng (List&lt;Component&gt;)</w:t>
      </w:r>
    </w:p>
    <w:p w14:paraId="01A694DA" w14:textId="07A20448" w:rsidR="00F36D48" w:rsidRDefault="00F36D48">
      <w:pPr>
        <w:pStyle w:val="oancuaDanhsach"/>
        <w:numPr>
          <w:ilvl w:val="2"/>
          <w:numId w:val="8"/>
        </w:numPr>
        <w:rPr>
          <w:szCs w:val="26"/>
        </w:rPr>
      </w:pPr>
      <w:r>
        <w:rPr>
          <w:szCs w:val="26"/>
        </w:rPr>
        <w:t xml:space="preserve">owned class: Component </w:t>
      </w:r>
    </w:p>
    <w:p w:rsidR="006072E3" w:rsidRDefault="006072E3">
      <w:pPr>
        <w:pStyle w:val="oancuaDanhsach"/>
        <w:numPr>
          <w:ilvl w:val="1"/>
          <w:numId w:val="8"/>
        </w:numPr>
        <w:rPr>
          <w:szCs w:val="26"/>
        </w:rPr>
      </w:pPr>
      <w:r>
        <w:rPr>
          <w:szCs w:val="26"/>
        </w:rPr>
        <w:t xml:space="preserve">Thêm phụ tùng đã chọn vào phiếu dịch vụ:</w:t>
      </w:r>
    </w:p>
    <w:p w:rsidR="006072E3" w:rsidRDefault="006072E3">
      <w:pPr>
        <w:pStyle w:val="oancuaDanhsach"/>
        <w:numPr>
          <w:ilvl w:val="2"/>
          <w:numId w:val="8"/>
        </w:numPr>
        <w:rPr>
          <w:szCs w:val="26"/>
        </w:rPr>
      </w:pPr>
      <w:r>
        <w:rPr>
          <w:szCs w:val="26"/>
        </w:rPr>
        <w:t xml:space="preserve">addComponentToSlip():</w:t>
      </w:r>
    </w:p>
    <w:p w:rsidR="006072E3" w:rsidRDefault="006072E3">
      <w:pPr>
        <w:pStyle w:val="oancuaDanhsach"/>
        <w:numPr>
          <w:ilvl w:val="2"/>
          <w:numId w:val="8"/>
        </w:numPr>
        <w:rPr>
          <w:szCs w:val="26"/>
        </w:rPr>
      </w:pPr>
      <w:r>
        <w:rPr>
          <w:szCs w:val="26"/>
        </w:rPr>
        <w:t xml:space="preserve">input: ServiceSlip, Component, số lượng</w:t>
      </w:r>
    </w:p>
    <w:p w:rsidR="006072E3" w:rsidRDefault="006072E3">
      <w:pPr>
        <w:pStyle w:val="oancuaDanhsach"/>
        <w:numPr>
          <w:ilvl w:val="2"/>
          <w:numId w:val="8"/>
        </w:numPr>
        <w:rPr>
          <w:szCs w:val="26"/>
        </w:rPr>
      </w:pPr>
      <w:r>
        <w:rPr>
          <w:szCs w:val="26"/>
        </w:rPr>
        <w:t xml:space="preserve">output: Boolean</w:t>
      </w:r>
    </w:p>
    <w:p w:rsidR="006072E3" w:rsidRDefault="006072E3">
      <w:pPr>
        <w:pStyle w:val="oancuaDanhsach"/>
        <w:numPr>
          <w:ilvl w:val="2"/>
          <w:numId w:val="8"/>
        </w:numPr>
        <w:rPr>
          <w:szCs w:val="26"/>
        </w:rPr>
      </w:pPr>
      <w:r>
        <w:rPr>
          <w:szCs w:val="26"/>
        </w:rPr>
        <w:t xml:space="preserve">owned class: ComponentDetail</w:t>
      </w:r>
    </w:p>
    <w:p w:rsidR="006072E3" w:rsidRDefault="006072E3">
      <w:pPr>
        <w:pStyle w:val="oancuaDanhsach"/>
        <w:numPr>
          <w:ilvl w:val="1"/>
          <w:numId w:val="8"/>
        </w:numPr>
        <w:rPr>
          <w:szCs w:val="26"/>
        </w:rPr>
      </w:pPr>
      <w:r>
        <w:rPr>
          <w:szCs w:val="26"/>
        </w:rPr>
        <w:t xml:space="preserve">Trừ số lượng phụ tùng trong kho:</w:t>
      </w:r>
    </w:p>
    <w:p w:rsidR="006072E3" w:rsidRDefault="006072E3">
      <w:pPr>
        <w:pStyle w:val="oancuaDanhsach"/>
        <w:numPr>
          <w:ilvl w:val="2"/>
          <w:numId w:val="8"/>
        </w:numPr>
        <w:rPr>
          <w:szCs w:val="26"/>
        </w:rPr>
      </w:pPr>
      <w:r>
        <w:rPr>
          <w:szCs w:val="26"/>
        </w:rPr>
        <w:t xml:space="preserve">updateInventoryQty():</w:t>
      </w:r>
    </w:p>
    <w:p w:rsidR="006072E3" w:rsidRDefault="006072E3">
      <w:pPr>
        <w:pStyle w:val="oancuaDanhsach"/>
        <w:numPr>
          <w:ilvl w:val="2"/>
          <w:numId w:val="8"/>
        </w:numPr>
        <w:rPr>
          <w:szCs w:val="26"/>
        </w:rPr>
      </w:pPr>
      <w:r>
        <w:rPr>
          <w:szCs w:val="26"/>
        </w:rPr>
        <w:t xml:space="preserve">input: Component, số lượng</w:t>
      </w:r>
    </w:p>
    <w:p w:rsidR="006072E3" w:rsidRDefault="006072E3">
      <w:pPr>
        <w:pStyle w:val="oancuaDanhsach"/>
        <w:numPr>
          <w:ilvl w:val="2"/>
          <w:numId w:val="8"/>
        </w:numPr>
        <w:rPr>
          <w:szCs w:val="26"/>
        </w:rPr>
      </w:pPr>
      <w:r>
        <w:rPr>
          <w:szCs w:val="26"/>
        </w:rPr>
        <w:t xml:space="preserve">output: Boolean</w:t>
      </w:r>
    </w:p>
    <w:p w:rsidR="006072E3" w:rsidRDefault="006072E3">
      <w:pPr>
        <w:pStyle w:val="oancuaDanhsach"/>
        <w:numPr>
          <w:ilvl w:val="2"/>
          <w:numId w:val="8"/>
        </w:numPr>
        <w:rPr>
          <w:szCs w:val="26"/>
        </w:rPr>
      </w:pPr>
      <w:r>
        <w:rPr>
          <w:szCs w:val="26"/>
        </w:rPr>
        <w:t xml:space="preserve">owned class: Component</w:t>
      </w:r>
    </w:p>
    <w:p w14:paraId="08952C4F" w14:textId="0700DA8F" w:rsidR="00F36D48" w:rsidRDefault="00F36D48">
      <w:pPr>
        <w:pStyle w:val="oancuaDanhsach"/>
        <w:numPr>
          <w:ilvl w:val="1"/>
          <w:numId w:val="8"/>
        </w:numPr>
        <w:rPr>
          <w:szCs w:val="26"/>
        </w:rPr>
      </w:pPr>
      <w:r>
        <w:rPr>
          <w:szCs w:val="26"/>
        </w:rPr>
        <w:t xml:space="preserve">Lưu thông tin phiếu dịch vụ: </w:t>
      </w:r>
    </w:p>
    <w:p w14:paraId="4BDB873B" w14:textId="1FFE384E" w:rsidR="00F36D48" w:rsidRDefault="00F36D48">
      <w:pPr>
        <w:pStyle w:val="oancuaDanhsach"/>
        <w:numPr>
          <w:ilvl w:val="2"/>
          <w:numId w:val="8"/>
        </w:numPr>
        <w:rPr>
          <w:szCs w:val="26"/>
        </w:rPr>
      </w:pPr>
      <w:r>
        <w:rPr>
          <w:szCs w:val="26"/>
        </w:rPr>
        <w:t xml:space="preserve">saveServiceSlip(): </w:t>
      </w:r>
    </w:p>
    <w:p w14:paraId="2AB9C90F" w14:textId="79FD8BEF" w:rsidR="00F36D48" w:rsidRDefault="00F36D48">
      <w:pPr>
        <w:pStyle w:val="oancuaDanhsach"/>
        <w:numPr>
          <w:ilvl w:val="2"/>
          <w:numId w:val="8"/>
        </w:numPr>
        <w:rPr>
          <w:szCs w:val="26"/>
        </w:rPr>
      </w:pPr>
      <w:r>
        <w:rPr>
          <w:szCs w:val="26"/>
        </w:rPr>
        <w:t xml:space="preserve">input: Thông tin phiếu dịch vụ đã cập nhật (ServiceSlip)</w:t>
      </w:r>
    </w:p>
    <w:p w14:paraId="65BDA2AB" w14:textId="72BCF4A6" w:rsidR="00F36D48" w:rsidRDefault="00F36D48">
      <w:pPr>
        <w:pStyle w:val="oancuaDanhsach"/>
        <w:numPr>
          <w:ilvl w:val="2"/>
          <w:numId w:val="8"/>
        </w:numPr>
        <w:rPr>
          <w:szCs w:val="26"/>
        </w:rPr>
      </w:pPr>
      <w:r>
        <w:rPr>
          <w:szCs w:val="26"/>
        </w:rPr>
        <w:t xml:space="preserve">output: Boolean </w:t>
      </w:r>
    </w:p>
    <w:p w14:paraId="35D98CA2" w14:textId="07D28476" w:rsidR="00F36D48" w:rsidRDefault="00F36D48">
      <w:pPr>
        <w:pStyle w:val="oancuaDanhsach"/>
        <w:numPr>
          <w:ilvl w:val="2"/>
          <w:numId w:val="8"/>
        </w:numPr>
        <w:rPr>
          <w:szCs w:val="26"/>
        </w:rPr>
      </w:pPr>
      <w:r>
        <w:rPr>
          <w:szCs w:val="26"/>
        </w:rPr>
        <w:t xml:space="preserve">owned class: ServiceSlip </w:t>
      </w:r>
    </w:p>
    <w:p w14:paraId="14CD11B2" w14:textId="2377AED4" w:rsidR="001547AE" w:rsidRPr="0064238C" w:rsidRDefault="0064238C" w:rsidP="0064238C">
      <w:pPr>
        <w:ind w:left="720"/>
        <w:rPr>
          <w:szCs w:val="26"/>
        </w:rPr>
      </w:pPr>
      <w:r>
        <w:rPr>
          <w:szCs w:val="26"/>
        </w:rPr>
        <w:t xml:space="preserve">g, Giao diện thêm thông tin khách hàng/xe (AddCustomerView)</w:t>
      </w:r>
    </w:p>
    <w:p w14:paraId="0DB649FB" w14:textId="03A2DC3F" w:rsidR="001547AE" w:rsidRDefault="001547AE">
      <w:pPr>
        <w:pStyle w:val="oancuaDanhsach"/>
        <w:numPr>
          <w:ilvl w:val="0"/>
          <w:numId w:val="8"/>
        </w:numPr>
        <w:rPr>
          <w:szCs w:val="26"/>
        </w:rPr>
      </w:pPr>
      <w:r>
        <w:rPr>
          <w:szCs w:val="26"/>
        </w:rPr>
        <w:t xml:space="preserve">Ô nhập họ tên: inFullname</w:t>
      </w:r>
    </w:p>
    <w:p w14:paraId="782FE14A" w14:textId="0708029F" w:rsidR="001547AE" w:rsidRDefault="001547AE">
      <w:pPr>
        <w:pStyle w:val="oancuaDanhsach"/>
        <w:numPr>
          <w:ilvl w:val="0"/>
          <w:numId w:val="8"/>
        </w:numPr>
        <w:rPr>
          <w:szCs w:val="26"/>
        </w:rPr>
      </w:pPr>
      <w:r>
        <w:rPr>
          <w:szCs w:val="26"/>
        </w:rPr>
        <w:t xml:space="preserve">Ô nhập SĐT: inPhone</w:t>
      </w:r>
    </w:p>
    <w:p w14:paraId="4F2E7E15" w14:textId="004EA978" w:rsidR="001547AE" w:rsidRDefault="001547AE">
      <w:pPr>
        <w:pStyle w:val="oancuaDanhsach"/>
        <w:numPr>
          <w:ilvl w:val="0"/>
          <w:numId w:val="8"/>
        </w:numPr>
        <w:rPr>
          <w:szCs w:val="26"/>
        </w:rPr>
      </w:pPr>
      <w:r>
        <w:rPr>
          <w:szCs w:val="26"/>
        </w:rPr>
        <w:t xml:space="preserve">Ô nhập email: inEmail </w:t>
      </w:r>
    </w:p>
    <w:p w14:paraId="6BE77A80" w14:textId="550DB885" w:rsidR="001547AE" w:rsidRDefault="001547AE">
      <w:pPr>
        <w:pStyle w:val="oancuaDanhsach"/>
        <w:numPr>
          <w:ilvl w:val="0"/>
          <w:numId w:val="8"/>
        </w:numPr>
        <w:rPr>
          <w:szCs w:val="26"/>
        </w:rPr>
      </w:pPr>
      <w:r>
        <w:rPr>
          <w:szCs w:val="26"/>
        </w:rPr>
        <w:t xml:space="preserve">Ô nhập địa chỉ: inAddress </w:t>
      </w:r>
    </w:p>
    <w:p w14:paraId="07A189AB" w14:textId="4313F3AA" w:rsidR="001547AE" w:rsidRDefault="001547AE">
      <w:pPr>
        <w:pStyle w:val="oancuaDanhsach"/>
        <w:numPr>
          <w:ilvl w:val="0"/>
          <w:numId w:val="8"/>
        </w:numPr>
        <w:rPr>
          <w:szCs w:val="26"/>
        </w:rPr>
      </w:pPr>
      <w:r>
        <w:rPr>
          <w:szCs w:val="26"/>
        </w:rPr>
        <w:t xml:space="preserve">Ô nhập biển số xe: inLicensePlate</w:t>
      </w:r>
    </w:p>
    <w:p w14:paraId="58114CAB" w14:textId="45E4E2C9" w:rsidR="001547AE" w:rsidRDefault="001547AE">
      <w:pPr>
        <w:pStyle w:val="oancuaDanhsach"/>
        <w:numPr>
          <w:ilvl w:val="0"/>
          <w:numId w:val="8"/>
        </w:numPr>
        <w:rPr>
          <w:szCs w:val="26"/>
        </w:rPr>
      </w:pPr>
      <w:r>
        <w:rPr>
          <w:szCs w:val="26"/>
        </w:rPr>
        <w:t xml:space="preserve">Ô nhập hãng xe: inBrand</w:t>
      </w:r>
    </w:p>
    <w:p w14:paraId="7FD3DE6C" w14:textId="42F4186A" w:rsidR="001547AE" w:rsidRDefault="001547AE">
      <w:pPr>
        <w:pStyle w:val="oancuaDanhsach"/>
        <w:numPr>
          <w:ilvl w:val="0"/>
          <w:numId w:val="8"/>
        </w:numPr>
        <w:rPr>
          <w:szCs w:val="26"/>
        </w:rPr>
      </w:pPr>
      <w:r>
        <w:rPr>
          <w:szCs w:val="26"/>
        </w:rPr>
        <w:lastRenderedPageBreak/>
        <w:t xml:space="preserve">Ô nhập dòng xe: inModel</w:t>
      </w:r>
    </w:p>
    <w:p w14:paraId="65E8A1FD" w14:textId="330EB4EC" w:rsidR="001547AE" w:rsidRDefault="001547AE">
      <w:pPr>
        <w:pStyle w:val="oancuaDanhsach"/>
        <w:numPr>
          <w:ilvl w:val="0"/>
          <w:numId w:val="8"/>
        </w:numPr>
        <w:rPr>
          <w:szCs w:val="26"/>
        </w:rPr>
      </w:pPr>
      <w:r>
        <w:rPr>
          <w:szCs w:val="26"/>
        </w:rPr>
        <w:t xml:space="preserve">Ô nhập năm sản xuất: inYear </w:t>
      </w:r>
    </w:p>
    <w:p w14:paraId="603D73B6" w14:textId="6AB9CADC" w:rsidR="001547AE" w:rsidRDefault="001547AE">
      <w:pPr>
        <w:pStyle w:val="oancuaDanhsach"/>
        <w:numPr>
          <w:ilvl w:val="0"/>
          <w:numId w:val="8"/>
        </w:numPr>
        <w:rPr>
          <w:szCs w:val="26"/>
        </w:rPr>
      </w:pPr>
      <w:r>
        <w:rPr>
          <w:szCs w:val="26"/>
        </w:rPr>
        <w:t xml:space="preserve">Nút thêm: subAdd</w:t>
      </w:r>
    </w:p>
    <w:p w14:paraId="776B8841" w14:textId="439C2A2B" w:rsidR="001547AE" w:rsidRDefault="001547AE">
      <w:pPr>
        <w:pStyle w:val="oancuaDanhsach"/>
        <w:numPr>
          <w:ilvl w:val="0"/>
          <w:numId w:val="8"/>
        </w:numPr>
        <w:rPr>
          <w:szCs w:val="26"/>
        </w:rPr>
      </w:pPr>
      <w:r>
        <w:rPr>
          <w:szCs w:val="26"/>
        </w:rPr>
        <w:t xml:space="preserve">Các hành động ở AddCustomerView: </w:t>
      </w:r>
    </w:p>
    <w:p w14:paraId="040183A1" w14:textId="31B82D32" w:rsidR="001547AE" w:rsidRDefault="001547AE">
      <w:pPr>
        <w:pStyle w:val="oancuaDanhsach"/>
        <w:numPr>
          <w:ilvl w:val="1"/>
          <w:numId w:val="8"/>
        </w:numPr>
        <w:rPr>
          <w:szCs w:val="26"/>
        </w:rPr>
      </w:pPr>
      <w:r>
        <w:rPr>
          <w:szCs w:val="26"/>
        </w:rPr>
        <w:t xml:space="preserve">Thêm thông tin khách hàng: </w:t>
      </w:r>
    </w:p>
    <w:p w14:paraId="0D01BD47" w14:textId="58BDF85F" w:rsidR="001547AE" w:rsidRDefault="001547AE">
      <w:pPr>
        <w:pStyle w:val="oancuaDanhsach"/>
        <w:numPr>
          <w:ilvl w:val="2"/>
          <w:numId w:val="8"/>
        </w:numPr>
        <w:rPr>
          <w:szCs w:val="26"/>
        </w:rPr>
      </w:pPr>
      <w:r>
        <w:rPr>
          <w:szCs w:val="26"/>
        </w:rPr>
        <w:t xml:space="preserve">addCustomer(): </w:t>
      </w:r>
    </w:p>
    <w:p w14:paraId="7126E554" w14:textId="3B4CDFAB" w:rsidR="001547AE" w:rsidRDefault="001547AE">
      <w:pPr>
        <w:pStyle w:val="oancuaDanhsach"/>
        <w:numPr>
          <w:ilvl w:val="2"/>
          <w:numId w:val="8"/>
        </w:numPr>
        <w:rPr>
          <w:szCs w:val="26"/>
        </w:rPr>
      </w:pPr>
      <w:r>
        <w:rPr>
          <w:szCs w:val="26"/>
        </w:rPr>
        <w:t>input: Customer</w:t>
      </w:r>
    </w:p>
    <w:p w14:paraId="5EB27FF4" w14:textId="659BC95F" w:rsidR="001547AE" w:rsidRDefault="001547AE">
      <w:pPr>
        <w:pStyle w:val="oancuaDanhsach"/>
        <w:numPr>
          <w:ilvl w:val="2"/>
          <w:numId w:val="8"/>
        </w:numPr>
        <w:rPr>
          <w:szCs w:val="26"/>
        </w:rPr>
      </w:pPr>
      <w:r>
        <w:rPr>
          <w:szCs w:val="26"/>
        </w:rPr>
        <w:t xml:space="preserve">output: Boolean </w:t>
      </w:r>
    </w:p>
    <w:p w14:paraId="3C60CC8E" w14:textId="101298D9" w:rsidR="001547AE" w:rsidRDefault="001547AE">
      <w:pPr>
        <w:pStyle w:val="oancuaDanhsach"/>
        <w:numPr>
          <w:ilvl w:val="2"/>
          <w:numId w:val="8"/>
        </w:numPr>
        <w:rPr>
          <w:szCs w:val="26"/>
        </w:rPr>
      </w:pPr>
      <w:r>
        <w:rPr>
          <w:szCs w:val="26"/>
        </w:rPr>
        <w:t xml:space="preserve">owned class: Customer </w:t>
      </w:r>
    </w:p>
    <w:p w14:paraId="74D7B3A4" w14:textId="45F68CED" w:rsidR="001547AE" w:rsidRDefault="001547AE">
      <w:pPr>
        <w:pStyle w:val="oancuaDanhsach"/>
        <w:numPr>
          <w:ilvl w:val="1"/>
          <w:numId w:val="8"/>
        </w:numPr>
        <w:rPr>
          <w:szCs w:val="26"/>
        </w:rPr>
      </w:pPr>
      <w:r>
        <w:rPr>
          <w:szCs w:val="26"/>
        </w:rPr>
        <w:t xml:space="preserve">Thêm thông tin xe: </w:t>
      </w:r>
    </w:p>
    <w:p w14:paraId="0ED45CA4" w14:textId="21190F45" w:rsidR="001547AE" w:rsidRDefault="001547AE">
      <w:pPr>
        <w:pStyle w:val="oancuaDanhsach"/>
        <w:numPr>
          <w:ilvl w:val="2"/>
          <w:numId w:val="8"/>
        </w:numPr>
        <w:rPr>
          <w:szCs w:val="26"/>
        </w:rPr>
      </w:pPr>
      <w:r>
        <w:rPr>
          <w:szCs w:val="26"/>
        </w:rPr>
        <w:t xml:space="preserve">addCar(): </w:t>
      </w:r>
    </w:p>
    <w:p w14:paraId="0F84C397" w14:textId="50CA2EB4" w:rsidR="001547AE" w:rsidRDefault="001547AE">
      <w:pPr>
        <w:pStyle w:val="oancuaDanhsach"/>
        <w:numPr>
          <w:ilvl w:val="2"/>
          <w:numId w:val="8"/>
        </w:numPr>
        <w:rPr>
          <w:szCs w:val="26"/>
        </w:rPr>
      </w:pPr>
      <w:r>
        <w:rPr>
          <w:szCs w:val="26"/>
        </w:rPr>
        <w:t xml:space="preserve">input: Car </w:t>
      </w:r>
    </w:p>
    <w:p w14:paraId="6579BAC7" w14:textId="3F9C58ED" w:rsidR="001547AE" w:rsidRDefault="001547AE">
      <w:pPr>
        <w:pStyle w:val="oancuaDanhsach"/>
        <w:numPr>
          <w:ilvl w:val="2"/>
          <w:numId w:val="8"/>
        </w:numPr>
        <w:rPr>
          <w:szCs w:val="26"/>
        </w:rPr>
      </w:pPr>
      <w:r>
        <w:rPr>
          <w:szCs w:val="26"/>
        </w:rPr>
        <w:t xml:space="preserve">output:: Boolean </w:t>
      </w:r>
    </w:p>
    <w:p w14:paraId="2E4CE0C0" w14:textId="31006B26" w:rsidR="001547AE" w:rsidRPr="001547AE" w:rsidRDefault="001547AE">
      <w:pPr>
        <w:pStyle w:val="oancuaDanhsach"/>
        <w:numPr>
          <w:ilvl w:val="2"/>
          <w:numId w:val="8"/>
        </w:numPr>
        <w:rPr>
          <w:szCs w:val="26"/>
        </w:rPr>
      </w:pPr>
      <w:r>
        <w:rPr>
          <w:szCs w:val="26"/>
        </w:rPr>
        <w:t>owned class: Car</w:t>
      </w:r>
    </w:p>
    <w:p w14:paraId="2767416E" w14:textId="2DDE3CF4" w:rsidR="007D27AC" w:rsidRDefault="00F04D88" w:rsidP="007D27AC">
      <w:pPr>
        <w:rPr>
          <w:b/>
          <w:bCs/>
          <w:szCs w:val="26"/>
        </w:rPr>
      </w:pPr>
      <w:r>
        <w:rPr>
          <w:b/>
          <w:bCs/>
          <w:noProof/>
          <w:szCs w:val="26"/>
        </w:rPr>
        <w:drawing>
          <wp:inline distT="0" distB="0" distL="0" distR="0" wp14:anchorId="41D524B9" wp14:editId="1A49E3AB">
            <wp:extent cx="5940425" cy="4860290"/>
            <wp:effectExtent l="0" t="0" r="3175" b="0"/>
            <wp:docPr id="861882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8284" name="Hình ảnh 86188284"/>
                    <pic:cNvPicPr/>
                  </pic:nvPicPr>
                  <pic:blipFill>
                    <a:blip r:embed="rId17"/>
                    <a:stretch>
                      <a:fillRect/>
                    </a:stretch>
                  </pic:blipFill>
                  <pic:spPr>
                    <a:xfrm>
                      <a:off x="0" y="0"/>
                      <a:ext cx="5940425" cy="4860290"/>
                    </a:xfrm>
                    <a:prstGeom prst="rect">
                      <a:avLst/>
                    </a:prstGeom>
                  </pic:spPr>
                </pic:pic>
              </a:graphicData>
            </a:graphic>
          </wp:inline>
        </w:drawing>
      </w:r>
    </w:p>
    <w:p>
      <w:pPr>
        <w:spacing w:before="40" w:after="40" w:line="276" w:lineRule="auto"/>
        <w:ind w:left="284" w:firstLine="0"/>
        <w:jc w:val="left"/>
        <w:rPr>
          <w:rFonts w:ascii="Times New Roman" w:hAnsi="Times New Roman" w:cs="Times New Roman"/>
          <w:b/>
          <w:color w:val="C00000"/>
          <w:sz w:val="24"/>
          <w:szCs w:val="24"/>
        </w:rPr>
      </w:pPr>
      <w:r>
        <w:rPr>
          <w:rFonts w:ascii="Times New Roman" w:hAnsi="Times New Roman" w:cs="Times New Roman"/>
          <w:b/>
          <w:color w:val="C00000"/>
          <w:sz w:val="24"/>
          <w:szCs w:val="24"/>
        </w:rPr>
        <w:t xml:space="preserve">Cần sửa hình. Biểu đồ lớp chức năng 1. Thầy ghi: “trình bày khó theo dõi”, “sai từ bước thực thể nên các hàm bị sai lớp theo”.</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1. Áp dụng toàn bộ sửa đổi của biểu đồ lớp thực thể chung ở mục II.</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2. Gán lại hàm cho đúng lớp: addServiceToSlip() về ServiceDetail, addComponentToSlip() về ComponentDetail, updateInventoryQty() về Component. createServiceSlip() và saveServiceSlip() giữ nguyên ở ServiceSlip.</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3. Xếp lại sơ đồ: đặt mỗi lớp giao diện ngay cạnh lớp thực thể mà nó gọi để các đường nối không chạy vòng ra mép trang và cắt chéo nhau. Dùng Layout, Auto Layout trong Visual Paradigm rồi chỉnh tay.</w:t>
      </w:r>
    </w:p>
    <w:p w14:paraId="6700D832" w14:textId="77777777" w:rsidR="007D27AC" w:rsidRDefault="007D27AC" w:rsidP="007D27AC">
      <w:pPr>
        <w:rPr>
          <w:b/>
          <w:bCs/>
          <w:szCs w:val="26"/>
        </w:rPr>
      </w:pPr>
    </w:p>
    <w:p w14:paraId="1A884BFB" w14:textId="0C3969F2" w:rsidR="0064238C" w:rsidRPr="0064238C" w:rsidRDefault="007D27AC">
      <w:pPr>
        <w:pStyle w:val="u2"/>
        <w:numPr>
          <w:ilvl w:val="0"/>
          <w:numId w:val="13"/>
        </w:numPr>
        <w:rPr>
          <w:rFonts w:ascii="Times New Roman" w:hAnsi="Times New Roman" w:cs="Times New Roman"/>
          <w:color w:val="auto"/>
        </w:rPr>
      </w:pPr>
      <w:bookmarkStart w:id="33" w:name="_Toc241174200"/>
      <w:r>
        <w:rPr>
          <w:rFonts w:ascii="Times New Roman" w:hAnsi="Times New Roman" w:cs="Times New Roman"/>
          <w:color w:val="auto"/>
        </w:rPr>
        <w:t xml:space="preserve">Chức năng Phân công nhân viên phục vụ</w:t>
      </w:r>
      <w:bookmarkEnd w:id="33"/>
      <w:r>
        <w:rPr>
          <w:rFonts w:ascii="Times New Roman" w:hAnsi="Times New Roman" w:cs="Times New Roman"/>
          <w:color w:val="auto"/>
        </w:rPr>
        <w:t xml:space="preserve"> </w:t>
      </w:r>
    </w:p>
    <w:p w14:paraId="62876F04" w14:textId="38DACB32" w:rsidR="007D27AC" w:rsidRDefault="0064238C" w:rsidP="0064238C">
      <w:pPr>
        <w:pStyle w:val="oancuaDanhsach"/>
      </w:pPr>
      <w:r>
        <w:t xml:space="preserve">a, Giao diện chính của QL (ManagerView): </w:t>
      </w:r>
    </w:p>
    <w:p w14:paraId="148342CF" w14:textId="77777777" w:rsidR="0064238C" w:rsidRDefault="0064238C">
      <w:pPr>
        <w:pStyle w:val="oancuaDanhsach"/>
        <w:numPr>
          <w:ilvl w:val="0"/>
          <w:numId w:val="8"/>
        </w:numPr>
        <w:rPr>
          <w:szCs w:val="26"/>
        </w:rPr>
      </w:pPr>
      <w:r>
        <w:rPr>
          <w:szCs w:val="26"/>
        </w:rPr>
        <w:t xml:space="preserve">Thông tin của QL: </w:t>
      </w:r>
      <w:r>
        <w:t>outManagerInfo</w:t>
      </w:r>
    </w:p>
    <w:p w14:paraId="0AA6ABC9" w14:textId="77777777" w:rsidR="0064238C" w:rsidRDefault="0064238C">
      <w:pPr>
        <w:pStyle w:val="oancuaDanhsach"/>
        <w:numPr>
          <w:ilvl w:val="0"/>
          <w:numId w:val="8"/>
        </w:numPr>
        <w:rPr>
          <w:szCs w:val="26"/>
        </w:rPr>
      </w:pPr>
      <w:r>
        <w:rPr>
          <w:szCs w:val="26"/>
        </w:rPr>
        <w:t xml:space="preserve">Nút chọn Tiếp nhận xe và chọn dịch vụ/phụ tùng: subReceive</w:t>
      </w:r>
    </w:p>
    <w:p w14:paraId="3718F46B" w14:textId="77777777" w:rsidR="0064238C" w:rsidRDefault="0064238C">
      <w:pPr>
        <w:pStyle w:val="oancuaDanhsach"/>
        <w:numPr>
          <w:ilvl w:val="0"/>
          <w:numId w:val="8"/>
        </w:numPr>
        <w:rPr>
          <w:szCs w:val="26"/>
        </w:rPr>
      </w:pPr>
      <w:r>
        <w:rPr>
          <w:szCs w:val="26"/>
        </w:rPr>
        <w:lastRenderedPageBreak/>
        <w:t xml:space="preserve">Nút chọn Phân công nhân viên phục vụ: subAssign</w:t>
      </w:r>
    </w:p>
    <w:p w14:paraId="536581C4" w14:textId="77777777" w:rsidR="0064238C" w:rsidRDefault="0064238C">
      <w:pPr>
        <w:pStyle w:val="oancuaDanhsach"/>
        <w:numPr>
          <w:ilvl w:val="0"/>
          <w:numId w:val="8"/>
        </w:numPr>
        <w:rPr>
          <w:szCs w:val="26"/>
        </w:rPr>
      </w:pPr>
      <w:r>
        <w:rPr>
          <w:szCs w:val="26"/>
        </w:rPr>
        <w:t xml:space="preserve">Nút chọn Tính công trả lương cho nhân viên theo tháng: subCalSalary</w:t>
      </w:r>
    </w:p>
    <w:p w14:paraId="78300E52" w14:textId="77777777" w:rsidR="0064238C" w:rsidRDefault="0064238C">
      <w:pPr>
        <w:pStyle w:val="oancuaDanhsach"/>
        <w:numPr>
          <w:ilvl w:val="0"/>
          <w:numId w:val="8"/>
        </w:numPr>
        <w:rPr>
          <w:szCs w:val="26"/>
        </w:rPr>
      </w:pPr>
      <w:r>
        <w:rPr>
          <w:szCs w:val="26"/>
        </w:rPr>
        <w:t xml:space="preserve">Nút Quay lại: subBack </w:t>
      </w:r>
    </w:p>
    <w:p w14:paraId="0386A975" w14:textId="32DB20F8" w:rsidR="0064238C" w:rsidRDefault="0064238C" w:rsidP="0064238C">
      <w:pPr>
        <w:ind w:left="720"/>
      </w:pPr>
      <w:r>
        <w:t xml:space="preserve">b, Giao diện tìm phiếu dịch vụ cần phân công (SearchNeededServiceSlipView):</w:t>
      </w:r>
    </w:p>
    <w:p w14:paraId="51B4F3D2" w14:textId="04B600CF" w:rsidR="0064238C" w:rsidRDefault="0064238C">
      <w:pPr>
        <w:pStyle w:val="oancuaDanhsach"/>
        <w:numPr>
          <w:ilvl w:val="0"/>
          <w:numId w:val="8"/>
        </w:numPr>
      </w:pPr>
      <w:r>
        <w:t xml:space="preserve">Ô nhập thông tin phiếu dịch vụ: inServiceSlipKeyword </w:t>
      </w:r>
    </w:p>
    <w:p w14:paraId="09ABA619" w14:textId="36E84EB7" w:rsidR="0064238C" w:rsidRDefault="0064238C">
      <w:pPr>
        <w:pStyle w:val="oancuaDanhsach"/>
        <w:numPr>
          <w:ilvl w:val="0"/>
          <w:numId w:val="8"/>
        </w:numPr>
      </w:pPr>
      <w:r>
        <w:t xml:space="preserve">Nút tìm kiếm: subSearch</w:t>
      </w:r>
    </w:p>
    <w:p w14:paraId="434D8522" w14:textId="7AE5D8B3" w:rsidR="0064238C" w:rsidRDefault="0064238C">
      <w:pPr>
        <w:pStyle w:val="oancuaDanhsach"/>
        <w:numPr>
          <w:ilvl w:val="0"/>
          <w:numId w:val="8"/>
        </w:numPr>
      </w:pPr>
      <w:r>
        <w:t xml:space="preserve">Nút quay lại: subBack</w:t>
      </w:r>
    </w:p>
    <w:p w14:paraId="3871EC52" w14:textId="40ABDBF2" w:rsidR="0064238C" w:rsidRDefault="0064238C">
      <w:pPr>
        <w:pStyle w:val="oancuaDanhsach"/>
        <w:numPr>
          <w:ilvl w:val="0"/>
          <w:numId w:val="8"/>
        </w:numPr>
      </w:pPr>
      <w:r>
        <w:t xml:space="preserve">Nút phân công: subAssign</w:t>
      </w:r>
    </w:p>
    <w:p w14:paraId="0FADB920" w14:textId="248F9E53" w:rsidR="0064238C" w:rsidRDefault="0064238C">
      <w:pPr>
        <w:pStyle w:val="oancuaDanhsach"/>
        <w:numPr>
          <w:ilvl w:val="0"/>
          <w:numId w:val="8"/>
        </w:numPr>
      </w:pPr>
      <w:r>
        <w:t xml:space="preserve">Danh sách dịch vụ/phụ tùng đã chọn: outServiceAndComponentList</w:t>
      </w:r>
    </w:p>
    <w:p w14:paraId="5451A9BF" w14:textId="5CEE1CC7" w:rsidR="0064238C" w:rsidRDefault="0064238C">
      <w:pPr>
        <w:pStyle w:val="oancuaDanhsach"/>
        <w:numPr>
          <w:ilvl w:val="0"/>
          <w:numId w:val="8"/>
        </w:numPr>
      </w:pPr>
      <w:r>
        <w:t xml:space="preserve">Các hành động ở SearchNeededServiceSlipView: </w:t>
      </w:r>
    </w:p>
    <w:p w14:paraId="6B3DE72B" w14:textId="091C0047" w:rsidR="0064238C" w:rsidRDefault="0064238C">
      <w:pPr>
        <w:pStyle w:val="oancuaDanhsach"/>
        <w:numPr>
          <w:ilvl w:val="1"/>
          <w:numId w:val="8"/>
        </w:numPr>
      </w:pPr>
      <w:r>
        <w:t xml:space="preserve">Tìm kiếm phiếu dịch vụ: </w:t>
      </w:r>
    </w:p>
    <w:p w14:paraId="0703CC66" w14:textId="70F174E8" w:rsidR="0064238C" w:rsidRDefault="0064238C">
      <w:pPr>
        <w:pStyle w:val="oancuaDanhsach"/>
        <w:numPr>
          <w:ilvl w:val="2"/>
          <w:numId w:val="8"/>
        </w:numPr>
      </w:pPr>
      <w:r>
        <w:t>findServiceSlipByKeyword():</w:t>
      </w:r>
    </w:p>
    <w:p w14:paraId="12A73C2E" w14:textId="27A4487E" w:rsidR="0064238C" w:rsidRDefault="0064238C">
      <w:pPr>
        <w:pStyle w:val="oancuaDanhsach"/>
        <w:numPr>
          <w:ilvl w:val="2"/>
          <w:numId w:val="8"/>
        </w:numPr>
      </w:pPr>
      <w:r>
        <w:t>input: keyword</w:t>
      </w:r>
    </w:p>
    <w:p w14:paraId="4A168C4A" w14:textId="08D7E162" w:rsidR="0064238C" w:rsidRDefault="0064238C">
      <w:pPr>
        <w:pStyle w:val="oancuaDanhsach"/>
        <w:numPr>
          <w:ilvl w:val="2"/>
          <w:numId w:val="8"/>
        </w:numPr>
      </w:pPr>
      <w:r>
        <w:t xml:space="preserve">output: thông tin dịch vụ cần tìm (ServiceSlip)</w:t>
      </w:r>
    </w:p>
    <w:p w14:paraId="0E423A9E" w14:textId="143C32DB" w:rsidR="0064238C" w:rsidRDefault="0064238C">
      <w:pPr>
        <w:pStyle w:val="oancuaDanhsach"/>
        <w:numPr>
          <w:ilvl w:val="2"/>
          <w:numId w:val="8"/>
        </w:numPr>
      </w:pPr>
      <w:r>
        <w:t xml:space="preserve">owned class: ServiceSlip</w:t>
      </w:r>
    </w:p>
    <w:p w14:paraId="794C4D62" w14:textId="254507D8" w:rsidR="0064238C" w:rsidRDefault="0064238C" w:rsidP="0064238C">
      <w:pPr>
        <w:ind w:left="720"/>
      </w:pPr>
      <w:r>
        <w:t xml:space="preserve">c, Giao diện chứa danh sách nhân viên phục vụ (StaffListView): </w:t>
      </w:r>
    </w:p>
    <w:p w14:paraId="2DDCAF84" w14:textId="5AA44B06" w:rsidR="00DF517C" w:rsidRDefault="00DF517C">
      <w:pPr>
        <w:pStyle w:val="oancuaDanhsach"/>
        <w:numPr>
          <w:ilvl w:val="0"/>
          <w:numId w:val="8"/>
        </w:numPr>
      </w:pPr>
      <w:r>
        <w:t xml:space="preserve">Danh sách nhân viên phục vụ: outStaffListInfo</w:t>
      </w:r>
    </w:p>
    <w:p w14:paraId="29271AA4" w14:textId="3D717815" w:rsidR="00DF517C" w:rsidRDefault="00DF517C">
      <w:pPr>
        <w:pStyle w:val="oancuaDanhsach"/>
        <w:numPr>
          <w:ilvl w:val="0"/>
          <w:numId w:val="8"/>
        </w:numPr>
      </w:pPr>
      <w:r>
        <w:t xml:space="preserve">Nút xác nhận phân công: subConfirm</w:t>
      </w:r>
    </w:p>
    <w:p w14:paraId="591363D0" w14:textId="0F4640C9" w:rsidR="00DF517C" w:rsidRDefault="00DF517C">
      <w:pPr>
        <w:pStyle w:val="oancuaDanhsach"/>
        <w:numPr>
          <w:ilvl w:val="0"/>
          <w:numId w:val="8"/>
        </w:numPr>
      </w:pPr>
      <w:r>
        <w:t xml:space="preserve">Nút Back: subBack</w:t>
      </w:r>
    </w:p>
    <w:p w14:paraId="6F792CDC" w14:textId="3FBFEE8A" w:rsidR="00DF517C" w:rsidRDefault="00DF517C">
      <w:pPr>
        <w:pStyle w:val="oancuaDanhsach"/>
        <w:numPr>
          <w:ilvl w:val="0"/>
          <w:numId w:val="8"/>
        </w:numPr>
      </w:pPr>
      <w:r>
        <w:t xml:space="preserve">Nút chọn: subChoose</w:t>
      </w:r>
    </w:p>
    <w:p w14:paraId="3A6FCF26" w14:textId="1F3A6DFE" w:rsidR="0064238C" w:rsidRDefault="00947BE1">
      <w:pPr>
        <w:pStyle w:val="oancuaDanhsach"/>
        <w:numPr>
          <w:ilvl w:val="0"/>
          <w:numId w:val="8"/>
        </w:numPr>
      </w:pPr>
      <w:r>
        <w:t xml:space="preserve">Các hành động ở StaffListView: </w:t>
      </w:r>
    </w:p>
    <w:p w14:paraId="0185D0AC" w14:textId="051433A5" w:rsidR="00947BE1" w:rsidRDefault="00F04D88">
      <w:pPr>
        <w:pStyle w:val="oancuaDanhsach"/>
        <w:numPr>
          <w:ilvl w:val="1"/>
          <w:numId w:val="8"/>
        </w:numPr>
      </w:pPr>
      <w:r>
        <w:t xml:space="preserve">Cập nhật thông tin phiếu dịch vụ: </w:t>
      </w:r>
    </w:p>
    <w:p w14:paraId="2C08F17D" w14:textId="530CB1BC" w:rsidR="00947BE1" w:rsidRDefault="00F04D88">
      <w:pPr>
        <w:pStyle w:val="oancuaDanhsach"/>
        <w:numPr>
          <w:ilvl w:val="2"/>
          <w:numId w:val="8"/>
        </w:numPr>
      </w:pPr>
      <w:r>
        <w:t xml:space="preserve">updateServiceSlip(): </w:t>
      </w:r>
    </w:p>
    <w:p w14:paraId="3C320980" w14:textId="4DD27346" w:rsidR="00947BE1" w:rsidRDefault="00947BE1">
      <w:pPr>
        <w:pStyle w:val="oancuaDanhsach"/>
        <w:numPr>
          <w:ilvl w:val="2"/>
          <w:numId w:val="8"/>
        </w:numPr>
      </w:pPr>
      <w:r>
        <w:t xml:space="preserve">input: thông tin phiếu dịch vụ đã cập nhật (ServiceSlip)</w:t>
      </w:r>
    </w:p>
    <w:p w14:paraId="6796458F" w14:textId="7742AF21" w:rsidR="00947BE1" w:rsidRDefault="00947BE1">
      <w:pPr>
        <w:pStyle w:val="oancuaDanhsach"/>
        <w:numPr>
          <w:ilvl w:val="2"/>
          <w:numId w:val="8"/>
        </w:numPr>
      </w:pPr>
      <w:r>
        <w:t xml:space="preserve">output: Boolean </w:t>
      </w:r>
    </w:p>
    <w:p w14:paraId="2633174C" w14:textId="05D00A5C" w:rsidR="00947BE1" w:rsidRDefault="00947BE1">
      <w:pPr>
        <w:pStyle w:val="oancuaDanhsach"/>
        <w:numPr>
          <w:ilvl w:val="2"/>
          <w:numId w:val="8"/>
        </w:numPr>
      </w:pPr>
      <w:r>
        <w:t xml:space="preserve">owned class: ServiceSlip</w:t>
      </w:r>
    </w:p>
    <w:p w14:paraId="01CA79E4" w14:textId="1588EE52" w:rsidR="006C5A28" w:rsidRDefault="001D5BF3">
      <w:pPr>
        <w:pStyle w:val="oancuaDanhsach"/>
        <w:numPr>
          <w:ilvl w:val="1"/>
          <w:numId w:val="8"/>
        </w:numPr>
      </w:pPr>
      <w:r>
        <w:t xml:space="preserve">Lấy danh sách nhân viên phục vụ: </w:t>
      </w:r>
    </w:p>
    <w:p w14:paraId="39C11716" w14:textId="69CE52C8" w:rsidR="001D5BF3" w:rsidRDefault="001D5BF3">
      <w:pPr>
        <w:pStyle w:val="oancuaDanhsach"/>
        <w:numPr>
          <w:ilvl w:val="2"/>
          <w:numId w:val="8"/>
        </w:numPr>
      </w:pPr>
      <w:r>
        <w:t xml:space="preserve">getStaffList(): </w:t>
      </w:r>
    </w:p>
    <w:p w14:paraId="6B06076A" w14:textId="2E87C85F" w:rsidR="001D5BF3" w:rsidRDefault="001D5BF3">
      <w:pPr>
        <w:pStyle w:val="oancuaDanhsach"/>
        <w:numPr>
          <w:ilvl w:val="2"/>
          <w:numId w:val="8"/>
        </w:numPr>
      </w:pPr>
      <w:r>
        <w:t xml:space="preserve">input: trống </w:t>
      </w:r>
    </w:p>
    <w:p w14:paraId="745D43B3" w14:textId="04BE227B" w:rsidR="001D5BF3" w:rsidRDefault="001D5BF3">
      <w:pPr>
        <w:pStyle w:val="oancuaDanhsach"/>
        <w:numPr>
          <w:ilvl w:val="2"/>
          <w:numId w:val="8"/>
        </w:numPr>
      </w:pPr>
      <w:r>
        <w:t xml:space="preserve">output: Danh sách nhân viên phục vụ (List&lt;Staff&gt;)</w:t>
      </w:r>
    </w:p>
    <w:p w14:paraId="0AF940C2" w14:textId="0330FC69" w:rsidR="001D5BF3" w:rsidRDefault="001D5BF3">
      <w:pPr>
        <w:pStyle w:val="oancuaDanhsach"/>
        <w:numPr>
          <w:ilvl w:val="2"/>
          <w:numId w:val="8"/>
        </w:numPr>
      </w:pPr>
      <w:r>
        <w:t>owned class: Staff</w:t>
      </w:r>
    </w:p>
    <w:p w:rsidR="006C5A28" w:rsidRDefault="001D5BF3">
      <w:pPr>
        <w:pStyle w:val="oancuaDanhsach"/>
        <w:numPr>
          <w:ilvl w:val="1"/>
          <w:numId w:val="8"/>
        </w:numPr>
      </w:pPr>
      <w:r>
        <w:t xml:space="preserve">Gán nhân viên phục vụ cho từng dịch vụ trong phiếu:</w:t>
      </w:r>
    </w:p>
    <w:p w:rsidR="001D5BF3" w:rsidRDefault="001D5BF3">
      <w:pPr>
        <w:pStyle w:val="oancuaDanhsach"/>
        <w:numPr>
          <w:ilvl w:val="2"/>
          <w:numId w:val="8"/>
        </w:numPr>
      </w:pPr>
      <w:r>
        <w:t xml:space="preserve">assignStaffToServiceDetail():</w:t>
      </w:r>
    </w:p>
    <w:p w:rsidR="001D5BF3" w:rsidRDefault="001D5BF3">
      <w:pPr>
        <w:pStyle w:val="oancuaDanhsach"/>
        <w:numPr>
          <w:ilvl w:val="2"/>
          <w:numId w:val="8"/>
        </w:numPr>
      </w:pPr>
      <w:r>
        <w:t xml:space="preserve">input: ServiceDetail, Staff</w:t>
      </w:r>
    </w:p>
    <w:p w:rsidR="001D5BF3" w:rsidRDefault="001D5BF3">
      <w:pPr>
        <w:pStyle w:val="oancuaDanhsach"/>
        <w:numPr>
          <w:ilvl w:val="2"/>
          <w:numId w:val="8"/>
        </w:numPr>
      </w:pPr>
      <w:r>
        <w:t xml:space="preserve">output: Boolean</w:t>
      </w:r>
    </w:p>
    <w:p w:rsidR="001D5BF3" w:rsidRDefault="001D5BF3">
      <w:pPr>
        <w:pStyle w:val="oancuaDanhsach"/>
        <w:numPr>
          <w:ilvl w:val="2"/>
          <w:numId w:val="8"/>
        </w:numPr>
      </w:pPr>
      <w:r>
        <w:t xml:space="preserve">owned class: ServiceDetail</w:t>
      </w:r>
    </w:p>
    <w:p w:rsidR="0064238C" w:rsidRDefault="0064238C" w:rsidP="0064238C">
      <w:pPr>
        <w:ind w:left="720"/>
      </w:pPr>
      <w:r>
        <w:t xml:space="preserve">d, Giao diện danh sách slot kỹ thuật (ChooseSlotView):</w:t>
      </w:r>
    </w:p>
    <w:p w:rsidR="00DF517C" w:rsidRDefault="00DF517C">
      <w:pPr>
        <w:pStyle w:val="oancuaDanhsach"/>
        <w:numPr>
          <w:ilvl w:val="0"/>
          <w:numId w:val="8"/>
        </w:numPr>
      </w:pPr>
      <w:r>
        <w:t xml:space="preserve">Danh sách các slot kỹ thuật đang trống: outSlotList</w:t>
      </w:r>
    </w:p>
    <w:p w:rsidR="00DF517C" w:rsidRDefault="00DF517C">
      <w:pPr>
        <w:pStyle w:val="oancuaDanhsach"/>
        <w:numPr>
          <w:ilvl w:val="0"/>
          <w:numId w:val="8"/>
        </w:numPr>
      </w:pPr>
      <w:r>
        <w:t xml:space="preserve">Nút chọn: subChoose</w:t>
      </w:r>
    </w:p>
    <w:p w:rsidR="00DF517C" w:rsidRDefault="00DF517C">
      <w:pPr>
        <w:pStyle w:val="oancuaDanhsach"/>
        <w:numPr>
          <w:ilvl w:val="0"/>
          <w:numId w:val="8"/>
        </w:numPr>
      </w:pPr>
      <w:r>
        <w:t xml:space="preserve">Nút quay lại: subBack</w:t>
      </w:r>
    </w:p>
    <w:p w:rsidR="0064238C" w:rsidRDefault="00947BE1">
      <w:pPr>
        <w:pStyle w:val="oancuaDanhsach"/>
        <w:numPr>
          <w:ilvl w:val="0"/>
          <w:numId w:val="8"/>
        </w:numPr>
      </w:pPr>
      <w:r>
        <w:t xml:space="preserve">Các hành động ở ChooseSlotView:</w:t>
      </w:r>
    </w:p>
    <w:p w:rsidR="006C5A28" w:rsidRDefault="001D5BF3">
      <w:pPr>
        <w:pStyle w:val="oancuaDanhsach"/>
        <w:numPr>
          <w:ilvl w:val="1"/>
          <w:numId w:val="8"/>
        </w:numPr>
      </w:pPr>
      <w:r>
        <w:t xml:space="preserve">Lấy danh sách các slot kỹ thuật đang trống:</w:t>
      </w:r>
    </w:p>
    <w:p w:rsidR="001D5BF3" w:rsidRDefault="001D5BF3">
      <w:pPr>
        <w:pStyle w:val="oancuaDanhsach"/>
        <w:numPr>
          <w:ilvl w:val="2"/>
          <w:numId w:val="8"/>
        </w:numPr>
      </w:pPr>
      <w:r>
        <w:t xml:space="preserve">getAvailableSlots():</w:t>
      </w:r>
    </w:p>
    <w:p w:rsidR="001D5BF3" w:rsidRDefault="001D5BF3">
      <w:pPr>
        <w:pStyle w:val="oancuaDanhsach"/>
        <w:numPr>
          <w:ilvl w:val="2"/>
          <w:numId w:val="8"/>
        </w:numPr>
      </w:pPr>
      <w:r>
        <w:t xml:space="preserve">input: trống</w:t>
      </w:r>
    </w:p>
    <w:p w:rsidR="001D5BF3" w:rsidRDefault="001D5BF3">
      <w:pPr>
        <w:pStyle w:val="oancuaDanhsach"/>
        <w:numPr>
          <w:ilvl w:val="2"/>
          <w:numId w:val="8"/>
        </w:numPr>
      </w:pPr>
      <w:r>
        <w:t xml:space="preserve">output: Danh sách các slot đang trống (List&lt;Slot&gt;)</w:t>
      </w:r>
    </w:p>
    <w:p w:rsidR="001D5BF3" w:rsidRDefault="001D5BF3">
      <w:pPr>
        <w:pStyle w:val="oancuaDanhsach"/>
        <w:numPr>
          <w:ilvl w:val="2"/>
          <w:numId w:val="8"/>
        </w:numPr>
      </w:pPr>
      <w:r>
        <w:t xml:space="preserve">owned class: Slot</w:t>
      </w:r>
    </w:p>
    <w:p w:rsidR="006C5A28" w:rsidRDefault="001D5BF3">
      <w:pPr>
        <w:pStyle w:val="oancuaDanhsach"/>
        <w:numPr>
          <w:ilvl w:val="1"/>
          <w:numId w:val="8"/>
        </w:numPr>
      </w:pPr>
      <w:r>
        <w:t xml:space="preserve">Cập nhật trạng thái slot kỹ thuật:</w:t>
      </w:r>
    </w:p>
    <w:p w:rsidR="001D5BF3" w:rsidRDefault="001D5BF3">
      <w:pPr>
        <w:pStyle w:val="oancuaDanhsach"/>
        <w:numPr>
          <w:ilvl w:val="2"/>
          <w:numId w:val="8"/>
        </w:numPr>
      </w:pPr>
      <w:r>
        <w:t xml:space="preserve">updateSlotStatus():</w:t>
      </w:r>
    </w:p>
    <w:p w:rsidR="001D5BF3" w:rsidRDefault="001D5BF3">
      <w:pPr>
        <w:pStyle w:val="oancuaDanhsach"/>
        <w:numPr>
          <w:ilvl w:val="2"/>
          <w:numId w:val="8"/>
        </w:numPr>
      </w:pPr>
      <w:r>
        <w:t xml:space="preserve">input: Slot</w:t>
      </w:r>
    </w:p>
    <w:p w:rsidR="001D5BF3" w:rsidRDefault="001D5BF3">
      <w:pPr>
        <w:pStyle w:val="oancuaDanhsach"/>
        <w:numPr>
          <w:ilvl w:val="2"/>
          <w:numId w:val="8"/>
        </w:numPr>
      </w:pPr>
      <w:r>
        <w:t xml:space="preserve">output: Boolean</w:t>
      </w:r>
    </w:p>
    <w:p w:rsidR="001D5BF3" w:rsidRDefault="001D5BF3">
      <w:pPr>
        <w:pStyle w:val="oancuaDanhsach"/>
        <w:numPr>
          <w:ilvl w:val="2"/>
          <w:numId w:val="8"/>
        </w:numPr>
      </w:pPr>
      <w:r>
        <w:t xml:space="preserve">owned class: Slot</w:t>
      </w:r>
    </w:p>
    <w:p w14:paraId="49BB591F" w14:textId="0970225E" w:rsidR="00CE5EA8" w:rsidRPr="0064238C" w:rsidRDefault="00562912" w:rsidP="00CE5EA8">
      <w:r>
        <w:rPr>
          <w:noProof/>
        </w:rPr>
        <w:lastRenderedPageBreak/>
        <w:drawing>
          <wp:inline distT="0" distB="0" distL="0" distR="0" wp14:anchorId="2DE32AD2" wp14:editId="3A6D679E">
            <wp:extent cx="5940425" cy="5096510"/>
            <wp:effectExtent l="0" t="0" r="3175" b="8890"/>
            <wp:docPr id="128348012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80128" name="Hình ảnh 1283480128"/>
                    <pic:cNvPicPr/>
                  </pic:nvPicPr>
                  <pic:blipFill>
                    <a:blip r:embed="rId18"/>
                    <a:stretch>
                      <a:fillRect/>
                    </a:stretch>
                  </pic:blipFill>
                  <pic:spPr>
                    <a:xfrm>
                      <a:off x="0" y="0"/>
                      <a:ext cx="5940425" cy="5096510"/>
                    </a:xfrm>
                    <a:prstGeom prst="rect">
                      <a:avLst/>
                    </a:prstGeom>
                  </pic:spPr>
                </pic:pic>
              </a:graphicData>
            </a:graphic>
          </wp:inline>
        </w:drawing>
      </w:r>
    </w:p>
    <w:p>
      <w:pPr>
        <w:spacing w:before="40" w:after="40" w:line="276" w:lineRule="auto"/>
        <w:ind w:left="284" w:firstLine="0"/>
        <w:jc w:val="left"/>
        <w:rPr>
          <w:rFonts w:ascii="Times New Roman" w:hAnsi="Times New Roman" w:cs="Times New Roman"/>
          <w:b/>
          <w:color w:val="C00000"/>
          <w:sz w:val="24"/>
          <w:szCs w:val="24"/>
        </w:rPr>
      </w:pPr>
      <w:r>
        <w:rPr>
          <w:rFonts w:ascii="Times New Roman" w:hAnsi="Times New Roman" w:cs="Times New Roman"/>
          <w:b/>
          <w:color w:val="C00000"/>
          <w:sz w:val="24"/>
          <w:szCs w:val="24"/>
        </w:rPr>
        <w:t xml:space="preserve">Cần sửa hình. Biểu đồ lớp chức năng 2.</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1. Áp dụng toàn bộ sửa đổi của biểu đồ lớp thực thể chung.</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2. Thêm lớp giao diện ChooseSlotView gồm outSlotList, subChoose, subBack và lớp thực thể Slot với getAvailableSlots(), updateSlotStatus().</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3. Thêm hàm assignStaffToServiceDetail() vào lớp ServiceDetail. Lớp này hiện chưa có hàm nào. updateServiceSlip() vẫn để ở ServiceSlip để cập nhật slot và trạng thái phiếu.</w:t>
      </w:r>
    </w:p>
    <w:p w14:paraId="5DB6BFDA" w14:textId="09FCCFBE" w:rsidR="0000011F" w:rsidRDefault="007D27AC">
      <w:pPr>
        <w:pStyle w:val="u2"/>
        <w:numPr>
          <w:ilvl w:val="0"/>
          <w:numId w:val="13"/>
        </w:numPr>
        <w:rPr>
          <w:rFonts w:ascii="Times New Roman" w:hAnsi="Times New Roman" w:cs="Times New Roman"/>
          <w:color w:val="auto"/>
        </w:rPr>
      </w:pPr>
      <w:bookmarkStart w:id="34" w:name="_Toc241174201"/>
      <w:r>
        <w:rPr>
          <w:rFonts w:ascii="Times New Roman" w:hAnsi="Times New Roman" w:cs="Times New Roman"/>
          <w:color w:val="auto"/>
        </w:rPr>
        <w:t xml:space="preserve">Chức năng Tính công trả lương cho nhân viên phục vụ theo tháng</w:t>
      </w:r>
      <w:bookmarkEnd w:id="34"/>
      <w:r>
        <w:rPr>
          <w:rFonts w:ascii="Times New Roman" w:hAnsi="Times New Roman" w:cs="Times New Roman"/>
          <w:color w:val="auto"/>
        </w:rPr>
        <w:t xml:space="preserve">  </w:t>
      </w:r>
    </w:p>
    <w:p w14:paraId="10C81945" w14:textId="77777777" w:rsidR="0049304B" w:rsidRDefault="0049304B" w:rsidP="0049304B">
      <w:pPr>
        <w:pStyle w:val="oancuaDanhsach"/>
      </w:pPr>
      <w:r>
        <w:t xml:space="preserve">a, Giao diện chính của QL (ManagerView): </w:t>
      </w:r>
    </w:p>
    <w:p w14:paraId="677E1D4B" w14:textId="77777777" w:rsidR="0049304B" w:rsidRDefault="0049304B">
      <w:pPr>
        <w:pStyle w:val="oancuaDanhsach"/>
        <w:numPr>
          <w:ilvl w:val="0"/>
          <w:numId w:val="8"/>
        </w:numPr>
        <w:rPr>
          <w:szCs w:val="26"/>
        </w:rPr>
      </w:pPr>
      <w:r>
        <w:rPr>
          <w:szCs w:val="26"/>
        </w:rPr>
        <w:t xml:space="preserve">Thông tin của QL: </w:t>
      </w:r>
      <w:r>
        <w:t>outManagerInfo</w:t>
      </w:r>
    </w:p>
    <w:p w14:paraId="6C36AD0C" w14:textId="77777777" w:rsidR="0049304B" w:rsidRDefault="0049304B">
      <w:pPr>
        <w:pStyle w:val="oancuaDanhsach"/>
        <w:numPr>
          <w:ilvl w:val="0"/>
          <w:numId w:val="8"/>
        </w:numPr>
        <w:rPr>
          <w:szCs w:val="26"/>
        </w:rPr>
      </w:pPr>
      <w:r>
        <w:rPr>
          <w:szCs w:val="26"/>
        </w:rPr>
        <w:t xml:space="preserve">Nút chọn Tiếp nhận xe và chọn dịch vụ/phụ tùng: subReceive</w:t>
      </w:r>
    </w:p>
    <w:p w14:paraId="0899874B" w14:textId="77777777" w:rsidR="0049304B" w:rsidRDefault="0049304B">
      <w:pPr>
        <w:pStyle w:val="oancuaDanhsach"/>
        <w:numPr>
          <w:ilvl w:val="0"/>
          <w:numId w:val="8"/>
        </w:numPr>
        <w:rPr>
          <w:szCs w:val="26"/>
        </w:rPr>
      </w:pPr>
      <w:r>
        <w:rPr>
          <w:szCs w:val="26"/>
        </w:rPr>
        <w:t xml:space="preserve">Nút chọn Phân công nhân viên phục vụ: subAssign</w:t>
      </w:r>
    </w:p>
    <w:p w14:paraId="04E80B50" w14:textId="77777777" w:rsidR="0049304B" w:rsidRDefault="0049304B">
      <w:pPr>
        <w:pStyle w:val="oancuaDanhsach"/>
        <w:numPr>
          <w:ilvl w:val="0"/>
          <w:numId w:val="8"/>
        </w:numPr>
        <w:rPr>
          <w:szCs w:val="26"/>
        </w:rPr>
      </w:pPr>
      <w:r>
        <w:rPr>
          <w:szCs w:val="26"/>
        </w:rPr>
        <w:t xml:space="preserve">Nút chọn Tính công trả lương cho nhân viên theo tháng: subCalSalary</w:t>
      </w:r>
    </w:p>
    <w:p w14:paraId="02B505C3" w14:textId="064F3C7D" w:rsidR="006C5A28" w:rsidRPr="0049304B" w:rsidRDefault="0049304B">
      <w:pPr>
        <w:pStyle w:val="oancuaDanhsach"/>
        <w:numPr>
          <w:ilvl w:val="0"/>
          <w:numId w:val="8"/>
        </w:numPr>
      </w:pPr>
      <w:r>
        <w:rPr>
          <w:szCs w:val="26"/>
        </w:rPr>
        <w:t xml:space="preserve">Nút Quay lại: subBack</w:t>
      </w:r>
    </w:p>
    <w:p w14:paraId="56FCED4F" w14:textId="6B956B6A" w:rsidR="0049304B" w:rsidRDefault="0049304B" w:rsidP="0049304B">
      <w:pPr>
        <w:ind w:left="720"/>
      </w:pPr>
      <w:r>
        <w:t xml:space="preserve">b, Giao diện chọn tháng cần tính lương (ChooseMonthView): </w:t>
      </w:r>
    </w:p>
    <w:p w14:paraId="579FA19C" w14:textId="500C78EC" w:rsidR="0049304B" w:rsidRDefault="0049304B">
      <w:pPr>
        <w:pStyle w:val="oancuaDanhsach"/>
        <w:numPr>
          <w:ilvl w:val="0"/>
          <w:numId w:val="8"/>
        </w:numPr>
      </w:pPr>
      <w:r>
        <w:t xml:space="preserve">Ô chọn tháng: inMonth</w:t>
      </w:r>
    </w:p>
    <w:p w14:paraId="3D6EE6D4" w14:textId="5602BA81" w:rsidR="0049304B" w:rsidRDefault="0049304B">
      <w:pPr>
        <w:pStyle w:val="oancuaDanhsach"/>
        <w:numPr>
          <w:ilvl w:val="0"/>
          <w:numId w:val="8"/>
        </w:numPr>
      </w:pPr>
      <w:r>
        <w:t xml:space="preserve">Ô chọn năm: inYear</w:t>
      </w:r>
    </w:p>
    <w:p w14:paraId="7AE9E550" w14:textId="77826F39" w:rsidR="0049304B" w:rsidRDefault="0049304B">
      <w:pPr>
        <w:pStyle w:val="oancuaDanhsach"/>
        <w:numPr>
          <w:ilvl w:val="0"/>
          <w:numId w:val="8"/>
        </w:numPr>
      </w:pPr>
      <w:r>
        <w:t xml:space="preserve">Nút chọn: subChoose</w:t>
      </w:r>
    </w:p>
    <w:p w:rsidR="0064238C" w:rsidRDefault="00947BE1">
      <w:pPr>
        <w:pStyle w:val="oancuaDanhsach"/>
        <w:numPr>
          <w:ilvl w:val="0"/>
          <w:numId w:val="8"/>
        </w:numPr>
      </w:pPr>
      <w:r>
        <w:t xml:space="preserve">Các hành động ở ChooseMonthView:</w:t>
      </w:r>
    </w:p>
    <w:p w:rsidR="006C5A28" w:rsidRDefault="001D5BF3">
      <w:pPr>
        <w:pStyle w:val="oancuaDanhsach"/>
        <w:numPr>
          <w:ilvl w:val="1"/>
          <w:numId w:val="8"/>
        </w:numPr>
      </w:pPr>
      <w:r>
        <w:t xml:space="preserve">Kiểm tra tháng đã chốt bảng lương hay chưa:</w:t>
      </w:r>
    </w:p>
    <w:p w:rsidR="001D5BF3" w:rsidRDefault="001D5BF3">
      <w:pPr>
        <w:pStyle w:val="oancuaDanhsach"/>
        <w:numPr>
          <w:ilvl w:val="2"/>
          <w:numId w:val="8"/>
        </w:numPr>
      </w:pPr>
      <w:r>
        <w:t xml:space="preserve">checkSalaryTableOfMonth():</w:t>
      </w:r>
    </w:p>
    <w:p w:rsidR="001D5BF3" w:rsidRDefault="001D5BF3">
      <w:pPr>
        <w:pStyle w:val="oancuaDanhsach"/>
        <w:numPr>
          <w:ilvl w:val="2"/>
          <w:numId w:val="8"/>
        </w:numPr>
      </w:pPr>
      <w:r>
        <w:t xml:space="preserve">input: month, year</w:t>
      </w:r>
    </w:p>
    <w:p w:rsidR="001D5BF3" w:rsidRDefault="001D5BF3">
      <w:pPr>
        <w:pStyle w:val="oancuaDanhsach"/>
        <w:numPr>
          <w:ilvl w:val="2"/>
          <w:numId w:val="8"/>
        </w:numPr>
      </w:pPr>
      <w:r>
        <w:t xml:space="preserve">output: Boolean</w:t>
      </w:r>
    </w:p>
    <w:p w:rsidR="001D5BF3" w:rsidRDefault="001D5BF3">
      <w:pPr>
        <w:pStyle w:val="oancuaDanhsach"/>
        <w:numPr>
          <w:ilvl w:val="2"/>
          <w:numId w:val="8"/>
        </w:numPr>
      </w:pPr>
      <w:r>
        <w:t xml:space="preserve">owned class: SalaryTable</w:t>
      </w:r>
    </w:p>
    <w:p w14:paraId="56F44ADB" w14:textId="054047BA" w:rsidR="0049304B" w:rsidRDefault="0049304B" w:rsidP="0049304B">
      <w:pPr>
        <w:ind w:left="720"/>
      </w:pPr>
      <w:r>
        <w:t xml:space="preserve">c, Giao diện bảng công tổng hợp (SummarySheetView): </w:t>
      </w:r>
    </w:p>
    <w:p w14:paraId="09C05836" w14:textId="4FEB3C1A" w:rsidR="0049304B" w:rsidRDefault="0049304B">
      <w:pPr>
        <w:pStyle w:val="oancuaDanhsach"/>
        <w:numPr>
          <w:ilvl w:val="0"/>
          <w:numId w:val="8"/>
        </w:numPr>
      </w:pPr>
      <w:r>
        <w:t xml:space="preserve">Thông tin tổng hợp công của từng nhân viên trên từng dòng: outStaffLaborList</w:t>
      </w:r>
    </w:p>
    <w:p w14:paraId="1A434FAE" w14:textId="07506F45" w:rsidR="0049304B" w:rsidRDefault="0049304B">
      <w:pPr>
        <w:pStyle w:val="oancuaDanhsach"/>
        <w:numPr>
          <w:ilvl w:val="0"/>
          <w:numId w:val="8"/>
        </w:numPr>
      </w:pPr>
      <w:r>
        <w:t xml:space="preserve">Nút xác nhận chốt bảng lương: subConfirm</w:t>
      </w:r>
    </w:p>
    <w:p w14:paraId="50EDD9F5" w14:textId="526AF4C0" w:rsidR="0049304B" w:rsidRDefault="0049304B">
      <w:pPr>
        <w:pStyle w:val="oancuaDanhsach"/>
        <w:numPr>
          <w:ilvl w:val="0"/>
          <w:numId w:val="8"/>
        </w:numPr>
      </w:pPr>
      <w:r>
        <w:t xml:space="preserve">Nút quay lại: subBack </w:t>
      </w:r>
    </w:p>
    <w:p w14:paraId="5E057485" w14:textId="16729E24" w:rsidR="0049304B" w:rsidRDefault="00174C0C">
      <w:pPr>
        <w:pStyle w:val="oancuaDanhsach"/>
        <w:numPr>
          <w:ilvl w:val="0"/>
          <w:numId w:val="8"/>
        </w:numPr>
      </w:pPr>
      <w:r>
        <w:t xml:space="preserve">Các hành động ở SummarySheetView: </w:t>
      </w:r>
    </w:p>
    <w:p w14:paraId="344DBBC6" w14:textId="4DE7C616" w:rsidR="00F03E71" w:rsidRDefault="00F03E71">
      <w:pPr>
        <w:pStyle w:val="oancuaDanhsach"/>
        <w:numPr>
          <w:ilvl w:val="1"/>
          <w:numId w:val="8"/>
        </w:numPr>
      </w:pPr>
      <w:r>
        <w:lastRenderedPageBreak/>
        <w:t xml:space="preserve">Lấy thông tin các bảng công của các nhân viên phục vụ trong tháng: </w:t>
      </w:r>
    </w:p>
    <w:p w14:paraId="58DE7678" w14:textId="0D074DD1" w:rsidR="00F03E71" w:rsidRDefault="00F03E71">
      <w:pPr>
        <w:pStyle w:val="oancuaDanhsach"/>
        <w:numPr>
          <w:ilvl w:val="2"/>
          <w:numId w:val="8"/>
        </w:numPr>
      </w:pPr>
      <w:r>
        <w:t>getSalaryTablesOfMonth():</w:t>
      </w:r>
    </w:p>
    <w:p w14:paraId="14B183FD" w14:textId="7C40F846" w:rsidR="00F03E71" w:rsidRDefault="00F03E71">
      <w:pPr>
        <w:pStyle w:val="oancuaDanhsach"/>
        <w:numPr>
          <w:ilvl w:val="2"/>
          <w:numId w:val="8"/>
        </w:numPr>
      </w:pPr>
      <w:r>
        <w:t xml:space="preserve">input: month, year </w:t>
      </w:r>
    </w:p>
    <w:p w14:paraId="7F44A35A" w14:textId="2D47CC57" w:rsidR="00F03E71" w:rsidRDefault="00F03E71">
      <w:pPr>
        <w:pStyle w:val="oancuaDanhsach"/>
        <w:numPr>
          <w:ilvl w:val="2"/>
          <w:numId w:val="8"/>
        </w:numPr>
      </w:pPr>
      <w:r>
        <w:t>output: List&lt;SalaryTable&gt;</w:t>
      </w:r>
    </w:p>
    <w:p w14:paraId="0DBCAF64" w14:textId="6A3783A1" w:rsidR="00F03E71" w:rsidRDefault="00F03E71">
      <w:pPr>
        <w:pStyle w:val="oancuaDanhsach"/>
        <w:numPr>
          <w:ilvl w:val="2"/>
          <w:numId w:val="8"/>
        </w:numPr>
      </w:pPr>
      <w:r>
        <w:t xml:space="preserve">owned class: SalaryTable </w:t>
      </w:r>
    </w:p>
    <w:p w14:paraId="0DF48359" w14:textId="4F343FDB" w:rsidR="00CE7D8E" w:rsidRDefault="00CE7D8E">
      <w:pPr>
        <w:pStyle w:val="oancuaDanhsach"/>
        <w:numPr>
          <w:ilvl w:val="1"/>
          <w:numId w:val="8"/>
        </w:numPr>
      </w:pPr>
      <w:r>
        <w:t xml:space="preserve">Chốt bảng lương của tháng: </w:t>
      </w:r>
    </w:p>
    <w:p w14:paraId="095AE5AA" w14:textId="519D0B77" w:rsidR="00CE7D8E" w:rsidRDefault="00CE7D8E">
      <w:pPr>
        <w:pStyle w:val="oancuaDanhsach"/>
        <w:numPr>
          <w:ilvl w:val="2"/>
          <w:numId w:val="8"/>
        </w:numPr>
      </w:pPr>
      <w:r>
        <w:t xml:space="preserve">saveAllSalaryTableOfMonth(): </w:t>
      </w:r>
    </w:p>
    <w:p w14:paraId="3F9B6331" w14:textId="7A715CE5" w:rsidR="00CE7D8E" w:rsidRDefault="00CE7D8E">
      <w:pPr>
        <w:pStyle w:val="oancuaDanhsach"/>
        <w:numPr>
          <w:ilvl w:val="2"/>
          <w:numId w:val="8"/>
        </w:numPr>
      </w:pPr>
      <w:r>
        <w:t>input: List&lt;SalaryTable&gt;</w:t>
      </w:r>
    </w:p>
    <w:p w14:paraId="77EF4CA4" w14:textId="0F699FA5" w:rsidR="00CE7D8E" w:rsidRDefault="00CE7D8E">
      <w:pPr>
        <w:pStyle w:val="oancuaDanhsach"/>
        <w:numPr>
          <w:ilvl w:val="2"/>
          <w:numId w:val="8"/>
        </w:numPr>
      </w:pPr>
      <w:r>
        <w:t xml:space="preserve">output: Boolean </w:t>
      </w:r>
    </w:p>
    <w:p w14:paraId="3A1A9738" w14:textId="4BB3EED2" w:rsidR="00CE7D8E" w:rsidRDefault="00CE7D8E">
      <w:pPr>
        <w:pStyle w:val="oancuaDanhsach"/>
        <w:numPr>
          <w:ilvl w:val="2"/>
          <w:numId w:val="8"/>
        </w:numPr>
      </w:pPr>
      <w:r>
        <w:t xml:space="preserve">owned class: SalaryTable </w:t>
      </w:r>
    </w:p>
    <w:p w14:paraId="4397E059" w14:textId="27DA55B3" w:rsidR="00174C0C" w:rsidRDefault="00174C0C" w:rsidP="00174C0C">
      <w:pPr>
        <w:ind w:left="720"/>
      </w:pPr>
      <w:r>
        <w:t xml:space="preserve">d, Giao diện bảng công chi tiết của nhân viên (DetailSheetView): </w:t>
      </w:r>
    </w:p>
    <w:p w14:paraId="407304A9" w14:textId="590F0A30" w:rsidR="00174C0C" w:rsidRDefault="00174C0C">
      <w:pPr>
        <w:pStyle w:val="oancuaDanhsach"/>
        <w:numPr>
          <w:ilvl w:val="0"/>
          <w:numId w:val="8"/>
        </w:numPr>
      </w:pPr>
      <w:r>
        <w:t xml:space="preserve">Thông tin các phiếu dịch vụ mà nhân viên đã thực hiện trong tháng: outServiceSlipOfStaff </w:t>
      </w:r>
    </w:p>
    <w:p w14:paraId="4F7D860E" w14:textId="5C904D8F" w:rsidR="00174C0C" w:rsidRDefault="00174C0C">
      <w:pPr>
        <w:pStyle w:val="oancuaDanhsach"/>
        <w:numPr>
          <w:ilvl w:val="0"/>
          <w:numId w:val="8"/>
        </w:numPr>
      </w:pPr>
      <w:r>
        <w:t xml:space="preserve">Tổng định mức công: outTotalLabor</w:t>
      </w:r>
    </w:p>
    <w:p w14:paraId="74DC553A" w14:textId="7BA3275D" w:rsidR="00174C0C" w:rsidRDefault="00174C0C">
      <w:pPr>
        <w:pStyle w:val="oancuaDanhsach"/>
        <w:numPr>
          <w:ilvl w:val="0"/>
          <w:numId w:val="8"/>
        </w:numPr>
      </w:pPr>
      <w:r>
        <w:t xml:space="preserve">Tổng thành tiền: outSalary</w:t>
      </w:r>
    </w:p>
    <w:p w14:paraId="12013D2E" w14:textId="19C952E4" w:rsidR="00174C0C" w:rsidRDefault="00174C0C">
      <w:pPr>
        <w:pStyle w:val="oancuaDanhsach"/>
        <w:numPr>
          <w:ilvl w:val="0"/>
          <w:numId w:val="8"/>
        </w:numPr>
      </w:pPr>
      <w:r>
        <w:t xml:space="preserve">Nút chọn hình thức trả lương: subChooseMethod</w:t>
      </w:r>
    </w:p>
    <w:p w14:paraId="036013F4" w14:textId="029384A2" w:rsidR="00174C0C" w:rsidRDefault="00174C0C">
      <w:pPr>
        <w:pStyle w:val="oancuaDanhsach"/>
        <w:numPr>
          <w:ilvl w:val="0"/>
          <w:numId w:val="8"/>
        </w:numPr>
      </w:pPr>
      <w:r>
        <w:t xml:space="preserve">Nút back: subBack </w:t>
      </w:r>
    </w:p>
    <w:p w14:paraId="5C803C80" w14:textId="1984CC14" w:rsidR="002832E8" w:rsidRDefault="002832E8">
      <w:pPr>
        <w:pStyle w:val="oancuaDanhsach"/>
        <w:numPr>
          <w:ilvl w:val="0"/>
          <w:numId w:val="8"/>
        </w:numPr>
      </w:pPr>
      <w:r>
        <w:t xml:space="preserve">Các hành động ở DetailSheetView: </w:t>
      </w:r>
    </w:p>
    <w:p w14:paraId="1039B1E2" w14:textId="079B3F82" w:rsidR="002832E8" w:rsidRDefault="002832E8">
      <w:pPr>
        <w:pStyle w:val="oancuaDanhsach"/>
        <w:numPr>
          <w:ilvl w:val="1"/>
          <w:numId w:val="8"/>
        </w:numPr>
      </w:pPr>
      <w:r>
        <w:t xml:space="preserve">Lấy danh sách các dịch vụ của nhân viên trong tháng: </w:t>
      </w:r>
    </w:p>
    <w:p w14:paraId="44F2B798" w14:textId="657239D5" w:rsidR="002832E8" w:rsidRDefault="002F4100">
      <w:pPr>
        <w:pStyle w:val="oancuaDanhsach"/>
        <w:numPr>
          <w:ilvl w:val="2"/>
          <w:numId w:val="8"/>
        </w:numPr>
      </w:pPr>
      <w:r>
        <w:t xml:space="preserve">getServiceDetailsOfStaffInMonth(): </w:t>
      </w:r>
    </w:p>
    <w:p w14:paraId="267F0CC9" w14:textId="468395A6" w:rsidR="002F4100" w:rsidRDefault="002F4100">
      <w:pPr>
        <w:pStyle w:val="oancuaDanhsach"/>
        <w:numPr>
          <w:ilvl w:val="2"/>
          <w:numId w:val="8"/>
        </w:numPr>
      </w:pPr>
      <w:r>
        <w:t xml:space="preserve">input: Staff, month, year </w:t>
      </w:r>
    </w:p>
    <w:p w14:paraId="400FBC77" w14:textId="16B9E985" w:rsidR="002F4100" w:rsidRDefault="002F4100">
      <w:pPr>
        <w:pStyle w:val="oancuaDanhsach"/>
        <w:numPr>
          <w:ilvl w:val="2"/>
          <w:numId w:val="8"/>
        </w:numPr>
      </w:pPr>
      <w:r>
        <w:t xml:space="preserve">output: List&lt;ServiceDetail&gt; </w:t>
      </w:r>
    </w:p>
    <w:p w14:paraId="3DDA4C11" w14:textId="0688C3CD" w:rsidR="002F4100" w:rsidRDefault="002F4100">
      <w:pPr>
        <w:pStyle w:val="oancuaDanhsach"/>
        <w:numPr>
          <w:ilvl w:val="2"/>
          <w:numId w:val="8"/>
        </w:numPr>
      </w:pPr>
      <w:r>
        <w:t xml:space="preserve">owned class: ServiceDetail</w:t>
      </w:r>
    </w:p>
    <w:p w14:paraId="251A4E7A" w14:textId="1CD0FD9E" w:rsidR="00174C0C" w:rsidRDefault="00E5362B" w:rsidP="00E5362B">
      <w:pPr>
        <w:ind w:left="720"/>
      </w:pPr>
      <w:r>
        <w:t xml:space="preserve">e, Giao diện chọn hình thức trả lương(ChooseMethodView):</w:t>
      </w:r>
    </w:p>
    <w:p w14:paraId="5B084034" w14:textId="77777777" w:rsidR="00164DD6" w:rsidRDefault="00E5362B">
      <w:pPr>
        <w:pStyle w:val="oancuaDanhsach"/>
        <w:numPr>
          <w:ilvl w:val="0"/>
          <w:numId w:val="8"/>
        </w:numPr>
      </w:pPr>
      <w:r>
        <w:t xml:space="preserve">Thông tin các hình thức trả lương: outMethodList</w:t>
      </w:r>
    </w:p>
    <w:p w14:paraId="28EFAB55" w14:textId="57F10B3A" w:rsidR="00E5362B" w:rsidRDefault="00164DD6">
      <w:pPr>
        <w:pStyle w:val="oancuaDanhsach"/>
        <w:numPr>
          <w:ilvl w:val="0"/>
          <w:numId w:val="8"/>
        </w:numPr>
      </w:pPr>
      <w:r>
        <w:t xml:space="preserve">Nút chọn: subChoose </w:t>
      </w:r>
    </w:p>
    <w:p w14:paraId="2F6F6D89" w14:textId="4D9F9C13" w:rsidR="00E5362B" w:rsidRDefault="00E5362B">
      <w:pPr>
        <w:pStyle w:val="oancuaDanhsach"/>
        <w:numPr>
          <w:ilvl w:val="0"/>
          <w:numId w:val="8"/>
        </w:numPr>
      </w:pPr>
      <w:r>
        <w:t xml:space="preserve">Nút quay lại: subBack</w:t>
      </w:r>
    </w:p>
    <w:p w14:paraId="6F6AA057" w14:textId="0DD1EC91" w:rsidR="00E5362B" w:rsidRDefault="00E5362B">
      <w:pPr>
        <w:pStyle w:val="oancuaDanhsach"/>
        <w:numPr>
          <w:ilvl w:val="0"/>
          <w:numId w:val="8"/>
        </w:numPr>
      </w:pPr>
      <w:r>
        <w:t xml:space="preserve">Các hành động ở ChooseMethodView: </w:t>
      </w:r>
    </w:p>
    <w:p w14:paraId="7DC896E3" w14:textId="7C5E58C3" w:rsidR="00E5362B" w:rsidRDefault="00E5362B">
      <w:pPr>
        <w:pStyle w:val="oancuaDanhsach"/>
        <w:numPr>
          <w:ilvl w:val="1"/>
          <w:numId w:val="8"/>
        </w:numPr>
      </w:pPr>
      <w:r>
        <w:t xml:space="preserve">Lưu hình thức trả lương: </w:t>
      </w:r>
    </w:p>
    <w:p w14:paraId="3181D4C8" w14:textId="0065552C" w:rsidR="00E5362B" w:rsidRDefault="00E5362B">
      <w:pPr>
        <w:pStyle w:val="oancuaDanhsach"/>
        <w:numPr>
          <w:ilvl w:val="2"/>
          <w:numId w:val="8"/>
        </w:numPr>
      </w:pPr>
      <w:r>
        <w:t xml:space="preserve">savePaymentMethod(): </w:t>
      </w:r>
    </w:p>
    <w:p w14:paraId="58F81803" w14:textId="376C5F9D" w:rsidR="00E5362B" w:rsidRDefault="00E5362B">
      <w:pPr>
        <w:pStyle w:val="oancuaDanhsach"/>
        <w:numPr>
          <w:ilvl w:val="2"/>
          <w:numId w:val="8"/>
        </w:numPr>
      </w:pPr>
      <w:r>
        <w:t xml:space="preserve">input: thông tin bảng lương chi tiết của nhân viên đã có hình thức trả lương (SalaryTable)</w:t>
      </w:r>
    </w:p>
    <w:p w14:paraId="4620CB90" w14:textId="7D0B1AEE" w:rsidR="00E5362B" w:rsidRDefault="00E5362B">
      <w:pPr>
        <w:pStyle w:val="oancuaDanhsach"/>
        <w:numPr>
          <w:ilvl w:val="2"/>
          <w:numId w:val="8"/>
        </w:numPr>
      </w:pPr>
      <w:r>
        <w:t xml:space="preserve">output: Boolean </w:t>
      </w:r>
    </w:p>
    <w:p w14:paraId="78CEB089" w14:textId="1AA07955" w:rsidR="00E5362B" w:rsidRDefault="00E5362B">
      <w:pPr>
        <w:pStyle w:val="oancuaDanhsach"/>
        <w:numPr>
          <w:ilvl w:val="2"/>
          <w:numId w:val="8"/>
        </w:numPr>
      </w:pPr>
      <w:r>
        <w:t xml:space="preserve">owned class: SalaryTable</w:t>
      </w:r>
    </w:p>
    <w:p w:rsidR="0064238C" w:rsidRDefault="0064238C" w:rsidP="0064238C">
      <w:pPr>
        <w:ind w:left="720"/>
      </w:pPr>
      <w:r>
        <w:t xml:space="preserve">f, Giao diện xác nhận đã nhận lương của NVPV (ConfirmReceivedView):</w:t>
      </w:r>
    </w:p>
    <w:p w:rsidR="00DF517C" w:rsidRDefault="00DF517C">
      <w:pPr>
        <w:pStyle w:val="oancuaDanhsach"/>
        <w:numPr>
          <w:ilvl w:val="0"/>
          <w:numId w:val="8"/>
        </w:numPr>
      </w:pPr>
      <w:r>
        <w:t xml:space="preserve">Thông tin bảng lương của nhân viên phục vụ: outSalaryInfo</w:t>
      </w:r>
    </w:p>
    <w:p w:rsidR="00DF517C" w:rsidRDefault="00DF517C">
      <w:pPr>
        <w:pStyle w:val="oancuaDanhsach"/>
        <w:numPr>
          <w:ilvl w:val="0"/>
          <w:numId w:val="8"/>
        </w:numPr>
      </w:pPr>
      <w:r>
        <w:t xml:space="preserve">Nút Đã nhận: subReceived</w:t>
      </w:r>
    </w:p>
    <w:p w:rsidR="0064238C" w:rsidRDefault="00947BE1">
      <w:pPr>
        <w:pStyle w:val="oancuaDanhsach"/>
        <w:numPr>
          <w:ilvl w:val="0"/>
          <w:numId w:val="8"/>
        </w:numPr>
      </w:pPr>
      <w:r>
        <w:t xml:space="preserve">Các hành động ở ConfirmReceivedView:</w:t>
      </w:r>
    </w:p>
    <w:p w:rsidR="006C5A28" w:rsidRDefault="001D5BF3">
      <w:pPr>
        <w:pStyle w:val="oancuaDanhsach"/>
        <w:numPr>
          <w:ilvl w:val="1"/>
          <w:numId w:val="8"/>
        </w:numPr>
      </w:pPr>
      <w:r>
        <w:t xml:space="preserve">Cập nhật trạng thái đã nhận lương của nhân viên phục vụ:</w:t>
      </w:r>
    </w:p>
    <w:p w:rsidR="001D5BF3" w:rsidRDefault="001D5BF3">
      <w:pPr>
        <w:pStyle w:val="oancuaDanhsach"/>
        <w:numPr>
          <w:ilvl w:val="2"/>
          <w:numId w:val="8"/>
        </w:numPr>
      </w:pPr>
      <w:r>
        <w:t xml:space="preserve">updateIsReceived():</w:t>
      </w:r>
    </w:p>
    <w:p w:rsidR="001D5BF3" w:rsidRDefault="001D5BF3">
      <w:pPr>
        <w:pStyle w:val="oancuaDanhsach"/>
        <w:numPr>
          <w:ilvl w:val="2"/>
          <w:numId w:val="8"/>
        </w:numPr>
      </w:pPr>
      <w:r>
        <w:t xml:space="preserve">input: SalaryTable</w:t>
      </w:r>
    </w:p>
    <w:p w:rsidR="001D5BF3" w:rsidRDefault="001D5BF3">
      <w:pPr>
        <w:pStyle w:val="oancuaDanhsach"/>
        <w:numPr>
          <w:ilvl w:val="2"/>
          <w:numId w:val="8"/>
        </w:numPr>
      </w:pPr>
      <w:r>
        <w:t xml:space="preserve">output: Boolean</w:t>
      </w:r>
    </w:p>
    <w:p w:rsidR="001D5BF3" w:rsidRDefault="001D5BF3">
      <w:pPr>
        <w:pStyle w:val="oancuaDanhsach"/>
        <w:numPr>
          <w:ilvl w:val="2"/>
          <w:numId w:val="8"/>
        </w:numPr>
      </w:pPr>
      <w:r>
        <w:t xml:space="preserve">owned class: SalaryTable</w:t>
      </w:r>
    </w:p>
    <w:p w14:paraId="7E5D0CB3" w14:textId="022C1959" w:rsidR="009552FF" w:rsidRDefault="00872A16" w:rsidP="00922352">
      <w:pPr>
        <w:jc w:val="center"/>
      </w:pPr>
      <w:r>
        <w:rPr>
          <w:noProof/>
        </w:rPr>
        <w:lastRenderedPageBreak/>
        <w:drawing>
          <wp:inline distT="0" distB="0" distL="0" distR="0" wp14:anchorId="70D52A7E" wp14:editId="5DD26294">
            <wp:extent cx="5940425" cy="5013960"/>
            <wp:effectExtent l="0" t="0" r="3175" b="0"/>
            <wp:docPr id="200604176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41760" name="Hình ảnh 2006041760"/>
                    <pic:cNvPicPr/>
                  </pic:nvPicPr>
                  <pic:blipFill>
                    <a:blip r:embed="rId19"/>
                    <a:stretch>
                      <a:fillRect/>
                    </a:stretch>
                  </pic:blipFill>
                  <pic:spPr>
                    <a:xfrm>
                      <a:off x="0" y="0"/>
                      <a:ext cx="5940425" cy="5013960"/>
                    </a:xfrm>
                    <a:prstGeom prst="rect">
                      <a:avLst/>
                    </a:prstGeom>
                  </pic:spPr>
                </pic:pic>
              </a:graphicData>
            </a:graphic>
          </wp:inline>
        </w:drawing>
      </w:r>
    </w:p>
    <w:p>
      <w:pPr>
        <w:spacing w:before="40" w:after="40" w:line="276" w:lineRule="auto"/>
        <w:ind w:left="284" w:firstLine="0"/>
        <w:jc w:val="left"/>
        <w:rPr>
          <w:rFonts w:ascii="Times New Roman" w:hAnsi="Times New Roman" w:cs="Times New Roman"/>
          <w:b/>
          <w:color w:val="C00000"/>
          <w:sz w:val="24"/>
          <w:szCs w:val="24"/>
        </w:rPr>
      </w:pPr>
      <w:r>
        <w:rPr>
          <w:rFonts w:ascii="Times New Roman" w:hAnsi="Times New Roman" w:cs="Times New Roman"/>
          <w:b/>
          <w:color w:val="C00000"/>
          <w:sz w:val="24"/>
          <w:szCs w:val="24"/>
        </w:rPr>
        <w:t xml:space="preserve">Cần sửa hình. Biểu đồ lớp chức năng 3. Thầy ghi: “thiếu GD và hàm xử lí ngoại lệ”.</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1. Thêm lớp giao diện ConfirmReceivedView gồm outSalaryInfo, subReceived. Đây là màn hình NVPV bấm “Đã nhận” ở ngoại lệ 9. Thêm hàm updateIsReceived() vào lớp SalaryTable.</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2. Thêm hàm checkSalaryTableOfMonth() vào lớp SalaryTable cho ngoại lệ 3 “Tháng lương đã được tính”.</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3. Đổi getServiceDetailOfStaffInMonth() thành getServiceDetailsOfStaffInMonth().</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4. Xoá serviceList, componentList, staffList khỏi ServiceSlip. Chức năng này không cần Component, ComponentDetail, Appointment, Customer và Slot.</w:t>
      </w:r>
    </w:p>
    <w:p w14:paraId="37234880" w14:textId="77777777" w:rsidR="00922352" w:rsidRDefault="00922352" w:rsidP="00922352">
      <w:pPr>
        <w:jc w:val="center"/>
      </w:pPr>
    </w:p>
    <w:p w14:paraId="46E7D559" w14:textId="2FCA12EA" w:rsidR="00922352" w:rsidRDefault="00922352" w:rsidP="00872A16">
      <w:pPr>
        <w:pStyle w:val="u1"/>
        <w:rPr>
          <w:rFonts w:ascii="Times New Roman" w:hAnsi="Times New Roman" w:cs="Times New Roman"/>
        </w:rPr>
      </w:pPr>
      <w:bookmarkStart w:id="35" w:name="_Toc241174202"/>
      <w:r>
        <w:rPr>
          <w:rFonts w:ascii="Times New Roman" w:hAnsi="Times New Roman" w:cs="Times New Roman"/>
        </w:rPr>
        <w:t xml:space="preserve">V. Biểu đồ cộng tác (kịch bản chuẩn v.2 + biểu đồ tương ứng) cho từng chức năng của module</w:t>
      </w:r>
      <w:bookmarkEnd w:id="35"/>
    </w:p>
    <w:p w14:paraId="79E55AA1" w14:textId="77777777" w:rsidR="00872A16" w:rsidRDefault="00872A16" w:rsidP="00872A16">
      <w:pPr>
        <w:pStyle w:val="u2"/>
        <w:rPr>
          <w:rFonts w:ascii="Times New Roman" w:hAnsi="Times New Roman" w:cs="Times New Roman"/>
          <w:color w:val="000000" w:themeColor="text1"/>
        </w:rPr>
      </w:pPr>
      <w:bookmarkStart w:id="36" w:name="_Toc241174203"/>
      <w:r>
        <w:rPr>
          <w:rFonts w:ascii="Times New Roman" w:hAnsi="Times New Roman" w:cs="Times New Roman"/>
          <w:color w:val="000000" w:themeColor="text1"/>
        </w:rPr>
        <w:t xml:space="preserve">1. Chức năng Tiếp nhận xe và chọn dịch vụ/phụ tùng</w:t>
      </w:r>
      <w:bookmarkEnd w:id="36"/>
    </w:p>
    <w:p w14:paraId="6ACBD831" w14:textId="77777777" w:rsidR="0000116B" w:rsidRPr="002E4B56" w:rsidRDefault="0000116B" w:rsidP="00872A16">
      <w:pPr>
        <w:rPr>
          <w:b/>
          <w:bCs/>
        </w:rPr>
      </w:pPr>
      <w:r>
        <w:rPr>
          <w:b/>
          <w:bCs/>
        </w:rPr>
        <w:t xml:space="preserve">a, Kịch bản v.2 </w:t>
      </w:r>
    </w:p>
    <w:p w:rsidR="00872A16" w:rsidRDefault="0000116B" w:rsidP="00872A16">
      <w:r>
        <w:t xml:space="preserve">1, QL thực hiện đăng nhập tại LoginView</w:t>
      </w:r>
    </w:p>
    <w:p w:rsidR="00872A16" w:rsidRDefault="0000116B" w:rsidP="00872A16">
      <w:r>
        <w:t xml:space="preserve">2, Lớp LoginView gọi lớp User</w:t>
      </w:r>
    </w:p>
    <w:p w:rsidR="00872A16" w:rsidRDefault="0000116B" w:rsidP="00872A16">
      <w:r>
        <w:t xml:space="preserve">3, Lớp User gọi phương thức checkLogin()</w:t>
      </w:r>
    </w:p>
    <w:p w:rsidR="00872A16" w:rsidRDefault="0000116B" w:rsidP="00872A16">
      <w:r>
        <w:t xml:space="preserve">4, Lớp User trả kết quả về cho LoginView</w:t>
      </w:r>
    </w:p>
    <w:p w:rsidR="00872A16" w:rsidRDefault="0000116B" w:rsidP="00872A16">
      <w:r>
        <w:t xml:space="preserve">5, Lớp LoginView gọi lớp ManagerView</w:t>
      </w:r>
    </w:p>
    <w:p w:rsidR="00872A16" w:rsidRDefault="0000116B" w:rsidP="00872A16">
      <w:r>
        <w:t xml:space="preserve">6, Lớp ManagerView hiển thị cho QL</w:t>
      </w:r>
    </w:p>
    <w:p w:rsidR="00872A16" w:rsidRDefault="0000116B" w:rsidP="00872A16">
      <w:r>
        <w:t xml:space="preserve">7, Tại ManagerView, QL chọn chức năng Tiếp nhận xe và chọn dịch vụ/phụ tùng</w:t>
      </w:r>
    </w:p>
    <w:p w:rsidR="00872A16" w:rsidRDefault="0000116B" w:rsidP="00872A16">
      <w:r>
        <w:t xml:space="preserve">8, Lớp ManagerView gọi lớp SearchCustomerInfoView</w:t>
      </w:r>
    </w:p>
    <w:p w:rsidR="00872A16" w:rsidRDefault="0000116B" w:rsidP="00872A16">
      <w:r>
        <w:t xml:space="preserve">9, Lớp SearchCustomerInfoView hiển thị cho QL</w:t>
      </w:r>
    </w:p>
    <w:p w:rsidR="00872A16" w:rsidRDefault="0000116B" w:rsidP="00872A16">
      <w:r>
        <w:t xml:space="preserve">10, QL nhập SĐT và nhấn tìm kiếm</w:t>
      </w:r>
    </w:p>
    <w:p w:rsidR="00872A16" w:rsidRDefault="0000116B" w:rsidP="00872A16">
      <w:r>
        <w:t xml:space="preserve">11, Lớp SearchCustomerInfoView gọi lớp Customer</w:t>
      </w:r>
    </w:p>
    <w:p w:rsidR="00872A16" w:rsidRDefault="0000116B" w:rsidP="00872A16">
      <w:r>
        <w:t xml:space="preserve">12, Lớp Customer gọi phương thức findCustomerInfoByPhone()</w:t>
      </w:r>
    </w:p>
    <w:p w:rsidR="00872A16" w:rsidRDefault="0000116B" w:rsidP="00872A16">
      <w:r>
        <w:t xml:space="preserve">13, Lớp Customer trả kết quả về cho SearchCustomerInfoView</w:t>
      </w:r>
    </w:p>
    <w:p w:rsidR="00872A16" w:rsidRDefault="0000116B" w:rsidP="00872A16">
      <w:r>
        <w:t xml:space="preserve">14, Lớp SearchCustomerInfoView gọi lớp Car</w:t>
      </w:r>
    </w:p>
    <w:p w:rsidR="00872A16" w:rsidRDefault="0000116B" w:rsidP="00872A16">
      <w:r>
        <w:t xml:space="preserve">15, Lớp Car gọi phương thức findCarInfosOfCustomer()</w:t>
      </w:r>
    </w:p>
    <w:p w:rsidR="00872A16" w:rsidRDefault="0000116B" w:rsidP="00872A16">
      <w:r>
        <w:t xml:space="preserve">16, Lớp Car trả kết quả về cho SearchCustomerInfoView</w:t>
      </w:r>
    </w:p>
    <w:p w:rsidR="00872A16" w:rsidRDefault="0000116B" w:rsidP="00872A16">
      <w:r>
        <w:t xml:space="preserve">17, Lớp SearchCustomerInfoView gọi lớp Appointment</w:t>
      </w:r>
    </w:p>
    <w:p w:rsidR="00872A16" w:rsidRDefault="0000116B" w:rsidP="00872A16">
      <w:r>
        <w:t xml:space="preserve">18, Lớp Appointment gọi phương thức findAppointmentsOfCustomer()</w:t>
      </w:r>
    </w:p>
    <w:p w:rsidR="00872A16" w:rsidRDefault="0000116B" w:rsidP="00872A16">
      <w:r>
        <w:t xml:space="preserve">19, Lớp Appointment trả kết quả về cho SearchCustomerInfoView</w:t>
      </w:r>
    </w:p>
    <w:p w:rsidR="00872A16" w:rsidRDefault="0000116B" w:rsidP="00872A16">
      <w:r>
        <w:t xml:space="preserve">20, Lớp SearchCustomerInfoView hiển thị kết quả cho QL</w:t>
      </w:r>
    </w:p>
    <w:p w:rsidR="00872A16" w:rsidRDefault="0000116B" w:rsidP="00872A16">
      <w:r>
        <w:t xml:space="preserve">21, QL yêu cầu Khách hàng xác nhận thông tin khách hàng/xe</w:t>
      </w:r>
    </w:p>
    <w:p w:rsidR="00872A16" w:rsidRDefault="0000116B" w:rsidP="00872A16">
      <w:r>
        <w:t xml:space="preserve">22, Khách hàng xác nhận thông tin là chính xác</w:t>
      </w:r>
    </w:p>
    <w:p w:rsidR="00872A16" w:rsidRDefault="0000116B" w:rsidP="00872A16">
      <w:r>
        <w:t xml:space="preserve">23, QL chọn lịch hẹn mà KH muốn và nhấn Tiếp nhận</w:t>
      </w:r>
    </w:p>
    <w:p w:rsidR="00872A16" w:rsidRDefault="0000116B" w:rsidP="00872A16">
      <w:r>
        <w:t xml:space="preserve">24, Lớp SearchCustomerInfoView gọi lớp ServiceSlip</w:t>
      </w:r>
    </w:p>
    <w:p w:rsidR="00872A16" w:rsidRDefault="0000116B" w:rsidP="00872A16">
      <w:r>
        <w:t xml:space="preserve">25, Lớp ServiceSlip gọi phương thức createServiceSlip()</w:t>
      </w:r>
    </w:p>
    <w:p w:rsidR="00872A16" w:rsidRDefault="0000116B" w:rsidP="00872A16">
      <w:r>
        <w:t xml:space="preserve">26, Lớp ServiceSlip trả kết quả về cho SearchCustomerInfoView</w:t>
      </w:r>
    </w:p>
    <w:p w:rsidR="00872A16" w:rsidRDefault="0000116B" w:rsidP="00872A16">
      <w:r>
        <w:t xml:space="preserve">27, Lớp SearchCustomerInfoView gọi lớp ServiceSlipInfoView</w:t>
      </w:r>
    </w:p>
    <w:p w:rsidR="00872A16" w:rsidRDefault="0000116B" w:rsidP="00872A16">
      <w:r>
        <w:t xml:space="preserve">28, Lớp ServiceSlipInfoView hiển thị cho QL</w:t>
      </w:r>
    </w:p>
    <w:p w:rsidR="00872A16" w:rsidRDefault="0000116B" w:rsidP="00872A16">
      <w:r>
        <w:t xml:space="preserve">29, QL chọn Thêm dịch vụ tại ServiceSlipInfoView</w:t>
      </w:r>
    </w:p>
    <w:p w:rsidR="00872A16" w:rsidRDefault="0000116B" w:rsidP="00872A16">
      <w:r>
        <w:t xml:space="preserve">30, Lớp ServiceSlipInfoView gọi lớp SearchServiceView</w:t>
      </w:r>
    </w:p>
    <w:p w:rsidR="00872A16" w:rsidRDefault="0000116B" w:rsidP="00872A16">
      <w:r>
        <w:t xml:space="preserve">31, Lớp SearchServiceView hiển thị cho QL</w:t>
      </w:r>
    </w:p>
    <w:p w:rsidR="00872A16" w:rsidRDefault="0000116B" w:rsidP="00872A16">
      <w:r>
        <w:t xml:space="preserve">(Từ bước 32 </w:t>
        <w:sym w:font="Wingdings" w:char="F0E0"/>
        <w:t xml:space="preserve"> 40 lặp lại cho đến khi chọn xong dịch vụ)</w:t>
      </w:r>
    </w:p>
    <w:p w:rsidR="00872A16" w:rsidRDefault="0000116B" w:rsidP="00872A16">
      <w:r>
        <w:t xml:space="preserve">32, QL nhập thông tin dịch vụ và nhấn tìm kiếm</w:t>
      </w:r>
    </w:p>
    <w:p w:rsidR="00872A16" w:rsidRDefault="0000116B" w:rsidP="00872A16">
      <w:r>
        <w:t xml:space="preserve">33, Lớp SearchServiceView gọi lớp Service</w:t>
      </w:r>
    </w:p>
    <w:p w:rsidR="00872A16" w:rsidRDefault="0000116B" w:rsidP="00872A16">
      <w:r>
        <w:t xml:space="preserve">34, Lớp Service gọi phương thức findServicesByKeyword()</w:t>
      </w:r>
    </w:p>
    <w:p w:rsidR="00872A16" w:rsidRDefault="0000116B" w:rsidP="00872A16">
      <w:r>
        <w:t xml:space="preserve">35, Lớp Service trả kết quả về cho SearchServiceView</w:t>
      </w:r>
    </w:p>
    <w:p w:rsidR="00872A16" w:rsidRDefault="0000116B" w:rsidP="00872A16">
      <w:r>
        <w:t xml:space="preserve">36, Lớp SearchServiceView hiển thị danh sách dịch vụ cho QL</w:t>
      </w:r>
    </w:p>
    <w:p w:rsidR="00872A16" w:rsidRDefault="0000116B" w:rsidP="00872A16">
      <w:r>
        <w:t xml:space="preserve">37, QL chọn dịch vụ cần thiết và nhấn Chọn</w:t>
      </w:r>
    </w:p>
    <w:p w:rsidR="00872A16" w:rsidRDefault="0000116B" w:rsidP="00872A16">
      <w:r>
        <w:t xml:space="preserve">38, Lớp SearchServiceView gọi lớp ServiceDetail</w:t>
      </w:r>
    </w:p>
    <w:p w:rsidR="00872A16" w:rsidRDefault="0000116B" w:rsidP="00872A16">
      <w:r>
        <w:t xml:space="preserve">39, Lớp ServiceDetail gọi phương thức addServiceToSlip()</w:t>
      </w:r>
    </w:p>
    <w:p w:rsidR="00872A16" w:rsidRDefault="0000116B" w:rsidP="00872A16">
      <w:r>
        <w:t xml:space="preserve">40, Lớp ServiceDetail trả kết quả về cho SearchServiceView</w:t>
      </w:r>
    </w:p>
    <w:p w:rsidR="00872A16" w:rsidRDefault="0000116B" w:rsidP="00872A16">
      <w:r>
        <w:t xml:space="preserve">41, QL chọn Thêm phụ tùng tại SearchServiceView</w:t>
      </w:r>
    </w:p>
    <w:p w:rsidR="00872A16" w:rsidRDefault="0000116B" w:rsidP="00872A16">
      <w:r>
        <w:t xml:space="preserve">42, Lớp SearchServiceView gọi lớp AddComponentView</w:t>
      </w:r>
    </w:p>
    <w:p w:rsidR="00872A16" w:rsidRDefault="0000116B" w:rsidP="00872A16">
      <w:r>
        <w:t xml:space="preserve">43, Lớp AddComponentView hiển thị cho QL</w:t>
      </w:r>
    </w:p>
    <w:p w:rsidR="00872A16" w:rsidRDefault="0000116B" w:rsidP="00872A16">
      <w:r>
        <w:t xml:space="preserve">(Từ bước 44 </w:t>
        <w:sym w:font="Wingdings" w:char="F0E0"/>
        <w:t xml:space="preserve"> 55 lặp lại cho đến khi chọn xong phụ tùng)</w:t>
      </w:r>
    </w:p>
    <w:p w:rsidR="00872A16" w:rsidRDefault="0000116B" w:rsidP="00872A16">
      <w:r>
        <w:t xml:space="preserve">44, QL nhập thông tin phụ tùng và nhấn tìm kiếm</w:t>
      </w:r>
    </w:p>
    <w:p w:rsidR="00872A16" w:rsidRDefault="0000116B" w:rsidP="00872A16">
      <w:r>
        <w:t xml:space="preserve">45, Lớp AddComponentView gọi lớp Component</w:t>
      </w:r>
    </w:p>
    <w:p w:rsidR="00872A16" w:rsidRDefault="0000116B" w:rsidP="00872A16">
      <w:r>
        <w:t xml:space="preserve">46, Lớp Component gọi phương thức findComponentByKeyword()</w:t>
      </w:r>
    </w:p>
    <w:p w:rsidR="00872A16" w:rsidRDefault="0000116B" w:rsidP="00872A16">
      <w:r>
        <w:t xml:space="preserve">47, Lớp Component trả kết quả cho AddComponentView</w:t>
      </w:r>
    </w:p>
    <w:p w:rsidR="00872A16" w:rsidRDefault="0000116B" w:rsidP="00872A16">
      <w:r>
        <w:t xml:space="preserve">48, Lớp AddComponentView hiển thị danh sách phụ tùng tìm thấy cho QL</w:t>
      </w:r>
    </w:p>
    <w:p w:rsidR="00872A16" w:rsidRDefault="0000116B" w:rsidP="00872A16">
      <w:r>
        <w:t xml:space="preserve">49, QL chọn phụ tùng cần thiết và chọn Thêm</w:t>
      </w:r>
    </w:p>
    <w:p w:rsidR="00872A16" w:rsidRDefault="0000116B" w:rsidP="00872A16">
      <w:r>
        <w:t xml:space="preserve">50, Lớp AddComponentView gọi lớp ComponentDetail</w:t>
      </w:r>
    </w:p>
    <w:p w:rsidR="00872A16" w:rsidRDefault="0000116B" w:rsidP="00872A16">
      <w:r>
        <w:t xml:space="preserve">51, Lớp ComponentDetail gọi phương thức addComponentToSlip()</w:t>
      </w:r>
    </w:p>
    <w:p w:rsidR="00872A16" w:rsidRDefault="0000116B" w:rsidP="00872A16">
      <w:r>
        <w:t xml:space="preserve">52, Lớp ComponentDetail trả kết quả về cho AddComponentView</w:t>
      </w:r>
    </w:p>
    <w:p w:rsidR="00872A16" w:rsidRDefault="0000116B" w:rsidP="00872A16">
      <w:r>
        <w:t xml:space="preserve">53, Lớp AddComponentView gọi lớp Component</w:t>
      </w:r>
    </w:p>
    <w:p w:rsidR="00872A16" w:rsidRDefault="0000116B" w:rsidP="00872A16">
      <w:r>
        <w:t xml:space="preserve">54, Lớp Component gọi phương thức updateInventoryQty()</w:t>
      </w:r>
    </w:p>
    <w:p w:rsidR="00872A16" w:rsidRDefault="0000116B" w:rsidP="00872A16">
      <w:r>
        <w:t xml:space="preserve">55, Lớp Component trả kết quả về cho AddComponentView</w:t>
      </w:r>
    </w:p>
    <w:p w:rsidR="00872A16" w:rsidRDefault="0000116B" w:rsidP="00872A16">
      <w:r>
        <w:t xml:space="preserve">56, QL chọn Xác nhận lưu phiếu dịch vụ</w:t>
      </w:r>
    </w:p>
    <w:p w:rsidR="00872A16" w:rsidRDefault="0000116B" w:rsidP="00872A16">
      <w:r>
        <w:t xml:space="preserve">57, Lớp AddComponentView gọi lớp ServiceSlip</w:t>
      </w:r>
    </w:p>
    <w:p w:rsidR="00872A16" w:rsidRDefault="0000116B" w:rsidP="00872A16">
      <w:r>
        <w:t xml:space="preserve">58, Lớp ServiceSlip gọi phương thức saveServiceSlip()</w:t>
      </w:r>
    </w:p>
    <w:p w:rsidR="00872A16" w:rsidRDefault="0000116B" w:rsidP="00872A16">
      <w:r>
        <w:t xml:space="preserve">59, Lớp ServiceSlip trả kết quả về cho AddComponentView</w:t>
      </w:r>
    </w:p>
    <w:p w:rsidR="00872A16" w:rsidRDefault="0000116B" w:rsidP="00872A16">
      <w:r>
        <w:t xml:space="preserve">60, Lớp AddComponentView hiển thị thông báo thành công cho QL</w:t>
      </w:r>
    </w:p>
    <w:p w:rsidR="00872A16" w:rsidRDefault="0000116B" w:rsidP="00872A16">
      <w:r>
        <w:t xml:space="preserve">61, QL chọn OK</w:t>
      </w:r>
    </w:p>
    <w:p w:rsidR="00872A16" w:rsidRDefault="0000116B" w:rsidP="00872A16">
      <w:r>
        <w:t xml:space="preserve">62, Lớp AddComponentView gọi lớp ManagerView</w:t>
      </w:r>
    </w:p>
    <w:p w:rsidR="00872A16" w:rsidRDefault="0000116B" w:rsidP="00872A16">
      <w:r>
        <w:t xml:space="preserve">63, Lớp ManagerView hiển thị cho QL</w:t>
      </w:r>
    </w:p>
    <w:p w14:paraId="23F9F090" w14:textId="45883E74" w:rsidR="004B7C47" w:rsidRDefault="002E4B56" w:rsidP="00872A16">
      <w:pPr>
        <w:rPr>
          <w:b/>
          <w:bCs/>
        </w:rPr>
      </w:pPr>
      <w:r>
        <w:rPr>
          <w:b/>
          <w:bCs/>
        </w:rPr>
        <w:t xml:space="preserve">b, Biểu đồ </w:t>
      </w:r>
    </w:p>
    <w:p w14:paraId="4C6A6E34" w14:textId="0E70E882" w:rsidR="00C3785E" w:rsidRPr="002E4B56" w:rsidRDefault="00292624" w:rsidP="00872A16">
      <w:pPr>
        <w:rPr>
          <w:b/>
          <w:bCs/>
        </w:rPr>
      </w:pPr>
      <w:r>
        <w:rPr>
          <w:b/>
          <w:bCs/>
          <w:noProof/>
        </w:rPr>
        <w:lastRenderedPageBreak/>
        <w:drawing>
          <wp:inline distT="0" distB="0" distL="0" distR="0" wp14:anchorId="1C948DDC" wp14:editId="41EF98AC">
            <wp:extent cx="5940425" cy="3076575"/>
            <wp:effectExtent l="0" t="0" r="3175" b="9525"/>
            <wp:docPr id="52922008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0082" name="Hình ảnh 529220082"/>
                    <pic:cNvPicPr/>
                  </pic:nvPicPr>
                  <pic:blipFill>
                    <a:blip r:embed="rId20"/>
                    <a:stretch>
                      <a:fillRect/>
                    </a:stretch>
                  </pic:blipFill>
                  <pic:spPr>
                    <a:xfrm>
                      <a:off x="0" y="0"/>
                      <a:ext cx="5940425" cy="3076575"/>
                    </a:xfrm>
                    <a:prstGeom prst="rect">
                      <a:avLst/>
                    </a:prstGeom>
                  </pic:spPr>
                </pic:pic>
              </a:graphicData>
            </a:graphic>
          </wp:inline>
        </w:drawing>
      </w:r>
    </w:p>
    <w:p>
      <w:pPr>
        <w:spacing w:before="40" w:after="40" w:line="276" w:lineRule="auto"/>
        <w:ind w:left="284" w:firstLine="0"/>
        <w:jc w:val="left"/>
        <w:rPr>
          <w:rFonts w:ascii="Times New Roman" w:hAnsi="Times New Roman" w:cs="Times New Roman"/>
          <w:b/>
          <w:color w:val="C00000"/>
          <w:sz w:val="24"/>
          <w:szCs w:val="24"/>
        </w:rPr>
      </w:pPr>
      <w:r>
        <w:rPr>
          <w:rFonts w:ascii="Times New Roman" w:hAnsi="Times New Roman" w:cs="Times New Roman"/>
          <w:b/>
          <w:color w:val="C00000"/>
          <w:sz w:val="24"/>
          <w:szCs w:val="24"/>
        </w:rPr>
        <w:t xml:space="preserve">Cần sửa hình. Biểu đồ cộng tác chức năng 1. Thầy ghi: “thiếu actor”.</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1. Thêm tác nhân Khách hàng, nối với SearchCustomerInfoView bằng hai thông điệp 21 và 22 trong kịch bản v.2.</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2. Thêm các thông điệp mới: addServiceToSlip() tới ServiceDetail, addComponentToSlip() tới ComponentDetail, updateInventoryQty() tới Component.</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3. Thêm hai thông điệp cuối: AddComponentView gọi ManagerView và ManagerView hiển thị cho QL.</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4. Đánh lại số thứ tự thông điệp từ 1 đến 63 cho khớp kịch bản v.2 ở trên.</w:t>
      </w:r>
    </w:p>
    <w:p w14:paraId="64FA9682" w14:textId="1E27783C" w:rsidR="004B7C47" w:rsidRPr="0000116B" w:rsidRDefault="004B7C47" w:rsidP="0000116B">
      <w:pPr>
        <w:pStyle w:val="u2"/>
        <w:rPr>
          <w:rFonts w:ascii="Times New Roman" w:hAnsi="Times New Roman" w:cs="Times New Roman"/>
          <w:color w:val="auto"/>
        </w:rPr>
      </w:pPr>
      <w:bookmarkStart w:id="37" w:name="_Toc241174204"/>
      <w:r>
        <w:rPr>
          <w:rFonts w:ascii="Times New Roman" w:hAnsi="Times New Roman" w:cs="Times New Roman"/>
          <w:color w:val="auto"/>
        </w:rPr>
        <w:t xml:space="preserve">2. Chức năng Phân công nhân viên phục vụ</w:t>
      </w:r>
      <w:bookmarkEnd w:id="37"/>
      <w:r>
        <w:rPr>
          <w:rFonts w:ascii="Times New Roman" w:hAnsi="Times New Roman" w:cs="Times New Roman"/>
          <w:color w:val="auto"/>
        </w:rPr>
        <w:t xml:space="preserve"> </w:t>
      </w:r>
    </w:p>
    <w:p w14:paraId="5F406D00" w14:textId="1AA95C78" w:rsidR="0000116B" w:rsidRPr="002E4B56" w:rsidRDefault="0000116B" w:rsidP="0000116B">
      <w:pPr>
        <w:rPr>
          <w:b/>
          <w:bCs/>
        </w:rPr>
      </w:pPr>
      <w:r>
        <w:rPr>
          <w:b/>
          <w:bCs/>
        </w:rPr>
        <w:t xml:space="preserve">a, Kịch bản v.2</w:t>
      </w:r>
    </w:p>
    <w:p w:rsidR="0000116B" w:rsidRDefault="0000116B" w:rsidP="0000116B">
      <w:r>
        <w:t xml:space="preserve">1, Tại ManagerView, QL chọn chức năng Phân công nhân viên phục vụ</w:t>
      </w:r>
    </w:p>
    <w:p w:rsidR="0000116B" w:rsidRDefault="0000116B" w:rsidP="0000116B">
      <w:r>
        <w:t xml:space="preserve">2, Lớp ManagerView gọi lớp SearchNeededServiceSlipView</w:t>
      </w:r>
    </w:p>
    <w:p w:rsidR="0000116B" w:rsidRDefault="0000116B" w:rsidP="0000116B">
      <w:r>
        <w:t xml:space="preserve">3, Lớp SearchNeededServiceSlipView hiển thị cho QL</w:t>
      </w:r>
    </w:p>
    <w:p w:rsidR="0000116B" w:rsidRDefault="0000116B" w:rsidP="0000116B">
      <w:r>
        <w:t xml:space="preserve">4, QL nhập thông tin phiếu dịch vụ và nhấn tìm kiếm</w:t>
      </w:r>
    </w:p>
    <w:p w:rsidR="0000116B" w:rsidRDefault="0000116B" w:rsidP="0000116B">
      <w:r>
        <w:t xml:space="preserve">5, Lớp SearchNeededServiceSlipView gọi lớp ServiceSlip</w:t>
      </w:r>
    </w:p>
    <w:p w:rsidR="0000116B" w:rsidRDefault="0000116B" w:rsidP="0000116B">
      <w:r>
        <w:t xml:space="preserve">6, Lớp ServiceSlip gọi phương thức findServiceSlipByKeyword()</w:t>
      </w:r>
    </w:p>
    <w:p w:rsidR="0000116B" w:rsidRDefault="0000116B" w:rsidP="0000116B">
      <w:r>
        <w:t xml:space="preserve">7, Lớp ServiceSlip trả kết quả cho SearchNeededServiceSlipView</w:t>
      </w:r>
    </w:p>
    <w:p w:rsidR="0000116B" w:rsidRDefault="0000116B" w:rsidP="0000116B">
      <w:r>
        <w:t xml:space="preserve">8, Lớp SearchNeededServiceSlipView hiển thị thông tin phiếu dịch vụ cho QL</w:t>
      </w:r>
    </w:p>
    <w:p w:rsidR="0000116B" w:rsidRDefault="0000116B" w:rsidP="0000116B">
      <w:r>
        <w:t xml:space="preserve">9, QL chọn nút Phân công tại SearchNeededServiceSlipView</w:t>
      </w:r>
    </w:p>
    <w:p w:rsidR="0000116B" w:rsidRDefault="0000116B" w:rsidP="0000116B">
      <w:r>
        <w:t xml:space="preserve">10, Lớp SearchNeededServiceSlipView gọi lớp StaffListView</w:t>
      </w:r>
    </w:p>
    <w:p w:rsidR="0000116B" w:rsidRDefault="0000116B" w:rsidP="0000116B">
      <w:r>
        <w:t xml:space="preserve">11, Lớp StaffListView gọi lớp Staff</w:t>
      </w:r>
    </w:p>
    <w:p w:rsidR="0000116B" w:rsidRDefault="0000116B" w:rsidP="0000116B">
      <w:r>
        <w:t xml:space="preserve">12, Lớp Staff gọi phương thức getStaffList()</w:t>
      </w:r>
    </w:p>
    <w:p w:rsidR="0000116B" w:rsidRDefault="0000116B" w:rsidP="0000116B">
      <w:r>
        <w:t xml:space="preserve">13, Lớp Staff trả kết quả về cho StaffListView</w:t>
      </w:r>
    </w:p>
    <w:p w:rsidR="0000116B" w:rsidRDefault="0000116B" w:rsidP="0000116B">
      <w:r>
        <w:t xml:space="preserve">14, Lớp StaffListView hiển thị cho QL</w:t>
      </w:r>
    </w:p>
    <w:p w:rsidR="0000116B" w:rsidRDefault="0000116B" w:rsidP="0000116B">
      <w:r>
        <w:t xml:space="preserve">(Từ bước 15 </w:t>
        <w:sym w:font="Wingdings" w:char="F0E0"/>
        <w:t xml:space="preserve"> 18 lặp lại cho tới khi phân công xong nhân viên cho tất cả dịch vụ trong phiếu)</w:t>
      </w:r>
    </w:p>
    <w:p w:rsidR="0000116B" w:rsidRDefault="0000116B" w:rsidP="0000116B">
      <w:r>
        <w:t xml:space="preserve">15, QL chọn nhân viên phục vụ phù hợp với dịch vụ trong phiếu</w:t>
      </w:r>
    </w:p>
    <w:p w:rsidR="0000116B" w:rsidRDefault="0000116B" w:rsidP="0000116B">
      <w:r>
        <w:t xml:space="preserve">16, Lớp StaffListView gọi lớp ServiceDetail</w:t>
      </w:r>
    </w:p>
    <w:p w:rsidR="0000116B" w:rsidRDefault="0000116B" w:rsidP="0000116B">
      <w:r>
        <w:t xml:space="preserve">17, Lớp ServiceDetail gọi phương thức assignStaffToServiceDetail()</w:t>
      </w:r>
    </w:p>
    <w:p w:rsidR="0000116B" w:rsidRDefault="0000116B" w:rsidP="0000116B">
      <w:r>
        <w:t xml:space="preserve">18, Lớp ServiceDetail trả kết quả về cho StaffListView</w:t>
      </w:r>
    </w:p>
    <w:p w:rsidR="0000116B" w:rsidRDefault="0000116B" w:rsidP="0000116B">
      <w:r>
        <w:t xml:space="preserve">19, QL chọn Xác nhận phân công tại StaffListView</w:t>
      </w:r>
    </w:p>
    <w:p w:rsidR="0000116B" w:rsidRDefault="0000116B" w:rsidP="0000116B">
      <w:r>
        <w:t xml:space="preserve">20, Lớp StaffListView gọi lớp ChooseSlotView</w:t>
      </w:r>
    </w:p>
    <w:p w:rsidR="0000116B" w:rsidRDefault="0000116B" w:rsidP="0000116B">
      <w:r>
        <w:t xml:space="preserve">21, Lớp ChooseSlotView gọi lớp Slot</w:t>
      </w:r>
    </w:p>
    <w:p w:rsidR="0000116B" w:rsidRDefault="0000116B" w:rsidP="0000116B">
      <w:r>
        <w:t xml:space="preserve">22, Lớp Slot gọi phương thức getAvailableSlots()</w:t>
      </w:r>
    </w:p>
    <w:p w:rsidR="0000116B" w:rsidRDefault="0000116B" w:rsidP="0000116B">
      <w:r>
        <w:t xml:space="preserve">23, Lớp Slot trả kết quả về cho ChooseSlotView</w:t>
      </w:r>
    </w:p>
    <w:p w:rsidR="0000116B" w:rsidRDefault="0000116B" w:rsidP="0000116B">
      <w:r>
        <w:t xml:space="preserve">24, Lớp ChooseSlotView hiển thị danh sách slot kỹ thuật đang trống cho QL</w:t>
      </w:r>
    </w:p>
    <w:p w:rsidR="0000116B" w:rsidRDefault="0000116B" w:rsidP="0000116B">
      <w:r>
        <w:t xml:space="preserve">25, QL chọn slot kỹ thuật và nhấn Chọn</w:t>
      </w:r>
    </w:p>
    <w:p w:rsidR="0000116B" w:rsidRDefault="0000116B" w:rsidP="0000116B">
      <w:r>
        <w:t xml:space="preserve">26, Lớp ChooseSlotView gọi lớp Slot</w:t>
      </w:r>
    </w:p>
    <w:p w:rsidR="0000116B" w:rsidRDefault="0000116B" w:rsidP="0000116B">
      <w:r>
        <w:t xml:space="preserve">27, Lớp Slot gọi phương thức updateSlotStatus()</w:t>
      </w:r>
    </w:p>
    <w:p w:rsidR="0000116B" w:rsidRDefault="0000116B" w:rsidP="0000116B">
      <w:r>
        <w:t xml:space="preserve">28, Lớp Slot trả kết quả về cho ChooseSlotView</w:t>
      </w:r>
    </w:p>
    <w:p w:rsidR="0000116B" w:rsidRDefault="0000116B" w:rsidP="0000116B">
      <w:r>
        <w:t xml:space="preserve">29, Lớp ChooseSlotView gọi lớp ServiceSlip</w:t>
      </w:r>
    </w:p>
    <w:p w:rsidR="0000116B" w:rsidRDefault="0000116B" w:rsidP="0000116B">
      <w:r>
        <w:t xml:space="preserve">30, Lớp ServiceSlip gọi phương thức updateServiceSlip()</w:t>
      </w:r>
    </w:p>
    <w:p w:rsidR="0000116B" w:rsidRDefault="0000116B" w:rsidP="0000116B">
      <w:r>
        <w:t xml:space="preserve">31, Lớp ServiceSlip trả kết quả về cho ChooseSlotView</w:t>
      </w:r>
    </w:p>
    <w:p w:rsidR="0000116B" w:rsidRDefault="0000116B" w:rsidP="0000116B">
      <w:r>
        <w:t xml:space="preserve">32, Lớp ChooseSlotView thông báo cho Nhân viên phục vụ về các dịch vụ được phân công</w:t>
      </w:r>
    </w:p>
    <w:p w:rsidR="0000116B" w:rsidRDefault="0000116B" w:rsidP="0000116B">
      <w:r>
        <w:t xml:space="preserve">33, Lớp ChooseSlotView hiển thị cho QL thông báo phân công thành công</w:t>
      </w:r>
    </w:p>
    <w:p w:rsidR="0000116B" w:rsidRDefault="0000116B" w:rsidP="0000116B">
      <w:r>
        <w:t xml:space="preserve">34, QL chọn OK</w:t>
      </w:r>
    </w:p>
    <w:p w:rsidR="0000116B" w:rsidRDefault="0000116B" w:rsidP="0000116B">
      <w:r>
        <w:t xml:space="preserve">35, Lớp ChooseSlotView gọi lớp ManagerView</w:t>
      </w:r>
    </w:p>
    <w:p w:rsidR="0000116B" w:rsidRDefault="0000116B" w:rsidP="0000116B">
      <w:r>
        <w:t xml:space="preserve">36, Lớp ManagerView hiển thị cho QL</w:t>
      </w:r>
    </w:p>
    <w:p w14:paraId="0EEBA2CB" w14:textId="737E288A" w:rsidR="00B125F7" w:rsidRDefault="00B125F7" w:rsidP="00B125F7">
      <w:pPr>
        <w:rPr>
          <w:b/>
          <w:bCs/>
        </w:rPr>
      </w:pPr>
      <w:r>
        <w:rPr>
          <w:b/>
          <w:bCs/>
        </w:rPr>
        <w:t xml:space="preserve">b, Biểu đồ </w:t>
      </w:r>
    </w:p>
    <w:p w14:paraId="2F5000AB" w14:textId="00E0D76B" w:rsidR="00AA28E1" w:rsidRPr="00B125F7" w:rsidRDefault="008D5584" w:rsidP="00B125F7">
      <w:pPr>
        <w:rPr>
          <w:b/>
          <w:bCs/>
        </w:rPr>
      </w:pPr>
      <w:r>
        <w:rPr>
          <w:b/>
          <w:bCs/>
          <w:noProof/>
        </w:rPr>
        <w:drawing>
          <wp:inline distT="0" distB="0" distL="0" distR="0" wp14:anchorId="4CB4E6A2" wp14:editId="227DD5E8">
            <wp:extent cx="5940425" cy="4485640"/>
            <wp:effectExtent l="0" t="0" r="3175" b="0"/>
            <wp:docPr id="2486047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04783" name="Hình ảnh 248604783"/>
                    <pic:cNvPicPr/>
                  </pic:nvPicPr>
                  <pic:blipFill>
                    <a:blip r:embed="rId21"/>
                    <a:stretch>
                      <a:fillRect/>
                    </a:stretch>
                  </pic:blipFill>
                  <pic:spPr>
                    <a:xfrm>
                      <a:off x="0" y="0"/>
                      <a:ext cx="5940425" cy="4485640"/>
                    </a:xfrm>
                    <a:prstGeom prst="rect">
                      <a:avLst/>
                    </a:prstGeom>
                  </pic:spPr>
                </pic:pic>
              </a:graphicData>
            </a:graphic>
          </wp:inline>
        </w:drawing>
      </w:r>
    </w:p>
    <w:p>
      <w:pPr>
        <w:spacing w:before="40" w:after="40" w:line="276" w:lineRule="auto"/>
        <w:ind w:left="284" w:firstLine="0"/>
        <w:jc w:val="left"/>
        <w:rPr>
          <w:rFonts w:ascii="Times New Roman" w:hAnsi="Times New Roman" w:cs="Times New Roman"/>
          <w:b/>
          <w:color w:val="C00000"/>
          <w:sz w:val="24"/>
          <w:szCs w:val="24"/>
        </w:rPr>
      </w:pPr>
      <w:r>
        <w:rPr>
          <w:rFonts w:ascii="Times New Roman" w:hAnsi="Times New Roman" w:cs="Times New Roman"/>
          <w:b/>
          <w:color w:val="C00000"/>
          <w:sz w:val="24"/>
          <w:szCs w:val="24"/>
        </w:rPr>
        <w:t xml:space="preserve">Cần sửa hình. Biểu đồ cộng tác chức năng 2. Thầy ghi: “thiếu actor”.</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1. Thêm tác nhân Nhân viên phục vụ, nhận thông điệp 33 “thông báo về các dịch vụ được phân công”.</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2. Thêm lớp ChooseSlotView và lớp Slot với getAvailableSlots(), updateSlotStatus().</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3. Bước gán nhân viên gọi assignStaffToServiceDetail() ở ServiceDetail thay vì updateServiceSlip(). updateServiceSlip() chuyển sang dùng cho việc cập nhật slot và trạng thái phiếu.</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4. Thêm hai thông điệp cuối: ChooseSlotView gọi ManagerView và ManagerView hiển thị cho QL. Đánh lại số thứ tự từ 1 đến 36.</w:t>
      </w:r>
    </w:p>
    <w:p w14:paraId="130BC275" w14:textId="310C21A1" w:rsidR="00B125F7" w:rsidRDefault="00B125F7" w:rsidP="00B125F7">
      <w:pPr>
        <w:pStyle w:val="u2"/>
        <w:rPr>
          <w:rFonts w:ascii="Times New Roman" w:hAnsi="Times New Roman" w:cs="Times New Roman"/>
          <w:color w:val="auto"/>
        </w:rPr>
      </w:pPr>
      <w:bookmarkStart w:id="38" w:name="_Toc241174205"/>
      <w:r>
        <w:rPr>
          <w:rFonts w:ascii="Times New Roman" w:hAnsi="Times New Roman" w:cs="Times New Roman"/>
          <w:color w:val="auto"/>
        </w:rPr>
        <w:t xml:space="preserve">3. Chức năng tính công trả lương cho nhân viên phục vụ theo tháng</w:t>
      </w:r>
      <w:bookmarkEnd w:id="38"/>
      <w:r>
        <w:rPr>
          <w:rFonts w:ascii="Times New Roman" w:hAnsi="Times New Roman" w:cs="Times New Roman"/>
          <w:color w:val="auto"/>
        </w:rPr>
        <w:t xml:space="preserve"> </w:t>
      </w:r>
    </w:p>
    <w:p w14:paraId="68FB0EF4" w14:textId="414D9A06" w:rsidR="00B125F7" w:rsidRDefault="00B125F7" w:rsidP="00B125F7">
      <w:pPr>
        <w:rPr>
          <w:b/>
          <w:bCs/>
        </w:rPr>
      </w:pPr>
      <w:r>
        <w:rPr>
          <w:b/>
          <w:bCs/>
        </w:rPr>
        <w:t xml:space="preserve">a, Kịch bản v.2 </w:t>
      </w:r>
    </w:p>
    <w:p w:rsidR="00C5453D" w:rsidRDefault="00C5453D" w:rsidP="00C5453D">
      <w:r>
        <w:t xml:space="preserve">1, Tại ManagerView, QL chọn chức năng Tính công trả lương cho nhân viên phục vụ theo tháng</w:t>
      </w:r>
    </w:p>
    <w:p w:rsidR="00C5453D" w:rsidRDefault="00C5453D" w:rsidP="00C5453D">
      <w:r>
        <w:t xml:space="preserve">2, Lớp ManagerView gọi lớp ChooseMonthView</w:t>
      </w:r>
    </w:p>
    <w:p w:rsidR="00C5453D" w:rsidRDefault="00C5453D" w:rsidP="00C5453D">
      <w:r>
        <w:t xml:space="preserve">3, Lớp ChooseMonthView hiển thị cho QL</w:t>
      </w:r>
    </w:p>
    <w:p w:rsidR="00C5453D" w:rsidRDefault="00C5453D" w:rsidP="00C5453D">
      <w:r>
        <w:t xml:space="preserve">4, QL chọn tháng và năm sau đó nhấn Chọn</w:t>
      </w:r>
    </w:p>
    <w:p w:rsidR="00C5453D" w:rsidRDefault="00C5453D" w:rsidP="00C5453D">
      <w:r>
        <w:t xml:space="preserve">5, Lớp ChooseMonthView gọi lớp SalaryTable</w:t>
      </w:r>
    </w:p>
    <w:p w:rsidR="00C5453D" w:rsidRDefault="00C5453D" w:rsidP="00C5453D">
      <w:r>
        <w:t xml:space="preserve">6, Lớp SalaryTable gọi phương thức checkSalaryTableOfMonth()</w:t>
      </w:r>
    </w:p>
    <w:p w:rsidR="00C5453D" w:rsidRDefault="00C5453D" w:rsidP="00C5453D">
      <w:r>
        <w:t xml:space="preserve">7, Lớp SalaryTable trả kết quả về cho ChooseMonthView</w:t>
      </w:r>
    </w:p>
    <w:p w:rsidR="00C5453D" w:rsidRDefault="00C5453D" w:rsidP="00C5453D">
      <w:r>
        <w:t xml:space="preserve">8, Lớp ChooseMonthView gọi lớp SummarySheetView</w:t>
      </w:r>
    </w:p>
    <w:p w:rsidR="00C5453D" w:rsidRDefault="00C5453D" w:rsidP="00C5453D">
      <w:r>
        <w:t xml:space="preserve">9, Lớp SummarySheetView gọi lớp SalaryTable</w:t>
      </w:r>
    </w:p>
    <w:p w:rsidR="00C5453D" w:rsidRDefault="00C5453D" w:rsidP="00C5453D">
      <w:r>
        <w:t xml:space="preserve">10, Lớp SalaryTable gọi phương thức getSalaryTablesOfMonth()</w:t>
      </w:r>
    </w:p>
    <w:p w:rsidR="00C5453D" w:rsidRDefault="00C5453D" w:rsidP="00C5453D">
      <w:r>
        <w:t xml:space="preserve">11, Lớp SalaryTable trả kết quả cho SummarySheetView</w:t>
      </w:r>
    </w:p>
    <w:p w:rsidR="00C5453D" w:rsidRDefault="00C5453D" w:rsidP="00C5453D">
      <w:r>
        <w:t xml:space="preserve">12, Lớp SummarySheetView hiển thị cho QL</w:t>
      </w:r>
    </w:p>
    <w:p w:rsidR="00C5453D" w:rsidRDefault="00C5453D" w:rsidP="00C5453D">
      <w:r>
        <w:t xml:space="preserve">(Từ bước 13 </w:t>
        <w:sym w:font="Wingdings" w:char="F0E0"/>
        <w:t xml:space="preserve"> 36 lặp lại cho đến khi xử lý xong cho tất cả nhân viên phục vụ)</w:t>
      </w:r>
    </w:p>
    <w:p w:rsidR="00C5453D" w:rsidRDefault="00C5453D" w:rsidP="00C5453D">
      <w:r>
        <w:t xml:space="preserve">13, QL chọn vào 1 dòng nhân viên</w:t>
      </w:r>
    </w:p>
    <w:p w:rsidR="00C5453D" w:rsidRDefault="00C5453D" w:rsidP="00C5453D">
      <w:r>
        <w:t xml:space="preserve">14, Lớp SummarySheetView gọi lớp DetailSheetView</w:t>
      </w:r>
    </w:p>
    <w:p w:rsidR="00C5453D" w:rsidRDefault="00C5453D" w:rsidP="00C5453D">
      <w:r>
        <w:t xml:space="preserve">15, Lớp DetailSheetView gọi lớp ServiceDetail</w:t>
      </w:r>
    </w:p>
    <w:p w:rsidR="00C5453D" w:rsidRDefault="00C5453D" w:rsidP="00C5453D">
      <w:r>
        <w:t xml:space="preserve">16, Lớp ServiceDetail gọi phương thức getServiceDetailsOfStaffInMonth()</w:t>
      </w:r>
    </w:p>
    <w:p w:rsidR="00C5453D" w:rsidRDefault="00C5453D" w:rsidP="00C5453D">
      <w:r>
        <w:t xml:space="preserve">17, Lớp ServiceDetail trả kết quả về cho DetailSheetView</w:t>
      </w:r>
    </w:p>
    <w:p w:rsidR="00C5453D" w:rsidRDefault="00C5453D" w:rsidP="00C5453D">
      <w:r>
        <w:t xml:space="preserve">18, Lớp DetailSheetView hiển thị cho QL</w:t>
      </w:r>
    </w:p>
    <w:p w:rsidR="00C5453D" w:rsidRDefault="00C5453D" w:rsidP="00C5453D">
      <w:r>
        <w:t xml:space="preserve">19, QL chọn Hình thức trả lương tại DetailSheetView</w:t>
      </w:r>
    </w:p>
    <w:p w:rsidR="00C5453D" w:rsidRDefault="00C5453D" w:rsidP="00C5453D">
      <w:r>
        <w:t xml:space="preserve">20, Lớp DetailSheetView gọi lớp ChooseMethodView</w:t>
      </w:r>
    </w:p>
    <w:p w:rsidR="00C5453D" w:rsidRDefault="00C5453D" w:rsidP="00C5453D">
      <w:r>
        <w:t xml:space="preserve">21, Lớp ChooseMethodView hiển thị danh sách hình thức trả lương cho QL</w:t>
      </w:r>
    </w:p>
    <w:p w:rsidR="00C5453D" w:rsidRDefault="00C5453D" w:rsidP="00C5453D">
      <w:r>
        <w:t xml:space="preserve">22, QL chọn hình thức trả lương tương ứng</w:t>
      </w:r>
    </w:p>
    <w:p w:rsidR="00C5453D" w:rsidRDefault="00C5453D" w:rsidP="00C5453D">
      <w:r>
        <w:t xml:space="preserve">23, Lớp ChooseMethodView gọi lớp SalaryTable</w:t>
      </w:r>
    </w:p>
    <w:p w:rsidR="00C5453D" w:rsidRDefault="00C5453D" w:rsidP="00C5453D">
      <w:r>
        <w:t xml:space="preserve">24, Lớp SalaryTable gọi phương thức savePaymentMethod()</w:t>
      </w:r>
    </w:p>
    <w:p w:rsidR="00C5453D" w:rsidRDefault="00C5453D" w:rsidP="00C5453D">
      <w:r>
        <w:t xml:space="preserve">25, Lớp SalaryTable trả kết quả về cho ChooseMethodView</w:t>
      </w:r>
    </w:p>
    <w:p w:rsidR="00C5453D" w:rsidRDefault="00C5453D" w:rsidP="00C5453D">
      <w:r>
        <w:t xml:space="preserve">(Các bước 26 </w:t>
        <w:sym w:font="Wingdings" w:char="F0E0"/>
        <w:t xml:space="preserve"> 31 chỉ chạy khi QL chọn hình thức trả lương là Tiền mặt, theo ngoại lệ 9)</w:t>
      </w:r>
    </w:p>
    <w:p w:rsidR="00C5453D" w:rsidRDefault="00C5453D" w:rsidP="00C5453D">
      <w:r>
        <w:t xml:space="preserve">26, Lớp ChooseMethodView gọi lớp ConfirmReceivedView</w:t>
      </w:r>
    </w:p>
    <w:p w:rsidR="00C5453D" w:rsidRDefault="00C5453D" w:rsidP="00C5453D">
      <w:r>
        <w:t xml:space="preserve">27, Lớp ConfirmReceivedView hiển thị cho Nhân viên phục vụ</w:t>
      </w:r>
    </w:p>
    <w:p w:rsidR="00C5453D" w:rsidRDefault="00C5453D" w:rsidP="00C5453D">
      <w:r>
        <w:t xml:space="preserve">28, Nhân viên phục vụ chọn Đã nhận tại ConfirmReceivedView</w:t>
      </w:r>
    </w:p>
    <w:p w:rsidR="00C5453D" w:rsidRDefault="00C5453D" w:rsidP="00C5453D">
      <w:r>
        <w:t xml:space="preserve">29, Lớp ConfirmReceivedView gọi lớp SalaryTable</w:t>
      </w:r>
    </w:p>
    <w:p w:rsidR="00C5453D" w:rsidRDefault="00C5453D" w:rsidP="00C5453D">
      <w:r>
        <w:t xml:space="preserve">30, Lớp SalaryTable gọi phương thức updateIsReceived()</w:t>
      </w:r>
    </w:p>
    <w:p w:rsidR="00C5453D" w:rsidRDefault="00C5453D" w:rsidP="00C5453D">
      <w:r>
        <w:t xml:space="preserve">31, Lớp SalaryTable trả kết quả về cho ConfirmReceivedView</w:t>
      </w:r>
    </w:p>
    <w:p w:rsidR="00C5453D" w:rsidRDefault="00C5453D" w:rsidP="00C5453D">
      <w:r>
        <w:t xml:space="preserve">32, Lớp ChooseMethodView gọi lớp DetailSheetView</w:t>
      </w:r>
    </w:p>
    <w:p w:rsidR="00C5453D" w:rsidRDefault="00C5453D" w:rsidP="00C5453D">
      <w:r>
        <w:t xml:space="preserve">33, Lớp DetailSheetView hiển thị cho QL</w:t>
      </w:r>
    </w:p>
    <w:p w:rsidR="00C5453D" w:rsidRDefault="00C5453D" w:rsidP="00C5453D">
      <w:r>
        <w:t xml:space="preserve">34, QL chọn Quay lại</w:t>
      </w:r>
    </w:p>
    <w:p w:rsidR="00C5453D" w:rsidRDefault="00C5453D" w:rsidP="00C5453D">
      <w:r>
        <w:t xml:space="preserve">35, Lớp DetailSheetView gọi lớp SummarySheetView</w:t>
      </w:r>
    </w:p>
    <w:p w:rsidR="00C5453D" w:rsidRDefault="00C5453D" w:rsidP="00C5453D">
      <w:r>
        <w:t xml:space="preserve">36, Lớp SummarySheetView hiển thị cho QL</w:t>
      </w:r>
    </w:p>
    <w:p w:rsidR="00C5453D" w:rsidRDefault="00C5453D" w:rsidP="00C5453D">
      <w:r>
        <w:t xml:space="preserve">37, QL chọn Xác nhận chốt bảng lương</w:t>
      </w:r>
    </w:p>
    <w:p w:rsidR="00C5453D" w:rsidRDefault="00C5453D" w:rsidP="00C5453D">
      <w:r>
        <w:t xml:space="preserve">38, Lớp SummarySheetView gọi lớp SalaryTable</w:t>
      </w:r>
    </w:p>
    <w:p w:rsidR="00C5453D" w:rsidRDefault="00C5453D" w:rsidP="00C5453D">
      <w:r>
        <w:t xml:space="preserve">39, Lớp SalaryTable gọi phương thức saveAllSalaryTableOfMonth()</w:t>
      </w:r>
    </w:p>
    <w:p w:rsidR="00C5453D" w:rsidRDefault="00C5453D" w:rsidP="00C5453D">
      <w:r>
        <w:t xml:space="preserve">40, Lớp SalaryTable trả kết quả về cho SummarySheetView</w:t>
      </w:r>
    </w:p>
    <w:p w:rsidR="00C5453D" w:rsidRDefault="00C5453D" w:rsidP="00C5453D">
      <w:r>
        <w:t xml:space="preserve">41, Lớp SummarySheetView thông báo cho QL là thành công</w:t>
      </w:r>
    </w:p>
    <w:p w:rsidR="00C5453D" w:rsidRDefault="00C5453D" w:rsidP="00C5453D">
      <w:r>
        <w:t xml:space="preserve">42, QL chọn OK</w:t>
      </w:r>
    </w:p>
    <w:p w:rsidR="00C5453D" w:rsidRDefault="00C5453D" w:rsidP="00C5453D">
      <w:r>
        <w:t xml:space="preserve">43, Lớp SummarySheetView gọi lớp ManagerView</w:t>
      </w:r>
    </w:p>
    <w:p w:rsidR="00C5453D" w:rsidRDefault="00C5453D" w:rsidP="00C5453D">
      <w:r>
        <w:t xml:space="preserve">44, Lớp ManagerView hiển thị cho QL</w:t>
      </w:r>
    </w:p>
    <w:p w14:paraId="1B5E456E" w14:textId="312802A8" w:rsidR="00B125F7" w:rsidRPr="00B125F7" w:rsidRDefault="00B125F7" w:rsidP="00B125F7">
      <w:pPr>
        <w:rPr>
          <w:b/>
          <w:bCs/>
        </w:rPr>
      </w:pPr>
      <w:r>
        <w:rPr>
          <w:b/>
          <w:bCs/>
        </w:rPr>
        <w:t xml:space="preserve">b, Biểu đồ </w:t>
      </w:r>
    </w:p>
    <w:p w14:paraId="6D075FB2" w14:textId="24CB4F59" w:rsidR="00B125F7" w:rsidRPr="00B125F7" w:rsidRDefault="00D60A44" w:rsidP="00B125F7">
      <w:r>
        <w:rPr>
          <w:noProof/>
        </w:rPr>
        <w:drawing>
          <wp:inline distT="0" distB="0" distL="0" distR="0" wp14:anchorId="26AFBFA8" wp14:editId="5004B4B7">
            <wp:extent cx="5940425" cy="4634230"/>
            <wp:effectExtent l="0" t="0" r="3175" b="0"/>
            <wp:docPr id="85155987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59873" name="Hình ảnh 851559873"/>
                    <pic:cNvPicPr/>
                  </pic:nvPicPr>
                  <pic:blipFill>
                    <a:blip r:embed="rId22"/>
                    <a:stretch>
                      <a:fillRect/>
                    </a:stretch>
                  </pic:blipFill>
                  <pic:spPr>
                    <a:xfrm>
                      <a:off x="0" y="0"/>
                      <a:ext cx="5940425" cy="4634230"/>
                    </a:xfrm>
                    <a:prstGeom prst="rect">
                      <a:avLst/>
                    </a:prstGeom>
                  </pic:spPr>
                </pic:pic>
              </a:graphicData>
            </a:graphic>
          </wp:inline>
        </w:drawing>
      </w:r>
    </w:p>
    <w:p>
      <w:pPr>
        <w:spacing w:before="40" w:after="40" w:line="276" w:lineRule="auto"/>
        <w:ind w:left="284" w:firstLine="0"/>
        <w:jc w:val="left"/>
        <w:rPr>
          <w:rFonts w:ascii="Times New Roman" w:hAnsi="Times New Roman" w:cs="Times New Roman"/>
          <w:b/>
          <w:color w:val="C00000"/>
          <w:sz w:val="24"/>
          <w:szCs w:val="24"/>
        </w:rPr>
      </w:pPr>
      <w:r>
        <w:rPr>
          <w:rFonts w:ascii="Times New Roman" w:hAnsi="Times New Roman" w:cs="Times New Roman"/>
          <w:b/>
          <w:color w:val="C00000"/>
          <w:sz w:val="24"/>
          <w:szCs w:val="24"/>
        </w:rPr>
        <w:t xml:space="preserve">Cần sửa hình. Biểu đồ cộng tác chức năng 3. Thầy ghi: “thiếu actor”.</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1. Thêm tác nhân Nhân viên phục vụ và lớp ConfirmReceivedView. Chuỗi thông điệp 26 đến 31: ChooseMethodView gọi ConfirmReceivedView, ConfirmReceivedView hiển thị cho NVPV, NVPV chọn Đã nhận, ConfirmReceivedView gọi SalaryTable, SalaryTable gọi updateIsReceived(), SalaryTable trả kết quả.</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2. Đổi getServiceDetailOfStaffInMonth() thành getServiceDetailsOfStaffInMonth().</w:t>
      </w:r>
    </w:p>
    <w:p>
      <w:pPr>
        <w:spacing w:before="40" w:after="40" w:line="276" w:lineRule="auto"/>
        <w:ind w:left="284" w:firstLine="0"/>
        <w:jc w:val="left"/>
        <w:rPr>
          <w:rFonts w:ascii="Times New Roman" w:hAnsi="Times New Roman" w:cs="Times New Roman"/>
          <w:color w:val="C00000"/>
          <w:sz w:val="24"/>
          <w:szCs w:val="24"/>
        </w:rPr>
      </w:pPr>
      <w:r>
        <w:rPr>
          <w:rFonts w:ascii="Times New Roman" w:hAnsi="Times New Roman" w:cs="Times New Roman"/>
          <w:color w:val="C00000"/>
          <w:sz w:val="24"/>
          <w:szCs w:val="24"/>
        </w:rPr>
        <w:t xml:space="preserve">3. Thêm hai thông điệp cuối: SummarySheetView gọi ManagerView và ManagerView hiển thị cho QL. Đánh lại số thứ tự từ 1 đến 44.</w:t>
      </w:r>
    </w:p>
    <w:sectPr w:rsidR="00B125F7" w:rsidRPr="00B125F7" w:rsidSect="00034616">
      <w:footerReference w:type="default" r:id="rId23"/>
      <w:pgSz w:w="11906" w:h="16838"/>
      <w:pgMar w:top="1020"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91385" w14:textId="77777777" w:rsidR="00544B5E" w:rsidRDefault="00544B5E">
      <w:pPr>
        <w:spacing w:after="0" w:line="240" w:lineRule="auto"/>
      </w:pPr>
      <w:r>
        <w:separator/>
      </w:r>
    </w:p>
  </w:endnote>
  <w:endnote w:type="continuationSeparator" w:id="0">
    <w:p w14:paraId="6371AF29" w14:textId="77777777" w:rsidR="00544B5E" w:rsidRDefault="00544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A9B2" w14:textId="77777777" w:rsidR="00414285" w:rsidRDefault="00FC7E0E">
    <w:pPr>
      <w:pStyle w:val="Chntrang"/>
      <w:jc w:val="center"/>
    </w:pPr>
    <w:r>
      <w:fldChar w:fldCharType="begin"/>
    </w:r>
    <w:r>
      <w:instrText>PAGE</w:instrText>
    </w:r>
    <w:r>
      <w:fldChar w:fldCharType="separate"/>
    </w:r>
    <w:r w:rsidR="00297C1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D88C5" w14:textId="77777777" w:rsidR="00544B5E" w:rsidRDefault="00544B5E">
      <w:pPr>
        <w:spacing w:after="0" w:line="240" w:lineRule="auto"/>
      </w:pPr>
      <w:r>
        <w:separator/>
      </w:r>
    </w:p>
  </w:footnote>
  <w:footnote w:type="continuationSeparator" w:id="0">
    <w:p w14:paraId="4875223F" w14:textId="77777777" w:rsidR="00544B5E" w:rsidRDefault="00544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AA45572"/>
    <w:multiLevelType w:val="hybridMultilevel"/>
    <w:tmpl w:val="38847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C3CB7"/>
    <w:multiLevelType w:val="hybridMultilevel"/>
    <w:tmpl w:val="A4EEBC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BDF1335"/>
    <w:multiLevelType w:val="multilevel"/>
    <w:tmpl w:val="E86299EA"/>
    <w:styleLink w:val="DanhsachHintai1"/>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rPr>
        <w:rFonts w:ascii="Times New Roman" w:hAnsi="Times New Roman" w:cs="Times New Roman" w:hint="default"/>
        <w:b w:val="0"/>
        <w:bCs w:val="0"/>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34574A7"/>
    <w:multiLevelType w:val="hybridMultilevel"/>
    <w:tmpl w:val="AE16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147CC"/>
    <w:multiLevelType w:val="hybridMultilevel"/>
    <w:tmpl w:val="C796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8137D4"/>
    <w:multiLevelType w:val="hybridMultilevel"/>
    <w:tmpl w:val="4BE4E6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2432A2A"/>
    <w:multiLevelType w:val="hybridMultilevel"/>
    <w:tmpl w:val="2BA6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4810E2"/>
    <w:multiLevelType w:val="hybridMultilevel"/>
    <w:tmpl w:val="D4E4D46E"/>
    <w:lvl w:ilvl="0" w:tplc="E538465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9847030">
    <w:abstractNumId w:val="5"/>
  </w:num>
  <w:num w:numId="2" w16cid:durableId="229387859">
    <w:abstractNumId w:val="3"/>
  </w:num>
  <w:num w:numId="3" w16cid:durableId="676662111">
    <w:abstractNumId w:val="2"/>
  </w:num>
  <w:num w:numId="4" w16cid:durableId="118113684">
    <w:abstractNumId w:val="4"/>
  </w:num>
  <w:num w:numId="5" w16cid:durableId="1358044136">
    <w:abstractNumId w:val="1"/>
  </w:num>
  <w:num w:numId="6" w16cid:durableId="2068216617">
    <w:abstractNumId w:val="0"/>
  </w:num>
  <w:num w:numId="7" w16cid:durableId="1978947118">
    <w:abstractNumId w:val="10"/>
  </w:num>
  <w:num w:numId="8" w16cid:durableId="867528036">
    <w:abstractNumId w:val="13"/>
  </w:num>
  <w:num w:numId="9" w16cid:durableId="1704398689">
    <w:abstractNumId w:val="11"/>
  </w:num>
  <w:num w:numId="10" w16cid:durableId="1704671777">
    <w:abstractNumId w:val="7"/>
  </w:num>
  <w:num w:numId="11" w16cid:durableId="1715501007">
    <w:abstractNumId w:val="6"/>
  </w:num>
  <w:num w:numId="12" w16cid:durableId="1140149269">
    <w:abstractNumId w:val="12"/>
  </w:num>
  <w:num w:numId="13" w16cid:durableId="352658999">
    <w:abstractNumId w:val="9"/>
  </w:num>
  <w:num w:numId="14" w16cid:durableId="13279916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1F"/>
    <w:rsid w:val="0000116B"/>
    <w:rsid w:val="00010901"/>
    <w:rsid w:val="00013F12"/>
    <w:rsid w:val="00014604"/>
    <w:rsid w:val="00015720"/>
    <w:rsid w:val="000167F7"/>
    <w:rsid w:val="00016ED7"/>
    <w:rsid w:val="00026BA9"/>
    <w:rsid w:val="000272FB"/>
    <w:rsid w:val="000305E8"/>
    <w:rsid w:val="000325C3"/>
    <w:rsid w:val="00034616"/>
    <w:rsid w:val="000423F8"/>
    <w:rsid w:val="00044C51"/>
    <w:rsid w:val="00050F8E"/>
    <w:rsid w:val="00054D8F"/>
    <w:rsid w:val="0006063C"/>
    <w:rsid w:val="00062569"/>
    <w:rsid w:val="0008159F"/>
    <w:rsid w:val="00084AAC"/>
    <w:rsid w:val="00085392"/>
    <w:rsid w:val="00086802"/>
    <w:rsid w:val="000B0985"/>
    <w:rsid w:val="000D0CF6"/>
    <w:rsid w:val="000D3756"/>
    <w:rsid w:val="000F20E7"/>
    <w:rsid w:val="001039BD"/>
    <w:rsid w:val="001111D7"/>
    <w:rsid w:val="00115153"/>
    <w:rsid w:val="00122EDB"/>
    <w:rsid w:val="0012765D"/>
    <w:rsid w:val="00127DB6"/>
    <w:rsid w:val="001306E4"/>
    <w:rsid w:val="0015074B"/>
    <w:rsid w:val="00152DDB"/>
    <w:rsid w:val="001547AE"/>
    <w:rsid w:val="001642D7"/>
    <w:rsid w:val="00164DD6"/>
    <w:rsid w:val="00174C0C"/>
    <w:rsid w:val="00176806"/>
    <w:rsid w:val="001821D5"/>
    <w:rsid w:val="00192DFF"/>
    <w:rsid w:val="0019349B"/>
    <w:rsid w:val="00194A88"/>
    <w:rsid w:val="001A2CA9"/>
    <w:rsid w:val="001A50E1"/>
    <w:rsid w:val="001B4DBA"/>
    <w:rsid w:val="001C289E"/>
    <w:rsid w:val="001C5962"/>
    <w:rsid w:val="001D5BF3"/>
    <w:rsid w:val="001E7204"/>
    <w:rsid w:val="0022153B"/>
    <w:rsid w:val="00244C41"/>
    <w:rsid w:val="00245146"/>
    <w:rsid w:val="00254D2E"/>
    <w:rsid w:val="002579EF"/>
    <w:rsid w:val="00274B9E"/>
    <w:rsid w:val="002832E8"/>
    <w:rsid w:val="00292624"/>
    <w:rsid w:val="0029639D"/>
    <w:rsid w:val="00296D96"/>
    <w:rsid w:val="00297C19"/>
    <w:rsid w:val="002A0AAD"/>
    <w:rsid w:val="002B319E"/>
    <w:rsid w:val="002B4822"/>
    <w:rsid w:val="002C285C"/>
    <w:rsid w:val="002D1913"/>
    <w:rsid w:val="002D1B1D"/>
    <w:rsid w:val="002D26BD"/>
    <w:rsid w:val="002D2EF0"/>
    <w:rsid w:val="002E0397"/>
    <w:rsid w:val="002E4B56"/>
    <w:rsid w:val="002E7D60"/>
    <w:rsid w:val="002F25F4"/>
    <w:rsid w:val="002F4100"/>
    <w:rsid w:val="00302840"/>
    <w:rsid w:val="0031592F"/>
    <w:rsid w:val="00315B38"/>
    <w:rsid w:val="00326F90"/>
    <w:rsid w:val="00335C89"/>
    <w:rsid w:val="003375DE"/>
    <w:rsid w:val="0034206E"/>
    <w:rsid w:val="00342B46"/>
    <w:rsid w:val="00353ED4"/>
    <w:rsid w:val="003566B4"/>
    <w:rsid w:val="0036564B"/>
    <w:rsid w:val="00367C66"/>
    <w:rsid w:val="00391103"/>
    <w:rsid w:val="003969E9"/>
    <w:rsid w:val="003B3B53"/>
    <w:rsid w:val="003B471A"/>
    <w:rsid w:val="003B5CCB"/>
    <w:rsid w:val="003B6B0C"/>
    <w:rsid w:val="003C2B30"/>
    <w:rsid w:val="003C7984"/>
    <w:rsid w:val="003E5FB6"/>
    <w:rsid w:val="004071A3"/>
    <w:rsid w:val="00414285"/>
    <w:rsid w:val="00420CA6"/>
    <w:rsid w:val="00427073"/>
    <w:rsid w:val="00440005"/>
    <w:rsid w:val="00441143"/>
    <w:rsid w:val="00446813"/>
    <w:rsid w:val="0045378E"/>
    <w:rsid w:val="0045597D"/>
    <w:rsid w:val="00457A77"/>
    <w:rsid w:val="00466C70"/>
    <w:rsid w:val="00474A52"/>
    <w:rsid w:val="00481AC6"/>
    <w:rsid w:val="0049304B"/>
    <w:rsid w:val="004A0F46"/>
    <w:rsid w:val="004A14C5"/>
    <w:rsid w:val="004A1F93"/>
    <w:rsid w:val="004A406E"/>
    <w:rsid w:val="004A727E"/>
    <w:rsid w:val="004B0EB7"/>
    <w:rsid w:val="004B6CF6"/>
    <w:rsid w:val="004B7C47"/>
    <w:rsid w:val="004C1DEA"/>
    <w:rsid w:val="004C28CD"/>
    <w:rsid w:val="004C6164"/>
    <w:rsid w:val="004D0C11"/>
    <w:rsid w:val="004D24A2"/>
    <w:rsid w:val="004D389C"/>
    <w:rsid w:val="004F391B"/>
    <w:rsid w:val="004F4EAB"/>
    <w:rsid w:val="004F6E46"/>
    <w:rsid w:val="00513BED"/>
    <w:rsid w:val="00520B71"/>
    <w:rsid w:val="00532A54"/>
    <w:rsid w:val="005331E8"/>
    <w:rsid w:val="005419AB"/>
    <w:rsid w:val="0054319A"/>
    <w:rsid w:val="00544B5E"/>
    <w:rsid w:val="00554A8D"/>
    <w:rsid w:val="005618AA"/>
    <w:rsid w:val="00562912"/>
    <w:rsid w:val="00562F55"/>
    <w:rsid w:val="00570B82"/>
    <w:rsid w:val="00572B60"/>
    <w:rsid w:val="00585EBE"/>
    <w:rsid w:val="005906A4"/>
    <w:rsid w:val="00596FD9"/>
    <w:rsid w:val="00597CD4"/>
    <w:rsid w:val="005B60B0"/>
    <w:rsid w:val="005C6881"/>
    <w:rsid w:val="005D03A3"/>
    <w:rsid w:val="005D0AC5"/>
    <w:rsid w:val="005D4A31"/>
    <w:rsid w:val="006044F3"/>
    <w:rsid w:val="006072CE"/>
    <w:rsid w:val="006072E3"/>
    <w:rsid w:val="00614AE6"/>
    <w:rsid w:val="006202E6"/>
    <w:rsid w:val="0062256C"/>
    <w:rsid w:val="00631D6E"/>
    <w:rsid w:val="00640520"/>
    <w:rsid w:val="006421D1"/>
    <w:rsid w:val="0064238C"/>
    <w:rsid w:val="006429E6"/>
    <w:rsid w:val="006555E4"/>
    <w:rsid w:val="00655CAD"/>
    <w:rsid w:val="006649C5"/>
    <w:rsid w:val="00671858"/>
    <w:rsid w:val="00681389"/>
    <w:rsid w:val="00690825"/>
    <w:rsid w:val="006967E2"/>
    <w:rsid w:val="00696A23"/>
    <w:rsid w:val="006A0E96"/>
    <w:rsid w:val="006A51ED"/>
    <w:rsid w:val="006B6F25"/>
    <w:rsid w:val="006B788B"/>
    <w:rsid w:val="006C16A6"/>
    <w:rsid w:val="006C1F2A"/>
    <w:rsid w:val="006C244F"/>
    <w:rsid w:val="006C2EA5"/>
    <w:rsid w:val="006C5A28"/>
    <w:rsid w:val="006C66A1"/>
    <w:rsid w:val="006D3A1B"/>
    <w:rsid w:val="006D4F0B"/>
    <w:rsid w:val="006D5C6D"/>
    <w:rsid w:val="006D6FCD"/>
    <w:rsid w:val="006E3C7F"/>
    <w:rsid w:val="006E4293"/>
    <w:rsid w:val="007039C0"/>
    <w:rsid w:val="00705CB3"/>
    <w:rsid w:val="007061FA"/>
    <w:rsid w:val="007177D0"/>
    <w:rsid w:val="00723419"/>
    <w:rsid w:val="00725541"/>
    <w:rsid w:val="00725CC8"/>
    <w:rsid w:val="00730EC9"/>
    <w:rsid w:val="00733E74"/>
    <w:rsid w:val="0073499D"/>
    <w:rsid w:val="00735909"/>
    <w:rsid w:val="00743374"/>
    <w:rsid w:val="00754CFA"/>
    <w:rsid w:val="00756AF7"/>
    <w:rsid w:val="0076113A"/>
    <w:rsid w:val="0076213A"/>
    <w:rsid w:val="00763CC3"/>
    <w:rsid w:val="00776119"/>
    <w:rsid w:val="00776994"/>
    <w:rsid w:val="00785660"/>
    <w:rsid w:val="00793154"/>
    <w:rsid w:val="007A0E09"/>
    <w:rsid w:val="007A15C4"/>
    <w:rsid w:val="007A2E47"/>
    <w:rsid w:val="007A4BE8"/>
    <w:rsid w:val="007A6F03"/>
    <w:rsid w:val="007B3E1C"/>
    <w:rsid w:val="007C3170"/>
    <w:rsid w:val="007D27AC"/>
    <w:rsid w:val="007D5B0A"/>
    <w:rsid w:val="007E146A"/>
    <w:rsid w:val="007E19BE"/>
    <w:rsid w:val="007E2242"/>
    <w:rsid w:val="007F0ED9"/>
    <w:rsid w:val="008123F5"/>
    <w:rsid w:val="00825A93"/>
    <w:rsid w:val="008267D4"/>
    <w:rsid w:val="00832FAB"/>
    <w:rsid w:val="008365CD"/>
    <w:rsid w:val="00866DC0"/>
    <w:rsid w:val="00872A16"/>
    <w:rsid w:val="008750A1"/>
    <w:rsid w:val="0088650A"/>
    <w:rsid w:val="008917C5"/>
    <w:rsid w:val="00892180"/>
    <w:rsid w:val="008A1492"/>
    <w:rsid w:val="008A1FD3"/>
    <w:rsid w:val="008A4B2D"/>
    <w:rsid w:val="008D5584"/>
    <w:rsid w:val="008E5F86"/>
    <w:rsid w:val="008F1248"/>
    <w:rsid w:val="008F686E"/>
    <w:rsid w:val="00900B7F"/>
    <w:rsid w:val="00903A29"/>
    <w:rsid w:val="009040B6"/>
    <w:rsid w:val="00922352"/>
    <w:rsid w:val="0093077C"/>
    <w:rsid w:val="00932CF4"/>
    <w:rsid w:val="00940C9C"/>
    <w:rsid w:val="00946046"/>
    <w:rsid w:val="00947BE1"/>
    <w:rsid w:val="009552FF"/>
    <w:rsid w:val="00964732"/>
    <w:rsid w:val="0097106E"/>
    <w:rsid w:val="009741FB"/>
    <w:rsid w:val="00980117"/>
    <w:rsid w:val="009840AA"/>
    <w:rsid w:val="009863CC"/>
    <w:rsid w:val="009A63C5"/>
    <w:rsid w:val="009C2664"/>
    <w:rsid w:val="009C3141"/>
    <w:rsid w:val="009C45BB"/>
    <w:rsid w:val="009C7DFF"/>
    <w:rsid w:val="009D1FB4"/>
    <w:rsid w:val="009D5741"/>
    <w:rsid w:val="009D5A08"/>
    <w:rsid w:val="009E54D3"/>
    <w:rsid w:val="009F0FD8"/>
    <w:rsid w:val="009F79BF"/>
    <w:rsid w:val="00A05A0B"/>
    <w:rsid w:val="00A06016"/>
    <w:rsid w:val="00A06208"/>
    <w:rsid w:val="00A119B0"/>
    <w:rsid w:val="00A17FCA"/>
    <w:rsid w:val="00A22FB8"/>
    <w:rsid w:val="00A2629B"/>
    <w:rsid w:val="00A2783C"/>
    <w:rsid w:val="00A451EC"/>
    <w:rsid w:val="00A472CA"/>
    <w:rsid w:val="00A554CA"/>
    <w:rsid w:val="00A64D83"/>
    <w:rsid w:val="00A71624"/>
    <w:rsid w:val="00A80D9D"/>
    <w:rsid w:val="00A9136F"/>
    <w:rsid w:val="00AA1D8D"/>
    <w:rsid w:val="00AA28E1"/>
    <w:rsid w:val="00AA4E43"/>
    <w:rsid w:val="00AB0CF3"/>
    <w:rsid w:val="00AB4A9A"/>
    <w:rsid w:val="00AC1A05"/>
    <w:rsid w:val="00AC1B51"/>
    <w:rsid w:val="00AD0525"/>
    <w:rsid w:val="00AD64B0"/>
    <w:rsid w:val="00AE5263"/>
    <w:rsid w:val="00AE75AB"/>
    <w:rsid w:val="00B04AE4"/>
    <w:rsid w:val="00B125F7"/>
    <w:rsid w:val="00B20E03"/>
    <w:rsid w:val="00B27E4A"/>
    <w:rsid w:val="00B3234F"/>
    <w:rsid w:val="00B364AF"/>
    <w:rsid w:val="00B4053C"/>
    <w:rsid w:val="00B47730"/>
    <w:rsid w:val="00B47E97"/>
    <w:rsid w:val="00B55B55"/>
    <w:rsid w:val="00B60777"/>
    <w:rsid w:val="00B60FC3"/>
    <w:rsid w:val="00B74430"/>
    <w:rsid w:val="00B90232"/>
    <w:rsid w:val="00B97A42"/>
    <w:rsid w:val="00BA55B2"/>
    <w:rsid w:val="00BC1FEA"/>
    <w:rsid w:val="00BC285C"/>
    <w:rsid w:val="00BD1873"/>
    <w:rsid w:val="00BE0A6D"/>
    <w:rsid w:val="00BE3AE9"/>
    <w:rsid w:val="00BF5F49"/>
    <w:rsid w:val="00C05263"/>
    <w:rsid w:val="00C20F19"/>
    <w:rsid w:val="00C32F55"/>
    <w:rsid w:val="00C3785E"/>
    <w:rsid w:val="00C44C56"/>
    <w:rsid w:val="00C45419"/>
    <w:rsid w:val="00C52D5E"/>
    <w:rsid w:val="00C5453D"/>
    <w:rsid w:val="00C572C8"/>
    <w:rsid w:val="00C57F1F"/>
    <w:rsid w:val="00C6140D"/>
    <w:rsid w:val="00C73D65"/>
    <w:rsid w:val="00C758BB"/>
    <w:rsid w:val="00C82D3E"/>
    <w:rsid w:val="00C91970"/>
    <w:rsid w:val="00C96A62"/>
    <w:rsid w:val="00C96BCE"/>
    <w:rsid w:val="00CA78D0"/>
    <w:rsid w:val="00CB0664"/>
    <w:rsid w:val="00CD0895"/>
    <w:rsid w:val="00CD2D21"/>
    <w:rsid w:val="00CD7B84"/>
    <w:rsid w:val="00CE0C31"/>
    <w:rsid w:val="00CE5EA8"/>
    <w:rsid w:val="00CE7D8E"/>
    <w:rsid w:val="00CF0336"/>
    <w:rsid w:val="00D02679"/>
    <w:rsid w:val="00D02843"/>
    <w:rsid w:val="00D14C8E"/>
    <w:rsid w:val="00D15C67"/>
    <w:rsid w:val="00D16025"/>
    <w:rsid w:val="00D35481"/>
    <w:rsid w:val="00D3647D"/>
    <w:rsid w:val="00D36C1F"/>
    <w:rsid w:val="00D44F2A"/>
    <w:rsid w:val="00D60A44"/>
    <w:rsid w:val="00D6743F"/>
    <w:rsid w:val="00D70F4D"/>
    <w:rsid w:val="00D77D4B"/>
    <w:rsid w:val="00D912F0"/>
    <w:rsid w:val="00DA7615"/>
    <w:rsid w:val="00DB1B02"/>
    <w:rsid w:val="00DB2BBD"/>
    <w:rsid w:val="00DB4B01"/>
    <w:rsid w:val="00DC0315"/>
    <w:rsid w:val="00DD2A06"/>
    <w:rsid w:val="00DD3F99"/>
    <w:rsid w:val="00DE7CDD"/>
    <w:rsid w:val="00DF0673"/>
    <w:rsid w:val="00DF4462"/>
    <w:rsid w:val="00DF517C"/>
    <w:rsid w:val="00E04825"/>
    <w:rsid w:val="00E27A13"/>
    <w:rsid w:val="00E332E2"/>
    <w:rsid w:val="00E5362B"/>
    <w:rsid w:val="00E552EF"/>
    <w:rsid w:val="00E57177"/>
    <w:rsid w:val="00E6127B"/>
    <w:rsid w:val="00E62813"/>
    <w:rsid w:val="00E63CF3"/>
    <w:rsid w:val="00E72B1E"/>
    <w:rsid w:val="00E86F2F"/>
    <w:rsid w:val="00E90F38"/>
    <w:rsid w:val="00EB3C89"/>
    <w:rsid w:val="00EB6D01"/>
    <w:rsid w:val="00EE0C30"/>
    <w:rsid w:val="00EE62FB"/>
    <w:rsid w:val="00EF5934"/>
    <w:rsid w:val="00EF7BF9"/>
    <w:rsid w:val="00F00274"/>
    <w:rsid w:val="00F0368F"/>
    <w:rsid w:val="00F0387F"/>
    <w:rsid w:val="00F03E71"/>
    <w:rsid w:val="00F04D88"/>
    <w:rsid w:val="00F0651C"/>
    <w:rsid w:val="00F22643"/>
    <w:rsid w:val="00F23F1C"/>
    <w:rsid w:val="00F26264"/>
    <w:rsid w:val="00F36D48"/>
    <w:rsid w:val="00F37141"/>
    <w:rsid w:val="00F406B0"/>
    <w:rsid w:val="00F82A16"/>
    <w:rsid w:val="00F92076"/>
    <w:rsid w:val="00F94D33"/>
    <w:rsid w:val="00FA212A"/>
    <w:rsid w:val="00FB0CEA"/>
    <w:rsid w:val="00FB3487"/>
    <w:rsid w:val="00FB4422"/>
    <w:rsid w:val="00FC693F"/>
    <w:rsid w:val="00FC7E0E"/>
    <w:rsid w:val="00FE0509"/>
    <w:rsid w:val="00FE28F7"/>
    <w:rsid w:val="00FF5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740F5A"/>
  <w14:defaultImageDpi w14:val="300"/>
  <w15:docId w15:val="{B085861A-E4C3-4E72-B0D3-4D8DFBE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9741FB"/>
    <w:pPr>
      <w:spacing w:after="100"/>
    </w:pPr>
  </w:style>
  <w:style w:type="paragraph" w:styleId="Mucluc2">
    <w:name w:val="toc 2"/>
    <w:basedOn w:val="Binhthng"/>
    <w:next w:val="Binhthng"/>
    <w:autoRedefine/>
    <w:uiPriority w:val="39"/>
    <w:unhideWhenUsed/>
    <w:rsid w:val="009741FB"/>
    <w:pPr>
      <w:spacing w:after="100"/>
      <w:ind w:left="260"/>
    </w:pPr>
  </w:style>
  <w:style w:type="paragraph" w:styleId="Mucluc3">
    <w:name w:val="toc 3"/>
    <w:basedOn w:val="Binhthng"/>
    <w:next w:val="Binhthng"/>
    <w:autoRedefine/>
    <w:uiPriority w:val="39"/>
    <w:unhideWhenUsed/>
    <w:rsid w:val="009741FB"/>
    <w:pPr>
      <w:spacing w:after="100"/>
      <w:ind w:left="520"/>
    </w:pPr>
  </w:style>
  <w:style w:type="character" w:styleId="Siuktni">
    <w:name w:val="Hyperlink"/>
    <w:basedOn w:val="Phngmcinhcuaoanvn"/>
    <w:uiPriority w:val="99"/>
    <w:unhideWhenUsed/>
    <w:rsid w:val="009741FB"/>
    <w:rPr>
      <w:color w:val="0000FF" w:themeColor="hyperlink"/>
      <w:u w:val="single"/>
    </w:rPr>
  </w:style>
  <w:style w:type="character" w:styleId="cpChagiiquyt">
    <w:name w:val="Unresolved Mention"/>
    <w:basedOn w:val="Phngmcinhcuaoanvn"/>
    <w:uiPriority w:val="99"/>
    <w:semiHidden/>
    <w:unhideWhenUsed/>
    <w:rsid w:val="006072CE"/>
    <w:rPr>
      <w:color w:val="605E5C"/>
      <w:shd w:val="clear" w:color="auto" w:fill="E1DFDD"/>
    </w:rPr>
  </w:style>
  <w:style w:type="numbering" w:customStyle="1" w:styleId="DanhsachHintai1">
    <w:name w:val="Danh sách Hiện tại1"/>
    <w:uiPriority w:val="99"/>
    <w:rsid w:val="00E6127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2088</TotalTime>
  <Pages>36</Pages>
  <Words>7150</Words>
  <Characters>40757</Characters>
  <Application>Microsoft Office Word</Application>
  <DocSecurity>0</DocSecurity>
  <Lines>339</Lines>
  <Paragraphs>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cp:lastModifiedBy>
  <cp:revision>394</cp:revision>
  <cp:lastPrinted>2026-09-24T13:35:00Z</cp:lastPrinted>
  <dcterms:created xsi:type="dcterms:W3CDTF">2013-12-23T23:15:00Z</dcterms:created>
  <dcterms:modified xsi:type="dcterms:W3CDTF">2026-09-24T13:38:00Z</dcterms:modified>
  <cp:category/>
</cp:coreProperties>
</file>