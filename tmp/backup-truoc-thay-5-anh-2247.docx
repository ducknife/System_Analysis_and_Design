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1036" w14:textId="77777777" w:rsidR="00A71624" w:rsidRDefault="00A71624">
      <w:pPr>
        <w:spacing w:before="120" w:after="80"/>
        <w:jc w:val="center"/>
        <w:rPr>
          <w:b/>
          <w:sz w:val="28"/>
        </w:rPr>
      </w:pPr>
    </w:p>
    <w:p w14:paraId="1DF0C428" w14:textId="77777777" w:rsidR="00414285" w:rsidRDefault="00FC7E0E">
      <w:pPr>
        <w:spacing w:before="120" w:after="80"/>
        <w:jc w:val="center"/>
      </w:pPr>
      <w:r>
        <w:rPr>
          <w:b/>
          <w:sz w:val="28"/>
        </w:rPr>
        <w:t>HỌC VIỆN CÔNG NGHỆ BƯU CHÍNH VIỄN THÔNG</w:t>
      </w:r>
    </w:p>
    <w:p w14:paraId="38A1F285" w14:textId="77777777" w:rsidR="00054D8F" w:rsidRDefault="00FC7E0E" w:rsidP="00054D8F">
      <w:pPr>
        <w:jc w:val="center"/>
      </w:pPr>
      <w:r>
        <w:rPr>
          <w:b/>
          <w:sz w:val="28"/>
        </w:rPr>
        <w:t>KHOA CÔNG NGHỆ THÔNG TIN 1</w:t>
      </w:r>
    </w:p>
    <w:p w14:paraId="37E1B6CD" w14:textId="77777777" w:rsidR="00414285" w:rsidRDefault="00FC7E0E" w:rsidP="00054D8F">
      <w:pPr>
        <w:jc w:val="center"/>
      </w:pPr>
      <w:r>
        <w:rPr>
          <w:color w:val="1F3864"/>
          <w:sz w:val="24"/>
        </w:rPr>
        <w:t>──────────────────</w:t>
      </w:r>
    </w:p>
    <w:p w14:paraId="692EB22F" w14:textId="77777777"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3F769B80" w14:textId="77777777" w:rsidR="00414285" w:rsidRPr="000D3756" w:rsidRDefault="00FC7E0E">
      <w:pPr>
        <w:spacing w:after="80"/>
        <w:jc w:val="center"/>
        <w:rPr>
          <w:sz w:val="40"/>
          <w:szCs w:val="40"/>
        </w:rPr>
      </w:pPr>
      <w:r>
        <w:rPr>
          <w:b/>
          <w:sz w:val="40"/>
          <w:szCs w:val="40"/>
        </w:rPr>
        <w:t>HỌC PHẦN: PHÂN TÍCH VÀ THIẾT KẾ</w:t>
      </w:r>
    </w:p>
    <w:p w14:paraId="443862F4" w14:textId="77777777" w:rsidR="00414285" w:rsidRDefault="00FC7E0E">
      <w:pPr>
        <w:spacing w:after="320"/>
        <w:jc w:val="center"/>
        <w:rPr>
          <w:b/>
          <w:sz w:val="40"/>
          <w:szCs w:val="40"/>
        </w:rPr>
      </w:pPr>
      <w:r>
        <w:rPr>
          <w:b/>
          <w:sz w:val="40"/>
          <w:szCs w:val="40"/>
        </w:rPr>
        <w:t>HỆ THỐNG THÔNG TIN</w:t>
      </w:r>
    </w:p>
    <w:p w14:paraId="4239023B"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3F3A03EB" w14:textId="77777777">
        <w:trPr>
          <w:jc w:val="center"/>
        </w:trPr>
        <w:tc>
          <w:tcPr>
            <w:tcW w:w="2608" w:type="dxa"/>
          </w:tcPr>
          <w:p w14:paraId="2017783D" w14:textId="77777777" w:rsidR="00414285" w:rsidRDefault="00FC7E0E">
            <w:pPr>
              <w:spacing w:after="60"/>
            </w:pPr>
            <w:r>
              <w:rPr>
                <w:b/>
              </w:rPr>
              <w:t>Lớp chuyên ngành</w:t>
            </w:r>
          </w:p>
        </w:tc>
        <w:tc>
          <w:tcPr>
            <w:tcW w:w="5896" w:type="dxa"/>
          </w:tcPr>
          <w:p w14:paraId="3F6C77BA" w14:textId="77777777" w:rsidR="00414285" w:rsidRDefault="00FC7E0E">
            <w:pPr>
              <w:tabs>
                <w:tab w:val="left" w:pos="255"/>
              </w:tabs>
              <w:spacing w:after="60"/>
            </w:pPr>
            <w:r>
              <w:t>:</w:t>
            </w:r>
            <w:r>
              <w:tab/>
              <w:t>D23CTPM01</w:t>
            </w:r>
          </w:p>
        </w:tc>
      </w:tr>
      <w:tr w:rsidR="00414285" w14:paraId="6280E39F" w14:textId="77777777">
        <w:trPr>
          <w:jc w:val="center"/>
        </w:trPr>
        <w:tc>
          <w:tcPr>
            <w:tcW w:w="2608" w:type="dxa"/>
          </w:tcPr>
          <w:p w14:paraId="2FB5370C" w14:textId="77777777" w:rsidR="00414285" w:rsidRDefault="00FC7E0E">
            <w:pPr>
              <w:spacing w:after="60"/>
            </w:pPr>
            <w:r>
              <w:rPr>
                <w:b/>
              </w:rPr>
              <w:t>Nhóm lớp học phần</w:t>
            </w:r>
          </w:p>
        </w:tc>
        <w:tc>
          <w:tcPr>
            <w:tcW w:w="5896" w:type="dxa"/>
          </w:tcPr>
          <w:p w14:paraId="560D97AE" w14:textId="77777777" w:rsidR="00414285" w:rsidRDefault="00FC7E0E">
            <w:pPr>
              <w:tabs>
                <w:tab w:val="left" w:pos="255"/>
              </w:tabs>
              <w:spacing w:after="60"/>
            </w:pPr>
            <w:r>
              <w:t>:</w:t>
            </w:r>
            <w:r>
              <w:tab/>
              <w:t>CT01</w:t>
            </w:r>
          </w:p>
        </w:tc>
      </w:tr>
      <w:tr w:rsidR="00414285" w14:paraId="1B65967A" w14:textId="77777777">
        <w:trPr>
          <w:jc w:val="center"/>
        </w:trPr>
        <w:tc>
          <w:tcPr>
            <w:tcW w:w="2608" w:type="dxa"/>
          </w:tcPr>
          <w:p w14:paraId="05A93CCE" w14:textId="77777777" w:rsidR="00414285" w:rsidRDefault="00FC7E0E">
            <w:pPr>
              <w:spacing w:after="60"/>
            </w:pPr>
            <w:r>
              <w:rPr>
                <w:b/>
              </w:rPr>
              <w:t>Nhóm bài tập lớn</w:t>
            </w:r>
          </w:p>
        </w:tc>
        <w:tc>
          <w:tcPr>
            <w:tcW w:w="5896" w:type="dxa"/>
          </w:tcPr>
          <w:p w14:paraId="488E6FD8" w14:textId="77777777" w:rsidR="00414285" w:rsidRDefault="00FC7E0E">
            <w:pPr>
              <w:tabs>
                <w:tab w:val="left" w:pos="255"/>
              </w:tabs>
              <w:spacing w:after="60"/>
            </w:pPr>
            <w:r>
              <w:t>:</w:t>
            </w:r>
            <w:r>
              <w:tab/>
              <w:t>05</w:t>
            </w:r>
          </w:p>
        </w:tc>
      </w:tr>
      <w:tr w:rsidR="00414285" w14:paraId="25865A5B" w14:textId="77777777">
        <w:trPr>
          <w:jc w:val="center"/>
        </w:trPr>
        <w:tc>
          <w:tcPr>
            <w:tcW w:w="2608" w:type="dxa"/>
          </w:tcPr>
          <w:p w14:paraId="234A741B" w14:textId="77777777" w:rsidR="00414285" w:rsidRDefault="00FC7E0E">
            <w:pPr>
              <w:spacing w:after="60"/>
            </w:pPr>
            <w:r>
              <w:rPr>
                <w:b/>
              </w:rPr>
              <w:t>Tên đề tài nhóm</w:t>
            </w:r>
          </w:p>
        </w:tc>
        <w:tc>
          <w:tcPr>
            <w:tcW w:w="5896" w:type="dxa"/>
          </w:tcPr>
          <w:p w14:paraId="7A54E29B" w14:textId="77777777" w:rsidR="00414285" w:rsidRDefault="00FC7E0E">
            <w:pPr>
              <w:tabs>
                <w:tab w:val="left" w:pos="255"/>
              </w:tabs>
              <w:spacing w:after="60"/>
            </w:pPr>
            <w:r>
              <w:t>:</w:t>
            </w:r>
            <w:r>
              <w:tab/>
              <w:t>Hệ thống quản lý gara ô tô</w:t>
            </w:r>
          </w:p>
        </w:tc>
      </w:tr>
      <w:tr w:rsidR="00414285" w14:paraId="0A9BA05B" w14:textId="77777777">
        <w:trPr>
          <w:jc w:val="center"/>
        </w:trPr>
        <w:tc>
          <w:tcPr>
            <w:tcW w:w="2608" w:type="dxa"/>
          </w:tcPr>
          <w:p w14:paraId="2E452D40" w14:textId="77777777" w:rsidR="00414285" w:rsidRDefault="00FC7E0E">
            <w:pPr>
              <w:spacing w:after="60"/>
            </w:pPr>
            <w:r>
              <w:rPr>
                <w:b/>
              </w:rPr>
              <w:t>Danh sách thành viên</w:t>
            </w:r>
          </w:p>
        </w:tc>
        <w:tc>
          <w:tcPr>
            <w:tcW w:w="5896" w:type="dxa"/>
          </w:tcPr>
          <w:p w14:paraId="2EE5C213" w14:textId="77777777" w:rsidR="00414285" w:rsidRDefault="00FC7E0E">
            <w:pPr>
              <w:tabs>
                <w:tab w:val="left" w:pos="255"/>
              </w:tabs>
              <w:spacing w:after="60"/>
            </w:pPr>
            <w:r>
              <w:t>:</w:t>
            </w:r>
            <w:r>
              <w:tab/>
              <w:t>1. Giáp Minh Hiếu – B23DCCN299</w:t>
            </w:r>
          </w:p>
          <w:p w14:paraId="3F5313DE" w14:textId="77777777" w:rsidR="00414285" w:rsidRDefault="00FC7E0E">
            <w:pPr>
              <w:tabs>
                <w:tab w:val="left" w:pos="255"/>
              </w:tabs>
              <w:spacing w:after="60"/>
            </w:pPr>
            <w:r>
              <w:tab/>
              <w:t>2. Phan Minh Hiếu – B23DCCN310</w:t>
            </w:r>
          </w:p>
          <w:p w14:paraId="712DF1A1" w14:textId="77777777" w:rsidR="00414285" w:rsidRPr="00297C19" w:rsidRDefault="00FC7E0E">
            <w:pPr>
              <w:tabs>
                <w:tab w:val="left" w:pos="255"/>
              </w:tabs>
              <w:spacing w:after="60"/>
              <w:rPr>
                <w:b/>
                <w:bCs/>
              </w:rPr>
            </w:pPr>
            <w:r>
              <w:tab/>
            </w:r>
            <w:r>
              <w:rPr>
                <w:b/>
                <w:bCs/>
              </w:rPr>
              <w:t>3. Nguyễn Văn Hùng – B23DCCN360</w:t>
            </w:r>
          </w:p>
        </w:tc>
      </w:tr>
      <w:tr w:rsidR="00414285" w14:paraId="43038DDB" w14:textId="77777777">
        <w:trPr>
          <w:jc w:val="center"/>
        </w:trPr>
        <w:tc>
          <w:tcPr>
            <w:tcW w:w="2608" w:type="dxa"/>
          </w:tcPr>
          <w:p w14:paraId="0F638812" w14:textId="77777777" w:rsidR="00414285" w:rsidRDefault="00FC7E0E">
            <w:pPr>
              <w:spacing w:after="60"/>
            </w:pPr>
            <w:r>
              <w:rPr>
                <w:b/>
              </w:rPr>
              <w:t>Tên Modul</w:t>
            </w:r>
          </w:p>
        </w:tc>
        <w:tc>
          <w:tcPr>
            <w:tcW w:w="5896" w:type="dxa"/>
          </w:tcPr>
          <w:p w14:paraId="7867D92D" w14:textId="77777777" w:rsidR="00414285" w:rsidRDefault="00FC7E0E">
            <w:pPr>
              <w:tabs>
                <w:tab w:val="left" w:pos="255"/>
              </w:tabs>
              <w:spacing w:after="60"/>
            </w:pPr>
            <w:r>
              <w:t>:</w:t>
            </w:r>
            <w:r>
              <w:tab/>
              <w:t>M2</w:t>
            </w:r>
          </w:p>
        </w:tc>
      </w:tr>
      <w:tr w:rsidR="00414285" w14:paraId="03AEE8CE" w14:textId="77777777">
        <w:trPr>
          <w:jc w:val="center"/>
        </w:trPr>
        <w:tc>
          <w:tcPr>
            <w:tcW w:w="2608" w:type="dxa"/>
          </w:tcPr>
          <w:p w14:paraId="7A65E3CC" w14:textId="77777777" w:rsidR="00414285" w:rsidRDefault="00FC7E0E">
            <w:pPr>
              <w:spacing w:after="60"/>
            </w:pPr>
            <w:r>
              <w:rPr>
                <w:b/>
              </w:rPr>
              <w:t>Chức năng</w:t>
            </w:r>
          </w:p>
        </w:tc>
        <w:tc>
          <w:tcPr>
            <w:tcW w:w="5896" w:type="dxa"/>
          </w:tcPr>
          <w:p w14:paraId="31E0EFC3" w14:textId="77777777" w:rsidR="00414285" w:rsidRDefault="00FC7E0E">
            <w:pPr>
              <w:tabs>
                <w:tab w:val="left" w:pos="255"/>
              </w:tabs>
              <w:spacing w:after="60"/>
            </w:pPr>
            <w:r>
              <w:t>:</w:t>
            </w:r>
            <w:r>
              <w:tab/>
              <w:t>- Nhận xe của khách và chọn dịch vụ/phụ tùng</w:t>
            </w:r>
          </w:p>
          <w:p w14:paraId="1D5ADFFD" w14:textId="77777777" w:rsidR="00414285" w:rsidRDefault="00FC7E0E">
            <w:pPr>
              <w:tabs>
                <w:tab w:val="left" w:pos="255"/>
              </w:tabs>
              <w:spacing w:after="60"/>
            </w:pPr>
            <w:r>
              <w:tab/>
              <w:t>- Phân công nhân viên phục vụ</w:t>
            </w:r>
          </w:p>
          <w:p w14:paraId="424F9FB6" w14:textId="77777777" w:rsidR="00414285" w:rsidRDefault="00FC7E0E">
            <w:pPr>
              <w:tabs>
                <w:tab w:val="left" w:pos="255"/>
              </w:tabs>
              <w:spacing w:after="60"/>
            </w:pPr>
            <w:r>
              <w:tab/>
              <w:t>- Tính công trả lương cho nhân viên phục vụ theo tháng</w:t>
            </w:r>
          </w:p>
        </w:tc>
      </w:tr>
      <w:tr w:rsidR="000D3756" w14:paraId="17168234" w14:textId="77777777">
        <w:trPr>
          <w:jc w:val="center"/>
        </w:trPr>
        <w:tc>
          <w:tcPr>
            <w:tcW w:w="2608" w:type="dxa"/>
          </w:tcPr>
          <w:p w14:paraId="6825D896" w14:textId="77777777" w:rsidR="000D3756" w:rsidRDefault="000D3756">
            <w:pPr>
              <w:spacing w:after="60"/>
              <w:rPr>
                <w:b/>
              </w:rPr>
            </w:pPr>
            <w:r>
              <w:rPr>
                <w:b/>
              </w:rPr>
              <w:t>Pha</w:t>
            </w:r>
          </w:p>
        </w:tc>
        <w:tc>
          <w:tcPr>
            <w:tcW w:w="5896" w:type="dxa"/>
          </w:tcPr>
          <w:p w14:paraId="0EF2E3B6" w14:textId="77777777" w:rsidR="000D3756" w:rsidRDefault="000D3756">
            <w:pPr>
              <w:tabs>
                <w:tab w:val="left" w:pos="255"/>
              </w:tabs>
              <w:spacing w:after="60"/>
            </w:pPr>
            <w:r>
              <w:t xml:space="preserve">: Phân tích </w:t>
            </w:r>
          </w:p>
        </w:tc>
      </w:tr>
    </w:tbl>
    <w:p w14:paraId="558DCA7F" w14:textId="77777777" w:rsidR="00414285" w:rsidRDefault="00414285">
      <w:pPr>
        <w:jc w:val="center"/>
      </w:pPr>
    </w:p>
    <w:p w14:paraId="3B9E6086" w14:textId="77777777" w:rsidR="0012765D" w:rsidRDefault="0012765D" w:rsidP="000D3756"/>
    <w:p w14:paraId="45E9CE38" w14:textId="77777777" w:rsidR="00414285" w:rsidRDefault="00FC7E0E" w:rsidP="00054D8F">
      <w:pPr>
        <w:spacing w:before="80" w:after="0"/>
        <w:jc w:val="center"/>
      </w:pPr>
      <w:r>
        <w:rPr>
          <w:i/>
        </w:rPr>
        <w:t>Hà Nội – 2026</w:t>
      </w:r>
    </w:p>
    <w:p w14:paraId="35991682"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4D013CBD" w14:textId="77777777" w:rsidR="00414285" w:rsidRDefault="00FC7E0E">
      <w:pPr>
        <w:spacing w:after="360"/>
        <w:jc w:val="center"/>
      </w:pPr>
      <w:r>
        <w:rPr>
          <w:b/>
          <w:sz w:val="32"/>
        </w:rPr>
        <w:lastRenderedPageBreak/>
        <w:t>MỤC LỤC</w:t>
      </w:r>
    </w:p>
    <w:p w14:paraId="4383EB63" w14:textId="77777777"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1174167" w:history="1">
        <w:r>
          <w:rPr>
            <w:rStyle w:val="Siuktni"/>
            <w:noProof/>
          </w:rPr>
          <w:t>A. Pha lấy yêu cầu</w:t>
        </w:r>
        <w:r>
          <w:rPr>
            <w:noProof/>
            <w:webHidden/>
          </w:rPr>
          <w:tab/>
        </w:r>
        <w:r>
          <w:rPr>
            <w:noProof/>
            <w:webHidden/>
          </w:rPr>
          <w:fldChar w:fldCharType="begin"/>
        </w:r>
        <w:r>
          <w:rPr>
            <w:noProof/>
            <w:webHidden/>
          </w:rPr>
          <w:instrText xml:space="preserve"> PAGEREF _Toc241174167 \h </w:instrText>
        </w:r>
        <w:r>
          <w:rPr>
            <w:noProof/>
            <w:webHidden/>
          </w:rPr>
        </w:r>
        <w:r>
          <w:rPr>
            <w:noProof/>
            <w:webHidden/>
          </w:rPr>
          <w:fldChar w:fldCharType="separate"/>
        </w:r>
        <w:r>
          <w:rPr>
            <w:noProof/>
            <w:webHidden/>
          </w:rPr>
          <w:t>4</w:t>
        </w:r>
        <w:r>
          <w:rPr>
            <w:noProof/>
            <w:webHidden/>
          </w:rPr>
          <w:fldChar w:fldCharType="end"/>
        </w:r>
      </w:hyperlink>
    </w:p>
    <w:p w14:paraId="36EA0EC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Pr>
            <w:rStyle w:val="Siuktni"/>
            <w:noProof/>
          </w:rPr>
          <w:t>I. Mô tả hệ thống bằng ngôn ngữ tự nhiên</w:t>
        </w:r>
        <w:r>
          <w:rPr>
            <w:noProof/>
            <w:webHidden/>
          </w:rPr>
          <w:tab/>
        </w:r>
        <w:r>
          <w:rPr>
            <w:noProof/>
            <w:webHidden/>
          </w:rPr>
          <w:fldChar w:fldCharType="begin"/>
        </w:r>
        <w:r>
          <w:rPr>
            <w:noProof/>
            <w:webHidden/>
          </w:rPr>
          <w:instrText xml:space="preserve"> PAGEREF _Toc241174168 \h </w:instrText>
        </w:r>
        <w:r>
          <w:rPr>
            <w:noProof/>
            <w:webHidden/>
          </w:rPr>
        </w:r>
        <w:r>
          <w:rPr>
            <w:noProof/>
            <w:webHidden/>
          </w:rPr>
          <w:fldChar w:fldCharType="separate"/>
        </w:r>
        <w:r>
          <w:rPr>
            <w:noProof/>
            <w:webHidden/>
          </w:rPr>
          <w:t>4</w:t>
        </w:r>
        <w:r>
          <w:rPr>
            <w:noProof/>
            <w:webHidden/>
          </w:rPr>
          <w:fldChar w:fldCharType="end"/>
        </w:r>
      </w:hyperlink>
    </w:p>
    <w:p w14:paraId="4C46C682"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Pr>
            <w:rStyle w:val="Siuktni"/>
            <w:noProof/>
          </w:rPr>
          <w:t>1. Mục đích hệ thống</w:t>
        </w:r>
        <w:r>
          <w:rPr>
            <w:noProof/>
            <w:webHidden/>
          </w:rPr>
          <w:tab/>
        </w:r>
        <w:r>
          <w:rPr>
            <w:noProof/>
            <w:webHidden/>
          </w:rPr>
          <w:fldChar w:fldCharType="begin"/>
        </w:r>
        <w:r>
          <w:rPr>
            <w:noProof/>
            <w:webHidden/>
          </w:rPr>
          <w:instrText xml:space="preserve"> PAGEREF _Toc241174169 \h </w:instrText>
        </w:r>
        <w:r>
          <w:rPr>
            <w:noProof/>
            <w:webHidden/>
          </w:rPr>
        </w:r>
        <w:r>
          <w:rPr>
            <w:noProof/>
            <w:webHidden/>
          </w:rPr>
          <w:fldChar w:fldCharType="separate"/>
        </w:r>
        <w:r>
          <w:rPr>
            <w:noProof/>
            <w:webHidden/>
          </w:rPr>
          <w:t>4</w:t>
        </w:r>
        <w:r>
          <w:rPr>
            <w:noProof/>
            <w:webHidden/>
          </w:rPr>
          <w:fldChar w:fldCharType="end"/>
        </w:r>
      </w:hyperlink>
    </w:p>
    <w:p w14:paraId="523A429D"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Pr>
            <w:rStyle w:val="Siuktni"/>
            <w:noProof/>
          </w:rPr>
          <w:t>2. Phạm vi hệ thống</w:t>
        </w:r>
        <w:r>
          <w:rPr>
            <w:noProof/>
            <w:webHidden/>
          </w:rPr>
          <w:tab/>
        </w:r>
        <w:r>
          <w:rPr>
            <w:noProof/>
            <w:webHidden/>
          </w:rPr>
          <w:fldChar w:fldCharType="begin"/>
        </w:r>
        <w:r>
          <w:rPr>
            <w:noProof/>
            <w:webHidden/>
          </w:rPr>
          <w:instrText xml:space="preserve"> PAGEREF _Toc241174170 \h </w:instrText>
        </w:r>
        <w:r>
          <w:rPr>
            <w:noProof/>
            <w:webHidden/>
          </w:rPr>
        </w:r>
        <w:r>
          <w:rPr>
            <w:noProof/>
            <w:webHidden/>
          </w:rPr>
          <w:fldChar w:fldCharType="separate"/>
        </w:r>
        <w:r>
          <w:rPr>
            <w:noProof/>
            <w:webHidden/>
          </w:rPr>
          <w:t>4</w:t>
        </w:r>
        <w:r>
          <w:rPr>
            <w:noProof/>
            <w:webHidden/>
          </w:rPr>
          <w:fldChar w:fldCharType="end"/>
        </w:r>
      </w:hyperlink>
    </w:p>
    <w:p w14:paraId="201A75A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Pr>
            <w:rStyle w:val="Siuktni"/>
            <w:noProof/>
          </w:rPr>
          <w:t>3. Hoạt động nghiệp vụ của các chức năng</w:t>
        </w:r>
        <w:r>
          <w:rPr>
            <w:noProof/>
            <w:webHidden/>
          </w:rPr>
          <w:tab/>
        </w:r>
        <w:r>
          <w:rPr>
            <w:noProof/>
            <w:webHidden/>
          </w:rPr>
          <w:fldChar w:fldCharType="begin"/>
        </w:r>
        <w:r>
          <w:rPr>
            <w:noProof/>
            <w:webHidden/>
          </w:rPr>
          <w:instrText xml:space="preserve"> PAGEREF _Toc241174171 \h </w:instrText>
        </w:r>
        <w:r>
          <w:rPr>
            <w:noProof/>
            <w:webHidden/>
          </w:rPr>
        </w:r>
        <w:r>
          <w:rPr>
            <w:noProof/>
            <w:webHidden/>
          </w:rPr>
          <w:fldChar w:fldCharType="separate"/>
        </w:r>
        <w:r>
          <w:rPr>
            <w:noProof/>
            <w:webHidden/>
          </w:rPr>
          <w:t>5</w:t>
        </w:r>
        <w:r>
          <w:rPr>
            <w:noProof/>
            <w:webHidden/>
          </w:rPr>
          <w:fldChar w:fldCharType="end"/>
        </w:r>
      </w:hyperlink>
    </w:p>
    <w:p w14:paraId="321F46E1"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Pr>
            <w:rStyle w:val="Siuktni"/>
            <w:noProof/>
          </w:rPr>
          <w:t>a. Tiếp nhận xe của khách và chọn dịch vụ/phụ tùng</w:t>
        </w:r>
        <w:r>
          <w:rPr>
            <w:noProof/>
            <w:webHidden/>
          </w:rPr>
          <w:tab/>
        </w:r>
        <w:r>
          <w:rPr>
            <w:noProof/>
            <w:webHidden/>
          </w:rPr>
          <w:fldChar w:fldCharType="begin"/>
        </w:r>
        <w:r>
          <w:rPr>
            <w:noProof/>
            <w:webHidden/>
          </w:rPr>
          <w:instrText xml:space="preserve"> PAGEREF _Toc241174172 \h </w:instrText>
        </w:r>
        <w:r>
          <w:rPr>
            <w:noProof/>
            <w:webHidden/>
          </w:rPr>
        </w:r>
        <w:r>
          <w:rPr>
            <w:noProof/>
            <w:webHidden/>
          </w:rPr>
          <w:fldChar w:fldCharType="separate"/>
        </w:r>
        <w:r>
          <w:rPr>
            <w:noProof/>
            <w:webHidden/>
          </w:rPr>
          <w:t>5</w:t>
        </w:r>
        <w:r>
          <w:rPr>
            <w:noProof/>
            <w:webHidden/>
          </w:rPr>
          <w:fldChar w:fldCharType="end"/>
        </w:r>
      </w:hyperlink>
    </w:p>
    <w:p w14:paraId="74EEF1B6"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Pr>
            <w:rStyle w:val="Siuktni"/>
            <w:noProof/>
          </w:rPr>
          <w:t>b. Phân công nhân viên phục vụ</w:t>
        </w:r>
        <w:r>
          <w:rPr>
            <w:noProof/>
            <w:webHidden/>
          </w:rPr>
          <w:tab/>
        </w:r>
        <w:r>
          <w:rPr>
            <w:noProof/>
            <w:webHidden/>
          </w:rPr>
          <w:fldChar w:fldCharType="begin"/>
        </w:r>
        <w:r>
          <w:rPr>
            <w:noProof/>
            <w:webHidden/>
          </w:rPr>
          <w:instrText xml:space="preserve"> PAGEREF _Toc241174173 \h </w:instrText>
        </w:r>
        <w:r>
          <w:rPr>
            <w:noProof/>
            <w:webHidden/>
          </w:rPr>
        </w:r>
        <w:r>
          <w:rPr>
            <w:noProof/>
            <w:webHidden/>
          </w:rPr>
          <w:fldChar w:fldCharType="separate"/>
        </w:r>
        <w:r>
          <w:rPr>
            <w:noProof/>
            <w:webHidden/>
          </w:rPr>
          <w:t>5</w:t>
        </w:r>
        <w:r>
          <w:rPr>
            <w:noProof/>
            <w:webHidden/>
          </w:rPr>
          <w:fldChar w:fldCharType="end"/>
        </w:r>
      </w:hyperlink>
    </w:p>
    <w:p w14:paraId="0DBBDA5E"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Pr>
            <w:rStyle w:val="Siuktni"/>
            <w:noProof/>
          </w:rPr>
          <w:t>c. Tính công trả lương cho nhân viên phục vụ theo tháng</w:t>
        </w:r>
        <w:r>
          <w:rPr>
            <w:noProof/>
            <w:webHidden/>
          </w:rPr>
          <w:tab/>
        </w:r>
        <w:r>
          <w:rPr>
            <w:noProof/>
            <w:webHidden/>
          </w:rPr>
          <w:fldChar w:fldCharType="begin"/>
        </w:r>
        <w:r>
          <w:rPr>
            <w:noProof/>
            <w:webHidden/>
          </w:rPr>
          <w:instrText xml:space="preserve"> PAGEREF _Toc241174174 \h </w:instrText>
        </w:r>
        <w:r>
          <w:rPr>
            <w:noProof/>
            <w:webHidden/>
          </w:rPr>
        </w:r>
        <w:r>
          <w:rPr>
            <w:noProof/>
            <w:webHidden/>
          </w:rPr>
          <w:fldChar w:fldCharType="separate"/>
        </w:r>
        <w:r>
          <w:rPr>
            <w:noProof/>
            <w:webHidden/>
          </w:rPr>
          <w:t>5</w:t>
        </w:r>
        <w:r>
          <w:rPr>
            <w:noProof/>
            <w:webHidden/>
          </w:rPr>
          <w:fldChar w:fldCharType="end"/>
        </w:r>
      </w:hyperlink>
    </w:p>
    <w:p w14:paraId="7AB4F66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Pr>
            <w:rStyle w:val="Siuktni"/>
            <w:noProof/>
          </w:rPr>
          <w:t>4. Thông tin các đối tượng cần xử lý, quản lý</w:t>
        </w:r>
        <w:r>
          <w:rPr>
            <w:noProof/>
            <w:webHidden/>
          </w:rPr>
          <w:tab/>
        </w:r>
        <w:r>
          <w:rPr>
            <w:noProof/>
            <w:webHidden/>
          </w:rPr>
          <w:fldChar w:fldCharType="begin"/>
        </w:r>
        <w:r>
          <w:rPr>
            <w:noProof/>
            <w:webHidden/>
          </w:rPr>
          <w:instrText xml:space="preserve"> PAGEREF _Toc241174175 \h </w:instrText>
        </w:r>
        <w:r>
          <w:rPr>
            <w:noProof/>
            <w:webHidden/>
          </w:rPr>
        </w:r>
        <w:r>
          <w:rPr>
            <w:noProof/>
            <w:webHidden/>
          </w:rPr>
          <w:fldChar w:fldCharType="separate"/>
        </w:r>
        <w:r>
          <w:rPr>
            <w:noProof/>
            <w:webHidden/>
          </w:rPr>
          <w:t>6</w:t>
        </w:r>
        <w:r>
          <w:rPr>
            <w:noProof/>
            <w:webHidden/>
          </w:rPr>
          <w:fldChar w:fldCharType="end"/>
        </w:r>
      </w:hyperlink>
    </w:p>
    <w:p w14:paraId="0B5CC3DA"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Pr>
            <w:rStyle w:val="Siuktni"/>
            <w:noProof/>
          </w:rPr>
          <w:t>5. Quan hệ giữa các đối tượng</w:t>
        </w:r>
        <w:r>
          <w:rPr>
            <w:noProof/>
            <w:webHidden/>
          </w:rPr>
          <w:tab/>
        </w:r>
        <w:r>
          <w:rPr>
            <w:noProof/>
            <w:webHidden/>
          </w:rPr>
          <w:fldChar w:fldCharType="begin"/>
        </w:r>
        <w:r>
          <w:rPr>
            <w:noProof/>
            <w:webHidden/>
          </w:rPr>
          <w:instrText xml:space="preserve"> PAGEREF _Toc241174176 \h </w:instrText>
        </w:r>
        <w:r>
          <w:rPr>
            <w:noProof/>
            <w:webHidden/>
          </w:rPr>
        </w:r>
        <w:r>
          <w:rPr>
            <w:noProof/>
            <w:webHidden/>
          </w:rPr>
          <w:fldChar w:fldCharType="separate"/>
        </w:r>
        <w:r>
          <w:rPr>
            <w:noProof/>
            <w:webHidden/>
          </w:rPr>
          <w:t>6</w:t>
        </w:r>
        <w:r>
          <w:rPr>
            <w:noProof/>
            <w:webHidden/>
          </w:rPr>
          <w:fldChar w:fldCharType="end"/>
        </w:r>
      </w:hyperlink>
    </w:p>
    <w:p w14:paraId="00D24928"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Pr>
            <w:rStyle w:val="Siuktni"/>
            <w:noProof/>
          </w:rPr>
          <w:t>II. Mô tả module bằng ngôn ngữ UML</w:t>
        </w:r>
        <w:r>
          <w:rPr>
            <w:noProof/>
            <w:webHidden/>
          </w:rPr>
          <w:tab/>
        </w:r>
        <w:r>
          <w:rPr>
            <w:noProof/>
            <w:webHidden/>
          </w:rPr>
          <w:fldChar w:fldCharType="begin"/>
        </w:r>
        <w:r>
          <w:rPr>
            <w:noProof/>
            <w:webHidden/>
          </w:rPr>
          <w:instrText xml:space="preserve"> PAGEREF _Toc241174177 \h </w:instrText>
        </w:r>
        <w:r>
          <w:rPr>
            <w:noProof/>
            <w:webHidden/>
          </w:rPr>
        </w:r>
        <w:r>
          <w:rPr>
            <w:noProof/>
            <w:webHidden/>
          </w:rPr>
          <w:fldChar w:fldCharType="separate"/>
        </w:r>
        <w:r>
          <w:rPr>
            <w:noProof/>
            <w:webHidden/>
          </w:rPr>
          <w:t>6</w:t>
        </w:r>
        <w:r>
          <w:rPr>
            <w:noProof/>
            <w:webHidden/>
          </w:rPr>
          <w:fldChar w:fldCharType="end"/>
        </w:r>
      </w:hyperlink>
    </w:p>
    <w:p w14:paraId="1E4D3789"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Pr>
            <w:rStyle w:val="Siuktni"/>
            <w:noProof/>
          </w:rPr>
          <w:t>1. Use case tổng quan của module</w:t>
        </w:r>
        <w:r>
          <w:rPr>
            <w:noProof/>
            <w:webHidden/>
          </w:rPr>
          <w:tab/>
        </w:r>
        <w:r>
          <w:rPr>
            <w:noProof/>
            <w:webHidden/>
          </w:rPr>
          <w:fldChar w:fldCharType="begin"/>
        </w:r>
        <w:r>
          <w:rPr>
            <w:noProof/>
            <w:webHidden/>
          </w:rPr>
          <w:instrText xml:space="preserve"> PAGEREF _Toc241174178 \h </w:instrText>
        </w:r>
        <w:r>
          <w:rPr>
            <w:noProof/>
            <w:webHidden/>
          </w:rPr>
        </w:r>
        <w:r>
          <w:rPr>
            <w:noProof/>
            <w:webHidden/>
          </w:rPr>
          <w:fldChar w:fldCharType="separate"/>
        </w:r>
        <w:r>
          <w:rPr>
            <w:noProof/>
            <w:webHidden/>
          </w:rPr>
          <w:t>6</w:t>
        </w:r>
        <w:r>
          <w:rPr>
            <w:noProof/>
            <w:webHidden/>
          </w:rPr>
          <w:fldChar w:fldCharType="end"/>
        </w:r>
      </w:hyperlink>
    </w:p>
    <w:p w14:paraId="1358387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Pr>
            <w:rStyle w:val="Siuktni"/>
            <w:noProof/>
          </w:rPr>
          <w:t>2. Use case chi tiết của từng chức năng</w:t>
        </w:r>
        <w:r>
          <w:rPr>
            <w:noProof/>
            <w:webHidden/>
          </w:rPr>
          <w:tab/>
        </w:r>
        <w:r>
          <w:rPr>
            <w:noProof/>
            <w:webHidden/>
          </w:rPr>
          <w:fldChar w:fldCharType="begin"/>
        </w:r>
        <w:r>
          <w:rPr>
            <w:noProof/>
            <w:webHidden/>
          </w:rPr>
          <w:instrText xml:space="preserve"> PAGEREF _Toc241174179 \h </w:instrText>
        </w:r>
        <w:r>
          <w:rPr>
            <w:noProof/>
            <w:webHidden/>
          </w:rPr>
        </w:r>
        <w:r>
          <w:rPr>
            <w:noProof/>
            <w:webHidden/>
          </w:rPr>
          <w:fldChar w:fldCharType="separate"/>
        </w:r>
        <w:r>
          <w:rPr>
            <w:noProof/>
            <w:webHidden/>
          </w:rPr>
          <w:t>7</w:t>
        </w:r>
        <w:r>
          <w:rPr>
            <w:noProof/>
            <w:webHidden/>
          </w:rPr>
          <w:fldChar w:fldCharType="end"/>
        </w:r>
      </w:hyperlink>
    </w:p>
    <w:p w14:paraId="3A7C282E"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Pr>
            <w:rStyle w:val="Siuktni"/>
            <w:noProof/>
          </w:rPr>
          <w:t>a. Use case chi tiết của Tiếp nhận xe và chọn dịch vụ/phụ tùng</w:t>
        </w:r>
        <w:r>
          <w:rPr>
            <w:noProof/>
            <w:webHidden/>
          </w:rPr>
          <w:tab/>
        </w:r>
        <w:r>
          <w:rPr>
            <w:noProof/>
            <w:webHidden/>
          </w:rPr>
          <w:fldChar w:fldCharType="begin"/>
        </w:r>
        <w:r>
          <w:rPr>
            <w:noProof/>
            <w:webHidden/>
          </w:rPr>
          <w:instrText xml:space="preserve"> PAGEREF _Toc241174180 \h </w:instrText>
        </w:r>
        <w:r>
          <w:rPr>
            <w:noProof/>
            <w:webHidden/>
          </w:rPr>
        </w:r>
        <w:r>
          <w:rPr>
            <w:noProof/>
            <w:webHidden/>
          </w:rPr>
          <w:fldChar w:fldCharType="separate"/>
        </w:r>
        <w:r>
          <w:rPr>
            <w:noProof/>
            <w:webHidden/>
          </w:rPr>
          <w:t>7</w:t>
        </w:r>
        <w:r>
          <w:rPr>
            <w:noProof/>
            <w:webHidden/>
          </w:rPr>
          <w:fldChar w:fldCharType="end"/>
        </w:r>
      </w:hyperlink>
    </w:p>
    <w:p w14:paraId="481E4C35"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Pr>
            <w:rStyle w:val="Siuktni"/>
            <w:noProof/>
          </w:rPr>
          <w:t>b. Use case chi tiết của Phân công nhân viên phục vụ</w:t>
        </w:r>
        <w:r>
          <w:rPr>
            <w:noProof/>
            <w:webHidden/>
          </w:rPr>
          <w:tab/>
        </w:r>
        <w:r>
          <w:rPr>
            <w:noProof/>
            <w:webHidden/>
          </w:rPr>
          <w:fldChar w:fldCharType="begin"/>
        </w:r>
        <w:r>
          <w:rPr>
            <w:noProof/>
            <w:webHidden/>
          </w:rPr>
          <w:instrText xml:space="preserve"> PAGEREF _Toc241174181 \h </w:instrText>
        </w:r>
        <w:r>
          <w:rPr>
            <w:noProof/>
            <w:webHidden/>
          </w:rPr>
        </w:r>
        <w:r>
          <w:rPr>
            <w:noProof/>
            <w:webHidden/>
          </w:rPr>
          <w:fldChar w:fldCharType="separate"/>
        </w:r>
        <w:r>
          <w:rPr>
            <w:noProof/>
            <w:webHidden/>
          </w:rPr>
          <w:t>8</w:t>
        </w:r>
        <w:r>
          <w:rPr>
            <w:noProof/>
            <w:webHidden/>
          </w:rPr>
          <w:fldChar w:fldCharType="end"/>
        </w:r>
      </w:hyperlink>
    </w:p>
    <w:p w14:paraId="4D5E672B"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Pr>
            <w:rStyle w:val="Siuktni"/>
            <w:noProof/>
          </w:rPr>
          <w:t>c. Use case chi tiết của Tính lương nhân viên phục vụ</w:t>
        </w:r>
        <w:r>
          <w:rPr>
            <w:noProof/>
            <w:webHidden/>
          </w:rPr>
          <w:tab/>
        </w:r>
        <w:r>
          <w:rPr>
            <w:noProof/>
            <w:webHidden/>
          </w:rPr>
          <w:fldChar w:fldCharType="begin"/>
        </w:r>
        <w:r>
          <w:rPr>
            <w:noProof/>
            <w:webHidden/>
          </w:rPr>
          <w:instrText xml:space="preserve"> PAGEREF _Toc241174182 \h </w:instrText>
        </w:r>
        <w:r>
          <w:rPr>
            <w:noProof/>
            <w:webHidden/>
          </w:rPr>
        </w:r>
        <w:r>
          <w:rPr>
            <w:noProof/>
            <w:webHidden/>
          </w:rPr>
          <w:fldChar w:fldCharType="separate"/>
        </w:r>
        <w:r>
          <w:rPr>
            <w:noProof/>
            <w:webHidden/>
          </w:rPr>
          <w:t>9</w:t>
        </w:r>
        <w:r>
          <w:rPr>
            <w:noProof/>
            <w:webHidden/>
          </w:rPr>
          <w:fldChar w:fldCharType="end"/>
        </w:r>
      </w:hyperlink>
    </w:p>
    <w:p w14:paraId="39A8B543"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Pr>
            <w:rStyle w:val="Siuktni"/>
            <w:rFonts w:cs="Times New Roman"/>
            <w:noProof/>
          </w:rPr>
          <w:t>B. Pha phân tích</w:t>
        </w:r>
        <w:r>
          <w:rPr>
            <w:noProof/>
            <w:webHidden/>
          </w:rPr>
          <w:tab/>
        </w:r>
        <w:r>
          <w:rPr>
            <w:noProof/>
            <w:webHidden/>
          </w:rPr>
          <w:fldChar w:fldCharType="begin"/>
        </w:r>
        <w:r>
          <w:rPr>
            <w:noProof/>
            <w:webHidden/>
          </w:rPr>
          <w:instrText xml:space="preserve"> PAGEREF _Toc241174183 \h </w:instrText>
        </w:r>
        <w:r>
          <w:rPr>
            <w:noProof/>
            <w:webHidden/>
          </w:rPr>
        </w:r>
        <w:r>
          <w:rPr>
            <w:noProof/>
            <w:webHidden/>
          </w:rPr>
          <w:fldChar w:fldCharType="separate"/>
        </w:r>
        <w:r>
          <w:rPr>
            <w:noProof/>
            <w:webHidden/>
          </w:rPr>
          <w:t>10</w:t>
        </w:r>
        <w:r>
          <w:rPr>
            <w:noProof/>
            <w:webHidden/>
          </w:rPr>
          <w:fldChar w:fldCharType="end"/>
        </w:r>
      </w:hyperlink>
    </w:p>
    <w:p w14:paraId="183EA09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Pr>
            <w:rStyle w:val="Siuktni"/>
            <w:rFonts w:cs="Times New Roman"/>
            <w:noProof/>
          </w:rPr>
          <w:t>I. Kịch bản chuẩn và ngoại lệ của 3 chức năng</w:t>
        </w:r>
        <w:r>
          <w:rPr>
            <w:noProof/>
            <w:webHidden/>
          </w:rPr>
          <w:tab/>
        </w:r>
        <w:r>
          <w:rPr>
            <w:noProof/>
            <w:webHidden/>
          </w:rPr>
          <w:fldChar w:fldCharType="begin"/>
        </w:r>
        <w:r>
          <w:rPr>
            <w:noProof/>
            <w:webHidden/>
          </w:rPr>
          <w:instrText xml:space="preserve"> PAGEREF _Toc241174184 \h </w:instrText>
        </w:r>
        <w:r>
          <w:rPr>
            <w:noProof/>
            <w:webHidden/>
          </w:rPr>
        </w:r>
        <w:r>
          <w:rPr>
            <w:noProof/>
            <w:webHidden/>
          </w:rPr>
          <w:fldChar w:fldCharType="separate"/>
        </w:r>
        <w:r>
          <w:rPr>
            <w:noProof/>
            <w:webHidden/>
          </w:rPr>
          <w:t>10</w:t>
        </w:r>
        <w:r>
          <w:rPr>
            <w:noProof/>
            <w:webHidden/>
          </w:rPr>
          <w:fldChar w:fldCharType="end"/>
        </w:r>
      </w:hyperlink>
    </w:p>
    <w:p w14:paraId="35A44F46"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Pr>
            <w:rStyle w:val="Siuktni"/>
            <w:rFonts w:cs="Times New Roman"/>
            <w:noProof/>
          </w:rPr>
          <w:t>1. Tiếp nhận xe và chọn dịch vụ/phụ tùng</w:t>
        </w:r>
        <w:r>
          <w:rPr>
            <w:noProof/>
            <w:webHidden/>
          </w:rPr>
          <w:tab/>
        </w:r>
        <w:r>
          <w:rPr>
            <w:noProof/>
            <w:webHidden/>
          </w:rPr>
          <w:fldChar w:fldCharType="begin"/>
        </w:r>
        <w:r>
          <w:rPr>
            <w:noProof/>
            <w:webHidden/>
          </w:rPr>
          <w:instrText xml:space="preserve"> PAGEREF _Toc241174185 \h </w:instrText>
        </w:r>
        <w:r>
          <w:rPr>
            <w:noProof/>
            <w:webHidden/>
          </w:rPr>
        </w:r>
        <w:r>
          <w:rPr>
            <w:noProof/>
            <w:webHidden/>
          </w:rPr>
          <w:fldChar w:fldCharType="separate"/>
        </w:r>
        <w:r>
          <w:rPr>
            <w:noProof/>
            <w:webHidden/>
          </w:rPr>
          <w:t>10</w:t>
        </w:r>
        <w:r>
          <w:rPr>
            <w:noProof/>
            <w:webHidden/>
          </w:rPr>
          <w:fldChar w:fldCharType="end"/>
        </w:r>
      </w:hyperlink>
    </w:p>
    <w:p w14:paraId="7B81F8A8"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Pr>
            <w:rStyle w:val="Siuktni"/>
            <w:rFonts w:cs="Times New Roman"/>
            <w:noProof/>
          </w:rPr>
          <w:t>2. Phân công nhân viên phục vụ</w:t>
        </w:r>
        <w:r>
          <w:rPr>
            <w:noProof/>
            <w:webHidden/>
          </w:rPr>
          <w:tab/>
        </w:r>
        <w:r>
          <w:rPr>
            <w:noProof/>
            <w:webHidden/>
          </w:rPr>
          <w:fldChar w:fldCharType="begin"/>
        </w:r>
        <w:r>
          <w:rPr>
            <w:noProof/>
            <w:webHidden/>
          </w:rPr>
          <w:instrText xml:space="preserve"> PAGEREF _Toc241174186 \h </w:instrText>
        </w:r>
        <w:r>
          <w:rPr>
            <w:noProof/>
            <w:webHidden/>
          </w:rPr>
        </w:r>
        <w:r>
          <w:rPr>
            <w:noProof/>
            <w:webHidden/>
          </w:rPr>
          <w:fldChar w:fldCharType="separate"/>
        </w:r>
        <w:r>
          <w:rPr>
            <w:noProof/>
            <w:webHidden/>
          </w:rPr>
          <w:t>13</w:t>
        </w:r>
        <w:r>
          <w:rPr>
            <w:noProof/>
            <w:webHidden/>
          </w:rPr>
          <w:fldChar w:fldCharType="end"/>
        </w:r>
      </w:hyperlink>
    </w:p>
    <w:p w14:paraId="442D4921"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Pr>
            <w:rStyle w:val="Siuktni"/>
            <w:rFonts w:cs="Times New Roman"/>
            <w:noProof/>
          </w:rPr>
          <w:t>3. Tính công trả lương cho nhân viên phục vụ theo tháng</w:t>
        </w:r>
        <w:r>
          <w:rPr>
            <w:noProof/>
            <w:webHidden/>
          </w:rPr>
          <w:tab/>
        </w:r>
        <w:r>
          <w:rPr>
            <w:noProof/>
            <w:webHidden/>
          </w:rPr>
          <w:fldChar w:fldCharType="begin"/>
        </w:r>
        <w:r>
          <w:rPr>
            <w:noProof/>
            <w:webHidden/>
          </w:rPr>
          <w:instrText xml:space="preserve"> PAGEREF _Toc241174187 \h </w:instrText>
        </w:r>
        <w:r>
          <w:rPr>
            <w:noProof/>
            <w:webHidden/>
          </w:rPr>
        </w:r>
        <w:r>
          <w:rPr>
            <w:noProof/>
            <w:webHidden/>
          </w:rPr>
          <w:fldChar w:fldCharType="separate"/>
        </w:r>
        <w:r>
          <w:rPr>
            <w:noProof/>
            <w:webHidden/>
          </w:rPr>
          <w:t>14</w:t>
        </w:r>
        <w:r>
          <w:rPr>
            <w:noProof/>
            <w:webHidden/>
          </w:rPr>
          <w:fldChar w:fldCharType="end"/>
        </w:r>
      </w:hyperlink>
    </w:p>
    <w:p w14:paraId="185B59D2"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Pr>
            <w:rStyle w:val="Siuktni"/>
            <w:rFonts w:cs="Times New Roman"/>
            <w:noProof/>
          </w:rPr>
          <w:t>II. Trích lớp thực thể của Module (có diễn giải) chung cho cả module</w:t>
        </w:r>
        <w:r>
          <w:rPr>
            <w:noProof/>
            <w:webHidden/>
          </w:rPr>
          <w:tab/>
        </w:r>
        <w:r>
          <w:rPr>
            <w:noProof/>
            <w:webHidden/>
          </w:rPr>
          <w:fldChar w:fldCharType="begin"/>
        </w:r>
        <w:r>
          <w:rPr>
            <w:noProof/>
            <w:webHidden/>
          </w:rPr>
          <w:instrText xml:space="preserve"> PAGEREF _Toc241174188 \h </w:instrText>
        </w:r>
        <w:r>
          <w:rPr>
            <w:noProof/>
            <w:webHidden/>
          </w:rPr>
        </w:r>
        <w:r>
          <w:rPr>
            <w:noProof/>
            <w:webHidden/>
          </w:rPr>
          <w:fldChar w:fldCharType="separate"/>
        </w:r>
        <w:r>
          <w:rPr>
            <w:noProof/>
            <w:webHidden/>
          </w:rPr>
          <w:t>16</w:t>
        </w:r>
        <w:r>
          <w:rPr>
            <w:noProof/>
            <w:webHidden/>
          </w:rPr>
          <w:fldChar w:fldCharType="end"/>
        </w:r>
      </w:hyperlink>
    </w:p>
    <w:p w14:paraId="0391972C"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Mô tả module trong 1 đoạn văn</w:t>
        </w:r>
        <w:r>
          <w:rPr>
            <w:noProof/>
            <w:webHidden/>
          </w:rPr>
          <w:tab/>
        </w:r>
        <w:r>
          <w:rPr>
            <w:noProof/>
            <w:webHidden/>
          </w:rPr>
          <w:fldChar w:fldCharType="begin"/>
        </w:r>
        <w:r>
          <w:rPr>
            <w:noProof/>
            <w:webHidden/>
          </w:rPr>
          <w:instrText xml:space="preserve"> PAGEREF _Toc241174189 \h </w:instrText>
        </w:r>
        <w:r>
          <w:rPr>
            <w:noProof/>
            <w:webHidden/>
          </w:rPr>
        </w:r>
        <w:r>
          <w:rPr>
            <w:noProof/>
            <w:webHidden/>
          </w:rPr>
          <w:fldChar w:fldCharType="separate"/>
        </w:r>
        <w:r>
          <w:rPr>
            <w:noProof/>
            <w:webHidden/>
          </w:rPr>
          <w:t>16</w:t>
        </w:r>
        <w:r>
          <w:rPr>
            <w:noProof/>
            <w:webHidden/>
          </w:rPr>
          <w:fldChar w:fldCharType="end"/>
        </w:r>
      </w:hyperlink>
    </w:p>
    <w:p w14:paraId="03612A36"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Trích danh từ trong bước 1</w:t>
        </w:r>
        <w:r>
          <w:rPr>
            <w:noProof/>
            <w:webHidden/>
          </w:rPr>
          <w:tab/>
        </w:r>
        <w:r>
          <w:rPr>
            <w:noProof/>
            <w:webHidden/>
          </w:rPr>
          <w:fldChar w:fldCharType="begin"/>
        </w:r>
        <w:r>
          <w:rPr>
            <w:noProof/>
            <w:webHidden/>
          </w:rPr>
          <w:instrText xml:space="preserve"> PAGEREF _Toc241174190 \h </w:instrText>
        </w:r>
        <w:r>
          <w:rPr>
            <w:noProof/>
            <w:webHidden/>
          </w:rPr>
        </w:r>
        <w:r>
          <w:rPr>
            <w:noProof/>
            <w:webHidden/>
          </w:rPr>
          <w:fldChar w:fldCharType="separate"/>
        </w:r>
        <w:r>
          <w:rPr>
            <w:noProof/>
            <w:webHidden/>
          </w:rPr>
          <w:t>17</w:t>
        </w:r>
        <w:r>
          <w:rPr>
            <w:noProof/>
            <w:webHidden/>
          </w:rPr>
          <w:fldChar w:fldCharType="end"/>
        </w:r>
      </w:hyperlink>
    </w:p>
    <w:p w14:paraId="419D0813"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Đánh giá các danh từ lấy từ lớp thực thể</w:t>
        </w:r>
        <w:r>
          <w:rPr>
            <w:noProof/>
            <w:webHidden/>
          </w:rPr>
          <w:tab/>
        </w:r>
        <w:r>
          <w:rPr>
            <w:noProof/>
            <w:webHidden/>
          </w:rPr>
          <w:fldChar w:fldCharType="begin"/>
        </w:r>
        <w:r>
          <w:rPr>
            <w:noProof/>
            <w:webHidden/>
          </w:rPr>
          <w:instrText xml:space="preserve"> PAGEREF _Toc241174191 \h </w:instrText>
        </w:r>
        <w:r>
          <w:rPr>
            <w:noProof/>
            <w:webHidden/>
          </w:rPr>
        </w:r>
        <w:r>
          <w:rPr>
            <w:noProof/>
            <w:webHidden/>
          </w:rPr>
          <w:fldChar w:fldCharType="separate"/>
        </w:r>
        <w:r>
          <w:rPr>
            <w:noProof/>
            <w:webHidden/>
          </w:rPr>
          <w:t>17</w:t>
        </w:r>
        <w:r>
          <w:rPr>
            <w:noProof/>
            <w:webHidden/>
          </w:rPr>
          <w:fldChar w:fldCharType="end"/>
        </w:r>
      </w:hyperlink>
    </w:p>
    <w:p w14:paraId="404B8C0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Pr>
            <w:rStyle w:val="Siuktni"/>
            <w:rFonts w:cs="Times New Roman"/>
            <w:noProof/>
          </w:rPr>
          <w:t>4.</w:t>
        </w:r>
        <w:r>
          <w:rPr>
            <w:rFonts w:asciiTheme="minorHAnsi" w:eastAsiaTheme="minorEastAsia" w:hAnsiTheme="minorHAnsi"/>
            <w:noProof/>
            <w:kern w:val="2"/>
            <w:sz w:val="24"/>
            <w:szCs w:val="24"/>
            <w14:ligatures w14:val="standardContextual"/>
          </w:rPr>
          <w:tab/>
        </w:r>
        <w:r>
          <w:rPr>
            <w:rStyle w:val="Siuktni"/>
            <w:rFonts w:cs="Times New Roman"/>
            <w:noProof/>
          </w:rPr>
          <w:t>Xét quan hệ số lượng giữa các thực thể</w:t>
        </w:r>
        <w:r>
          <w:rPr>
            <w:noProof/>
            <w:webHidden/>
          </w:rPr>
          <w:tab/>
        </w:r>
        <w:r>
          <w:rPr>
            <w:noProof/>
            <w:webHidden/>
          </w:rPr>
          <w:fldChar w:fldCharType="begin"/>
        </w:r>
        <w:r>
          <w:rPr>
            <w:noProof/>
            <w:webHidden/>
          </w:rPr>
          <w:instrText xml:space="preserve"> PAGEREF _Toc241174192 \h </w:instrText>
        </w:r>
        <w:r>
          <w:rPr>
            <w:noProof/>
            <w:webHidden/>
          </w:rPr>
        </w:r>
        <w:r>
          <w:rPr>
            <w:noProof/>
            <w:webHidden/>
          </w:rPr>
          <w:fldChar w:fldCharType="separate"/>
        </w:r>
        <w:r>
          <w:rPr>
            <w:noProof/>
            <w:webHidden/>
          </w:rPr>
          <w:t>18</w:t>
        </w:r>
        <w:r>
          <w:rPr>
            <w:noProof/>
            <w:webHidden/>
          </w:rPr>
          <w:fldChar w:fldCharType="end"/>
        </w:r>
      </w:hyperlink>
    </w:p>
    <w:p w14:paraId="2D48D60B"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Pr>
            <w:rStyle w:val="Siuktni"/>
            <w:rFonts w:cs="Times New Roman"/>
            <w:noProof/>
          </w:rPr>
          <w:t>5.</w:t>
        </w:r>
        <w:r>
          <w:rPr>
            <w:rFonts w:asciiTheme="minorHAnsi" w:eastAsiaTheme="minorEastAsia" w:hAnsiTheme="minorHAnsi"/>
            <w:noProof/>
            <w:kern w:val="2"/>
            <w:sz w:val="24"/>
            <w:szCs w:val="24"/>
            <w14:ligatures w14:val="standardContextual"/>
          </w:rPr>
          <w:tab/>
        </w:r>
        <w:r>
          <w:rPr>
            <w:rStyle w:val="Siuktni"/>
            <w:rFonts w:cs="Times New Roman"/>
            <w:noProof/>
          </w:rPr>
          <w:t>Xác định quan hệ đối tượng giữa các thực thể</w:t>
        </w:r>
        <w:r>
          <w:rPr>
            <w:noProof/>
            <w:webHidden/>
          </w:rPr>
          <w:tab/>
        </w:r>
        <w:r>
          <w:rPr>
            <w:noProof/>
            <w:webHidden/>
          </w:rPr>
          <w:fldChar w:fldCharType="begin"/>
        </w:r>
        <w:r>
          <w:rPr>
            <w:noProof/>
            <w:webHidden/>
          </w:rPr>
          <w:instrText xml:space="preserve"> PAGEREF _Toc241174193 \h </w:instrText>
        </w:r>
        <w:r>
          <w:rPr>
            <w:noProof/>
            <w:webHidden/>
          </w:rPr>
        </w:r>
        <w:r>
          <w:rPr>
            <w:noProof/>
            <w:webHidden/>
          </w:rPr>
          <w:fldChar w:fldCharType="separate"/>
        </w:r>
        <w:r>
          <w:rPr>
            <w:noProof/>
            <w:webHidden/>
          </w:rPr>
          <w:t>19</w:t>
        </w:r>
        <w:r>
          <w:rPr>
            <w:noProof/>
            <w:webHidden/>
          </w:rPr>
          <w:fldChar w:fldCharType="end"/>
        </w:r>
      </w:hyperlink>
    </w:p>
    <w:p w14:paraId="5E483F7B"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Pr>
            <w:rStyle w:val="Siuktni"/>
            <w:rFonts w:cs="Times New Roman"/>
            <w:noProof/>
          </w:rPr>
          <w:t>III. Biểu đồ trạng thái của 3 chức năng</w:t>
        </w:r>
        <w:r>
          <w:rPr>
            <w:noProof/>
            <w:webHidden/>
          </w:rPr>
          <w:tab/>
        </w:r>
        <w:r>
          <w:rPr>
            <w:noProof/>
            <w:webHidden/>
          </w:rPr>
          <w:fldChar w:fldCharType="begin"/>
        </w:r>
        <w:r>
          <w:rPr>
            <w:noProof/>
            <w:webHidden/>
          </w:rPr>
          <w:instrText xml:space="preserve"> PAGEREF _Toc241174194 \h </w:instrText>
        </w:r>
        <w:r>
          <w:rPr>
            <w:noProof/>
            <w:webHidden/>
          </w:rPr>
        </w:r>
        <w:r>
          <w:rPr>
            <w:noProof/>
            <w:webHidden/>
          </w:rPr>
          <w:fldChar w:fldCharType="separate"/>
        </w:r>
        <w:r>
          <w:rPr>
            <w:noProof/>
            <w:webHidden/>
          </w:rPr>
          <w:t>19</w:t>
        </w:r>
        <w:r>
          <w:rPr>
            <w:noProof/>
            <w:webHidden/>
          </w:rPr>
          <w:fldChar w:fldCharType="end"/>
        </w:r>
      </w:hyperlink>
    </w:p>
    <w:p w14:paraId="14B84992"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_Toc241174195 \h </w:instrText>
        </w:r>
        <w:r>
          <w:rPr>
            <w:noProof/>
            <w:webHidden/>
          </w:rPr>
        </w:r>
        <w:r>
          <w:rPr>
            <w:noProof/>
            <w:webHidden/>
          </w:rPr>
          <w:fldChar w:fldCharType="separate"/>
        </w:r>
        <w:r>
          <w:rPr>
            <w:noProof/>
            <w:webHidden/>
          </w:rPr>
          <w:t>19</w:t>
        </w:r>
        <w:r>
          <w:rPr>
            <w:noProof/>
            <w:webHidden/>
          </w:rPr>
          <w:fldChar w:fldCharType="end"/>
        </w:r>
      </w:hyperlink>
    </w:p>
    <w:p w14:paraId="7CEB317D"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_Toc241174196 \h </w:instrText>
        </w:r>
        <w:r>
          <w:rPr>
            <w:noProof/>
            <w:webHidden/>
          </w:rPr>
        </w:r>
        <w:r>
          <w:rPr>
            <w:noProof/>
            <w:webHidden/>
          </w:rPr>
          <w:fldChar w:fldCharType="separate"/>
        </w:r>
        <w:r>
          <w:rPr>
            <w:noProof/>
            <w:webHidden/>
          </w:rPr>
          <w:t>21</w:t>
        </w:r>
        <w:r>
          <w:rPr>
            <w:noProof/>
            <w:webHidden/>
          </w:rPr>
          <w:fldChar w:fldCharType="end"/>
        </w:r>
      </w:hyperlink>
    </w:p>
    <w:p w14:paraId="65D6853D"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_Toc241174197 \h </w:instrText>
        </w:r>
        <w:r>
          <w:rPr>
            <w:noProof/>
            <w:webHidden/>
          </w:rPr>
        </w:r>
        <w:r>
          <w:rPr>
            <w:noProof/>
            <w:webHidden/>
          </w:rPr>
          <w:fldChar w:fldCharType="separate"/>
        </w:r>
        <w:r>
          <w:rPr>
            <w:noProof/>
            <w:webHidden/>
          </w:rPr>
          <w:t>22</w:t>
        </w:r>
        <w:r>
          <w:rPr>
            <w:noProof/>
            <w:webHidden/>
          </w:rPr>
          <w:fldChar w:fldCharType="end"/>
        </w:r>
      </w:hyperlink>
    </w:p>
    <w:p w14:paraId="71C266A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Pr>
            <w:rStyle w:val="Siuktni"/>
            <w:rFonts w:cs="Times New Roman"/>
            <w:noProof/>
          </w:rPr>
          <w:t>IV. Biểu đồ lớp đầy đủ pha phân tích (có diễn giải) cho từng chức năng của module</w:t>
        </w:r>
        <w:r>
          <w:rPr>
            <w:noProof/>
            <w:webHidden/>
          </w:rPr>
          <w:tab/>
        </w:r>
        <w:r>
          <w:rPr>
            <w:noProof/>
            <w:webHidden/>
          </w:rPr>
          <w:fldChar w:fldCharType="begin"/>
        </w:r>
        <w:r>
          <w:rPr>
            <w:noProof/>
            <w:webHidden/>
          </w:rPr>
          <w:instrText xml:space="preserve"> PAGEREF _Toc241174198 \h </w:instrText>
        </w:r>
        <w:r>
          <w:rPr>
            <w:noProof/>
            <w:webHidden/>
          </w:rPr>
        </w:r>
        <w:r>
          <w:rPr>
            <w:noProof/>
            <w:webHidden/>
          </w:rPr>
          <w:fldChar w:fldCharType="separate"/>
        </w:r>
        <w:r>
          <w:rPr>
            <w:noProof/>
            <w:webHidden/>
          </w:rPr>
          <w:t>23</w:t>
        </w:r>
        <w:r>
          <w:rPr>
            <w:noProof/>
            <w:webHidden/>
          </w:rPr>
          <w:fldChar w:fldCharType="end"/>
        </w:r>
      </w:hyperlink>
    </w:p>
    <w:p w14:paraId="49E9DBC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_Toc241174199 \h </w:instrText>
        </w:r>
        <w:r>
          <w:rPr>
            <w:noProof/>
            <w:webHidden/>
          </w:rPr>
        </w:r>
        <w:r>
          <w:rPr>
            <w:noProof/>
            <w:webHidden/>
          </w:rPr>
          <w:fldChar w:fldCharType="separate"/>
        </w:r>
        <w:r>
          <w:rPr>
            <w:noProof/>
            <w:webHidden/>
          </w:rPr>
          <w:t>23</w:t>
        </w:r>
        <w:r>
          <w:rPr>
            <w:noProof/>
            <w:webHidden/>
          </w:rPr>
          <w:fldChar w:fldCharType="end"/>
        </w:r>
      </w:hyperlink>
    </w:p>
    <w:p w14:paraId="2BA2497A"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_Toc241174200 \h </w:instrText>
        </w:r>
        <w:r>
          <w:rPr>
            <w:noProof/>
            <w:webHidden/>
          </w:rPr>
        </w:r>
        <w:r>
          <w:rPr>
            <w:noProof/>
            <w:webHidden/>
          </w:rPr>
          <w:fldChar w:fldCharType="separate"/>
        </w:r>
        <w:r>
          <w:rPr>
            <w:noProof/>
            <w:webHidden/>
          </w:rPr>
          <w:t>26</w:t>
        </w:r>
        <w:r>
          <w:rPr>
            <w:noProof/>
            <w:webHidden/>
          </w:rPr>
          <w:fldChar w:fldCharType="end"/>
        </w:r>
      </w:hyperlink>
    </w:p>
    <w:p w14:paraId="0BE9866B"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_Toc241174201 \h </w:instrText>
        </w:r>
        <w:r>
          <w:rPr>
            <w:noProof/>
            <w:webHidden/>
          </w:rPr>
        </w:r>
        <w:r>
          <w:rPr>
            <w:noProof/>
            <w:webHidden/>
          </w:rPr>
          <w:fldChar w:fldCharType="separate"/>
        </w:r>
        <w:r>
          <w:rPr>
            <w:noProof/>
            <w:webHidden/>
          </w:rPr>
          <w:t>28</w:t>
        </w:r>
        <w:r>
          <w:rPr>
            <w:noProof/>
            <w:webHidden/>
          </w:rPr>
          <w:fldChar w:fldCharType="end"/>
        </w:r>
      </w:hyperlink>
    </w:p>
    <w:p w14:paraId="18D67A16"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Pr>
            <w:rStyle w:val="Siuktni"/>
            <w:rFonts w:cs="Times New Roman"/>
            <w:noProof/>
          </w:rPr>
          <w:t>V. Biểu đồ cộng tác (kịch bản chuẩn v.2 + biểu đồ tương ứng) cho từng chức năng của module</w:t>
        </w:r>
        <w:r>
          <w:rPr>
            <w:noProof/>
            <w:webHidden/>
          </w:rPr>
          <w:tab/>
        </w:r>
        <w:r>
          <w:rPr>
            <w:noProof/>
            <w:webHidden/>
          </w:rPr>
          <w:fldChar w:fldCharType="begin"/>
        </w:r>
        <w:r>
          <w:rPr>
            <w:noProof/>
            <w:webHidden/>
          </w:rPr>
          <w:instrText xml:space="preserve"> PAGEREF _Toc241174202 \h </w:instrText>
        </w:r>
        <w:r>
          <w:rPr>
            <w:noProof/>
            <w:webHidden/>
          </w:rPr>
        </w:r>
        <w:r>
          <w:rPr>
            <w:noProof/>
            <w:webHidden/>
          </w:rPr>
          <w:fldChar w:fldCharType="separate"/>
        </w:r>
        <w:r>
          <w:rPr>
            <w:noProof/>
            <w:webHidden/>
          </w:rPr>
          <w:t>30</w:t>
        </w:r>
        <w:r>
          <w:rPr>
            <w:noProof/>
            <w:webHidden/>
          </w:rPr>
          <w:fldChar w:fldCharType="end"/>
        </w:r>
      </w:hyperlink>
    </w:p>
    <w:p w14:paraId="77164ED8"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_Toc241174203 \h </w:instrText>
        </w:r>
        <w:r>
          <w:rPr>
            <w:noProof/>
            <w:webHidden/>
          </w:rPr>
        </w:r>
        <w:r>
          <w:rPr>
            <w:noProof/>
            <w:webHidden/>
          </w:rPr>
          <w:fldChar w:fldCharType="separate"/>
        </w:r>
        <w:r>
          <w:rPr>
            <w:noProof/>
            <w:webHidden/>
          </w:rPr>
          <w:t>30</w:t>
        </w:r>
        <w:r>
          <w:rPr>
            <w:noProof/>
            <w:webHidden/>
          </w:rPr>
          <w:fldChar w:fldCharType="end"/>
        </w:r>
      </w:hyperlink>
    </w:p>
    <w:p w14:paraId="2DDB9ECB"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_Toc241174204 \h </w:instrText>
        </w:r>
        <w:r>
          <w:rPr>
            <w:noProof/>
            <w:webHidden/>
          </w:rPr>
        </w:r>
        <w:r>
          <w:rPr>
            <w:noProof/>
            <w:webHidden/>
          </w:rPr>
          <w:fldChar w:fldCharType="separate"/>
        </w:r>
        <w:r>
          <w:rPr>
            <w:noProof/>
            <w:webHidden/>
          </w:rPr>
          <w:t>33</w:t>
        </w:r>
        <w:r>
          <w:rPr>
            <w:noProof/>
            <w:webHidden/>
          </w:rPr>
          <w:fldChar w:fldCharType="end"/>
        </w:r>
      </w:hyperlink>
    </w:p>
    <w:p w14:paraId="5D67A1FE"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_Toc241174205 \h </w:instrText>
        </w:r>
        <w:r>
          <w:rPr>
            <w:noProof/>
            <w:webHidden/>
          </w:rPr>
        </w:r>
        <w:r>
          <w:rPr>
            <w:noProof/>
            <w:webHidden/>
          </w:rPr>
          <w:fldChar w:fldCharType="separate"/>
        </w:r>
        <w:r>
          <w:rPr>
            <w:noProof/>
            <w:webHidden/>
          </w:rPr>
          <w:t>34</w:t>
        </w:r>
        <w:r>
          <w:rPr>
            <w:noProof/>
            <w:webHidden/>
          </w:rPr>
          <w:fldChar w:fldCharType="end"/>
        </w:r>
      </w:hyperlink>
    </w:p>
    <w:p w14:paraId="6BBE7BB7" w14:textId="77777777" w:rsidR="00414285" w:rsidRDefault="00FC7E0E">
      <w:pPr>
        <w:sectPr w:rsidR="00414285">
          <w:pgSz w:w="11906" w:h="16838"/>
          <w:pgMar w:top="1020" w:right="1134" w:bottom="1020" w:left="1417" w:header="720" w:footer="720" w:gutter="0"/>
          <w:cols w:space="720"/>
          <w:docGrid w:linePitch="360"/>
        </w:sectPr>
      </w:pPr>
      <w:r>
        <w:fldChar w:fldCharType="end"/>
      </w:r>
    </w:p>
    <w:p w14:paraId="059D11A5" w14:textId="77777777"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A. Pha lấy yêu cầu</w:t>
      </w:r>
      <w:bookmarkEnd w:id="0"/>
      <w:r>
        <w:rPr>
          <w:rFonts w:ascii="Times New Roman" w:eastAsia="Times New Roman" w:hAnsi="Times New Roman"/>
        </w:rPr>
        <w:t xml:space="preserve"> </w:t>
      </w:r>
    </w:p>
    <w:p w14:paraId="75BAABA6" w14:textId="77777777" w:rsidR="00414285" w:rsidRDefault="00C52D5E">
      <w:pPr>
        <w:pStyle w:val="u1"/>
        <w:spacing w:before="240" w:after="200"/>
      </w:pPr>
      <w:bookmarkStart w:id="1" w:name="_Toc241174168"/>
      <w:r>
        <w:rPr>
          <w:rFonts w:ascii="Times New Roman" w:eastAsia="Times New Roman" w:hAnsi="Times New Roman"/>
        </w:rPr>
        <w:t>I. Mô tả hệ thống bằng ngôn ngữ tự nhiên</w:t>
      </w:r>
      <w:bookmarkEnd w:id="1"/>
    </w:p>
    <w:p w14:paraId="1557EECD" w14:textId="77777777" w:rsidR="00414285" w:rsidRDefault="00FC7E0E">
      <w:pPr>
        <w:pStyle w:val="u2"/>
        <w:spacing w:before="160" w:after="120"/>
      </w:pPr>
      <w:bookmarkStart w:id="2" w:name="_Toc241174169"/>
      <w:r>
        <w:rPr>
          <w:rFonts w:ascii="Times New Roman" w:eastAsia="Times New Roman" w:hAnsi="Times New Roman"/>
          <w:color w:val="000000"/>
        </w:rPr>
        <w:t>1. Mục đích hệ thống</w:t>
      </w:r>
      <w:bookmarkEnd w:id="2"/>
    </w:p>
    <w:p w14:paraId="6970ECBC" w14:textId="77777777" w:rsidR="00414285" w:rsidRDefault="00FC7E0E">
      <w:pPr>
        <w:jc w:val="both"/>
      </w:pPr>
      <w:r>
        <w:t>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2C36E654" w14:textId="77777777" w:rsidR="00414285" w:rsidRDefault="00FC7E0E">
      <w:pPr>
        <w:pStyle w:val="u2"/>
        <w:spacing w:before="160" w:after="120"/>
      </w:pPr>
      <w:bookmarkStart w:id="3" w:name="_Toc241174170"/>
      <w:r>
        <w:rPr>
          <w:rFonts w:ascii="Times New Roman" w:eastAsia="Times New Roman" w:hAnsi="Times New Roman"/>
          <w:color w:val="000000"/>
        </w:rPr>
        <w:t>2. Phạm vi hệ thống</w:t>
      </w:r>
      <w:bookmarkEnd w:id="3"/>
    </w:p>
    <w:p w14:paraId="512EEBEC" w14:textId="77777777" w:rsidR="00414285" w:rsidRDefault="00FC7E0E">
      <w:pPr>
        <w:spacing w:after="80"/>
        <w:jc w:val="both"/>
      </w:pPr>
      <w:r>
        <w:t>- Loại ứng dụng: Web Application</w:t>
      </w:r>
    </w:p>
    <w:p w14:paraId="101D9A8C" w14:textId="77777777" w:rsidR="00414285" w:rsidRDefault="00FC7E0E">
      <w:pPr>
        <w:spacing w:after="80"/>
        <w:jc w:val="both"/>
      </w:pPr>
      <w:r>
        <w:t>- Ai có thể dùng trực tiếp: Người dùng, Khách hàng, Nhân viên quản lý, Nhân viên phục vụ</w:t>
      </w:r>
    </w:p>
    <w:p w14:paraId="5ABEB038" w14:textId="77777777" w:rsidR="00414285" w:rsidRDefault="00FC7E0E">
      <w:pPr>
        <w:spacing w:after="80"/>
        <w:jc w:val="both"/>
      </w:pPr>
      <w:r>
        <w:t>- Ai không thể dùng trực tiếp: Nhà cung cấp</w:t>
      </w:r>
    </w:p>
    <w:p w14:paraId="607B397F" w14:textId="77777777" w:rsidR="00414285" w:rsidRDefault="00FC7E0E">
      <w:pPr>
        <w:spacing w:after="120"/>
        <w:jc w:val="both"/>
      </w:pPr>
      <w:r>
        <w:t>- Chức năng mà mỗi người dùng có thể thực hiện:</w:t>
      </w:r>
    </w:p>
    <w:p w14:paraId="72599F37" w14:textId="77777777" w:rsidR="00414285" w:rsidRDefault="00FC7E0E">
      <w:pPr>
        <w:spacing w:after="40"/>
        <w:ind w:left="340"/>
        <w:jc w:val="both"/>
      </w:pPr>
      <w:r>
        <w:rPr>
          <w:b/>
        </w:rPr>
        <w:t>Người dùng:</w:t>
      </w:r>
    </w:p>
    <w:p w14:paraId="733DF843" w14:textId="77777777" w:rsidR="00414285" w:rsidRDefault="00FC7E0E">
      <w:pPr>
        <w:spacing w:after="40"/>
        <w:ind w:left="567"/>
        <w:jc w:val="both"/>
      </w:pPr>
      <w:r>
        <w:t>• Đăng nhập, đăng xuất, đổi mật khẩu</w:t>
      </w:r>
    </w:p>
    <w:p w14:paraId="2B6A2923" w14:textId="77777777" w:rsidR="00414285" w:rsidRDefault="00FC7E0E">
      <w:pPr>
        <w:spacing w:before="160" w:after="40"/>
        <w:ind w:left="340"/>
        <w:jc w:val="both"/>
      </w:pPr>
      <w:r>
        <w:rPr>
          <w:b/>
        </w:rPr>
        <w:t>Khách hàng:</w:t>
      </w:r>
    </w:p>
    <w:p w14:paraId="22B8F4DD" w14:textId="77777777" w:rsidR="00414285" w:rsidRDefault="00FC7E0E">
      <w:pPr>
        <w:spacing w:after="40"/>
        <w:ind w:left="567"/>
        <w:jc w:val="both"/>
      </w:pPr>
      <w:r>
        <w:t>• Thực hiện các chức năng như Người dùng</w:t>
      </w:r>
    </w:p>
    <w:p w14:paraId="2C969143" w14:textId="77777777" w:rsidR="00414285" w:rsidRDefault="00FC7E0E">
      <w:pPr>
        <w:spacing w:after="40"/>
        <w:ind w:left="567"/>
        <w:jc w:val="both"/>
      </w:pPr>
      <w:r>
        <w:t>• Đặt lịch hẹn sửa xe trực tuyến</w:t>
      </w:r>
    </w:p>
    <w:p w14:paraId="274F7C0D" w14:textId="77777777" w:rsidR="00414285" w:rsidRDefault="00FC7E0E">
      <w:pPr>
        <w:spacing w:before="160" w:after="40"/>
        <w:ind w:left="340"/>
        <w:jc w:val="both"/>
      </w:pPr>
      <w:r>
        <w:rPr>
          <w:b/>
        </w:rPr>
        <w:t>Nhân viên quản lý:</w:t>
      </w:r>
    </w:p>
    <w:p w14:paraId="2F56C7DB" w14:textId="77777777" w:rsidR="00414285" w:rsidRDefault="00FC7E0E">
      <w:pPr>
        <w:spacing w:after="40"/>
        <w:ind w:left="567"/>
        <w:jc w:val="both"/>
      </w:pPr>
      <w:r>
        <w:t>• Thực hiện các chức năng như Người dùng</w:t>
      </w:r>
    </w:p>
    <w:p w14:paraId="2F3DDAD3" w14:textId="77777777" w:rsidR="00414285" w:rsidRDefault="00FC7E0E">
      <w:pPr>
        <w:spacing w:after="40"/>
        <w:ind w:left="567"/>
        <w:jc w:val="both"/>
      </w:pPr>
      <w:r>
        <w:t>• Thêm, sửa, tra cứu thông tin khách hàng và thông tin xe của khách</w:t>
      </w:r>
    </w:p>
    <w:p w14:paraId="7300A851" w14:textId="77777777" w:rsidR="00414285" w:rsidRDefault="00FC7E0E">
      <w:pPr>
        <w:spacing w:after="40"/>
        <w:ind w:left="567"/>
        <w:jc w:val="both"/>
      </w:pPr>
      <w:r>
        <w:t>• Xác nhận và quản lý lịch hẹn do khách đặt trực tuyến</w:t>
      </w:r>
    </w:p>
    <w:p w14:paraId="7B461931" w14:textId="77777777" w:rsidR="00414285" w:rsidRDefault="00FC7E0E">
      <w:pPr>
        <w:spacing w:after="40"/>
        <w:ind w:left="567"/>
        <w:jc w:val="both"/>
      </w:pPr>
      <w:r>
        <w:t>• Tiếp nhận xe theo lịch hẹn, lập phiếu dịch vụ, chọn dịch vụ và phụ tùng cần dùng</w:t>
      </w:r>
    </w:p>
    <w:p w14:paraId="4B41710D" w14:textId="77777777" w:rsidR="00414285" w:rsidRDefault="00FC7E0E">
      <w:pPr>
        <w:spacing w:after="40"/>
        <w:ind w:left="567"/>
        <w:jc w:val="both"/>
      </w:pPr>
      <w:r>
        <w:t>• Phân công nhân viên phục vụ</w:t>
      </w:r>
    </w:p>
    <w:p w14:paraId="289ACA21" w14:textId="77777777" w:rsidR="00414285" w:rsidRDefault="00FC7E0E">
      <w:pPr>
        <w:spacing w:after="40"/>
        <w:ind w:left="567"/>
        <w:jc w:val="both"/>
      </w:pPr>
      <w:r>
        <w:t>• Cập nhật trạng thái phiếu dịch vụ và đánh dấu hoàn thành khi bàn giao xe</w:t>
      </w:r>
    </w:p>
    <w:p w14:paraId="554915A0" w14:textId="77777777" w:rsidR="00414285" w:rsidRDefault="00FC7E0E">
      <w:pPr>
        <w:spacing w:after="40"/>
        <w:ind w:left="567"/>
        <w:jc w:val="both"/>
      </w:pPr>
      <w:r>
        <w:t>• Lập hoá đơn, ghi nhận thanh toán của khách sau khi nhận xe</w:t>
      </w:r>
    </w:p>
    <w:p w14:paraId="6FCF7975" w14:textId="77777777" w:rsidR="00414285" w:rsidRDefault="00FC7E0E">
      <w:pPr>
        <w:spacing w:after="40"/>
        <w:ind w:left="567"/>
        <w:jc w:val="both"/>
      </w:pPr>
      <w:r>
        <w:t>• Tính công và trả lương cho nhân viên phục vụ</w:t>
      </w:r>
    </w:p>
    <w:p w14:paraId="057371A6" w14:textId="77777777" w:rsidR="00414285" w:rsidRDefault="00FC7E0E">
      <w:pPr>
        <w:spacing w:before="160" w:after="40"/>
        <w:ind w:left="340"/>
        <w:jc w:val="both"/>
      </w:pPr>
      <w:r>
        <w:rPr>
          <w:b/>
        </w:rPr>
        <w:t>Nhân viên phục vụ:</w:t>
      </w:r>
    </w:p>
    <w:p w14:paraId="38DB8F66" w14:textId="77777777" w:rsidR="00414285" w:rsidRDefault="00FC7E0E">
      <w:pPr>
        <w:spacing w:after="40"/>
        <w:ind w:left="567"/>
        <w:jc w:val="both"/>
      </w:pPr>
      <w:r>
        <w:t>• Thực hiện các chức năng như Người dùng</w:t>
      </w:r>
    </w:p>
    <w:p w14:paraId="5A190855" w14:textId="77777777" w:rsidR="00414285" w:rsidRDefault="00FC7E0E">
      <w:pPr>
        <w:spacing w:after="40"/>
        <w:ind w:left="567"/>
        <w:jc w:val="both"/>
      </w:pPr>
      <w:r>
        <w:t>• Cập nhật tài khoản ngân hàng</w:t>
      </w:r>
    </w:p>
    <w:p w14:paraId="0D617B46" w14:textId="77777777" w:rsidR="00414285" w:rsidRDefault="00FC7E0E">
      <w:pPr>
        <w:spacing w:after="40"/>
        <w:ind w:left="567"/>
        <w:jc w:val="both"/>
      </w:pPr>
      <w:r>
        <w:t>• Xem các phiếu dịch vụ đã được phân công cho mình</w:t>
      </w:r>
    </w:p>
    <w:p w14:paraId="6FC2F076" w14:textId="77777777" w:rsidR="00414285" w:rsidRDefault="00FC7E0E">
      <w:pPr>
        <w:spacing w:after="40"/>
        <w:ind w:left="567"/>
        <w:jc w:val="both"/>
      </w:pPr>
      <w:r>
        <w:t>• Xem bảng lương hàng tháng của mình</w:t>
      </w:r>
    </w:p>
    <w:p w14:paraId="248FDC60" w14:textId="77777777" w:rsidR="00414285" w:rsidRDefault="00FC7E0E">
      <w:pPr>
        <w:pStyle w:val="u2"/>
        <w:spacing w:before="160" w:after="120"/>
      </w:pPr>
      <w:bookmarkStart w:id="4" w:name="_Toc241174171"/>
      <w:r>
        <w:rPr>
          <w:rFonts w:ascii="Times New Roman" w:eastAsia="Times New Roman" w:hAnsi="Times New Roman"/>
          <w:color w:val="000000"/>
        </w:rPr>
        <w:lastRenderedPageBreak/>
        <w:t>3. Hoạt động nghiệp vụ của các chức năng</w:t>
      </w:r>
      <w:bookmarkEnd w:id="4"/>
    </w:p>
    <w:p w14:paraId="3E060BF1" w14:textId="77777777" w:rsidR="00414285" w:rsidRDefault="00FC7E0E">
      <w:pPr>
        <w:pStyle w:val="u3"/>
        <w:spacing w:before="160" w:after="120"/>
      </w:pPr>
      <w:bookmarkStart w:id="5" w:name="_Toc241174172"/>
      <w:r>
        <w:rPr>
          <w:rFonts w:ascii="Times New Roman" w:eastAsia="Times New Roman" w:hAnsi="Times New Roman"/>
          <w:color w:val="000000"/>
        </w:rPr>
        <w:t>a. Tiếp nhận xe của khách và chọn dịch vụ/phụ tùng</w:t>
      </w:r>
      <w:bookmarkEnd w:id="5"/>
    </w:p>
    <w:p w14:paraId="0904F7D1" w14:textId="77777777" w:rsidR="00414285" w:rsidRDefault="00FC7E0E">
      <w:pPr>
        <w:spacing w:after="240"/>
        <w:jc w:val="both"/>
      </w:pPr>
      <w:r>
        <w:t>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1EA3C98C" w14:textId="77777777" w:rsidR="001C5962" w:rsidRDefault="001C5962" w:rsidP="001C5962">
      <w:pPr>
        <w:pStyle w:val="u3"/>
        <w:spacing w:before="160" w:after="120"/>
      </w:pPr>
      <w:bookmarkStart w:id="6" w:name="_Toc241174173"/>
      <w:r>
        <w:rPr>
          <w:rFonts w:ascii="Times New Roman" w:eastAsia="Times New Roman" w:hAnsi="Times New Roman"/>
          <w:color w:val="000000"/>
        </w:rPr>
        <w:t>b. Phân công nhân viên phục vụ</w:t>
      </w:r>
      <w:bookmarkEnd w:id="6"/>
    </w:p>
    <w:p w14:paraId="0C77B151" w14:textId="77777777" w:rsidR="001C5962" w:rsidRDefault="001C5962" w:rsidP="001C5962">
      <w:pPr>
        <w:spacing w:after="240"/>
        <w:jc w:val="both"/>
      </w:pPr>
      <w:r>
        <w:t>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66DA1F67" w14:textId="77777777" w:rsidR="00414285" w:rsidRDefault="00FC7E0E">
      <w:pPr>
        <w:pStyle w:val="u3"/>
        <w:spacing w:before="160" w:after="120"/>
      </w:pPr>
      <w:bookmarkStart w:id="7" w:name="_Toc241174174"/>
      <w:r>
        <w:rPr>
          <w:rFonts w:ascii="Times New Roman" w:eastAsia="Times New Roman" w:hAnsi="Times New Roman"/>
          <w:color w:val="000000"/>
        </w:rPr>
        <w:t>c. Tính công trả lương cho nhân viên phục vụ theo tháng</w:t>
      </w:r>
      <w:bookmarkEnd w:id="7"/>
    </w:p>
    <w:p w14:paraId="58F3AE59" w14:textId="77777777" w:rsidR="00414285" w:rsidRDefault="00FC7E0E">
      <w:pPr>
        <w:spacing w:after="240"/>
        <w:jc w:val="both"/>
      </w:pPr>
      <w:r>
        <w:t>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177476CF" w14:textId="77777777" w:rsidR="00414285" w:rsidRDefault="00FC7E0E">
      <w:pPr>
        <w:pStyle w:val="u2"/>
        <w:spacing w:before="160" w:after="120"/>
      </w:pPr>
      <w:bookmarkStart w:id="8" w:name="_Toc241174175"/>
      <w:r>
        <w:rPr>
          <w:rFonts w:ascii="Times New Roman" w:eastAsia="Times New Roman" w:hAnsi="Times New Roman"/>
          <w:color w:val="000000"/>
        </w:rPr>
        <w:lastRenderedPageBreak/>
        <w:t>4. Thông tin các đối tượng cần xử lý, quản lý</w:t>
      </w:r>
      <w:bookmarkEnd w:id="8"/>
    </w:p>
    <w:p w14:paraId="69FE9AF2" w14:textId="77777777" w:rsidR="00414285" w:rsidRDefault="00FC7E0E">
      <w:pPr>
        <w:spacing w:after="120"/>
        <w:ind w:left="340"/>
        <w:jc w:val="both"/>
      </w:pPr>
      <w:r>
        <w:rPr>
          <w:b/>
        </w:rPr>
        <w:t xml:space="preserve">- Người dùng: </w:t>
      </w:r>
      <w:r>
        <w:t>tên đăng nhập, mật khẩu, họ và tên, số điện thoại, email.</w:t>
      </w:r>
    </w:p>
    <w:p w14:paraId="678B1525" w14:textId="77777777" w:rsidR="00414285" w:rsidRDefault="00FC7E0E">
      <w:pPr>
        <w:spacing w:after="120"/>
        <w:ind w:left="340"/>
        <w:jc w:val="both"/>
      </w:pPr>
      <w:r>
        <w:rPr>
          <w:b/>
        </w:rPr>
        <w:t xml:space="preserve">- Nhân viên quản lý: </w:t>
      </w:r>
      <w:r>
        <w:t>giống Người dùng, có thêm: mã nhân viên, vị trí công việc (chuyên môn).</w:t>
      </w:r>
    </w:p>
    <w:p w14:paraId="5DB72779" w14:textId="77777777" w:rsidR="00414285" w:rsidRDefault="00FC7E0E">
      <w:pPr>
        <w:spacing w:after="120"/>
        <w:ind w:left="340"/>
        <w:jc w:val="both"/>
      </w:pPr>
      <w:r>
        <w:rPr>
          <w:b/>
        </w:rPr>
        <w:t xml:space="preserve">- Nhân viên phục vụ: </w:t>
      </w:r>
      <w:r>
        <w:t>giống Người dùng, có thêm: mã nhân viên, chuyên môn, số tài khoản ngân hàng.</w:t>
      </w:r>
    </w:p>
    <w:p w14:paraId="56723089" w14:textId="77777777" w:rsidR="00414285" w:rsidRDefault="00FC7E0E">
      <w:pPr>
        <w:spacing w:after="120"/>
        <w:ind w:left="340"/>
        <w:jc w:val="both"/>
      </w:pPr>
      <w:r>
        <w:rPr>
          <w:b/>
        </w:rPr>
        <w:t xml:space="preserve">- Khách hàng: </w:t>
      </w:r>
      <w:r>
        <w:t>giống Người dùng, có thêm: địa chỉ.</w:t>
      </w:r>
    </w:p>
    <w:p w14:paraId="75BCE0F7" w14:textId="77777777" w:rsidR="00414285" w:rsidRDefault="00FC7E0E">
      <w:pPr>
        <w:spacing w:after="120"/>
        <w:ind w:left="340"/>
        <w:jc w:val="both"/>
      </w:pPr>
      <w:r>
        <w:rPr>
          <w:b/>
        </w:rPr>
        <w:t xml:space="preserve">- Xe: </w:t>
      </w:r>
      <w:r>
        <w:t>biển số xe, hãng xe, dòng xe, năm sản xuất. Mỗi xe thuộc về một khách hàng.</w:t>
      </w:r>
    </w:p>
    <w:p w14:paraId="6A0F64D4" w14:textId="77777777" w:rsidR="00414285" w:rsidRDefault="00FC7E0E">
      <w:pPr>
        <w:spacing w:after="120"/>
        <w:ind w:left="340"/>
        <w:jc w:val="both"/>
      </w:pPr>
      <w:r>
        <w:rPr>
          <w:b/>
        </w:rPr>
        <w:t xml:space="preserve">- Lịch hẹn: </w:t>
      </w:r>
      <w:r>
        <w:t>mã lịch hẹn, khách hàng, xe, giờ hẹn, trạng thái.</w:t>
      </w:r>
    </w:p>
    <w:p w14:paraId="6B9C1804" w14:textId="77777777" w:rsidR="00414285" w:rsidRDefault="00FC7E0E">
      <w:pPr>
        <w:spacing w:after="120"/>
        <w:ind w:left="340"/>
        <w:jc w:val="both"/>
      </w:pPr>
      <w:r>
        <w:rPr>
          <w:b/>
        </w:rPr>
        <w:t xml:space="preserve">- Dịch vụ: </w:t>
      </w:r>
      <w:r>
        <w:t>tên dịch vụ, đơn giá, định mức công.</w:t>
      </w:r>
    </w:p>
    <w:p w14:paraId="5E524D15" w14:textId="77777777" w:rsidR="00414285" w:rsidRDefault="00FC7E0E">
      <w:pPr>
        <w:spacing w:after="120"/>
        <w:ind w:left="340"/>
        <w:jc w:val="both"/>
      </w:pPr>
      <w:r>
        <w:rPr>
          <w:b/>
        </w:rPr>
        <w:t xml:space="preserve">- Phụ tùng: </w:t>
      </w:r>
      <w:r>
        <w:t>tên phụ tùng, đơn giá, số lượng tồn kho.</w:t>
      </w:r>
    </w:p>
    <w:p w14:paraId="166413BF" w14:textId="77777777"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18563632" w14:textId="77777777" w:rsidR="00414285" w:rsidRDefault="00FC7E0E">
      <w:pPr>
        <w:spacing w:after="120"/>
        <w:ind w:left="340"/>
        <w:jc w:val="both"/>
      </w:pPr>
      <w:r>
        <w:rPr>
          <w:b/>
        </w:rPr>
        <w:t xml:space="preserve">- Bảng lương nhân viên phục vụ: </w:t>
      </w:r>
      <w:r>
        <w:t>nhân viên phục vụ, tháng/năm tính lương, tổng số phiếu dịch vụ đã thực hiện, tổng định mức công, đơn giá công, thành tiền lương.</w:t>
      </w:r>
    </w:p>
    <w:p w14:paraId="3E69CB4B" w14:textId="77777777" w:rsidR="00414285" w:rsidRDefault="00FC7E0E">
      <w:pPr>
        <w:pStyle w:val="u2"/>
        <w:spacing w:before="160" w:after="120"/>
      </w:pPr>
      <w:bookmarkStart w:id="9" w:name="_Toc241174176"/>
      <w:r>
        <w:rPr>
          <w:rFonts w:ascii="Times New Roman" w:eastAsia="Times New Roman" w:hAnsi="Times New Roman"/>
          <w:color w:val="000000"/>
        </w:rPr>
        <w:t>5. Quan hệ giữa các đối tượng</w:t>
      </w:r>
      <w:bookmarkEnd w:id="9"/>
    </w:p>
    <w:p w14:paraId="7BA8DFBF" w14:textId="77777777" w:rsidR="00414285" w:rsidRDefault="00FC7E0E">
      <w:pPr>
        <w:spacing w:after="80"/>
        <w:ind w:left="340"/>
      </w:pPr>
      <w:r>
        <w:t>- Một khách hàng có nhiều xe. Một xe thuộc về một khách hàng.</w:t>
      </w:r>
    </w:p>
    <w:p w14:paraId="189CAAFC" w14:textId="77777777" w:rsidR="00414285" w:rsidRDefault="00FC7E0E">
      <w:pPr>
        <w:spacing w:after="80"/>
        <w:ind w:left="340"/>
      </w:pPr>
      <w:r>
        <w:t>- Một khách hàng có nhiều lịch hẹn. Một xe có nhiều lịch hẹn.</w:t>
      </w:r>
    </w:p>
    <w:p w14:paraId="4D583E1E" w14:textId="77777777" w:rsidR="00414285" w:rsidRDefault="00FC7E0E">
      <w:pPr>
        <w:spacing w:after="80"/>
        <w:ind w:left="340"/>
      </w:pPr>
      <w:r>
        <w:t>- Một lịch hẹn, khi được tiếp nhận, tạo ra một phiếu dịch vụ.</w:t>
      </w:r>
    </w:p>
    <w:p w14:paraId="4D53E40F" w14:textId="77777777" w:rsidR="00414285" w:rsidRDefault="00FC7E0E">
      <w:pPr>
        <w:spacing w:after="80"/>
        <w:ind w:left="340"/>
      </w:pPr>
      <w:r>
        <w:t>- Một xe có nhiều phiếu dịch vụ.</w:t>
      </w:r>
    </w:p>
    <w:p w14:paraId="2660E127" w14:textId="77777777" w:rsidR="00414285" w:rsidRDefault="00FC7E0E">
      <w:pPr>
        <w:spacing w:after="80"/>
        <w:ind w:left="340"/>
      </w:pPr>
      <w:r>
        <w:t>- Một phiếu dịch vụ có nhiều dịch vụ được chọn. Một dịch vụ có thể được chọn trong nhiều phiếu dịch vụ.</w:t>
      </w:r>
    </w:p>
    <w:p w14:paraId="6DAA5681" w14:textId="77777777" w:rsidR="00414285" w:rsidRDefault="00FC7E0E">
      <w:pPr>
        <w:spacing w:after="80"/>
        <w:ind w:left="340"/>
      </w:pPr>
      <w:r>
        <w:t>- Một phiếu dịch vụ có nhiều phụ tùng được chọn. Một phụ tùng có thể được chọn trong nhiều phiếu dịch vụ.</w:t>
      </w:r>
    </w:p>
    <w:p w14:paraId="3AC57BB0" w14:textId="77777777" w:rsidR="00414285" w:rsidRDefault="00FC7E0E">
      <w:pPr>
        <w:spacing w:after="80"/>
        <w:ind w:left="340"/>
      </w:pPr>
      <w:r>
        <w:t>- Một phiếu dịch vụ có thể được nhiều nhân viên phục vụ cùng thực hiện. Một nhân viên phục vụ có thể thực hiện dịch vụ ở nhiều phiếu dịch vụ khác nhau.</w:t>
      </w:r>
    </w:p>
    <w:p w14:paraId="4526ED46" w14:textId="77777777" w:rsidR="00414285" w:rsidRDefault="00FC7E0E">
      <w:pPr>
        <w:spacing w:after="80"/>
        <w:ind w:left="340"/>
      </w:pPr>
      <w:r>
        <w:t>- Một nhân viên quản lý tiếp nhận nhiều xe (tạo nhiều phiếu dịch vụ) và phân công nhiều nhân viên phục vụ cho các dịch vụ trong phiếu.</w:t>
      </w:r>
    </w:p>
    <w:p w14:paraId="01696436" w14:textId="77777777" w:rsidR="00414285" w:rsidRDefault="00FC7E0E">
      <w:pPr>
        <w:spacing w:after="80"/>
        <w:ind w:left="340"/>
      </w:pPr>
      <w:r>
        <w:t>- Một nhân viên phục vụ có lương ở nhiều tháng. Một tháng có dữ liệu lương của nhiều nhân viên phục vụ.</w:t>
      </w:r>
    </w:p>
    <w:p w14:paraId="43360D8F" w14:textId="77777777" w:rsidR="00414285" w:rsidRDefault="00FC7E0E">
      <w:pPr>
        <w:spacing w:after="80"/>
        <w:ind w:left="340"/>
      </w:pPr>
      <w:r>
        <w:t>- Khách hàng, Nhân viên quản lý và Nhân viên phục vụ đều kế thừa từ Người dùng.</w:t>
      </w:r>
    </w:p>
    <w:p w14:paraId="0BB30BA8" w14:textId="77777777" w:rsidR="00414285" w:rsidRDefault="00C52D5E">
      <w:pPr>
        <w:pStyle w:val="u1"/>
        <w:spacing w:before="240" w:after="200"/>
      </w:pPr>
      <w:bookmarkStart w:id="10" w:name="_Toc241174177"/>
      <w:r>
        <w:rPr>
          <w:rFonts w:ascii="Times New Roman" w:eastAsia="Times New Roman" w:hAnsi="Times New Roman"/>
        </w:rPr>
        <w:t>II. Mô tả module bằng ngôn ngữ UML</w:t>
      </w:r>
      <w:bookmarkEnd w:id="10"/>
    </w:p>
    <w:p w14:paraId="6ED2EFC4" w14:textId="77777777" w:rsidR="00414285" w:rsidRDefault="00FC7E0E">
      <w:pPr>
        <w:pStyle w:val="u2"/>
        <w:spacing w:before="160" w:after="120"/>
      </w:pPr>
      <w:bookmarkStart w:id="11" w:name="_Toc241174178"/>
      <w:r>
        <w:rPr>
          <w:rFonts w:ascii="Times New Roman" w:eastAsia="Times New Roman" w:hAnsi="Times New Roman"/>
          <w:color w:val="000000"/>
        </w:rPr>
        <w:t>1. Use case tổng quan của module</w:t>
      </w:r>
      <w:bookmarkEnd w:id="11"/>
    </w:p>
    <w:p w14:paraId="2D4513D6" w14:textId="77777777" w:rsidR="00414285" w:rsidRDefault="00FC7E0E">
      <w:pPr>
        <w:jc w:val="both"/>
      </w:pPr>
      <w:r>
        <w:t>Từ 3 chức năng chính của module, đề xuất các use case tương ứng như sau:</w:t>
      </w:r>
    </w:p>
    <w:p w14:paraId="4E16C64B" w14:textId="77777777" w:rsidR="00414285" w:rsidRDefault="00FC7E0E">
      <w:pPr>
        <w:spacing w:after="120"/>
        <w:ind w:left="340"/>
        <w:jc w:val="both"/>
      </w:pPr>
      <w:r>
        <w:rPr>
          <w:b/>
        </w:rPr>
        <w:lastRenderedPageBreak/>
        <w:t xml:space="preserve">- Tiếp nhận xe và chọn dịch vụ/phụ tùng: </w:t>
      </w:r>
      <w:r>
        <w:t>UC này cho phép Nhân viên quản lý tiếp nhận xe của khách theo lịch hẹn, lập phiếu dịch vụ và chọn các dịch vụ, phụ tùng cần dùng cho xe.</w:t>
      </w:r>
    </w:p>
    <w:p w14:paraId="5AC20502" w14:textId="77777777" w:rsidR="00414285" w:rsidRDefault="00FC7E0E">
      <w:pPr>
        <w:spacing w:after="120"/>
        <w:ind w:left="340"/>
        <w:jc w:val="both"/>
      </w:pPr>
      <w:r>
        <w:rPr>
          <w:b/>
        </w:rPr>
        <w:t xml:space="preserve">- Phân công nhân viên phục vụ: </w:t>
      </w:r>
      <w:r>
        <w:t>UC này cho phép Nhân viên quản lý phân công nhân viên phục vụ thực hiện từng dịch vụ trong phiếu dịch vụ.</w:t>
      </w:r>
    </w:p>
    <w:p w14:paraId="60470ECB" w14:textId="77777777" w:rsidR="00414285" w:rsidRDefault="00FC7E0E">
      <w:pPr>
        <w:spacing w:after="240"/>
        <w:ind w:left="340"/>
        <w:jc w:val="both"/>
      </w:pPr>
      <w:r>
        <w:rPr>
          <w:b/>
        </w:rPr>
        <w:t xml:space="preserve">- Tính lương nhân viên phục vụ: </w:t>
      </w:r>
      <w:r>
        <w:t>UC này cho phép Nhân viên quản lý tính công và lập bảng lương trả cho nhân viên phục vụ theo từng tháng.</w:t>
      </w:r>
    </w:p>
    <w:p w14:paraId="210F5F42"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65C634D3" w14:textId="77777777" w:rsidR="00414285" w:rsidRDefault="00FC7E0E">
      <w:pPr>
        <w:spacing w:after="240"/>
        <w:jc w:val="center"/>
      </w:pPr>
      <w:r>
        <w:rPr>
          <w:i/>
        </w:rPr>
        <w:t>Hình 3.1 , Biểu đồ Use Case tổng quan module M2</w:t>
      </w:r>
    </w:p>
    <w:p w14:paraId="7FE57849" w14:textId="77777777" w:rsidR="00414285" w:rsidRDefault="00FC7E0E">
      <w:pPr>
        <w:pStyle w:val="u2"/>
        <w:spacing w:before="160" w:after="120"/>
      </w:pPr>
      <w:bookmarkStart w:id="12" w:name="_Toc241174179"/>
      <w:r>
        <w:rPr>
          <w:rFonts w:ascii="Times New Roman" w:eastAsia="Times New Roman" w:hAnsi="Times New Roman"/>
          <w:color w:val="000000"/>
        </w:rPr>
        <w:t>2. Use case chi tiết của từng chức năng</w:t>
      </w:r>
      <w:bookmarkEnd w:id="12"/>
    </w:p>
    <w:p w14:paraId="21448F78" w14:textId="77777777" w:rsidR="00414285" w:rsidRDefault="00FC7E0E">
      <w:pPr>
        <w:pStyle w:val="u3"/>
        <w:spacing w:before="160" w:after="120"/>
      </w:pPr>
      <w:bookmarkStart w:id="13" w:name="_Toc241174180"/>
      <w:r>
        <w:rPr>
          <w:rFonts w:ascii="Times New Roman" w:eastAsia="Times New Roman" w:hAnsi="Times New Roman"/>
          <w:color w:val="000000"/>
        </w:rPr>
        <w:t>a. Use case chi tiết của Tiếp nhận xe và chọn dịch vụ/phụ tùng</w:t>
      </w:r>
      <w:bookmarkEnd w:id="13"/>
    </w:p>
    <w:p w14:paraId="5E40A750"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715F9528" w14:textId="77777777" w:rsidR="00414285" w:rsidRDefault="00FC7E0E">
      <w:pPr>
        <w:spacing w:after="120"/>
        <w:ind w:left="340"/>
        <w:jc w:val="both"/>
      </w:pPr>
      <w:r>
        <w:rPr>
          <w:b/>
        </w:rPr>
        <w:t xml:space="preserve">- Tra cứu thông tin khách hàng/xe: </w:t>
      </w:r>
      <w:r>
        <w:t>Cho phép Nhân viên quản lý tìm khách hàng và xe theo tên, số điện thoại hoặc biển số xe để xác định đúng phiếu tiếp nhận.</w:t>
      </w:r>
    </w:p>
    <w:p w14:paraId="7AEA0B5A" w14:textId="77777777" w:rsidR="00414285" w:rsidRDefault="00FC7E0E">
      <w:pPr>
        <w:spacing w:after="120"/>
        <w:ind w:left="340"/>
        <w:jc w:val="both"/>
      </w:pPr>
      <w:r>
        <w:rPr>
          <w:b/>
        </w:rPr>
        <w:t xml:space="preserve">- Thêm khách hàng và xe mới: </w:t>
      </w:r>
      <w:r>
        <w:t>Mở rộng use case "Tra cứu thông tin khách hàng/xe", áp dụng khi khách vãng lai chưa có thông tin trong hệ thống; cho phép Nhân viên quản lý tạo mới hồ sơ khách hàng và xe.</w:t>
      </w:r>
    </w:p>
    <w:p w14:paraId="7FC26437" w14:textId="77777777" w:rsidR="00414285" w:rsidRDefault="00FC7E0E">
      <w:pPr>
        <w:spacing w:after="120"/>
        <w:ind w:left="340"/>
        <w:jc w:val="both"/>
      </w:pPr>
      <w:r>
        <w:rPr>
          <w:b/>
        </w:rPr>
        <w:t xml:space="preserve">- Chọn dịch vụ cho phiếu: </w:t>
      </w:r>
      <w:r>
        <w:t>Cho phép Nhân viên quản lý chọn các dịch vụ cần thực hiện từ danh mục dịch vụ.</w:t>
      </w:r>
    </w:p>
    <w:p w14:paraId="5F8BA12B" w14:textId="77777777" w:rsidR="00414285" w:rsidRDefault="00FC7E0E">
      <w:pPr>
        <w:spacing w:after="120"/>
        <w:ind w:left="340"/>
        <w:jc w:val="both"/>
      </w:pPr>
      <w:r>
        <w:rPr>
          <w:b/>
        </w:rPr>
        <w:t xml:space="preserve">- Chọn phụ tùng cho phiếu: </w:t>
      </w:r>
      <w:r>
        <w:t>Mở rộng use case chính, chỉ xảy ra khi xe cần thay phụ tùng; cho phép chọn phụ tùng từ danh mục phụ tùng.</w:t>
      </w:r>
    </w:p>
    <w:p w14:paraId="0AB2CCF6" w14:textId="77777777" w:rsidR="00414285" w:rsidRDefault="00FC7E0E">
      <w:pPr>
        <w:spacing w:after="120"/>
        <w:ind w:left="340"/>
        <w:jc w:val="both"/>
      </w:pPr>
      <w:r>
        <w:rPr>
          <w:b/>
        </w:rPr>
        <w:lastRenderedPageBreak/>
        <w:t xml:space="preserve">- Xem danh sách lịch hẹn: </w:t>
      </w:r>
      <w:r>
        <w:t>Mở rộng use case chính, cho phép Nhân viên quản lý xem nhanh danh sách lịch hẹn trong ngày để chọn thay vì tra cứu, áp dụng khi khách đã đặt lịch hẹn trước.</w:t>
      </w:r>
    </w:p>
    <w:p w14:paraId="086DA0C8"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70BDE0F6" w14:textId="77777777" w:rsidR="00414285" w:rsidRDefault="00FC7E0E">
      <w:pPr>
        <w:spacing w:after="240"/>
        <w:jc w:val="center"/>
        <w:rPr>
          <w:i/>
        </w:rPr>
      </w:pPr>
      <w:r>
        <w:rPr>
          <w:i/>
        </w:rPr>
        <w:t>Hình 3.2 , Biểu đồ Use Case chi tiết: Tiếp nhận xe và chọn dịch vụ/phụ tùng</w:t>
      </w:r>
    </w:p>
    <w:p w14:paraId="3F6C2212" w14:textId="77777777" w:rsidR="00414285" w:rsidRDefault="00FC7E0E">
      <w:pPr>
        <w:pStyle w:val="u3"/>
        <w:spacing w:before="160" w:after="120"/>
      </w:pPr>
      <w:bookmarkStart w:id="14" w:name="_Toc241174181"/>
      <w:r>
        <w:rPr>
          <w:rFonts w:ascii="Times New Roman" w:eastAsia="Times New Roman" w:hAnsi="Times New Roman"/>
          <w:color w:val="000000"/>
        </w:rPr>
        <w:t>b. Use case chi tiết của Phân công nhân viên phục vụ</w:t>
      </w:r>
      <w:bookmarkEnd w:id="14"/>
    </w:p>
    <w:p w14:paraId="3263EB2D"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3E41E0A2" w14:textId="77777777" w:rsidR="00414285" w:rsidRDefault="00FC7E0E">
      <w:pPr>
        <w:spacing w:after="120"/>
        <w:ind w:left="340"/>
        <w:jc w:val="both"/>
      </w:pPr>
      <w:r>
        <w:rPr>
          <w:b/>
        </w:rPr>
        <w:t xml:space="preserve">- Tra cứu phiếu dịch vụ: </w:t>
      </w:r>
      <w:r>
        <w:t>Cho phép Nhân viên quản lý tìm nhanh phiếu dịch vụ cần phân công bằng biển số xe hoặc mã phiếu.</w:t>
      </w:r>
    </w:p>
    <w:p w14:paraId="0053850A" w14:textId="77777777" w:rsidR="00414285" w:rsidRDefault="00FC7E0E">
      <w:pPr>
        <w:spacing w:after="120"/>
        <w:ind w:left="340"/>
        <w:jc w:val="both"/>
      </w:pPr>
      <w:r>
        <w:rPr>
          <w:b/>
        </w:rPr>
        <w:t xml:space="preserve">- Xem danh sách nhân viên phục vụ: </w:t>
      </w:r>
      <w:r>
        <w:t>Hiển thị danh sách nhân viên phục vụ kèm tình trạng hiện tại để chọn người phù hợp.</w:t>
      </w:r>
    </w:p>
    <w:p w14:paraId="1F239079" w14:textId="77777777" w:rsidR="00414285" w:rsidRDefault="00FC7E0E">
      <w:pPr>
        <w:spacing w:after="120"/>
        <w:ind w:left="340"/>
        <w:jc w:val="both"/>
      </w:pPr>
      <w:r>
        <w:rPr>
          <w:b/>
        </w:rPr>
        <w:t xml:space="preserve">- Xem danh sách phiếu dịch vụ chờ phân công: </w:t>
      </w:r>
      <w:r>
        <w:t>Mở rộng use case chính, cho phép Nhân viên quản lý xem nhanh toàn bộ danh sách phiếu đang chờ phân công để duyệt qua, thay vì tra cứu theo biển số xe.</w:t>
      </w:r>
    </w:p>
    <w:p w14:paraId="326A4282"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31864134" w14:textId="77777777" w:rsidR="00E04825" w:rsidRPr="00D44F2A" w:rsidRDefault="00FC7E0E" w:rsidP="00D44F2A">
      <w:pPr>
        <w:spacing w:after="240"/>
        <w:jc w:val="center"/>
        <w:rPr>
          <w:i/>
        </w:rPr>
      </w:pPr>
      <w:r>
        <w:rPr>
          <w:i/>
        </w:rPr>
        <w:t>Hình 3.3 , Biểu đồ Use Case chi tiết: Phân công nhân viên phục vụ</w:t>
      </w:r>
    </w:p>
    <w:p w14:paraId="068048C7" w14:textId="77777777" w:rsidR="00414285" w:rsidRDefault="00FC7E0E">
      <w:pPr>
        <w:pStyle w:val="u3"/>
        <w:spacing w:before="160" w:after="120"/>
      </w:pPr>
      <w:bookmarkStart w:id="15" w:name="_Toc241174182"/>
      <w:r>
        <w:rPr>
          <w:rFonts w:ascii="Times New Roman" w:eastAsia="Times New Roman" w:hAnsi="Times New Roman"/>
          <w:color w:val="000000"/>
        </w:rPr>
        <w:t>c. Use case chi tiết của Tính lương nhân viên phục vụ</w:t>
      </w:r>
      <w:bookmarkEnd w:id="15"/>
    </w:p>
    <w:p w14:paraId="0274A874"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506F196B" w14:textId="77777777" w:rsidR="00414285" w:rsidRDefault="00FC7E0E">
      <w:pPr>
        <w:spacing w:after="120"/>
        <w:ind w:left="340"/>
        <w:jc w:val="both"/>
      </w:pPr>
      <w:r>
        <w:rPr>
          <w:b/>
        </w:rPr>
        <w:t xml:space="preserve">- Xem bảng công tổng hợp theo tháng: </w:t>
      </w:r>
      <w:r>
        <w:t>Cho phép Nhân viên quản lý chọn tháng/năm và xem bảng công tổng hợp của các nhân viên phục vụ trong tháng đó.</w:t>
      </w:r>
    </w:p>
    <w:p w14:paraId="512F0F50" w14:textId="77777777" w:rsidR="00414285" w:rsidRDefault="00FC7E0E">
      <w:pPr>
        <w:spacing w:after="120"/>
        <w:ind w:left="340"/>
        <w:jc w:val="both"/>
      </w:pPr>
      <w:r>
        <w:rPr>
          <w:b/>
        </w:rPr>
        <w:t xml:space="preserve">- Xem chi tiết phiếu dịch vụ theo nhân viên: </w:t>
      </w:r>
      <w:r>
        <w:t>Mở rộng use case chính, cho phép xem chi tiết các phiếu dịch vụ mà một nhân viên cụ thể đã thực hiện trong tháng, khi cần kiểm tra sâu hơn trước khi chốt lương.</w:t>
      </w:r>
    </w:p>
    <w:p w14:paraId="156B610F" w14:textId="77777777" w:rsidR="00414285" w:rsidRDefault="00FC7E0E">
      <w:pPr>
        <w:spacing w:after="120"/>
        <w:ind w:left="340"/>
        <w:jc w:val="both"/>
      </w:pPr>
      <w:r>
        <w:rPr>
          <w:b/>
        </w:rPr>
        <w:t xml:space="preserve">- Chọn hình thức trả lương: </w:t>
      </w:r>
      <w:r>
        <w:t>Cho phép Nhân viên quản lý chọn hình thức trả lương (chuyển khoản ngân hàng hoặc tiền mặt) cho từng nhân viên trước khi chốt bảng lương.</w:t>
      </w:r>
    </w:p>
    <w:p w14:paraId="53772CA1" w14:textId="77777777" w:rsidR="00414285" w:rsidRDefault="00FC7E0E">
      <w:pPr>
        <w:spacing w:after="120"/>
        <w:ind w:left="340"/>
        <w:jc w:val="both"/>
      </w:pPr>
      <w:r>
        <w:rPr>
          <w:b/>
        </w:rPr>
        <w:t xml:space="preserve">- Xác nhận nhận lương tiền mặt: </w:t>
      </w:r>
      <w:r>
        <w:t>Mở rộng use case "Chọn hình thức trả lương", chỉ áp dụng khi hình thức trả lương là tiền mặt; cho phép Nhân viên phục vụ xác nhận đã nhận lương trực tiếp.</w:t>
      </w:r>
    </w:p>
    <w:p w14:paraId="1DF7EE76"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4B83F3C4" w14:textId="77777777" w:rsidR="00E04825" w:rsidRPr="00B60FC3" w:rsidRDefault="00FC7E0E" w:rsidP="00B60FC3">
      <w:pPr>
        <w:spacing w:after="240"/>
        <w:jc w:val="center"/>
        <w:rPr>
          <w:i/>
        </w:rPr>
      </w:pPr>
      <w:r>
        <w:rPr>
          <w:i/>
        </w:rPr>
        <w:lastRenderedPageBreak/>
        <w:t xml:space="preserve">Hình 3.4 , Biểu đồ Use Case chi tiết: Tính lương nhân viên phục vụ. </w:t>
      </w:r>
    </w:p>
    <w:p w14:paraId="202B8A4F"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B. Pha phân tích</w:t>
      </w:r>
      <w:bookmarkEnd w:id="16"/>
      <w:r>
        <w:rPr>
          <w:rFonts w:ascii="Times New Roman" w:eastAsia="Times New Roman" w:hAnsi="Times New Roman" w:cs="Times New Roman"/>
        </w:rPr>
        <w:t xml:space="preserve"> </w:t>
      </w:r>
    </w:p>
    <w:p w14:paraId="4165C5F3" w14:textId="77777777" w:rsidR="00C52D5E" w:rsidRDefault="00C52D5E" w:rsidP="00C52D5E">
      <w:pPr>
        <w:pStyle w:val="u1"/>
        <w:spacing w:before="240" w:after="200"/>
        <w:rPr>
          <w:rFonts w:ascii="Times New Roman" w:hAnsi="Times New Roman" w:cs="Times New Roman"/>
        </w:rPr>
      </w:pPr>
      <w:bookmarkStart w:id="17" w:name="_Toc241174184"/>
      <w:r>
        <w:rPr>
          <w:rFonts w:ascii="Times New Roman" w:hAnsi="Times New Roman" w:cs="Times New Roman"/>
        </w:rPr>
        <w:t>I. Kịch bản chuẩn và ngoại lệ của 3 chức năng</w:t>
      </w:r>
      <w:bookmarkEnd w:id="17"/>
      <w:r>
        <w:rPr>
          <w:rFonts w:ascii="Times New Roman" w:hAnsi="Times New Roman" w:cs="Times New Roman"/>
        </w:rPr>
        <w:t xml:space="preserve"> </w:t>
      </w:r>
    </w:p>
    <w:p w14:paraId="7867DF87" w14:textId="77777777" w:rsidR="00C52D5E" w:rsidRDefault="00C52D5E" w:rsidP="00C52D5E">
      <w:pPr>
        <w:pStyle w:val="u2"/>
        <w:rPr>
          <w:rFonts w:ascii="Times New Roman" w:hAnsi="Times New Roman" w:cs="Times New Roman"/>
          <w:color w:val="000000" w:themeColor="text1"/>
        </w:rPr>
      </w:pPr>
      <w:bookmarkStart w:id="18" w:name="_Toc241174185"/>
      <w:r>
        <w:rPr>
          <w:rFonts w:ascii="Times New Roman" w:hAnsi="Times New Roman" w:cs="Times New Roman"/>
          <w:color w:val="000000" w:themeColor="text1"/>
        </w:rPr>
        <w:t>1. Tiếp nhận xe và chọn dịch vụ/phụ tùng</w:t>
      </w:r>
      <w:bookmarkEnd w:id="18"/>
      <w:r>
        <w:rPr>
          <w:rFonts w:ascii="Times New Roman" w:hAnsi="Times New Roman" w:cs="Times New Roman"/>
          <w:color w:val="000000" w:themeColor="text1"/>
        </w:rPr>
        <w:t xml:space="preserve"> </w:t>
      </w:r>
    </w:p>
    <w:p w14:paraId="43F73F98"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3E33B85F" w14:textId="77777777" w:rsidTr="00CD2D21">
        <w:tc>
          <w:tcPr>
            <w:tcW w:w="1818" w:type="dxa"/>
          </w:tcPr>
          <w:p w14:paraId="7F4F864D" w14:textId="77777777" w:rsidR="00C52D5E" w:rsidRDefault="00C52D5E" w:rsidP="00C52D5E">
            <w:r>
              <w:t>Scenario</w:t>
            </w:r>
          </w:p>
        </w:tc>
        <w:tc>
          <w:tcPr>
            <w:tcW w:w="7753" w:type="dxa"/>
          </w:tcPr>
          <w:p w14:paraId="28E0413E" w14:textId="77777777" w:rsidR="00C52D5E" w:rsidRDefault="00FF5DC5" w:rsidP="00C52D5E">
            <w:r>
              <w:t>Tiếp nhận xe và chọn dịch vụ/phụ tùng</w:t>
            </w:r>
          </w:p>
        </w:tc>
      </w:tr>
      <w:tr w:rsidR="00C52D5E" w14:paraId="2C221216" w14:textId="77777777" w:rsidTr="00CD2D21">
        <w:tc>
          <w:tcPr>
            <w:tcW w:w="1818" w:type="dxa"/>
          </w:tcPr>
          <w:p w14:paraId="6134EDF9" w14:textId="77777777" w:rsidR="00C52D5E" w:rsidRDefault="00C52D5E" w:rsidP="00C52D5E">
            <w:r>
              <w:t>Actors</w:t>
            </w:r>
          </w:p>
        </w:tc>
        <w:tc>
          <w:tcPr>
            <w:tcW w:w="7753" w:type="dxa"/>
          </w:tcPr>
          <w:p w14:paraId="469A6504" w14:textId="77777777" w:rsidR="00C52D5E" w:rsidRDefault="001642D7" w:rsidP="00C52D5E">
            <w:r>
              <w:t>Nhân viên quản lý, Khách hàng</w:t>
            </w:r>
          </w:p>
        </w:tc>
      </w:tr>
      <w:tr w:rsidR="00C52D5E" w14:paraId="2B9367CB" w14:textId="77777777" w:rsidTr="00CD2D21">
        <w:tc>
          <w:tcPr>
            <w:tcW w:w="1818" w:type="dxa"/>
          </w:tcPr>
          <w:p w14:paraId="321CA258" w14:textId="77777777" w:rsidR="00C52D5E" w:rsidRDefault="00C52D5E" w:rsidP="00C52D5E">
            <w:r>
              <w:t>Pre-condition</w:t>
            </w:r>
          </w:p>
        </w:tc>
        <w:tc>
          <w:tcPr>
            <w:tcW w:w="7753" w:type="dxa"/>
          </w:tcPr>
          <w:p w14:paraId="0F8CE755" w14:textId="77777777" w:rsidR="00C52D5E" w:rsidRDefault="00AE5263" w:rsidP="00C52D5E">
            <w:r>
              <w:t xml:space="preserve">Nhân viên quản lý có tài khoản đăng nhập vào hệ thống </w:t>
            </w:r>
          </w:p>
        </w:tc>
      </w:tr>
      <w:tr w:rsidR="00C52D5E" w14:paraId="02EA1E0A" w14:textId="77777777" w:rsidTr="00CD2D21">
        <w:tc>
          <w:tcPr>
            <w:tcW w:w="1818" w:type="dxa"/>
          </w:tcPr>
          <w:p w14:paraId="5101AE43" w14:textId="77777777" w:rsidR="00C52D5E" w:rsidRDefault="00C52D5E" w:rsidP="00C52D5E">
            <w:r>
              <w:t>Post-condition</w:t>
            </w:r>
          </w:p>
        </w:tc>
        <w:tc>
          <w:tcPr>
            <w:tcW w:w="7753" w:type="dxa"/>
          </w:tcPr>
          <w:p w14:paraId="4887202C" w14:textId="77777777" w:rsidR="00C52D5E" w:rsidRDefault="00AE5263" w:rsidP="00C52D5E">
            <w:r>
              <w:t>Tiếp nhận xe và chọn dịch vụ/phụ tùng thành công</w:t>
            </w:r>
          </w:p>
        </w:tc>
      </w:tr>
      <w:tr w:rsidR="00C52D5E" w14:paraId="1F887F6B" w14:textId="77777777" w:rsidTr="00CD2D21">
        <w:tc>
          <w:tcPr>
            <w:tcW w:w="1818" w:type="dxa"/>
          </w:tcPr>
          <w:p w14:paraId="6A8F283E" w14:textId="77777777" w:rsidR="00C52D5E" w:rsidRDefault="00C52D5E" w:rsidP="00C52D5E">
            <w:r>
              <w:t>Main events</w:t>
            </w:r>
          </w:p>
        </w:tc>
        <w:tc>
          <w:tcPr>
            <w:tcW w:w="7753" w:type="dxa"/>
          </w:tcPr>
          <w:p w14:paraId="1107BEBA" w14:textId="77777777" w:rsidR="00C52D5E" w:rsidRDefault="00CD2D21">
            <w:pPr>
              <w:pStyle w:val="oancuaDanhsach"/>
              <w:numPr>
                <w:ilvl w:val="0"/>
                <w:numId w:val="7"/>
              </w:numPr>
            </w:pPr>
            <w:r>
              <w:t>Khách hàng mang xe đến gara và yêu cầu QL tiếp nhận và chọn dịch vụ</w:t>
            </w:r>
          </w:p>
          <w:p w14:paraId="712C94C6" w14:textId="77777777" w:rsidR="00CD2D21" w:rsidRDefault="00CD2D21">
            <w:pPr>
              <w:pStyle w:val="oancuaDanhsach"/>
              <w:numPr>
                <w:ilvl w:val="0"/>
                <w:numId w:val="7"/>
              </w:numPr>
            </w:pPr>
            <w:r>
              <w:t>QL đăng nhập vào hệ thống với username = A, password = 123a123@</w:t>
            </w:r>
            <w:r>
              <w:rPr>
                <w:lang w:val="vi-VN"/>
              </w:rPr>
              <w:t xml:space="preserve"> và nhấn Login </w:t>
            </w:r>
          </w:p>
          <w:p w14:paraId="56545A67" w14:textId="77777777" w:rsidR="00CD2D21" w:rsidRDefault="00CD2D21">
            <w:pPr>
              <w:pStyle w:val="oancuaDanhsach"/>
              <w:numPr>
                <w:ilvl w:val="0"/>
                <w:numId w:val="7"/>
              </w:numPr>
            </w:pPr>
            <w:r>
              <w:t>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7D1CFF99"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33478B5B" w14:textId="77777777" w:rsidTr="00220D73">
              <w:tc>
                <w:tcPr>
                  <w:tcW w:w="6807" w:type="dxa"/>
                  <w:gridSpan w:val="3"/>
                </w:tcPr>
                <w:p w14:paraId="5C869D25" w14:textId="77777777" w:rsidR="00CD2D21" w:rsidRDefault="00CD2D21" w:rsidP="00CD2D21">
                  <w:pPr>
                    <w:pStyle w:val="oancuaDanhsach"/>
                    <w:ind w:left="0"/>
                    <w:jc w:val="right"/>
                  </w:pPr>
                  <w:r>
                    <w:t>Login by: A</w:t>
                  </w:r>
                </w:p>
              </w:tc>
            </w:tr>
            <w:tr w:rsidR="00CD2D21" w14:paraId="73CABAA6" w14:textId="77777777" w:rsidTr="009C6B6D">
              <w:trPr>
                <w:trHeight w:val="608"/>
              </w:trPr>
              <w:tc>
                <w:tcPr>
                  <w:tcW w:w="2268" w:type="dxa"/>
                  <w:vMerge w:val="restart"/>
                </w:tcPr>
                <w:p w14:paraId="5AB9DFA6" w14:textId="77777777" w:rsidR="00CD2D21" w:rsidRDefault="00CD2D21" w:rsidP="00CD2D21">
                  <w:pPr>
                    <w:pStyle w:val="oancuaDanhsach"/>
                    <w:ind w:left="0"/>
                  </w:pPr>
                </w:p>
              </w:tc>
              <w:tc>
                <w:tcPr>
                  <w:tcW w:w="2269" w:type="dxa"/>
                </w:tcPr>
                <w:p w14:paraId="27C5C8FC" w14:textId="77777777" w:rsidR="00CD2D21" w:rsidRPr="0062256C" w:rsidRDefault="00CD2D21" w:rsidP="00CD2D21">
                  <w:pPr>
                    <w:pStyle w:val="oancuaDanhsach"/>
                    <w:ind w:left="0"/>
                    <w:rPr>
                      <w:lang w:val="vi-VN"/>
                    </w:rPr>
                  </w:pPr>
                  <w:r>
                    <w:t>Tiếp nhận xe</w:t>
                  </w:r>
                  <w:r>
                    <w:rPr>
                      <w:lang w:val="vi-VN"/>
                    </w:rPr>
                    <w:t xml:space="preserve"> và chọn dịch vụ </w:t>
                  </w:r>
                </w:p>
              </w:tc>
              <w:tc>
                <w:tcPr>
                  <w:tcW w:w="2270" w:type="dxa"/>
                  <w:vMerge w:val="restart"/>
                </w:tcPr>
                <w:p w14:paraId="69BC31AD" w14:textId="77777777" w:rsidR="00CD2D21" w:rsidRDefault="00CD2D21" w:rsidP="00CD2D21">
                  <w:pPr>
                    <w:pStyle w:val="oancuaDanhsach"/>
                    <w:ind w:left="0"/>
                  </w:pPr>
                </w:p>
              </w:tc>
            </w:tr>
            <w:tr w:rsidR="0062256C" w14:paraId="4B64FD32" w14:textId="77777777" w:rsidTr="009C6B6D">
              <w:trPr>
                <w:trHeight w:val="608"/>
              </w:trPr>
              <w:tc>
                <w:tcPr>
                  <w:tcW w:w="2268" w:type="dxa"/>
                  <w:vMerge/>
                </w:tcPr>
                <w:p w14:paraId="4367555C" w14:textId="77777777" w:rsidR="0062256C" w:rsidRDefault="0062256C" w:rsidP="00CD2D21">
                  <w:pPr>
                    <w:pStyle w:val="oancuaDanhsach"/>
                    <w:ind w:left="0"/>
                  </w:pPr>
                </w:p>
              </w:tc>
              <w:tc>
                <w:tcPr>
                  <w:tcW w:w="2269" w:type="dxa"/>
                </w:tcPr>
                <w:p w14:paraId="6E42895B" w14:textId="77777777" w:rsidR="0062256C" w:rsidRDefault="0062256C" w:rsidP="00CD2D21">
                  <w:pPr>
                    <w:pStyle w:val="oancuaDanhsach"/>
                    <w:ind w:left="0"/>
                  </w:pPr>
                  <w:r>
                    <w:rPr>
                      <w:lang w:val="vi-VN"/>
                    </w:rPr>
                    <w:t>Phân công nhân viên phục vụ</w:t>
                  </w:r>
                </w:p>
              </w:tc>
              <w:tc>
                <w:tcPr>
                  <w:tcW w:w="2270" w:type="dxa"/>
                  <w:vMerge/>
                </w:tcPr>
                <w:p w14:paraId="099C4739" w14:textId="77777777" w:rsidR="0062256C" w:rsidRDefault="0062256C" w:rsidP="00CD2D21">
                  <w:pPr>
                    <w:pStyle w:val="oancuaDanhsach"/>
                    <w:ind w:left="0"/>
                  </w:pPr>
                </w:p>
              </w:tc>
            </w:tr>
            <w:tr w:rsidR="0062256C" w14:paraId="555EFBF9" w14:textId="77777777" w:rsidTr="009C6B6D">
              <w:trPr>
                <w:trHeight w:val="608"/>
              </w:trPr>
              <w:tc>
                <w:tcPr>
                  <w:tcW w:w="2268" w:type="dxa"/>
                  <w:vMerge/>
                </w:tcPr>
                <w:p w14:paraId="7C52366F" w14:textId="77777777" w:rsidR="0062256C" w:rsidRDefault="0062256C" w:rsidP="00CD2D21">
                  <w:pPr>
                    <w:pStyle w:val="oancuaDanhsach"/>
                    <w:ind w:left="0"/>
                  </w:pPr>
                </w:p>
              </w:tc>
              <w:tc>
                <w:tcPr>
                  <w:tcW w:w="2269" w:type="dxa"/>
                </w:tcPr>
                <w:p w14:paraId="78FF4744" w14:textId="77777777" w:rsidR="0062256C" w:rsidRDefault="0062256C" w:rsidP="00CD2D21">
                  <w:pPr>
                    <w:pStyle w:val="oancuaDanhsach"/>
                    <w:ind w:left="0"/>
                  </w:pPr>
                  <w:r>
                    <w:rPr>
                      <w:lang w:val="vi-VN"/>
                    </w:rPr>
                    <w:t>Tính công trả lương cho nhân viên phục vụ theo tháng</w:t>
                  </w:r>
                </w:p>
              </w:tc>
              <w:tc>
                <w:tcPr>
                  <w:tcW w:w="2270" w:type="dxa"/>
                  <w:vMerge/>
                </w:tcPr>
                <w:p w14:paraId="745E0126" w14:textId="77777777" w:rsidR="0062256C" w:rsidRDefault="0062256C" w:rsidP="00CD2D21">
                  <w:pPr>
                    <w:pStyle w:val="oancuaDanhsach"/>
                    <w:ind w:left="0"/>
                  </w:pPr>
                </w:p>
              </w:tc>
            </w:tr>
            <w:tr w:rsidR="00CD2D21" w14:paraId="12EFFDD0" w14:textId="77777777" w:rsidTr="00CD2D21">
              <w:tc>
                <w:tcPr>
                  <w:tcW w:w="2268" w:type="dxa"/>
                  <w:vMerge/>
                </w:tcPr>
                <w:p w14:paraId="37F57253" w14:textId="77777777" w:rsidR="00CD2D21" w:rsidRDefault="00CD2D21" w:rsidP="00CD2D21">
                  <w:pPr>
                    <w:pStyle w:val="oancuaDanhsach"/>
                    <w:ind w:left="0"/>
                  </w:pPr>
                </w:p>
              </w:tc>
              <w:tc>
                <w:tcPr>
                  <w:tcW w:w="2269" w:type="dxa"/>
                </w:tcPr>
                <w:p w14:paraId="5E2F9F16" w14:textId="77777777" w:rsidR="00CD2D21" w:rsidRDefault="00CD2D21" w:rsidP="00CD2D21">
                  <w:pPr>
                    <w:pStyle w:val="oancuaDanhsach"/>
                    <w:ind w:left="0"/>
                  </w:pPr>
                  <w:r>
                    <w:t>Đăng xuất</w:t>
                  </w:r>
                </w:p>
              </w:tc>
              <w:tc>
                <w:tcPr>
                  <w:tcW w:w="2270" w:type="dxa"/>
                  <w:vMerge/>
                </w:tcPr>
                <w:p w14:paraId="63F6ED06" w14:textId="77777777" w:rsidR="00CD2D21" w:rsidRDefault="00CD2D21" w:rsidP="00CD2D21">
                  <w:pPr>
                    <w:pStyle w:val="oancuaDanhsach"/>
                    <w:ind w:left="0"/>
                  </w:pPr>
                </w:p>
              </w:tc>
            </w:tr>
          </w:tbl>
          <w:p w14:paraId="1BE8C6FE" w14:textId="77777777" w:rsidR="00CD2D21" w:rsidRDefault="00CD2D21" w:rsidP="00CD2D21">
            <w:pPr>
              <w:pStyle w:val="oancuaDanhsach"/>
            </w:pPr>
          </w:p>
          <w:p w14:paraId="4C26BB1D" w14:textId="77777777" w:rsidR="00CD2D21" w:rsidRDefault="00CD2D21">
            <w:pPr>
              <w:pStyle w:val="oancuaDanhsach"/>
              <w:numPr>
                <w:ilvl w:val="0"/>
                <w:numId w:val="7"/>
              </w:numPr>
            </w:pPr>
            <w:r>
              <w:t>QL chọn chức năng “Tiếp nhận xe</w:t>
            </w:r>
            <w:r>
              <w:rPr>
                <w:lang w:val="vi-VN"/>
              </w:rPr>
              <w:t xml:space="preserve"> và chọn dịch vụ/phụ tùng</w:t>
            </w:r>
            <w:r>
              <w:t>”</w:t>
            </w:r>
          </w:p>
          <w:p w14:paraId="04E53443" w14:textId="77777777" w:rsidR="00CD2D21" w:rsidRDefault="00CD2D21">
            <w:pPr>
              <w:pStyle w:val="oancuaDanhsach"/>
              <w:numPr>
                <w:ilvl w:val="0"/>
                <w:numId w:val="7"/>
              </w:numPr>
            </w:pPr>
            <w:r>
              <w:t>Hệ thống hiển thị giao diện tra cứu thông tin khách hàng theo từ khoá gồm ô nhập từ khoá và nút tìm kiếm, nút Quay lại</w:t>
            </w:r>
          </w:p>
          <w:p w14:paraId="681290F4"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32262F10" w14:textId="77777777" w:rsidTr="001A2CA9">
              <w:tc>
                <w:tcPr>
                  <w:tcW w:w="5394" w:type="dxa"/>
                  <w:gridSpan w:val="2"/>
                </w:tcPr>
                <w:p w14:paraId="2B4FDDB3" w14:textId="77777777" w:rsidR="00CD2D21" w:rsidRDefault="00CD2D21" w:rsidP="00CD2D21">
                  <w:pPr>
                    <w:pStyle w:val="oancuaDanhsach"/>
                    <w:ind w:left="0"/>
                  </w:pPr>
                  <w:r>
                    <w:t xml:space="preserve">Nhập số điện thoại … </w:t>
                  </w:r>
                </w:p>
              </w:tc>
              <w:tc>
                <w:tcPr>
                  <w:tcW w:w="1266" w:type="dxa"/>
                </w:tcPr>
                <w:p w14:paraId="31F8D593" w14:textId="77777777" w:rsidR="00CD2D21" w:rsidRDefault="00CD2D21" w:rsidP="00CD2D21">
                  <w:pPr>
                    <w:pStyle w:val="oancuaDanhsach"/>
                    <w:ind w:left="0"/>
                  </w:pPr>
                  <w:r>
                    <w:t>Tìm kiếm</w:t>
                  </w:r>
                </w:p>
              </w:tc>
            </w:tr>
            <w:tr w:rsidR="001A2CA9" w14:paraId="509E718B" w14:textId="77777777" w:rsidTr="001A2CA9">
              <w:trPr>
                <w:gridAfter w:val="2"/>
                <w:wAfter w:w="5400" w:type="dxa"/>
              </w:trPr>
              <w:tc>
                <w:tcPr>
                  <w:tcW w:w="1260" w:type="dxa"/>
                </w:tcPr>
                <w:p w14:paraId="7DE8374D" w14:textId="77777777" w:rsidR="001A2CA9" w:rsidRDefault="001A2CA9" w:rsidP="00CD2D21">
                  <w:pPr>
                    <w:pStyle w:val="oancuaDanhsach"/>
                    <w:ind w:left="0"/>
                  </w:pPr>
                  <w:r>
                    <w:t>Quay lại</w:t>
                  </w:r>
                </w:p>
              </w:tc>
            </w:tr>
          </w:tbl>
          <w:p w14:paraId="6976C2FA" w14:textId="77777777" w:rsidR="00CD2D21" w:rsidRDefault="00CD2D21" w:rsidP="00CD2D21">
            <w:pPr>
              <w:pStyle w:val="oancuaDanhsach"/>
            </w:pPr>
          </w:p>
          <w:p w14:paraId="0C22D6BA" w14:textId="77777777" w:rsidR="00CD2D21" w:rsidRDefault="00CD2D21">
            <w:pPr>
              <w:pStyle w:val="oancuaDanhsach"/>
              <w:numPr>
                <w:ilvl w:val="0"/>
                <w:numId w:val="7"/>
              </w:numPr>
            </w:pPr>
            <w:r>
              <w:t>QL nhập SĐT = 0888666888 và nhấn tìm kiếm</w:t>
            </w:r>
          </w:p>
          <w:p w14:paraId="2F94523F" w14:textId="77777777" w:rsidR="006072CE" w:rsidRDefault="00CD2D21">
            <w:pPr>
              <w:pStyle w:val="oancuaDanhsach"/>
              <w:numPr>
                <w:ilvl w:val="0"/>
                <w:numId w:val="7"/>
              </w:numPr>
            </w:pPr>
            <w:r>
              <w:t xml:space="preserve">Hệ thống hiện thị thông tin khách hàng bao gồm: </w:t>
            </w:r>
          </w:p>
          <w:p w14:paraId="682408F6" w14:textId="77777777" w:rsidR="00F26264" w:rsidRDefault="00F26264" w:rsidP="00F26264">
            <w:pPr>
              <w:pStyle w:val="oancuaDanhsach"/>
            </w:pPr>
            <w:r>
              <w:t xml:space="preserve">+ Thông tin khách hàng:  </w:t>
            </w:r>
          </w:p>
          <w:p w14:paraId="4978A98C" w14:textId="77777777" w:rsidR="00F26264" w:rsidRDefault="00F26264" w:rsidP="00F26264">
            <w:pPr>
              <w:pStyle w:val="oancuaDanhsach"/>
            </w:pPr>
            <w:r>
              <w:t xml:space="preserve">- Họ và tên: Nguyễn Văn B </w:t>
            </w:r>
          </w:p>
          <w:p w14:paraId="350D3414" w14:textId="77777777" w:rsidR="00F26264" w:rsidRDefault="00F26264" w:rsidP="00F26264">
            <w:pPr>
              <w:pStyle w:val="oancuaDanhsach"/>
            </w:pPr>
            <w:r>
              <w:t>- Số điện thoại: 0888666888</w:t>
            </w:r>
          </w:p>
          <w:p w14:paraId="5693C366" w14:textId="77777777" w:rsidR="00F26264" w:rsidRDefault="00F26264" w:rsidP="00F26264">
            <w:pPr>
              <w:pStyle w:val="oancuaDanhsach"/>
            </w:pPr>
            <w:r>
              <w:t xml:space="preserve">- Email: B@gmail.com </w:t>
            </w:r>
          </w:p>
          <w:p w14:paraId="7DBBFB9D" w14:textId="77777777" w:rsidR="00F26264" w:rsidRDefault="00F26264" w:rsidP="00F26264">
            <w:pPr>
              <w:pStyle w:val="oancuaDanhsach"/>
            </w:pPr>
            <w:r>
              <w:t>- Địa chỉ: Hà Đông, Hà Nội</w:t>
            </w:r>
          </w:p>
          <w:p w14:paraId="2FB0B4E4" w14:textId="77777777" w:rsidR="00F26264" w:rsidRDefault="00F26264" w:rsidP="00F26264"/>
          <w:p w14:paraId="2918563D" w14:textId="7777777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52C82454" w14:textId="77777777" w:rsidTr="004C1DEA">
              <w:tc>
                <w:tcPr>
                  <w:tcW w:w="1880" w:type="dxa"/>
                </w:tcPr>
                <w:p w14:paraId="25B1199C" w14:textId="77777777" w:rsidR="004C1DEA" w:rsidRDefault="004C1DEA" w:rsidP="004C1DEA">
                  <w:r>
                    <w:lastRenderedPageBreak/>
                    <w:t>Biến số</w:t>
                  </w:r>
                </w:p>
              </w:tc>
              <w:tc>
                <w:tcPr>
                  <w:tcW w:w="1880" w:type="dxa"/>
                </w:tcPr>
                <w:p w14:paraId="16303909" w14:textId="77777777" w:rsidR="004C1DEA" w:rsidRDefault="004C1DEA" w:rsidP="004C1DEA">
                  <w:r>
                    <w:t>Hãng xe</w:t>
                  </w:r>
                </w:p>
              </w:tc>
              <w:tc>
                <w:tcPr>
                  <w:tcW w:w="1881" w:type="dxa"/>
                </w:tcPr>
                <w:p w14:paraId="5308CD0F" w14:textId="77777777" w:rsidR="004C1DEA" w:rsidRDefault="004C1DEA" w:rsidP="004C1DEA">
                  <w:r>
                    <w:t>Dòng xe</w:t>
                  </w:r>
                </w:p>
              </w:tc>
              <w:tc>
                <w:tcPr>
                  <w:tcW w:w="1881" w:type="dxa"/>
                </w:tcPr>
                <w:p w14:paraId="13AF9A89" w14:textId="77777777" w:rsidR="004C1DEA" w:rsidRDefault="004C1DEA" w:rsidP="004C1DEA">
                  <w:r>
                    <w:t>Năm sản xuất</w:t>
                  </w:r>
                </w:p>
              </w:tc>
            </w:tr>
            <w:tr w:rsidR="004C1DEA" w14:paraId="65385104" w14:textId="77777777" w:rsidTr="004C1DEA">
              <w:tc>
                <w:tcPr>
                  <w:tcW w:w="1880" w:type="dxa"/>
                </w:tcPr>
                <w:p w14:paraId="63268AF2" w14:textId="77777777" w:rsidR="004C1DEA" w:rsidRDefault="004C1DEA" w:rsidP="004C1DEA">
                  <w:r>
                    <w:t>88A-88888</w:t>
                  </w:r>
                </w:p>
              </w:tc>
              <w:tc>
                <w:tcPr>
                  <w:tcW w:w="1880" w:type="dxa"/>
                </w:tcPr>
                <w:p w14:paraId="58AD5D59" w14:textId="77777777" w:rsidR="004C1DEA" w:rsidRDefault="004C1DEA" w:rsidP="004C1DEA">
                  <w:r>
                    <w:t>Nissan</w:t>
                  </w:r>
                </w:p>
              </w:tc>
              <w:tc>
                <w:tcPr>
                  <w:tcW w:w="1881" w:type="dxa"/>
                </w:tcPr>
                <w:p w14:paraId="0DE30DB4" w14:textId="77777777" w:rsidR="004C1DEA" w:rsidRPr="004C1DEA" w:rsidRDefault="004C1DEA" w:rsidP="004C1DEA">
                  <w:pPr>
                    <w:rPr>
                      <w:lang w:val="vi-VN"/>
                    </w:rPr>
                  </w:pPr>
                  <w:r>
                    <w:t>Nissan GTR R35</w:t>
                  </w:r>
                </w:p>
                <w:p w14:paraId="5A917B38" w14:textId="77777777" w:rsidR="004C1DEA" w:rsidRDefault="004C1DEA" w:rsidP="004C1DEA"/>
              </w:tc>
              <w:tc>
                <w:tcPr>
                  <w:tcW w:w="1881" w:type="dxa"/>
                </w:tcPr>
                <w:p w14:paraId="1A310277" w14:textId="77777777" w:rsidR="004C1DEA" w:rsidRDefault="004C1DEA" w:rsidP="004C1DEA">
                  <w:r>
                    <w:t>2010</w:t>
                  </w:r>
                </w:p>
              </w:tc>
            </w:tr>
          </w:tbl>
          <w:p w14:paraId="3C88F2BA" w14:textId="77777777" w:rsidR="00F26264" w:rsidRDefault="00F26264" w:rsidP="004C1DEA"/>
          <w:p w14:paraId="6CD48F1A" w14:textId="77777777"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5FA1E145" w14:textId="77777777" w:rsidTr="00AB4A9A">
              <w:tc>
                <w:tcPr>
                  <w:tcW w:w="2039" w:type="dxa"/>
                </w:tcPr>
                <w:p w14:paraId="3182C7DD" w14:textId="77777777" w:rsidR="00AB4A9A" w:rsidRDefault="00AB4A9A" w:rsidP="004C1DEA">
                  <w:r>
                    <w:t>Mã lịch hẹn</w:t>
                  </w:r>
                </w:p>
              </w:tc>
              <w:tc>
                <w:tcPr>
                  <w:tcW w:w="1589" w:type="dxa"/>
                </w:tcPr>
                <w:p w14:paraId="013A4706" w14:textId="77777777" w:rsidR="00AB4A9A" w:rsidRDefault="00AB4A9A" w:rsidP="004C1DEA">
                  <w:r>
                    <w:t>Biến số xe</w:t>
                  </w:r>
                </w:p>
              </w:tc>
              <w:tc>
                <w:tcPr>
                  <w:tcW w:w="2063" w:type="dxa"/>
                </w:tcPr>
                <w:p w14:paraId="33C36D93" w14:textId="77777777" w:rsidR="00AB4A9A" w:rsidRDefault="00AB4A9A" w:rsidP="004C1DEA">
                  <w:r>
                    <w:t>Giờ hẹn</w:t>
                  </w:r>
                </w:p>
              </w:tc>
              <w:tc>
                <w:tcPr>
                  <w:tcW w:w="1836" w:type="dxa"/>
                </w:tcPr>
                <w:p w14:paraId="6B4F6350" w14:textId="77777777" w:rsidR="00AB4A9A" w:rsidRDefault="00AB4A9A" w:rsidP="004C1DEA">
                  <w:r>
                    <w:t>Trạng thái</w:t>
                  </w:r>
                </w:p>
              </w:tc>
            </w:tr>
            <w:tr w:rsidR="00AB4A9A" w14:paraId="7395FD2F" w14:textId="77777777" w:rsidTr="00AB4A9A">
              <w:tc>
                <w:tcPr>
                  <w:tcW w:w="2039" w:type="dxa"/>
                </w:tcPr>
                <w:p w14:paraId="604BF732" w14:textId="77777777" w:rsidR="00AB4A9A" w:rsidRDefault="00AB4A9A" w:rsidP="004C1DEA">
                  <w:r>
                    <w:t>LH000001</w:t>
                  </w:r>
                </w:p>
              </w:tc>
              <w:tc>
                <w:tcPr>
                  <w:tcW w:w="1589" w:type="dxa"/>
                </w:tcPr>
                <w:p w14:paraId="5D571EEA" w14:textId="77777777" w:rsidR="00AB4A9A" w:rsidRDefault="00AB4A9A" w:rsidP="004C1DEA">
                  <w:r>
                    <w:t>88A-88888</w:t>
                  </w:r>
                </w:p>
              </w:tc>
              <w:tc>
                <w:tcPr>
                  <w:tcW w:w="2063" w:type="dxa"/>
                </w:tcPr>
                <w:p w14:paraId="7249EA78" w14:textId="77777777" w:rsidR="00AB4A9A" w:rsidRDefault="00AB4A9A" w:rsidP="004C1DEA">
                  <w:r>
                    <w:t>8:00 AM, ngày 09/09/2026</w:t>
                  </w:r>
                </w:p>
                <w:p w14:paraId="18B4FA47" w14:textId="77777777" w:rsidR="00AB4A9A" w:rsidRDefault="00AB4A9A" w:rsidP="004C1DEA"/>
              </w:tc>
              <w:tc>
                <w:tcPr>
                  <w:tcW w:w="1836" w:type="dxa"/>
                </w:tcPr>
                <w:p w14:paraId="71F232DB" w14:textId="77777777" w:rsidR="00AB4A9A" w:rsidRDefault="00AB4A9A" w:rsidP="004C1DEA">
                  <w:r>
                    <w:t>Đã xác nhận</w:t>
                  </w:r>
                </w:p>
              </w:tc>
            </w:tr>
          </w:tbl>
          <w:p w14:paraId="5C1ED734" w14:textId="77777777" w:rsidR="004C1DEA" w:rsidRDefault="004C1DEA" w:rsidP="004C1DEA"/>
          <w:p w14:paraId="2632CBB8" w14:textId="77777777" w:rsidR="006072CE" w:rsidRDefault="00776119" w:rsidP="00776119">
            <w:pPr>
              <w:ind w:left="720"/>
            </w:pPr>
            <w:r>
              <w:t>+ Nút Tiếp nhận, nút Quay lại</w:t>
            </w:r>
          </w:p>
          <w:p w14:paraId="05BE25EB" w14:textId="77777777" w:rsidR="00776119" w:rsidRDefault="00776119">
            <w:pPr>
              <w:pStyle w:val="oancuaDanhsach"/>
              <w:numPr>
                <w:ilvl w:val="0"/>
                <w:numId w:val="7"/>
              </w:numPr>
            </w:pPr>
            <w:r>
              <w:t>QL yêu cầu khách hàng xác nhận thông tin</w:t>
            </w:r>
          </w:p>
          <w:p w14:paraId="6AC15434" w14:textId="77777777" w:rsidR="00776119" w:rsidRDefault="00776119">
            <w:pPr>
              <w:pStyle w:val="oancuaDanhsach"/>
              <w:numPr>
                <w:ilvl w:val="0"/>
                <w:numId w:val="7"/>
              </w:numPr>
            </w:pPr>
            <w:r>
              <w:t xml:space="preserve">Khách hàng xác nhận thông tin là chính xác </w:t>
            </w:r>
          </w:p>
          <w:p w14:paraId="15C832B3" w14:textId="77777777" w:rsidR="00776119" w:rsidRDefault="00776119">
            <w:pPr>
              <w:pStyle w:val="oancuaDanhsach"/>
              <w:numPr>
                <w:ilvl w:val="0"/>
                <w:numId w:val="7"/>
              </w:numPr>
            </w:pPr>
            <w:r>
              <w:t>QL chọn lịch hẹn mà khách hàng muốn và click “Tiếp nhận”</w:t>
            </w:r>
          </w:p>
          <w:p w14:paraId="3C4DAE68" w14:textId="77777777"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0B289A29" w14:textId="77777777" w:rsidR="001A2CA9" w:rsidRDefault="00E332E2">
            <w:pPr>
              <w:pStyle w:val="oancuaDanhsach"/>
              <w:numPr>
                <w:ilvl w:val="0"/>
                <w:numId w:val="8"/>
              </w:numPr>
            </w:pPr>
            <w:r>
              <w:t>Mã phiếu dịch vụ: PDV000001</w:t>
            </w:r>
          </w:p>
          <w:p w14:paraId="2FAECA39" w14:textId="77777777" w:rsidR="00E332E2" w:rsidRDefault="00E332E2">
            <w:pPr>
              <w:pStyle w:val="oancuaDanhsach"/>
              <w:numPr>
                <w:ilvl w:val="0"/>
                <w:numId w:val="8"/>
              </w:numPr>
            </w:pPr>
            <w:r>
              <w:t>Xe: 88A-88888</w:t>
            </w:r>
          </w:p>
          <w:p w14:paraId="5F90B071" w14:textId="77777777" w:rsidR="00E332E2" w:rsidRDefault="00E332E2">
            <w:pPr>
              <w:pStyle w:val="oancuaDanhsach"/>
              <w:numPr>
                <w:ilvl w:val="0"/>
                <w:numId w:val="8"/>
              </w:numPr>
            </w:pPr>
            <w:r>
              <w:t>Thời gian tiếp nhận: 8:00, ngày 10/09/2026</w:t>
            </w:r>
          </w:p>
          <w:p w14:paraId="4CCDC0AF" w14:textId="77777777" w:rsidR="00E332E2" w:rsidRDefault="00E332E2">
            <w:pPr>
              <w:pStyle w:val="oancuaDanhsach"/>
              <w:numPr>
                <w:ilvl w:val="0"/>
                <w:numId w:val="8"/>
              </w:numPr>
            </w:pPr>
            <w:r>
              <w:t xml:space="preserve">Trạng thái: Chờ chọn dịch vụ/phụ tùng </w:t>
            </w:r>
          </w:p>
          <w:p w14:paraId="0C65C70E" w14:textId="77777777" w:rsidR="002E7D60" w:rsidRDefault="002E7D60">
            <w:pPr>
              <w:pStyle w:val="oancuaDanhsach"/>
              <w:numPr>
                <w:ilvl w:val="0"/>
                <w:numId w:val="8"/>
              </w:numPr>
            </w:pPr>
            <w:r>
              <w:t xml:space="preserve">Nút Thêm dịch vụ, Quay lại </w:t>
            </w:r>
          </w:p>
          <w:p w14:paraId="37921085" w14:textId="77777777" w:rsidR="002E7D60" w:rsidRDefault="002E7D60">
            <w:pPr>
              <w:pStyle w:val="oancuaDanhsach"/>
              <w:numPr>
                <w:ilvl w:val="0"/>
                <w:numId w:val="7"/>
              </w:numPr>
            </w:pPr>
            <w:r>
              <w:t>QL chọn Thêm dịch vụ</w:t>
            </w:r>
          </w:p>
          <w:p w14:paraId="79908D23" w14:textId="77777777" w:rsidR="002E7D60" w:rsidRDefault="002E7D60">
            <w:pPr>
              <w:pStyle w:val="oancuaDanhsach"/>
              <w:numPr>
                <w:ilvl w:val="0"/>
                <w:numId w:val="7"/>
              </w:numPr>
            </w:pPr>
            <w:r>
              <w:t xml:space="preserve">Hệ thống hiển thị giao diện gồm: </w:t>
            </w:r>
          </w:p>
          <w:p w14:paraId="39837B37" w14:textId="77777777" w:rsidR="00E332E2" w:rsidRDefault="004A406E">
            <w:pPr>
              <w:pStyle w:val="oancuaDanhsach"/>
              <w:numPr>
                <w:ilvl w:val="0"/>
                <w:numId w:val="8"/>
              </w:numPr>
            </w:pPr>
            <w:r>
              <w:t xml:space="preserve">Ô nhập thông tin dịch vụ, Nút Tìm kiếm, Nút Thêm phụ tùng, </w:t>
            </w:r>
          </w:p>
          <w:p w14:paraId="041ABE6E" w14:textId="77777777" w:rsidR="008123F5" w:rsidRDefault="008123F5" w:rsidP="008123F5">
            <w:pPr>
              <w:ind w:left="720"/>
            </w:pPr>
            <w:r>
              <w:t>Nút Quay lại</w:t>
            </w:r>
          </w:p>
          <w:p w14:paraId="11084673"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4D10E4D1" w14:textId="77777777" w:rsidTr="004A406E">
              <w:tc>
                <w:tcPr>
                  <w:tcW w:w="4561" w:type="dxa"/>
                </w:tcPr>
                <w:p w14:paraId="05835E02" w14:textId="77777777" w:rsidR="004A406E" w:rsidRDefault="004A406E" w:rsidP="004A406E">
                  <w:r>
                    <w:t>Nhập thông tin dịch vụ…</w:t>
                  </w:r>
                </w:p>
              </w:tc>
              <w:tc>
                <w:tcPr>
                  <w:tcW w:w="2246" w:type="dxa"/>
                </w:tcPr>
                <w:p w14:paraId="1BBA16FF" w14:textId="77777777" w:rsidR="004A406E" w:rsidRDefault="004A406E" w:rsidP="004A406E">
                  <w:r>
                    <w:t>Tìm kiếm</w:t>
                  </w:r>
                </w:p>
              </w:tc>
            </w:tr>
          </w:tbl>
          <w:p w14:paraId="1C26F7E6" w14:textId="77777777" w:rsidR="004A406E" w:rsidRDefault="004A406E" w:rsidP="004A406E">
            <w:pPr>
              <w:ind w:left="720"/>
            </w:pPr>
          </w:p>
          <w:p w14:paraId="1E010175" w14:textId="77777777" w:rsidR="004A406E" w:rsidRDefault="004A406E">
            <w:pPr>
              <w:pStyle w:val="oancuaDanhsach"/>
              <w:numPr>
                <w:ilvl w:val="0"/>
                <w:numId w:val="8"/>
              </w:numPr>
            </w:pPr>
            <w:r>
              <w:t>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30C831E9" w14:textId="77777777" w:rsidTr="005E1126">
              <w:tc>
                <w:tcPr>
                  <w:tcW w:w="2238" w:type="dxa"/>
                </w:tcPr>
                <w:p w14:paraId="27A1A33F" w14:textId="77777777" w:rsidR="00C45419" w:rsidRDefault="00C45419" w:rsidP="004A406E">
                  <w:r>
                    <w:t xml:space="preserve">Tên dịch vụ </w:t>
                  </w:r>
                </w:p>
              </w:tc>
              <w:tc>
                <w:tcPr>
                  <w:tcW w:w="1333" w:type="dxa"/>
                </w:tcPr>
                <w:p w14:paraId="7F007522" w14:textId="77777777" w:rsidR="00C45419" w:rsidRDefault="00C45419" w:rsidP="004A406E">
                  <w:r>
                    <w:t>Định giá</w:t>
                  </w:r>
                </w:p>
              </w:tc>
              <w:tc>
                <w:tcPr>
                  <w:tcW w:w="1350" w:type="dxa"/>
                </w:tcPr>
                <w:p w14:paraId="4F9AA3F8" w14:textId="77777777" w:rsidR="00C45419" w:rsidRDefault="00C45419" w:rsidP="004A406E">
                  <w:r>
                    <w:t>Mức công</w:t>
                  </w:r>
                </w:p>
              </w:tc>
              <w:tc>
                <w:tcPr>
                  <w:tcW w:w="1350" w:type="dxa"/>
                </w:tcPr>
                <w:p w14:paraId="7A913C6E" w14:textId="77777777" w:rsidR="00C45419" w:rsidRDefault="00C45419" w:rsidP="004A406E"/>
              </w:tc>
            </w:tr>
            <w:tr w:rsidR="00C45419" w14:paraId="60EFAB69" w14:textId="77777777" w:rsidTr="005E1126">
              <w:tc>
                <w:tcPr>
                  <w:tcW w:w="2238" w:type="dxa"/>
                </w:tcPr>
                <w:p w14:paraId="0B2F8B7E" w14:textId="77777777" w:rsidR="00C45419" w:rsidRDefault="00C45419" w:rsidP="004A406E">
                  <w:r>
                    <w:t>Thay vỏ xe</w:t>
                  </w:r>
                </w:p>
              </w:tc>
              <w:tc>
                <w:tcPr>
                  <w:tcW w:w="1333" w:type="dxa"/>
                </w:tcPr>
                <w:p w14:paraId="3A071E11" w14:textId="77777777" w:rsidR="00C45419" w:rsidRDefault="00C45419" w:rsidP="004A406E">
                  <w:r>
                    <w:t>5.000.000</w:t>
                  </w:r>
                </w:p>
              </w:tc>
              <w:tc>
                <w:tcPr>
                  <w:tcW w:w="1350" w:type="dxa"/>
                </w:tcPr>
                <w:p w14:paraId="3E193BFB" w14:textId="77777777" w:rsidR="00C45419" w:rsidRDefault="00C45419" w:rsidP="004A406E">
                  <w:r>
                    <w:t>10</w:t>
                  </w:r>
                </w:p>
              </w:tc>
              <w:tc>
                <w:tcPr>
                  <w:tcW w:w="1350" w:type="dxa"/>
                </w:tcPr>
                <w:p w14:paraId="691EE2CC" w14:textId="77777777" w:rsidR="00C45419" w:rsidRDefault="00C45419" w:rsidP="004A406E">
                  <w:r>
                    <w:t xml:space="preserve">Chọn </w:t>
                  </w:r>
                </w:p>
              </w:tc>
            </w:tr>
            <w:tr w:rsidR="00C45419" w14:paraId="275E1831" w14:textId="77777777" w:rsidTr="005E1126">
              <w:tc>
                <w:tcPr>
                  <w:tcW w:w="2238" w:type="dxa"/>
                </w:tcPr>
                <w:p w14:paraId="658FCC49" w14:textId="77777777" w:rsidR="00C45419" w:rsidRDefault="00C45419" w:rsidP="004A406E">
                  <w:r>
                    <w:t>Thay dầu nhớt</w:t>
                  </w:r>
                </w:p>
              </w:tc>
              <w:tc>
                <w:tcPr>
                  <w:tcW w:w="1333" w:type="dxa"/>
                </w:tcPr>
                <w:p w14:paraId="589CF0FF" w14:textId="77777777" w:rsidR="00C45419" w:rsidRDefault="00C45419" w:rsidP="004A406E">
                  <w:r>
                    <w:t>1.000.000</w:t>
                  </w:r>
                </w:p>
              </w:tc>
              <w:tc>
                <w:tcPr>
                  <w:tcW w:w="1350" w:type="dxa"/>
                </w:tcPr>
                <w:p w14:paraId="17D656BB" w14:textId="77777777" w:rsidR="00C45419" w:rsidRDefault="00C45419" w:rsidP="004A406E">
                  <w:r>
                    <w:t>1</w:t>
                  </w:r>
                </w:p>
              </w:tc>
              <w:tc>
                <w:tcPr>
                  <w:tcW w:w="1350" w:type="dxa"/>
                </w:tcPr>
                <w:p w14:paraId="14CA1396" w14:textId="77777777" w:rsidR="00C45419" w:rsidRDefault="00C45419" w:rsidP="004A406E">
                  <w:r>
                    <w:t>Chọn</w:t>
                  </w:r>
                </w:p>
              </w:tc>
            </w:tr>
          </w:tbl>
          <w:p w14:paraId="5FD2DA34" w14:textId="77777777"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119EDD2A" w14:textId="77777777" w:rsidTr="004A406E">
              <w:tc>
                <w:tcPr>
                  <w:tcW w:w="2241" w:type="dxa"/>
                </w:tcPr>
                <w:p w14:paraId="3709E4E4" w14:textId="77777777" w:rsidR="004A406E" w:rsidRDefault="004A406E" w:rsidP="004A406E">
                  <w:r>
                    <w:t>Thêm phụ tùng</w:t>
                  </w:r>
                </w:p>
              </w:tc>
            </w:tr>
            <w:tr w:rsidR="001111D7" w14:paraId="4898BB93" w14:textId="77777777" w:rsidTr="004A406E">
              <w:tc>
                <w:tcPr>
                  <w:tcW w:w="2241" w:type="dxa"/>
                </w:tcPr>
                <w:p w14:paraId="16976209" w14:textId="77777777" w:rsidR="001111D7" w:rsidRPr="001111D7" w:rsidRDefault="001111D7" w:rsidP="004A406E">
                  <w:pPr>
                    <w:rPr>
                      <w:lang w:val="vi-VN"/>
                    </w:rPr>
                  </w:pPr>
                  <w:r>
                    <w:t>Quay</w:t>
                  </w:r>
                  <w:r>
                    <w:rPr>
                      <w:lang w:val="vi-VN"/>
                    </w:rPr>
                    <w:t xml:space="preserve"> lại</w:t>
                  </w:r>
                </w:p>
              </w:tc>
            </w:tr>
          </w:tbl>
          <w:p w14:paraId="2660DB1C" w14:textId="77777777" w:rsidR="004A406E" w:rsidRDefault="004A406E" w:rsidP="004A406E"/>
          <w:p w14:paraId="6CC27971" w14:textId="77777777" w:rsidR="004A406E" w:rsidRDefault="004A406E" w:rsidP="004A406E">
            <w:r>
              <w:t xml:space="preserve">(Bước 14 </w:t>
            </w:r>
            <w:r>
              <w:sym w:font="Wingdings" w:char="F0E0"/>
            </w:r>
            <w:r>
              <w:t xml:space="preserve"> 17 lặp lại cho đến khi QL chọn xong các dịch vụ cần thiết)</w:t>
            </w:r>
          </w:p>
          <w:p w14:paraId="7BB9CDB2" w14:textId="77777777" w:rsidR="004A406E" w:rsidRDefault="004A406E" w:rsidP="004A406E"/>
          <w:p w14:paraId="22152A5D" w14:textId="77777777" w:rsidR="00E332E2" w:rsidRDefault="004A406E">
            <w:pPr>
              <w:pStyle w:val="oancuaDanhsach"/>
              <w:numPr>
                <w:ilvl w:val="0"/>
                <w:numId w:val="7"/>
              </w:numPr>
            </w:pPr>
            <w:r>
              <w:t xml:space="preserve"> QL nhập thông tin dịch vụ = </w:t>
            </w:r>
            <w:r>
              <w:rPr>
                <w:lang w:val="vi-VN"/>
              </w:rPr>
              <w:t>“</w:t>
            </w:r>
            <w:r>
              <w:t>Thay vỏ xe</w:t>
            </w:r>
            <w:r>
              <w:rPr>
                <w:lang w:val="vi-VN"/>
              </w:rPr>
              <w:t>”</w:t>
            </w:r>
            <w:r>
              <w:t xml:space="preserve"> và nhấn tìm kiếm</w:t>
            </w:r>
          </w:p>
          <w:p w14:paraId="2106FFA3" w14:textId="77777777" w:rsidR="004A406E" w:rsidRDefault="004A406E">
            <w:pPr>
              <w:pStyle w:val="oancuaDanhsach"/>
              <w:numPr>
                <w:ilvl w:val="0"/>
                <w:numId w:val="7"/>
              </w:numPr>
            </w:pPr>
            <w:r>
              <w:t>Hệ thống hiện ra danh sách dịch vụ chứa từ khoá “Thay vỏ xe”</w:t>
            </w:r>
          </w:p>
          <w:p w14:paraId="2489DF7E" w14:textId="77777777" w:rsidR="004A406E" w:rsidRDefault="004A406E">
            <w:pPr>
              <w:pStyle w:val="oancuaDanhsach"/>
              <w:numPr>
                <w:ilvl w:val="0"/>
                <w:numId w:val="7"/>
              </w:numPr>
            </w:pPr>
            <w:r>
              <w:t xml:space="preserve">QL chọn đúng dịch vụ cần dung và nhấn Chọn </w:t>
            </w:r>
          </w:p>
          <w:p w14:paraId="584F9EFE" w14:textId="77777777" w:rsidR="004A406E" w:rsidRDefault="008123F5">
            <w:pPr>
              <w:pStyle w:val="oancuaDanhsach"/>
              <w:numPr>
                <w:ilvl w:val="0"/>
                <w:numId w:val="7"/>
              </w:numPr>
            </w:pPr>
            <w:r>
              <w:t>Hệ thống cộng dồn chi phí vào phiếu dịch vụ theo từng dịch vụ được chọn</w:t>
            </w:r>
          </w:p>
          <w:p w14:paraId="01935549" w14:textId="77777777" w:rsidR="008123F5" w:rsidRDefault="008123F5">
            <w:pPr>
              <w:pStyle w:val="oancuaDanhsach"/>
              <w:numPr>
                <w:ilvl w:val="0"/>
                <w:numId w:val="7"/>
              </w:numPr>
            </w:pPr>
            <w:r>
              <w:t>QL click “Thêm phụ tùng”</w:t>
            </w:r>
          </w:p>
          <w:p w14:paraId="0C3B9149" w14:textId="77777777" w:rsidR="008123F5" w:rsidRDefault="008123F5">
            <w:pPr>
              <w:pStyle w:val="oancuaDanhsach"/>
              <w:numPr>
                <w:ilvl w:val="0"/>
                <w:numId w:val="7"/>
              </w:numPr>
            </w:pPr>
            <w:r>
              <w:t>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4407AA05" w14:textId="77777777" w:rsidTr="008123F5">
              <w:tc>
                <w:tcPr>
                  <w:tcW w:w="4651" w:type="dxa"/>
                </w:tcPr>
                <w:p w14:paraId="64416719" w14:textId="77777777"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3C1D1DA9" w14:textId="77777777" w:rsidR="008123F5" w:rsidRPr="001111D7" w:rsidRDefault="001111D7" w:rsidP="008123F5">
                  <w:pPr>
                    <w:pStyle w:val="oancuaDanhsach"/>
                    <w:ind w:left="0"/>
                    <w:rPr>
                      <w:lang w:val="vi-VN"/>
                    </w:rPr>
                  </w:pPr>
                  <w:r>
                    <w:t>Tìm</w:t>
                  </w:r>
                  <w:r>
                    <w:rPr>
                      <w:lang w:val="vi-VN"/>
                    </w:rPr>
                    <w:t xml:space="preserve"> kiếm</w:t>
                  </w:r>
                </w:p>
              </w:tc>
            </w:tr>
          </w:tbl>
          <w:p w14:paraId="7512628C"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1A8F99E0" w14:textId="77777777" w:rsidTr="001111D7">
              <w:tc>
                <w:tcPr>
                  <w:tcW w:w="2111" w:type="dxa"/>
                </w:tcPr>
                <w:p w14:paraId="5D5B81CE" w14:textId="77777777" w:rsidR="001111D7" w:rsidRPr="001111D7" w:rsidRDefault="001111D7" w:rsidP="008123F5">
                  <w:pPr>
                    <w:pStyle w:val="oancuaDanhsach"/>
                    <w:ind w:left="0"/>
                    <w:rPr>
                      <w:lang w:val="vi-VN"/>
                    </w:rPr>
                  </w:pPr>
                  <w:r>
                    <w:t>Quay</w:t>
                  </w:r>
                  <w:r>
                    <w:rPr>
                      <w:lang w:val="vi-VN"/>
                    </w:rPr>
                    <w:t xml:space="preserve"> lại </w:t>
                  </w:r>
                </w:p>
              </w:tc>
            </w:tr>
            <w:tr w:rsidR="00420CA6" w14:paraId="5E8BF495" w14:textId="77777777" w:rsidTr="001111D7">
              <w:tc>
                <w:tcPr>
                  <w:tcW w:w="2111" w:type="dxa"/>
                </w:tcPr>
                <w:p w14:paraId="120ED848" w14:textId="77777777" w:rsidR="00420CA6" w:rsidRPr="00420CA6" w:rsidRDefault="00050F8E" w:rsidP="008123F5">
                  <w:pPr>
                    <w:pStyle w:val="oancuaDanhsach"/>
                    <w:ind w:left="0"/>
                    <w:rPr>
                      <w:lang w:val="vi-VN"/>
                    </w:rPr>
                  </w:pPr>
                  <w:r>
                    <w:rPr>
                      <w:lang w:val="vi-VN"/>
                    </w:rPr>
                    <w:t xml:space="preserve">Xác nhận lưu phiếu </w:t>
                  </w:r>
                </w:p>
              </w:tc>
            </w:tr>
          </w:tbl>
          <w:p w14:paraId="3A32DB56" w14:textId="77777777" w:rsidR="008123F5" w:rsidRDefault="001111D7" w:rsidP="001111D7">
            <w:pPr>
              <w:rPr>
                <w:lang w:val="vi-VN"/>
              </w:rPr>
            </w:pPr>
            <w:r>
              <w:rPr>
                <w:lang w:val="vi-VN"/>
              </w:rPr>
              <w:t xml:space="preserve">(Bước </w:t>
            </w:r>
            <w:r>
              <w:t>20</w:t>
            </w:r>
            <w:r>
              <w:rPr>
                <w:lang w:val="vi-VN"/>
              </w:rPr>
              <w:t xml:space="preserve"> </w:t>
            </w:r>
            <w:r>
              <w:rPr>
                <w:lang w:val="vi-VN"/>
              </w:rPr>
              <w:sym w:font="Wingdings" w:char="F0E0"/>
            </w:r>
            <w:r>
              <w:rPr>
                <w:lang w:val="vi-VN"/>
              </w:rPr>
              <w:t xml:space="preserve"> 2</w:t>
            </w:r>
            <w:r>
              <w:t>3</w:t>
            </w:r>
            <w:r>
              <w:rPr>
                <w:lang w:val="vi-VN"/>
              </w:rPr>
              <w:t xml:space="preserve"> lặp lại cho đến khi QL chọn xong các dịch vụ cần thiết)</w:t>
            </w:r>
          </w:p>
          <w:p w14:paraId="4C153899" w14:textId="77777777" w:rsidR="001111D7" w:rsidRDefault="001111D7">
            <w:pPr>
              <w:pStyle w:val="oancuaDanhsach"/>
              <w:numPr>
                <w:ilvl w:val="0"/>
                <w:numId w:val="7"/>
              </w:numPr>
              <w:rPr>
                <w:lang w:val="vi-VN"/>
              </w:rPr>
            </w:pPr>
            <w:r>
              <w:rPr>
                <w:lang w:val="vi-VN"/>
              </w:rPr>
              <w:t xml:space="preserve">QL nhập từ khóa “Vỏ xe” và nhấn tìm kiếm </w:t>
            </w:r>
          </w:p>
          <w:p w14:paraId="652934EC" w14:textId="77777777"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745CDCC5" w14:textId="77777777" w:rsidTr="006C1F2A">
              <w:tc>
                <w:tcPr>
                  <w:tcW w:w="2507" w:type="dxa"/>
                </w:tcPr>
                <w:p w14:paraId="78E03EC9" w14:textId="77777777" w:rsidR="006C1F2A" w:rsidRDefault="006C1F2A" w:rsidP="006C1F2A">
                  <w:pPr>
                    <w:pStyle w:val="oancuaDanhsach"/>
                    <w:ind w:left="0"/>
                    <w:rPr>
                      <w:lang w:val="vi-VN"/>
                    </w:rPr>
                  </w:pPr>
                  <w:r>
                    <w:rPr>
                      <w:lang w:val="vi-VN"/>
                    </w:rPr>
                    <w:t>Tên phụ tùng</w:t>
                  </w:r>
                </w:p>
              </w:tc>
              <w:tc>
                <w:tcPr>
                  <w:tcW w:w="2507" w:type="dxa"/>
                </w:tcPr>
                <w:p w14:paraId="4DD5AB4A" w14:textId="77777777" w:rsidR="006C1F2A" w:rsidRDefault="006C1F2A" w:rsidP="006C1F2A">
                  <w:pPr>
                    <w:pStyle w:val="oancuaDanhsach"/>
                    <w:ind w:left="0"/>
                    <w:rPr>
                      <w:lang w:val="vi-VN"/>
                    </w:rPr>
                  </w:pPr>
                  <w:r>
                    <w:rPr>
                      <w:lang w:val="vi-VN"/>
                    </w:rPr>
                    <w:t xml:space="preserve">Giá </w:t>
                  </w:r>
                </w:p>
              </w:tc>
              <w:tc>
                <w:tcPr>
                  <w:tcW w:w="2508" w:type="dxa"/>
                </w:tcPr>
                <w:p w14:paraId="191922E8" w14:textId="77777777" w:rsidR="006C1F2A" w:rsidRDefault="006C1F2A" w:rsidP="006C1F2A">
                  <w:pPr>
                    <w:pStyle w:val="oancuaDanhsach"/>
                    <w:ind w:left="0"/>
                    <w:rPr>
                      <w:lang w:val="vi-VN"/>
                    </w:rPr>
                  </w:pPr>
                </w:p>
              </w:tc>
            </w:tr>
            <w:tr w:rsidR="006C1F2A" w14:paraId="7E62B136" w14:textId="77777777" w:rsidTr="006C1F2A">
              <w:tc>
                <w:tcPr>
                  <w:tcW w:w="2507" w:type="dxa"/>
                </w:tcPr>
                <w:p w14:paraId="298E5E24" w14:textId="77777777" w:rsidR="006C1F2A" w:rsidRDefault="006C1F2A" w:rsidP="006C1F2A">
                  <w:pPr>
                    <w:pStyle w:val="oancuaDanhsach"/>
                    <w:ind w:left="0"/>
                    <w:rPr>
                      <w:lang w:val="vi-VN"/>
                    </w:rPr>
                  </w:pPr>
                  <w:r>
                    <w:rPr>
                      <w:lang w:val="vi-VN"/>
                    </w:rPr>
                    <w:t>Vỏ xe đỏ</w:t>
                  </w:r>
                </w:p>
              </w:tc>
              <w:tc>
                <w:tcPr>
                  <w:tcW w:w="2507" w:type="dxa"/>
                </w:tcPr>
                <w:p w14:paraId="55BE4632" w14:textId="77777777" w:rsidR="006C1F2A" w:rsidRDefault="006C1F2A" w:rsidP="006C1F2A">
                  <w:pPr>
                    <w:pStyle w:val="oancuaDanhsach"/>
                    <w:ind w:left="0"/>
                    <w:rPr>
                      <w:lang w:val="vi-VN"/>
                    </w:rPr>
                  </w:pPr>
                  <w:r>
                    <w:rPr>
                      <w:lang w:val="vi-VN"/>
                    </w:rPr>
                    <w:t>10.000.000</w:t>
                  </w:r>
                </w:p>
              </w:tc>
              <w:tc>
                <w:tcPr>
                  <w:tcW w:w="2508" w:type="dxa"/>
                </w:tcPr>
                <w:p w14:paraId="7F97D210" w14:textId="77777777" w:rsidR="006C1F2A" w:rsidRDefault="006C1F2A" w:rsidP="006C1F2A">
                  <w:pPr>
                    <w:pStyle w:val="oancuaDanhsach"/>
                    <w:ind w:left="0"/>
                    <w:rPr>
                      <w:lang w:val="vi-VN"/>
                    </w:rPr>
                  </w:pPr>
                  <w:r>
                    <w:rPr>
                      <w:lang w:val="vi-VN"/>
                    </w:rPr>
                    <w:t>Thêm</w:t>
                  </w:r>
                </w:p>
              </w:tc>
            </w:tr>
            <w:tr w:rsidR="006C1F2A" w14:paraId="41D7CDF6" w14:textId="77777777" w:rsidTr="006C1F2A">
              <w:tc>
                <w:tcPr>
                  <w:tcW w:w="2507" w:type="dxa"/>
                </w:tcPr>
                <w:p w14:paraId="2B355922" w14:textId="77777777" w:rsidR="006C1F2A" w:rsidRDefault="006C1F2A" w:rsidP="006C1F2A">
                  <w:pPr>
                    <w:pStyle w:val="oancuaDanhsach"/>
                    <w:ind w:left="0"/>
                    <w:rPr>
                      <w:lang w:val="vi-VN"/>
                    </w:rPr>
                  </w:pPr>
                  <w:r>
                    <w:rPr>
                      <w:lang w:val="vi-VN"/>
                    </w:rPr>
                    <w:t>Vỏ xe xanh</w:t>
                  </w:r>
                </w:p>
              </w:tc>
              <w:tc>
                <w:tcPr>
                  <w:tcW w:w="2507" w:type="dxa"/>
                </w:tcPr>
                <w:p w14:paraId="38A93236" w14:textId="77777777" w:rsidR="006C1F2A" w:rsidRDefault="006C1F2A" w:rsidP="006C1F2A">
                  <w:pPr>
                    <w:pStyle w:val="oancuaDanhsach"/>
                    <w:ind w:left="0"/>
                    <w:rPr>
                      <w:lang w:val="vi-VN"/>
                    </w:rPr>
                  </w:pPr>
                  <w:r>
                    <w:rPr>
                      <w:lang w:val="vi-VN"/>
                    </w:rPr>
                    <w:t>12.000.000</w:t>
                  </w:r>
                </w:p>
              </w:tc>
              <w:tc>
                <w:tcPr>
                  <w:tcW w:w="2508" w:type="dxa"/>
                </w:tcPr>
                <w:p w14:paraId="4DF818AF" w14:textId="77777777" w:rsidR="006C1F2A" w:rsidRDefault="006C1F2A" w:rsidP="006C1F2A">
                  <w:pPr>
                    <w:pStyle w:val="oancuaDanhsach"/>
                    <w:ind w:left="0"/>
                    <w:rPr>
                      <w:lang w:val="vi-VN"/>
                    </w:rPr>
                  </w:pPr>
                  <w:r>
                    <w:rPr>
                      <w:lang w:val="vi-VN"/>
                    </w:rPr>
                    <w:t>Thêm</w:t>
                  </w:r>
                </w:p>
              </w:tc>
            </w:tr>
          </w:tbl>
          <w:p w14:paraId="0F052EC9" w14:textId="77777777" w:rsidR="006C1F2A" w:rsidRDefault="006C1F2A" w:rsidP="006C1F2A">
            <w:pPr>
              <w:pStyle w:val="oancuaDanhsach"/>
              <w:rPr>
                <w:lang w:val="vi-VN"/>
              </w:rPr>
            </w:pPr>
          </w:p>
          <w:p w14:paraId="54E09562" w14:textId="77777777"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46CFAB90" w14:textId="77777777" w:rsidR="006C1F2A" w:rsidRDefault="006C1F2A">
            <w:pPr>
              <w:pStyle w:val="oancuaDanhsach"/>
              <w:numPr>
                <w:ilvl w:val="0"/>
                <w:numId w:val="7"/>
              </w:numPr>
              <w:rPr>
                <w:lang w:val="vi-VN"/>
              </w:rPr>
            </w:pPr>
            <w:r>
              <w:rPr>
                <w:lang w:val="vi-VN"/>
              </w:rPr>
              <w:t>Hệ thống trừ đi số lượng của loại phụ tùng được chọn trong kho</w:t>
            </w:r>
          </w:p>
          <w:p w14:paraId="27F5A0C9" w14:textId="77777777" w:rsidR="006C1F2A" w:rsidRDefault="00050F8E">
            <w:pPr>
              <w:pStyle w:val="oancuaDanhsach"/>
              <w:numPr>
                <w:ilvl w:val="0"/>
                <w:numId w:val="7"/>
              </w:numPr>
              <w:rPr>
                <w:lang w:val="vi-VN"/>
              </w:rPr>
            </w:pPr>
            <w:r>
              <w:t>Quản lý xác nhận lưu phiếu dịch vụ</w:t>
            </w:r>
          </w:p>
          <w:p w14:paraId="152600F6" w14:textId="77777777" w:rsidR="00050F8E" w:rsidRPr="00015720" w:rsidRDefault="00050F8E">
            <w:pPr>
              <w:pStyle w:val="oancuaDanhsach"/>
              <w:numPr>
                <w:ilvl w:val="0"/>
                <w:numId w:val="7"/>
              </w:numPr>
              <w:rPr>
                <w:lang w:val="vi-VN"/>
              </w:rPr>
            </w:pPr>
            <w:r>
              <w:t>Hệ thống lưu lại đầy đủ thông tin, tính tổng chi phí tạm tính, chuyển trạng thái phiếu sang "Chờ phân công" và báo tiếp nhận thành công, sẵn sàng cho bước phân công nhân viên tiếp theo</w:t>
            </w:r>
          </w:p>
          <w:p w14:paraId="6DFF8AD9" w14:textId="77777777" w:rsidR="00015720" w:rsidRPr="00015720" w:rsidRDefault="00015720">
            <w:pPr>
              <w:pStyle w:val="oancuaDanhsach"/>
              <w:numPr>
                <w:ilvl w:val="0"/>
                <w:numId w:val="7"/>
              </w:numPr>
              <w:rPr>
                <w:lang w:val="vi-VN"/>
              </w:rPr>
            </w:pPr>
            <w:r>
              <w:t xml:space="preserve">QL nhấn OK </w:t>
            </w:r>
          </w:p>
          <w:p w14:paraId="7F7E8A7C" w14:textId="77777777" w:rsidR="00015720" w:rsidRPr="001111D7" w:rsidRDefault="00015720">
            <w:pPr>
              <w:pStyle w:val="oancuaDanhsach"/>
              <w:numPr>
                <w:ilvl w:val="0"/>
                <w:numId w:val="7"/>
              </w:numPr>
              <w:rPr>
                <w:lang w:val="vi-VN"/>
              </w:rPr>
            </w:pPr>
            <w:r>
              <w:t>Hệ thống chuyển về giao diện chính.</w:t>
            </w:r>
          </w:p>
          <w:p w14:paraId="3493A75E" w14:textId="77777777" w:rsidR="004A406E" w:rsidRDefault="004A406E" w:rsidP="004A406E">
            <w:pPr>
              <w:ind w:left="360"/>
            </w:pPr>
          </w:p>
        </w:tc>
      </w:tr>
      <w:tr w:rsidR="00C52D5E" w14:paraId="5C84736D" w14:textId="77777777" w:rsidTr="00CD2D21">
        <w:tc>
          <w:tcPr>
            <w:tcW w:w="1818" w:type="dxa"/>
          </w:tcPr>
          <w:p w14:paraId="528CDD2C" w14:textId="77777777" w:rsidR="00C52D5E" w:rsidRDefault="00C52D5E" w:rsidP="00C52D5E">
            <w:r>
              <w:lastRenderedPageBreak/>
              <w:t>Exception</w:t>
            </w:r>
          </w:p>
        </w:tc>
        <w:tc>
          <w:tcPr>
            <w:tcW w:w="7753" w:type="dxa"/>
          </w:tcPr>
          <w:p w14:paraId="010DCEC2" w14:textId="77777777" w:rsidR="00C52D5E" w:rsidRDefault="00050F8E" w:rsidP="00C52D5E">
            <w:pPr>
              <w:rPr>
                <w:lang w:val="vi-VN"/>
              </w:rPr>
            </w:pPr>
            <w:r>
              <w:rPr>
                <w:lang w:val="vi-VN"/>
              </w:rPr>
              <w:t>3. Hệ thống thông báo sai tên đăng nhập/mật khẩu</w:t>
            </w:r>
          </w:p>
          <w:p w14:paraId="09C19FED" w14:textId="77777777" w:rsidR="00050F8E" w:rsidRDefault="00050F8E" w:rsidP="00C52D5E">
            <w:pPr>
              <w:rPr>
                <w:lang w:val="vi-VN"/>
              </w:rPr>
            </w:pPr>
            <w:r>
              <w:rPr>
                <w:lang w:val="vi-VN"/>
              </w:rPr>
              <w:t>3.1. QL nhấn nút OK</w:t>
            </w:r>
          </w:p>
          <w:p w14:paraId="64210A75" w14:textId="77777777" w:rsidR="00050F8E" w:rsidRDefault="00050F8E" w:rsidP="00C52D5E">
            <w:pPr>
              <w:rPr>
                <w:lang w:val="vi-VN"/>
              </w:rPr>
            </w:pPr>
            <w:r>
              <w:rPr>
                <w:lang w:val="vi-VN"/>
              </w:rPr>
              <w:t xml:space="preserve">3.2. Hệ thống hiển thị form đăng nhập gồm ô nhập username, password và nút Login </w:t>
            </w:r>
          </w:p>
          <w:p w14:paraId="629B1B28" w14:textId="7777777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736DBE38" w14:textId="77777777" w:rsidR="00050F8E" w:rsidRDefault="00050F8E" w:rsidP="00050F8E">
            <w:r>
              <w:rPr>
                <w:lang w:val="vi-VN"/>
              </w:rPr>
              <w:t xml:space="preserve">3.4. </w:t>
            </w:r>
            <w:r>
              <w:t>Hệ thống hiển thị giao diện của QL với nhãn tên, nút Đăng xuất, Tiếp nhận xe</w:t>
            </w:r>
          </w:p>
          <w:p w14:paraId="542771BD"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174F262C" w14:textId="77777777" w:rsidTr="00EE585A">
              <w:tc>
                <w:tcPr>
                  <w:tcW w:w="6807" w:type="dxa"/>
                  <w:gridSpan w:val="3"/>
                </w:tcPr>
                <w:p w14:paraId="08434232" w14:textId="77777777" w:rsidR="00050F8E" w:rsidRDefault="00050F8E" w:rsidP="00050F8E">
                  <w:pPr>
                    <w:pStyle w:val="oancuaDanhsach"/>
                    <w:ind w:left="0"/>
                    <w:jc w:val="right"/>
                  </w:pPr>
                  <w:r>
                    <w:t>Login by: A</w:t>
                  </w:r>
                </w:p>
              </w:tc>
            </w:tr>
            <w:tr w:rsidR="00050F8E" w14:paraId="452881A7" w14:textId="77777777" w:rsidTr="00EE585A">
              <w:trPr>
                <w:trHeight w:val="608"/>
              </w:trPr>
              <w:tc>
                <w:tcPr>
                  <w:tcW w:w="2268" w:type="dxa"/>
                  <w:vMerge w:val="restart"/>
                </w:tcPr>
                <w:p w14:paraId="52782DB1" w14:textId="77777777" w:rsidR="00050F8E" w:rsidRDefault="00050F8E" w:rsidP="00050F8E">
                  <w:pPr>
                    <w:pStyle w:val="oancuaDanhsach"/>
                    <w:ind w:left="0"/>
                  </w:pPr>
                </w:p>
              </w:tc>
              <w:tc>
                <w:tcPr>
                  <w:tcW w:w="2269" w:type="dxa"/>
                </w:tcPr>
                <w:p w14:paraId="677DB29E" w14:textId="77777777" w:rsidR="00050F8E" w:rsidRDefault="00050F8E" w:rsidP="00050F8E">
                  <w:pPr>
                    <w:pStyle w:val="oancuaDanhsach"/>
                    <w:ind w:left="0"/>
                  </w:pPr>
                  <w:r>
                    <w:t>Tiếp nhận xe</w:t>
                  </w:r>
                </w:p>
              </w:tc>
              <w:tc>
                <w:tcPr>
                  <w:tcW w:w="2270" w:type="dxa"/>
                  <w:vMerge w:val="restart"/>
                </w:tcPr>
                <w:p w14:paraId="5C3A5700" w14:textId="77777777" w:rsidR="00050F8E" w:rsidRDefault="00050F8E" w:rsidP="00050F8E">
                  <w:pPr>
                    <w:pStyle w:val="oancuaDanhsach"/>
                    <w:ind w:left="0"/>
                  </w:pPr>
                </w:p>
              </w:tc>
            </w:tr>
            <w:tr w:rsidR="00050F8E" w14:paraId="792E0F52" w14:textId="77777777" w:rsidTr="00EE585A">
              <w:tc>
                <w:tcPr>
                  <w:tcW w:w="2268" w:type="dxa"/>
                  <w:vMerge/>
                </w:tcPr>
                <w:p w14:paraId="3E02B7AA" w14:textId="77777777" w:rsidR="00050F8E" w:rsidRDefault="00050F8E" w:rsidP="00050F8E">
                  <w:pPr>
                    <w:pStyle w:val="oancuaDanhsach"/>
                    <w:ind w:left="0"/>
                  </w:pPr>
                </w:p>
              </w:tc>
              <w:tc>
                <w:tcPr>
                  <w:tcW w:w="2269" w:type="dxa"/>
                </w:tcPr>
                <w:p w14:paraId="094CBFFD" w14:textId="77777777" w:rsidR="00050F8E" w:rsidRDefault="00050F8E" w:rsidP="00050F8E">
                  <w:pPr>
                    <w:pStyle w:val="oancuaDanhsach"/>
                    <w:ind w:left="0"/>
                  </w:pPr>
                  <w:r>
                    <w:t>Đăng xuất</w:t>
                  </w:r>
                </w:p>
              </w:tc>
              <w:tc>
                <w:tcPr>
                  <w:tcW w:w="2270" w:type="dxa"/>
                  <w:vMerge/>
                </w:tcPr>
                <w:p w14:paraId="606E0E79" w14:textId="77777777" w:rsidR="00050F8E" w:rsidRDefault="00050F8E" w:rsidP="00050F8E">
                  <w:pPr>
                    <w:pStyle w:val="oancuaDanhsach"/>
                    <w:ind w:left="0"/>
                  </w:pPr>
                </w:p>
              </w:tc>
            </w:tr>
          </w:tbl>
          <w:p w14:paraId="770EB50C" w14:textId="77777777" w:rsidR="00050F8E" w:rsidRDefault="00050F8E" w:rsidP="00050F8E">
            <w:pPr>
              <w:pStyle w:val="oancuaDanhsach"/>
            </w:pPr>
          </w:p>
          <w:p w14:paraId="0A447BBB" w14:textId="77777777" w:rsidR="00050F8E" w:rsidRDefault="003566B4" w:rsidP="00C52D5E">
            <w:pPr>
              <w:rPr>
                <w:lang w:val="vi-VN"/>
              </w:rPr>
            </w:pPr>
            <w:r>
              <w:rPr>
                <w:lang w:val="vi-VN"/>
              </w:rPr>
              <w:t>7. Hệ thống báo “Không tìm thấy thông tin khách hàng/xe”</w:t>
            </w:r>
          </w:p>
          <w:p w14:paraId="004B7DD8" w14:textId="77777777" w:rsidR="003566B4" w:rsidRDefault="003566B4" w:rsidP="00C52D5E">
            <w:pPr>
              <w:rPr>
                <w:lang w:val="vi-VN"/>
              </w:rPr>
            </w:pPr>
            <w:r>
              <w:rPr>
                <w:lang w:val="vi-VN"/>
              </w:rPr>
              <w:t xml:space="preserve">7.1. QL nhấn nút “Thêm thông tin khách hàng/xe” </w:t>
            </w:r>
          </w:p>
          <w:p w14:paraId="6B2770D4" w14:textId="77777777" w:rsidR="003566B4" w:rsidRDefault="003566B4" w:rsidP="00C52D5E">
            <w:pPr>
              <w:rPr>
                <w:lang w:val="vi-VN"/>
              </w:rPr>
            </w:pPr>
            <w:r>
              <w:rPr>
                <w:lang w:val="vi-VN"/>
              </w:rPr>
              <w:t>7.2. Hệ thống hiển thị giao diện thêm khách hàng gồm các ô nhập Họ và tên, số điện thoại, địa chỉ, email, biển số xe, hãng xe, dòng xe, năm sản xuất</w:t>
            </w:r>
            <w:r>
              <w:t>, nút Thêm</w:t>
            </w:r>
            <w:r>
              <w:rPr>
                <w:lang w:val="vi-VN"/>
              </w:rPr>
              <w:t xml:space="preserve">. </w:t>
            </w:r>
          </w:p>
          <w:p w14:paraId="6320590B" w14:textId="77777777" w:rsidR="003566B4" w:rsidRDefault="003566B4" w:rsidP="00C52D5E">
            <w:pPr>
              <w:rPr>
                <w:lang w:val="vi-VN"/>
              </w:rPr>
            </w:pPr>
            <w:r>
              <w:rPr>
                <w:lang w:val="vi-VN"/>
              </w:rPr>
              <w:t>7.3. QL hỏi các thông tin của khách hàng và xe của khách</w:t>
            </w:r>
          </w:p>
          <w:p w14:paraId="6B04F61A" w14:textId="77777777" w:rsidR="003566B4" w:rsidRDefault="003566B4" w:rsidP="00C52D5E">
            <w:pPr>
              <w:rPr>
                <w:lang w:val="vi-VN"/>
              </w:rPr>
            </w:pPr>
            <w:r>
              <w:rPr>
                <w:lang w:val="vi-VN"/>
              </w:rPr>
              <w:t xml:space="preserve">7.4. Khách hàng cung cấp thông tin </w:t>
            </w:r>
          </w:p>
          <w:p w14:paraId="38622DFF" w14:textId="77777777"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298B4E81" w14:textId="77777777" w:rsidR="003566B4" w:rsidRDefault="003566B4" w:rsidP="00C52D5E">
            <w:pPr>
              <w:rPr>
                <w:lang w:val="vi-VN"/>
              </w:rPr>
            </w:pPr>
            <w:r>
              <w:rPr>
                <w:lang w:val="vi-VN"/>
              </w:rPr>
              <w:t xml:space="preserve">7.6. Hệ thống lưu thông tin khách hàng/xe và hiển thị thông tin khách hàng bao gồm: </w:t>
            </w:r>
          </w:p>
          <w:p w14:paraId="604F6D8C" w14:textId="77777777" w:rsidR="003566B4" w:rsidRDefault="003566B4" w:rsidP="003566B4">
            <w:pPr>
              <w:pStyle w:val="oancuaDanhsach"/>
            </w:pPr>
            <w:r>
              <w:t xml:space="preserve">+ Thông tin khách hàng:  </w:t>
            </w:r>
          </w:p>
          <w:p w14:paraId="622A8706" w14:textId="77777777" w:rsidR="003566B4" w:rsidRDefault="003566B4" w:rsidP="003566B4">
            <w:pPr>
              <w:pStyle w:val="oancuaDanhsach"/>
            </w:pPr>
            <w:r>
              <w:lastRenderedPageBreak/>
              <w:t xml:space="preserve">- Họ và tên: Nguyễn Văn B </w:t>
            </w:r>
          </w:p>
          <w:p w14:paraId="148AD1FD" w14:textId="77777777" w:rsidR="003566B4" w:rsidRDefault="003566B4" w:rsidP="003566B4">
            <w:pPr>
              <w:pStyle w:val="oancuaDanhsach"/>
            </w:pPr>
            <w:r>
              <w:t>- Số điện thoại: 0888666888</w:t>
            </w:r>
          </w:p>
          <w:p w14:paraId="2CA6A476" w14:textId="77777777" w:rsidR="003566B4" w:rsidRDefault="003566B4" w:rsidP="003566B4">
            <w:pPr>
              <w:pStyle w:val="oancuaDanhsach"/>
            </w:pPr>
            <w:r>
              <w:t xml:space="preserve">- Email: B@gmail.com </w:t>
            </w:r>
          </w:p>
          <w:p w14:paraId="10001CA2" w14:textId="77777777" w:rsidR="003566B4" w:rsidRDefault="003566B4" w:rsidP="003566B4">
            <w:pPr>
              <w:pStyle w:val="oancuaDanhsach"/>
            </w:pPr>
            <w:r>
              <w:t>- Địa chỉ: Hà Đông, Hà Nội</w:t>
            </w:r>
          </w:p>
          <w:p w14:paraId="6F573D8D" w14:textId="77777777" w:rsidR="003566B4" w:rsidRDefault="003566B4" w:rsidP="003566B4"/>
          <w:p w14:paraId="00E14E1A" w14:textId="77777777" w:rsidR="003566B4" w:rsidRDefault="003566B4" w:rsidP="003566B4">
            <w:pPr>
              <w:pStyle w:val="oancuaDanhsach"/>
            </w:pPr>
            <w:r>
              <w:t xml:space="preserve">+ Thông tin các xe: </w:t>
            </w:r>
          </w:p>
          <w:p w14:paraId="5E7DE2EE" w14:textId="77777777" w:rsidR="003566B4" w:rsidRDefault="003566B4" w:rsidP="003566B4">
            <w:pPr>
              <w:pStyle w:val="oancuaDanhsach"/>
            </w:pPr>
            <w:r>
              <w:t>- Biển số: 88A-88888</w:t>
            </w:r>
          </w:p>
          <w:p w14:paraId="1E77BA1A" w14:textId="77777777" w:rsidR="003566B4" w:rsidRDefault="003566B4" w:rsidP="003566B4">
            <w:pPr>
              <w:pStyle w:val="oancuaDanhsach"/>
            </w:pPr>
            <w:r>
              <w:t>- Hãng xe: Nissan</w:t>
            </w:r>
          </w:p>
          <w:p w14:paraId="722B3D20" w14:textId="77777777" w:rsidR="003566B4" w:rsidRPr="003566B4" w:rsidRDefault="003566B4" w:rsidP="003566B4">
            <w:pPr>
              <w:pStyle w:val="oancuaDanhsach"/>
              <w:rPr>
                <w:lang w:val="vi-VN"/>
              </w:rPr>
            </w:pPr>
            <w:r>
              <w:t>- Dòng xe: Nissan GTR R35</w:t>
            </w:r>
          </w:p>
          <w:p w14:paraId="7FD4F1FA" w14:textId="77777777" w:rsidR="003566B4" w:rsidRDefault="003566B4" w:rsidP="003566B4">
            <w:pPr>
              <w:pStyle w:val="oancuaDanhsach"/>
            </w:pPr>
            <w:r>
              <w:t>- Năm sản xuất: 2010</w:t>
            </w:r>
          </w:p>
          <w:p w14:paraId="2753FFAE" w14:textId="77777777" w:rsidR="003C7984" w:rsidRPr="003C7984" w:rsidRDefault="003C7984" w:rsidP="003C7984">
            <w:r>
              <w:t>7.7 QL chọn xe vừa thêm và click Tiếp nhận, tiếp tục luồng như main-events từ bước 11</w:t>
            </w:r>
          </w:p>
        </w:tc>
      </w:tr>
    </w:tbl>
    <w:p w14:paraId="604D05CC" w14:textId="77777777" w:rsidR="00C52D5E" w:rsidRPr="00C52D5E" w:rsidRDefault="00C52D5E" w:rsidP="00C52D5E"/>
    <w:p w14:paraId="05E43DDA" w14:textId="77777777" w:rsidR="00C52D5E" w:rsidRDefault="00C52D5E" w:rsidP="00C52D5E">
      <w:pPr>
        <w:pStyle w:val="u2"/>
        <w:rPr>
          <w:rFonts w:ascii="Times New Roman" w:hAnsi="Times New Roman" w:cs="Times New Roman"/>
          <w:color w:val="000000" w:themeColor="text1"/>
        </w:rPr>
      </w:pPr>
      <w:bookmarkStart w:id="19" w:name="_Toc241174186"/>
      <w:r>
        <w:rPr>
          <w:rFonts w:ascii="Times New Roman" w:hAnsi="Times New Roman" w:cs="Times New Roman"/>
          <w:color w:val="000000" w:themeColor="text1"/>
        </w:rPr>
        <w:t>2. Phân công nhân viên phục vụ</w:t>
      </w:r>
      <w:bookmarkEnd w:id="19"/>
    </w:p>
    <w:p w14:paraId="20258666"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7399EE82" w14:textId="77777777" w:rsidTr="00CD2D21">
        <w:tc>
          <w:tcPr>
            <w:tcW w:w="1818" w:type="dxa"/>
          </w:tcPr>
          <w:p w14:paraId="5AA1C55A" w14:textId="77777777" w:rsidR="00C52D5E" w:rsidRDefault="00C52D5E" w:rsidP="00C52D5E">
            <w:r>
              <w:t>Scenario</w:t>
            </w:r>
          </w:p>
        </w:tc>
        <w:tc>
          <w:tcPr>
            <w:tcW w:w="7753" w:type="dxa"/>
          </w:tcPr>
          <w:p w14:paraId="0B1D06C8" w14:textId="77777777" w:rsidR="00C52D5E" w:rsidRDefault="001642D7" w:rsidP="00C52D5E">
            <w:r>
              <w:t>Phân công nhân viên phục vụ</w:t>
            </w:r>
          </w:p>
        </w:tc>
      </w:tr>
      <w:tr w:rsidR="00C52D5E" w14:paraId="2DBA053C" w14:textId="77777777" w:rsidTr="00CD2D21">
        <w:tc>
          <w:tcPr>
            <w:tcW w:w="1818" w:type="dxa"/>
          </w:tcPr>
          <w:p w14:paraId="735FF8D8" w14:textId="77777777" w:rsidR="00C52D5E" w:rsidRDefault="00C52D5E" w:rsidP="00C52D5E">
            <w:r>
              <w:t>Actors</w:t>
            </w:r>
          </w:p>
        </w:tc>
        <w:tc>
          <w:tcPr>
            <w:tcW w:w="7753" w:type="dxa"/>
          </w:tcPr>
          <w:p w14:paraId="43DA6DFB" w14:textId="77777777" w:rsidR="00C52D5E" w:rsidRDefault="001642D7" w:rsidP="00C52D5E">
            <w:r>
              <w:t>Nhân viên quản lý, Nhân viên phục vụ</w:t>
            </w:r>
          </w:p>
        </w:tc>
      </w:tr>
      <w:tr w:rsidR="00C52D5E" w14:paraId="39591E85" w14:textId="77777777" w:rsidTr="00CD2D21">
        <w:tc>
          <w:tcPr>
            <w:tcW w:w="1818" w:type="dxa"/>
          </w:tcPr>
          <w:p w14:paraId="54679A79" w14:textId="77777777" w:rsidR="00C52D5E" w:rsidRDefault="00C52D5E" w:rsidP="00C52D5E">
            <w:r>
              <w:t>Pre-condition</w:t>
            </w:r>
          </w:p>
        </w:tc>
        <w:tc>
          <w:tcPr>
            <w:tcW w:w="7753" w:type="dxa"/>
          </w:tcPr>
          <w:p w14:paraId="259DFF55" w14:textId="77777777" w:rsidR="00C52D5E" w:rsidRDefault="0008159F" w:rsidP="00C52D5E">
            <w:r>
              <w:t>Nhân viên quản lý có tài khoản đăng nhập vào hệ thống</w:t>
            </w:r>
          </w:p>
        </w:tc>
      </w:tr>
      <w:tr w:rsidR="0008159F" w14:paraId="2F756297" w14:textId="77777777" w:rsidTr="00CD2D21">
        <w:tc>
          <w:tcPr>
            <w:tcW w:w="1818" w:type="dxa"/>
          </w:tcPr>
          <w:p w14:paraId="2AF4A876" w14:textId="77777777" w:rsidR="0008159F" w:rsidRDefault="0008159F" w:rsidP="0008159F">
            <w:r>
              <w:t>Post-condition</w:t>
            </w:r>
          </w:p>
        </w:tc>
        <w:tc>
          <w:tcPr>
            <w:tcW w:w="7753" w:type="dxa"/>
          </w:tcPr>
          <w:p w14:paraId="06EF9009" w14:textId="77777777" w:rsidR="0008159F" w:rsidRDefault="0008159F" w:rsidP="0008159F">
            <w:r>
              <w:t>Phân công nhân viên phục vụ thành công</w:t>
            </w:r>
          </w:p>
        </w:tc>
      </w:tr>
      <w:tr w:rsidR="0008159F" w14:paraId="0786AFDB" w14:textId="77777777" w:rsidTr="00CD2D21">
        <w:tc>
          <w:tcPr>
            <w:tcW w:w="1818" w:type="dxa"/>
          </w:tcPr>
          <w:p w14:paraId="455412F9" w14:textId="77777777" w:rsidR="0008159F" w:rsidRDefault="0008159F" w:rsidP="0008159F">
            <w:r>
              <w:t>Main events</w:t>
            </w:r>
          </w:p>
        </w:tc>
        <w:tc>
          <w:tcPr>
            <w:tcW w:w="7753" w:type="dxa"/>
          </w:tcPr>
          <w:p w14:paraId="4568A54F" w14:textId="77777777"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5A9AB325"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7BD77E69"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15197889" w14:textId="77777777"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0D31D2F3" w14:textId="77777777" w:rsidR="001C5962" w:rsidRDefault="001C5962">
            <w:pPr>
              <w:pStyle w:val="oancuaDanhsach"/>
              <w:numPr>
                <w:ilvl w:val="0"/>
                <w:numId w:val="8"/>
              </w:numPr>
            </w:pPr>
            <w:r>
              <w:t>Mã phiếu dịch vụ: PDV000001</w:t>
            </w:r>
          </w:p>
          <w:p w14:paraId="4B766A13" w14:textId="77777777" w:rsidR="001C5962" w:rsidRDefault="001C5962">
            <w:pPr>
              <w:pStyle w:val="oancuaDanhsach"/>
              <w:numPr>
                <w:ilvl w:val="0"/>
                <w:numId w:val="8"/>
              </w:numPr>
            </w:pPr>
            <w:r>
              <w:t>Xe: 88A-88888</w:t>
            </w:r>
          </w:p>
          <w:p w14:paraId="18D044C7" w14:textId="77777777" w:rsidR="001C5962" w:rsidRDefault="001C5962">
            <w:pPr>
              <w:pStyle w:val="oancuaDanhsach"/>
              <w:numPr>
                <w:ilvl w:val="0"/>
                <w:numId w:val="8"/>
              </w:numPr>
            </w:pPr>
            <w:r>
              <w:t>Thời gian tiếp nhận: 8:00, ngày 10/09/2026</w:t>
            </w:r>
          </w:p>
          <w:p w14:paraId="08EB5306" w14:textId="77777777" w:rsidR="001C5962" w:rsidRPr="001C5962" w:rsidRDefault="001C5962">
            <w:pPr>
              <w:pStyle w:val="oancuaDanhsach"/>
              <w:numPr>
                <w:ilvl w:val="0"/>
                <w:numId w:val="8"/>
              </w:numPr>
            </w:pPr>
            <w:r>
              <w:t>Trạng thái: Chờ</w:t>
            </w:r>
            <w:r>
              <w:rPr>
                <w:lang w:val="vi-VN"/>
              </w:rPr>
              <w:t xml:space="preserve"> phân công </w:t>
            </w:r>
          </w:p>
          <w:p w14:paraId="46DCC0A8" w14:textId="77777777" w:rsidR="001C5962" w:rsidRDefault="001C5962" w:rsidP="001C5962">
            <w:pPr>
              <w:ind w:left="720"/>
              <w:rPr>
                <w:lang w:val="vi-VN"/>
              </w:rPr>
            </w:pPr>
            <w:r>
              <w:rPr>
                <w:lang w:val="vi-VN"/>
              </w:rPr>
              <w:t xml:space="preserve">+ Danh sách dịch vụ: </w:t>
            </w:r>
          </w:p>
          <w:p w14:paraId="1DD7BEB5" w14:textId="77777777" w:rsidR="001C5962" w:rsidRDefault="001C5962">
            <w:pPr>
              <w:pStyle w:val="oancuaDanhsach"/>
              <w:numPr>
                <w:ilvl w:val="0"/>
                <w:numId w:val="8"/>
              </w:numPr>
              <w:rPr>
                <w:lang w:val="vi-VN"/>
              </w:rPr>
            </w:pPr>
            <w:r>
              <w:rPr>
                <w:lang w:val="vi-VN"/>
              </w:rPr>
              <w:t xml:space="preserve">Thay vỏ xe </w:t>
            </w:r>
          </w:p>
          <w:p w14:paraId="78BBD8C7" w14:textId="77777777" w:rsidR="001C5962" w:rsidRDefault="001C5962" w:rsidP="001C5962">
            <w:pPr>
              <w:ind w:left="720"/>
              <w:rPr>
                <w:lang w:val="vi-VN"/>
              </w:rPr>
            </w:pPr>
            <w:r>
              <w:rPr>
                <w:lang w:val="vi-VN"/>
              </w:rPr>
              <w:t xml:space="preserve">+ Danh sách phụ tùng: </w:t>
            </w:r>
          </w:p>
          <w:p w14:paraId="59783EE1" w14:textId="77777777" w:rsidR="001C5962" w:rsidRDefault="001C5962">
            <w:pPr>
              <w:pStyle w:val="oancuaDanhsach"/>
              <w:numPr>
                <w:ilvl w:val="0"/>
                <w:numId w:val="8"/>
              </w:numPr>
              <w:rPr>
                <w:lang w:val="vi-VN"/>
              </w:rPr>
            </w:pPr>
            <w:r>
              <w:rPr>
                <w:lang w:val="vi-VN"/>
              </w:rPr>
              <w:t xml:space="preserve">Vỏ xe xanh </w:t>
            </w:r>
          </w:p>
          <w:p w14:paraId="75112FDA" w14:textId="77777777" w:rsidR="001C5962" w:rsidRDefault="001C5962" w:rsidP="001C5962">
            <w:pPr>
              <w:ind w:left="720"/>
              <w:rPr>
                <w:lang w:val="vi-VN"/>
              </w:rPr>
            </w:pPr>
            <w:r>
              <w:rPr>
                <w:lang w:val="vi-VN"/>
              </w:rPr>
              <w:t xml:space="preserve">+ Chi phí tạm tính: </w:t>
            </w:r>
          </w:p>
          <w:p w14:paraId="2F65B08A" w14:textId="77777777" w:rsidR="001C5962" w:rsidRDefault="001C5962">
            <w:pPr>
              <w:pStyle w:val="oancuaDanhsach"/>
              <w:numPr>
                <w:ilvl w:val="0"/>
                <w:numId w:val="8"/>
              </w:numPr>
              <w:rPr>
                <w:lang w:val="vi-VN"/>
              </w:rPr>
            </w:pPr>
            <w:r>
              <w:rPr>
                <w:lang w:val="vi-VN"/>
              </w:rPr>
              <w:t>Phí dịch vụ: 5.000.000</w:t>
            </w:r>
          </w:p>
          <w:p w14:paraId="6B3258CD" w14:textId="77777777" w:rsidR="001C5962" w:rsidRDefault="001C5962">
            <w:pPr>
              <w:pStyle w:val="oancuaDanhsach"/>
              <w:numPr>
                <w:ilvl w:val="0"/>
                <w:numId w:val="8"/>
              </w:numPr>
              <w:rPr>
                <w:lang w:val="vi-VN"/>
              </w:rPr>
            </w:pPr>
            <w:r>
              <w:rPr>
                <w:lang w:val="vi-VN"/>
              </w:rPr>
              <w:t>Phí phụ tùng: 12.000.000</w:t>
            </w:r>
          </w:p>
          <w:p w14:paraId="058592EF" w14:textId="77777777"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0E2286DB" w14:textId="77777777" w:rsidTr="00B27E4A">
              <w:tc>
                <w:tcPr>
                  <w:tcW w:w="1773" w:type="dxa"/>
                </w:tcPr>
                <w:p w14:paraId="70628202" w14:textId="77777777" w:rsidR="00B27E4A" w:rsidRDefault="00B27E4A" w:rsidP="00B27E4A">
                  <w:pPr>
                    <w:pStyle w:val="oancuaDanhsach"/>
                    <w:ind w:left="0"/>
                    <w:rPr>
                      <w:lang w:val="vi-VN"/>
                    </w:rPr>
                  </w:pPr>
                  <w:r>
                    <w:rPr>
                      <w:lang w:val="vi-VN"/>
                    </w:rPr>
                    <w:t>Phân công</w:t>
                  </w:r>
                </w:p>
              </w:tc>
            </w:tr>
            <w:tr w:rsidR="00B27E4A" w14:paraId="4FDF8997" w14:textId="77777777" w:rsidTr="00B27E4A">
              <w:tc>
                <w:tcPr>
                  <w:tcW w:w="1773" w:type="dxa"/>
                </w:tcPr>
                <w:p w14:paraId="5D9C4A69" w14:textId="77777777" w:rsidR="00B27E4A" w:rsidRDefault="00B27E4A" w:rsidP="00B27E4A">
                  <w:pPr>
                    <w:pStyle w:val="oancuaDanhsach"/>
                    <w:ind w:left="0"/>
                    <w:rPr>
                      <w:lang w:val="vi-VN"/>
                    </w:rPr>
                  </w:pPr>
                  <w:r>
                    <w:rPr>
                      <w:lang w:val="vi-VN"/>
                    </w:rPr>
                    <w:t xml:space="preserve">Quay lại </w:t>
                  </w:r>
                </w:p>
              </w:tc>
            </w:tr>
          </w:tbl>
          <w:p w14:paraId="4DAE51D4" w14:textId="77777777" w:rsidR="00B27E4A" w:rsidRPr="00B27E4A" w:rsidRDefault="00B27E4A" w:rsidP="00B27E4A">
            <w:pPr>
              <w:rPr>
                <w:lang w:val="vi-VN"/>
              </w:rPr>
            </w:pPr>
          </w:p>
          <w:p w14:paraId="3386020A" w14:textId="77777777" w:rsidR="001C5962" w:rsidRDefault="008A1FD3">
            <w:pPr>
              <w:pStyle w:val="oancuaDanhsach"/>
              <w:numPr>
                <w:ilvl w:val="0"/>
                <w:numId w:val="9"/>
              </w:numPr>
              <w:rPr>
                <w:lang w:val="vi-VN"/>
              </w:rPr>
            </w:pPr>
            <w:r>
              <w:rPr>
                <w:lang w:val="vi-VN"/>
              </w:rPr>
              <w:t xml:space="preserve">QL nhấn nút Phân công </w:t>
            </w:r>
          </w:p>
          <w:p w14:paraId="3709132C" w14:textId="77777777" w:rsidR="008A1FD3" w:rsidRDefault="008A1FD3">
            <w:pPr>
              <w:pStyle w:val="oancuaDanhsach"/>
              <w:numPr>
                <w:ilvl w:val="0"/>
                <w:numId w:val="9"/>
              </w:numPr>
              <w:rPr>
                <w:lang w:val="vi-VN"/>
              </w:rPr>
            </w:pPr>
            <w:r>
              <w:rPr>
                <w:lang w:val="vi-VN"/>
              </w:rPr>
              <w:t xml:space="preserve">Hệ thống hiển thị giao diện chứa danh sách nhân viên phục vụ </w:t>
            </w:r>
            <w:r>
              <w:t>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72315B25"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22934103" w14:textId="77777777" w:rsidTr="008A1FD3">
              <w:tc>
                <w:tcPr>
                  <w:tcW w:w="722" w:type="dxa"/>
                </w:tcPr>
                <w:p w14:paraId="6A828450" w14:textId="77777777" w:rsidR="008A1FD3" w:rsidRDefault="008A1FD3" w:rsidP="008A1FD3">
                  <w:pPr>
                    <w:pStyle w:val="oancuaDanhsach"/>
                    <w:ind w:left="0"/>
                    <w:rPr>
                      <w:lang w:val="vi-VN"/>
                    </w:rPr>
                  </w:pPr>
                  <w:r>
                    <w:rPr>
                      <w:lang w:val="vi-VN"/>
                    </w:rPr>
                    <w:lastRenderedPageBreak/>
                    <w:t>Mã nhân viên</w:t>
                  </w:r>
                </w:p>
              </w:tc>
              <w:tc>
                <w:tcPr>
                  <w:tcW w:w="2020" w:type="dxa"/>
                </w:tcPr>
                <w:p w14:paraId="2C1AE43B" w14:textId="77777777" w:rsidR="008A1FD3" w:rsidRDefault="008A1FD3" w:rsidP="008A1FD3">
                  <w:pPr>
                    <w:pStyle w:val="oancuaDanhsach"/>
                    <w:ind w:left="0"/>
                    <w:rPr>
                      <w:lang w:val="vi-VN"/>
                    </w:rPr>
                  </w:pPr>
                  <w:r>
                    <w:rPr>
                      <w:lang w:val="vi-VN"/>
                    </w:rPr>
                    <w:t>Họ và tên</w:t>
                  </w:r>
                </w:p>
              </w:tc>
              <w:tc>
                <w:tcPr>
                  <w:tcW w:w="1517" w:type="dxa"/>
                </w:tcPr>
                <w:p w14:paraId="1EB265E1" w14:textId="77777777" w:rsidR="008A1FD3" w:rsidRDefault="008A1FD3" w:rsidP="008A1FD3">
                  <w:pPr>
                    <w:pStyle w:val="oancuaDanhsach"/>
                    <w:ind w:left="0"/>
                    <w:rPr>
                      <w:lang w:val="vi-VN"/>
                    </w:rPr>
                  </w:pPr>
                  <w:r>
                    <w:rPr>
                      <w:lang w:val="vi-VN"/>
                    </w:rPr>
                    <w:t>Chuyên môn</w:t>
                  </w:r>
                </w:p>
              </w:tc>
              <w:tc>
                <w:tcPr>
                  <w:tcW w:w="1213" w:type="dxa"/>
                </w:tcPr>
                <w:p w14:paraId="3CFB364A" w14:textId="77777777" w:rsidR="008A1FD3" w:rsidRDefault="008A1FD3" w:rsidP="008A1FD3">
                  <w:pPr>
                    <w:pStyle w:val="oancuaDanhsach"/>
                    <w:ind w:left="0"/>
                    <w:rPr>
                      <w:lang w:val="vi-VN"/>
                    </w:rPr>
                  </w:pPr>
                  <w:r>
                    <w:rPr>
                      <w:lang w:val="vi-VN"/>
                    </w:rPr>
                    <w:t xml:space="preserve">Số phiếu đang thực hiện </w:t>
                  </w:r>
                </w:p>
              </w:tc>
              <w:tc>
                <w:tcPr>
                  <w:tcW w:w="1335" w:type="dxa"/>
                </w:tcPr>
                <w:p w14:paraId="0C5E8EA6" w14:textId="77777777" w:rsidR="008A1FD3" w:rsidRDefault="008A1FD3" w:rsidP="008A1FD3">
                  <w:pPr>
                    <w:pStyle w:val="oancuaDanhsach"/>
                    <w:ind w:left="0"/>
                    <w:rPr>
                      <w:lang w:val="vi-VN"/>
                    </w:rPr>
                  </w:pPr>
                </w:p>
              </w:tc>
            </w:tr>
            <w:tr w:rsidR="008A1FD3" w14:paraId="3E2D4CA9" w14:textId="77777777" w:rsidTr="008A1FD3">
              <w:tc>
                <w:tcPr>
                  <w:tcW w:w="722" w:type="dxa"/>
                </w:tcPr>
                <w:p w14:paraId="0631C73E" w14:textId="77777777" w:rsidR="008A1FD3" w:rsidRDefault="008A1FD3" w:rsidP="008A1FD3">
                  <w:pPr>
                    <w:pStyle w:val="oancuaDanhsach"/>
                    <w:ind w:left="0"/>
                    <w:rPr>
                      <w:lang w:val="vi-VN"/>
                    </w:rPr>
                  </w:pPr>
                  <w:r>
                    <w:rPr>
                      <w:lang w:val="vi-VN"/>
                    </w:rPr>
                    <w:t>1</w:t>
                  </w:r>
                </w:p>
              </w:tc>
              <w:tc>
                <w:tcPr>
                  <w:tcW w:w="2020" w:type="dxa"/>
                </w:tcPr>
                <w:p w14:paraId="3EB53D03" w14:textId="77777777" w:rsidR="008A1FD3" w:rsidRDefault="008A1FD3" w:rsidP="008A1FD3">
                  <w:pPr>
                    <w:pStyle w:val="oancuaDanhsach"/>
                    <w:ind w:left="0"/>
                    <w:rPr>
                      <w:lang w:val="vi-VN"/>
                    </w:rPr>
                  </w:pPr>
                  <w:r>
                    <w:rPr>
                      <w:lang w:val="vi-VN"/>
                    </w:rPr>
                    <w:t>Nguyễn Văn C</w:t>
                  </w:r>
                </w:p>
              </w:tc>
              <w:tc>
                <w:tcPr>
                  <w:tcW w:w="1517" w:type="dxa"/>
                </w:tcPr>
                <w:p w14:paraId="49F26B5D" w14:textId="77777777" w:rsidR="008A1FD3" w:rsidRPr="00DA7615" w:rsidRDefault="00DA7615" w:rsidP="008A1FD3">
                  <w:pPr>
                    <w:pStyle w:val="oancuaDanhsach"/>
                    <w:ind w:left="0"/>
                    <w:rPr>
                      <w:lang w:val="vi-VN"/>
                    </w:rPr>
                  </w:pPr>
                  <w:r>
                    <w:t>Sửa chữa Ô tô &amp; Dịch vụ Thay vỏ xe</w:t>
                  </w:r>
                </w:p>
              </w:tc>
              <w:tc>
                <w:tcPr>
                  <w:tcW w:w="1213" w:type="dxa"/>
                </w:tcPr>
                <w:p w14:paraId="740DAF5D" w14:textId="77777777" w:rsidR="008A1FD3" w:rsidRDefault="00DA7615" w:rsidP="008A1FD3">
                  <w:pPr>
                    <w:pStyle w:val="oancuaDanhsach"/>
                    <w:ind w:left="0"/>
                    <w:rPr>
                      <w:lang w:val="vi-VN"/>
                    </w:rPr>
                  </w:pPr>
                  <w:r>
                    <w:rPr>
                      <w:lang w:val="vi-VN"/>
                    </w:rPr>
                    <w:t>1</w:t>
                  </w:r>
                </w:p>
              </w:tc>
              <w:tc>
                <w:tcPr>
                  <w:tcW w:w="1335" w:type="dxa"/>
                </w:tcPr>
                <w:p w14:paraId="4C0D8828" w14:textId="77777777" w:rsidR="008A1FD3" w:rsidRDefault="008A1FD3" w:rsidP="008A1FD3">
                  <w:pPr>
                    <w:pStyle w:val="oancuaDanhsach"/>
                    <w:ind w:left="0"/>
                    <w:rPr>
                      <w:lang w:val="vi-VN"/>
                    </w:rPr>
                  </w:pPr>
                  <w:r>
                    <w:rPr>
                      <w:lang w:val="vi-VN"/>
                    </w:rPr>
                    <w:t>Chọn</w:t>
                  </w:r>
                </w:p>
              </w:tc>
            </w:tr>
            <w:tr w:rsidR="008A1FD3" w14:paraId="047DEB23" w14:textId="77777777" w:rsidTr="008A1FD3">
              <w:tc>
                <w:tcPr>
                  <w:tcW w:w="722" w:type="dxa"/>
                </w:tcPr>
                <w:p w14:paraId="6AE2B8F9" w14:textId="77777777" w:rsidR="008A1FD3" w:rsidRDefault="008A1FD3" w:rsidP="008A1FD3">
                  <w:pPr>
                    <w:pStyle w:val="oancuaDanhsach"/>
                    <w:ind w:left="0"/>
                    <w:rPr>
                      <w:lang w:val="vi-VN"/>
                    </w:rPr>
                  </w:pPr>
                  <w:r>
                    <w:rPr>
                      <w:lang w:val="vi-VN"/>
                    </w:rPr>
                    <w:t>2</w:t>
                  </w:r>
                </w:p>
              </w:tc>
              <w:tc>
                <w:tcPr>
                  <w:tcW w:w="2020" w:type="dxa"/>
                </w:tcPr>
                <w:p w14:paraId="16DF1089" w14:textId="77777777" w:rsidR="008A1FD3" w:rsidRDefault="00DA7615" w:rsidP="008A1FD3">
                  <w:pPr>
                    <w:pStyle w:val="oancuaDanhsach"/>
                    <w:ind w:left="0"/>
                    <w:rPr>
                      <w:lang w:val="vi-VN"/>
                    </w:rPr>
                  </w:pPr>
                  <w:r>
                    <w:rPr>
                      <w:lang w:val="vi-VN"/>
                    </w:rPr>
                    <w:t>Nguyễn Văn D</w:t>
                  </w:r>
                </w:p>
              </w:tc>
              <w:tc>
                <w:tcPr>
                  <w:tcW w:w="1517" w:type="dxa"/>
                </w:tcPr>
                <w:p w14:paraId="068A16CA" w14:textId="77777777" w:rsidR="008A1FD3" w:rsidRDefault="00DA7615" w:rsidP="008A1FD3">
                  <w:pPr>
                    <w:pStyle w:val="oancuaDanhsach"/>
                    <w:ind w:left="0"/>
                    <w:rPr>
                      <w:lang w:val="vi-VN"/>
                    </w:rPr>
                  </w:pPr>
                  <w:r>
                    <w:t>Bảo dưỡng nhanh &amp; Thay dầu nhớt</w:t>
                  </w:r>
                </w:p>
              </w:tc>
              <w:tc>
                <w:tcPr>
                  <w:tcW w:w="1213" w:type="dxa"/>
                </w:tcPr>
                <w:p w14:paraId="7A98EDA4" w14:textId="77777777" w:rsidR="008A1FD3" w:rsidRDefault="00DA7615" w:rsidP="008A1FD3">
                  <w:pPr>
                    <w:pStyle w:val="oancuaDanhsach"/>
                    <w:ind w:left="0"/>
                    <w:rPr>
                      <w:lang w:val="vi-VN"/>
                    </w:rPr>
                  </w:pPr>
                  <w:r>
                    <w:rPr>
                      <w:lang w:val="vi-VN"/>
                    </w:rPr>
                    <w:t>2</w:t>
                  </w:r>
                </w:p>
              </w:tc>
              <w:tc>
                <w:tcPr>
                  <w:tcW w:w="1335" w:type="dxa"/>
                </w:tcPr>
                <w:p w14:paraId="57E19780" w14:textId="77777777" w:rsidR="008A1FD3" w:rsidRDefault="008A1FD3" w:rsidP="008A1FD3">
                  <w:pPr>
                    <w:pStyle w:val="oancuaDanhsach"/>
                    <w:ind w:left="0"/>
                    <w:rPr>
                      <w:lang w:val="vi-VN"/>
                    </w:rPr>
                  </w:pPr>
                  <w:r>
                    <w:rPr>
                      <w:lang w:val="vi-VN"/>
                    </w:rPr>
                    <w:t>Chọn</w:t>
                  </w:r>
                </w:p>
              </w:tc>
            </w:tr>
            <w:tr w:rsidR="008A1FD3" w14:paraId="4708B5E6" w14:textId="77777777" w:rsidTr="008A1FD3">
              <w:tc>
                <w:tcPr>
                  <w:tcW w:w="722" w:type="dxa"/>
                </w:tcPr>
                <w:p w14:paraId="6DB244D3" w14:textId="77777777" w:rsidR="008A1FD3" w:rsidRDefault="008A1FD3" w:rsidP="008A1FD3">
                  <w:pPr>
                    <w:pStyle w:val="oancuaDanhsach"/>
                    <w:ind w:left="0"/>
                    <w:rPr>
                      <w:lang w:val="vi-VN"/>
                    </w:rPr>
                  </w:pPr>
                  <w:r>
                    <w:rPr>
                      <w:lang w:val="vi-VN"/>
                    </w:rPr>
                    <w:t>3</w:t>
                  </w:r>
                </w:p>
              </w:tc>
              <w:tc>
                <w:tcPr>
                  <w:tcW w:w="2020" w:type="dxa"/>
                </w:tcPr>
                <w:p w14:paraId="6B074BCF" w14:textId="77777777" w:rsidR="008A1FD3" w:rsidRDefault="00DA7615" w:rsidP="008A1FD3">
                  <w:pPr>
                    <w:pStyle w:val="oancuaDanhsach"/>
                    <w:ind w:left="0"/>
                    <w:rPr>
                      <w:lang w:val="vi-VN"/>
                    </w:rPr>
                  </w:pPr>
                  <w:r>
                    <w:rPr>
                      <w:lang w:val="vi-VN"/>
                    </w:rPr>
                    <w:t xml:space="preserve">Nguyễn Văn E </w:t>
                  </w:r>
                </w:p>
              </w:tc>
              <w:tc>
                <w:tcPr>
                  <w:tcW w:w="1517" w:type="dxa"/>
                </w:tcPr>
                <w:p w14:paraId="11F43977" w14:textId="77777777" w:rsidR="008A1FD3" w:rsidRDefault="00DA7615" w:rsidP="008A1FD3">
                  <w:pPr>
                    <w:pStyle w:val="oancuaDanhsach"/>
                    <w:ind w:left="0"/>
                    <w:rPr>
                      <w:lang w:val="vi-VN"/>
                    </w:rPr>
                  </w:pPr>
                  <w:r>
                    <w:t>Sửa chữa Gầm máy Ô tô</w:t>
                  </w:r>
                </w:p>
              </w:tc>
              <w:tc>
                <w:tcPr>
                  <w:tcW w:w="1213" w:type="dxa"/>
                </w:tcPr>
                <w:p w14:paraId="614D480B" w14:textId="77777777" w:rsidR="008A1FD3" w:rsidRDefault="00DA7615" w:rsidP="008A1FD3">
                  <w:pPr>
                    <w:pStyle w:val="oancuaDanhsach"/>
                    <w:ind w:left="0"/>
                    <w:rPr>
                      <w:lang w:val="vi-VN"/>
                    </w:rPr>
                  </w:pPr>
                  <w:r>
                    <w:rPr>
                      <w:lang w:val="vi-VN"/>
                    </w:rPr>
                    <w:t>3</w:t>
                  </w:r>
                </w:p>
              </w:tc>
              <w:tc>
                <w:tcPr>
                  <w:tcW w:w="1335" w:type="dxa"/>
                </w:tcPr>
                <w:p w14:paraId="6CD1C894" w14:textId="77777777" w:rsidR="008A1FD3" w:rsidRDefault="008A1FD3" w:rsidP="008A1FD3">
                  <w:pPr>
                    <w:pStyle w:val="oancuaDanhsach"/>
                    <w:ind w:left="0"/>
                    <w:rPr>
                      <w:lang w:val="vi-VN"/>
                    </w:rPr>
                  </w:pPr>
                  <w:r>
                    <w:rPr>
                      <w:lang w:val="vi-VN"/>
                    </w:rPr>
                    <w:t>Chọn</w:t>
                  </w:r>
                </w:p>
              </w:tc>
            </w:tr>
          </w:tbl>
          <w:p w14:paraId="34371431"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069B7C8E" w14:textId="77777777" w:rsidTr="000D0CF6">
              <w:tc>
                <w:tcPr>
                  <w:tcW w:w="2558" w:type="dxa"/>
                </w:tcPr>
                <w:p w14:paraId="400E7B42" w14:textId="77777777" w:rsidR="000D0CF6" w:rsidRDefault="000D0CF6" w:rsidP="008A1FD3">
                  <w:pPr>
                    <w:pStyle w:val="oancuaDanhsach"/>
                    <w:ind w:left="0"/>
                    <w:rPr>
                      <w:lang w:val="vi-VN"/>
                    </w:rPr>
                  </w:pPr>
                  <w:r>
                    <w:rPr>
                      <w:lang w:val="vi-VN"/>
                    </w:rPr>
                    <w:t>Xác nhận phân công</w:t>
                  </w:r>
                </w:p>
              </w:tc>
            </w:tr>
          </w:tbl>
          <w:p w14:paraId="16060471"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15166E44" w14:textId="77777777" w:rsidTr="00DA7615">
              <w:tc>
                <w:tcPr>
                  <w:tcW w:w="1283" w:type="dxa"/>
                </w:tcPr>
                <w:p w14:paraId="7FE52702" w14:textId="77777777" w:rsidR="00DA7615" w:rsidRDefault="00DA7615" w:rsidP="001C5962">
                  <w:pPr>
                    <w:pStyle w:val="oancuaDanhsach"/>
                    <w:ind w:left="0"/>
                    <w:rPr>
                      <w:lang w:val="vi-VN"/>
                    </w:rPr>
                  </w:pPr>
                  <w:r>
                    <w:rPr>
                      <w:lang w:val="vi-VN"/>
                    </w:rPr>
                    <w:t xml:space="preserve">Quay lại </w:t>
                  </w:r>
                </w:p>
              </w:tc>
            </w:tr>
          </w:tbl>
          <w:p w14:paraId="1890E7F8" w14:textId="77777777"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14:paraId="0A1FD097" w14:textId="77777777" w:rsidR="00DA7615" w:rsidRPr="00DA7615" w:rsidRDefault="00DA7615">
            <w:pPr>
              <w:pStyle w:val="oancuaDanhsach"/>
              <w:numPr>
                <w:ilvl w:val="0"/>
                <w:numId w:val="9"/>
              </w:numPr>
              <w:rPr>
                <w:lang w:val="vi-VN"/>
              </w:rPr>
            </w:pPr>
            <w:r>
              <w:rPr>
                <w:lang w:val="vi-VN"/>
              </w:rPr>
              <w:t>QL nhấn nút Xác nhận phân công</w:t>
            </w:r>
          </w:p>
          <w:p w14:paraId="0191ECE1" w14:textId="77777777" w:rsidR="00DA7615" w:rsidRPr="00DA7615" w:rsidRDefault="00DA7615">
            <w:pPr>
              <w:pStyle w:val="oancuaDanhsach"/>
              <w:numPr>
                <w:ilvl w:val="0"/>
                <w:numId w:val="9"/>
              </w:numPr>
              <w:rPr>
                <w:lang w:val="vi-VN"/>
              </w:rPr>
            </w:pPr>
            <w:r>
              <w:rPr>
                <w:lang w:val="vi-VN"/>
              </w:rPr>
              <w:t>Hệ thống hiển thị giao diện danh sách các slot kỹ thuật đang trống gồm mã slot, vị trí, trạng thái, nút Chọn, nút Quay lại</w:t>
            </w:r>
          </w:p>
          <w:p w14:paraId="563913CE" w14:textId="77777777" w:rsidR="001C5962" w:rsidRPr="001C5962" w:rsidRDefault="001C5962">
            <w:pPr>
              <w:pStyle w:val="oancuaDanhsach"/>
              <w:numPr>
                <w:ilvl w:val="0"/>
                <w:numId w:val="8"/>
              </w:numPr>
            </w:pPr>
            <w:r>
              <w:rPr>
                <w:lang w:val="vi-VN"/>
              </w:rPr>
              <w:t>S01, Khoang A1, Trống</w:t>
            </w:r>
          </w:p>
          <w:p w14:paraId="66B9BC26" w14:textId="77777777" w:rsidR="001C5962" w:rsidRPr="001C5962" w:rsidRDefault="001C5962">
            <w:pPr>
              <w:pStyle w:val="oancuaDanhsach"/>
              <w:numPr>
                <w:ilvl w:val="0"/>
                <w:numId w:val="8"/>
              </w:numPr>
            </w:pPr>
            <w:r>
              <w:rPr>
                <w:lang w:val="vi-VN"/>
              </w:rPr>
              <w:t>S03, Khoang B2, Trống</w:t>
            </w:r>
          </w:p>
          <w:p w14:paraId="7E73DBD6" w14:textId="77777777" w:rsidR="00DA7615" w:rsidRPr="00DA7615" w:rsidRDefault="00DA7615">
            <w:pPr>
              <w:pStyle w:val="oancuaDanhsach"/>
              <w:numPr>
                <w:ilvl w:val="0"/>
                <w:numId w:val="9"/>
              </w:numPr>
              <w:rPr>
                <w:lang w:val="vi-VN"/>
              </w:rPr>
            </w:pPr>
            <w:r>
              <w:rPr>
                <w:lang w:val="vi-VN"/>
              </w:rPr>
              <w:t>QL chọn slot S01 và nhấn Chọn</w:t>
            </w:r>
          </w:p>
          <w:p w14:paraId="3DC59F5F" w14:textId="77777777" w:rsidR="00DA7615" w:rsidRPr="00793154" w:rsidRDefault="00793154">
            <w:pPr>
              <w:pStyle w:val="oancuaDanhsach"/>
              <w:numPr>
                <w:ilvl w:val="0"/>
                <w:numId w:val="9"/>
              </w:numPr>
            </w:pPr>
            <w:r>
              <w:rPr>
                <w:lang w:val="vi-VN"/>
              </w:rPr>
              <w:t>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617FD873" w14:textId="77777777" w:rsidR="00793154" w:rsidRPr="00793154" w:rsidRDefault="00793154">
            <w:pPr>
              <w:pStyle w:val="oancuaDanhsach"/>
              <w:numPr>
                <w:ilvl w:val="0"/>
                <w:numId w:val="9"/>
              </w:numPr>
            </w:pPr>
            <w:r>
              <w:t>QL</w:t>
            </w:r>
            <w:r>
              <w:rPr>
                <w:lang w:val="vi-VN"/>
              </w:rPr>
              <w:t xml:space="preserve"> nhấn OK </w:t>
            </w:r>
          </w:p>
          <w:p w14:paraId="009FA4EC" w14:textId="77777777" w:rsidR="00793154" w:rsidRPr="00335C89" w:rsidRDefault="00793154">
            <w:pPr>
              <w:pStyle w:val="oancuaDanhsach"/>
              <w:numPr>
                <w:ilvl w:val="0"/>
                <w:numId w:val="9"/>
              </w:numPr>
            </w:pPr>
            <w:r>
              <w:t>Hệ</w:t>
            </w:r>
            <w:r>
              <w:rPr>
                <w:lang w:val="vi-VN"/>
              </w:rPr>
              <w:t xml:space="preserve"> thống quay về giao diện chính</w:t>
            </w:r>
          </w:p>
        </w:tc>
      </w:tr>
      <w:tr w:rsidR="0008159F" w14:paraId="3DBFE0A2" w14:textId="77777777" w:rsidTr="00CD2D21">
        <w:tc>
          <w:tcPr>
            <w:tcW w:w="1818" w:type="dxa"/>
          </w:tcPr>
          <w:p w14:paraId="551507ED" w14:textId="77777777" w:rsidR="0008159F" w:rsidRDefault="0008159F" w:rsidP="0008159F">
            <w:r>
              <w:lastRenderedPageBreak/>
              <w:t>Exception</w:t>
            </w:r>
          </w:p>
        </w:tc>
        <w:tc>
          <w:tcPr>
            <w:tcW w:w="7753" w:type="dxa"/>
          </w:tcPr>
          <w:p w14:paraId="22DDEA40" w14:textId="77777777" w:rsidR="00940C9C" w:rsidRDefault="00940C9C" w:rsidP="000D0CF6">
            <w:r>
              <w:t>4. Hệ thống báo không tìm thấy phiếu dịch vụ</w:t>
            </w:r>
          </w:p>
          <w:p w14:paraId="36705EA2" w14:textId="77777777" w:rsidR="00940C9C" w:rsidRDefault="00940C9C" w:rsidP="000D0CF6">
            <w:r>
              <w:t>4.1. QL chọn OK</w:t>
            </w:r>
          </w:p>
          <w:p w14:paraId="0FEB4E56" w14:textId="77777777" w:rsidR="00940C9C" w:rsidRDefault="00940C9C" w:rsidP="000D0CF6">
            <w:r>
              <w:t xml:space="preserve">4.2. Hệ thống quay lại giao diện tìm phiếu dịch vụ </w:t>
            </w:r>
          </w:p>
          <w:p w14:paraId="5128F8C8" w14:textId="77777777" w:rsidR="00940C9C" w:rsidRDefault="00940C9C" w:rsidP="000D0CF6">
            <w:r>
              <w:t>4.3. QL nhập PDV000001 và nhấn tìm kiếm</w:t>
            </w:r>
          </w:p>
          <w:p w14:paraId="2BDCEBB2" w14:textId="77777777" w:rsidR="00940C9C" w:rsidRDefault="00940C9C" w:rsidP="000D0CF6">
            <w:r>
              <w:t xml:space="preserve">4.4. Hệ thống hiển thị thông tin phiếu dịch vụ </w:t>
            </w:r>
          </w:p>
          <w:p w14:paraId="554AD9BD" w14:textId="77777777" w:rsidR="00940C9C" w:rsidRDefault="00940C9C" w:rsidP="000D0CF6"/>
          <w:p w14:paraId="33900BD7" w14:textId="77777777" w:rsidR="00696A23" w:rsidRDefault="000D0CF6" w:rsidP="000D0CF6">
            <w:pPr>
              <w:rPr>
                <w:lang w:val="vi-VN"/>
              </w:rPr>
            </w:pPr>
            <w:r>
              <w:rPr>
                <w:lang w:val="vi-VN"/>
              </w:rPr>
              <w:t>8. QL chưa chọn hết nhân viên phục vụ cho các dịch vụ tương ứng trong phiếu dịch vụ mà đã nhấn Xác nhận phân công</w:t>
            </w:r>
          </w:p>
          <w:p w14:paraId="38230B53" w14:textId="77777777" w:rsidR="00696A23" w:rsidRDefault="000D0CF6" w:rsidP="000D0CF6">
            <w:pPr>
              <w:rPr>
                <w:lang w:val="vi-VN"/>
              </w:rPr>
            </w:pPr>
            <w:r>
              <w:rPr>
                <w:lang w:val="vi-VN"/>
              </w:rPr>
              <w:t>8.1. Hệ thống báo “Vui lòng chọn nhân viên cho tất cả dịch vụ trong phiếu trước khi xác nhận”</w:t>
            </w:r>
          </w:p>
          <w:p w14:paraId="33764F49" w14:textId="77777777" w:rsidR="00696A23" w:rsidRDefault="000D0CF6" w:rsidP="000D0CF6">
            <w:pPr>
              <w:rPr>
                <w:lang w:val="vi-VN"/>
              </w:rPr>
            </w:pPr>
            <w:r>
              <w:rPr>
                <w:lang w:val="vi-VN"/>
              </w:rPr>
              <w:t>8.2. QL nhấn OK</w:t>
            </w:r>
          </w:p>
          <w:p w14:paraId="5CCC7F15" w14:textId="77777777" w:rsidR="00696A23" w:rsidRDefault="000D0CF6" w:rsidP="000D0CF6">
            <w:pPr>
              <w:rPr>
                <w:lang w:val="vi-VN"/>
              </w:rPr>
            </w:pPr>
            <w:r>
              <w:rPr>
                <w:lang w:val="vi-VN"/>
              </w:rPr>
              <w:t>8.3. Hệ thống quay về giao diện chứa danh sách nhân viên phục vụ</w:t>
            </w:r>
          </w:p>
          <w:p w14:paraId="2C34211F" w14:textId="77777777" w:rsidR="00696A23" w:rsidRDefault="000D0CF6" w:rsidP="000D0CF6">
            <w:pPr>
              <w:rPr>
                <w:lang w:val="vi-VN"/>
              </w:rPr>
            </w:pPr>
            <w:r>
              <w:rPr>
                <w:lang w:val="vi-VN"/>
              </w:rPr>
              <w:t>8.4. QL chọn nhân viên cho tất cả dịch vụ sau đó nhấn Xác nhận phân công</w:t>
            </w:r>
          </w:p>
          <w:p w14:paraId="66E76997" w14:textId="77777777" w:rsidR="00696A23" w:rsidRDefault="000D0CF6" w:rsidP="000D0CF6">
            <w:pPr>
              <w:rPr>
                <w:lang w:val="vi-VN"/>
              </w:rPr>
            </w:pPr>
            <w:r>
              <w:rPr>
                <w:lang w:val="vi-VN"/>
              </w:rPr>
              <w:t>8.5. Tiếp tục luồng nghiệp vụ như main-events từ bước 9</w:t>
            </w:r>
          </w:p>
          <w:p w14:paraId="56CAC30F" w14:textId="77777777" w:rsidR="00696A23" w:rsidRDefault="00696A23" w:rsidP="000D0CF6">
            <w:pPr>
              <w:rPr>
                <w:lang w:val="vi-VN"/>
              </w:rPr>
            </w:pPr>
          </w:p>
          <w:p w14:paraId="3BAA044B" w14:textId="77777777" w:rsidR="00696A23" w:rsidRDefault="000D0CF6" w:rsidP="000D0CF6">
            <w:pPr>
              <w:rPr>
                <w:lang w:val="vi-VN"/>
              </w:rPr>
            </w:pPr>
            <w:r>
              <w:rPr>
                <w:lang w:val="vi-VN"/>
              </w:rPr>
              <w:t>9. Hệ thống báo “Hiện không còn slot kỹ thuật trống, vui lòng chờ”</w:t>
            </w:r>
          </w:p>
          <w:p w14:paraId="04739607" w14:textId="77777777" w:rsidR="00696A23" w:rsidRDefault="000D0CF6" w:rsidP="000D0CF6">
            <w:pPr>
              <w:rPr>
                <w:lang w:val="vi-VN"/>
              </w:rPr>
            </w:pPr>
            <w:r>
              <w:rPr>
                <w:lang w:val="vi-VN"/>
              </w:rPr>
              <w:t>9.1. QL nhấn OK</w:t>
            </w:r>
          </w:p>
          <w:p w14:paraId="614F49C8" w14:textId="77777777" w:rsidR="00696A23" w:rsidRDefault="000D0CF6" w:rsidP="000D0CF6">
            <w:pPr>
              <w:rPr>
                <w:lang w:val="vi-VN"/>
              </w:rPr>
            </w:pPr>
            <w:r>
              <w:rPr>
                <w:lang w:val="vi-VN"/>
              </w:rPr>
              <w:t>9.2. Hệ thống quay về giao diện chứa danh sách nhân viên phục vụ, phiếu dịch vụ giữ nguyên trạng thái “Chờ phân công”</w:t>
            </w:r>
          </w:p>
          <w:p w14:paraId="39CE632F" w14:textId="77777777" w:rsidR="00696A23" w:rsidRDefault="000D0CF6" w:rsidP="000D0CF6">
            <w:pPr>
              <w:rPr>
                <w:lang w:val="vi-VN"/>
              </w:rPr>
            </w:pPr>
            <w:r>
              <w:rPr>
                <w:lang w:val="vi-VN"/>
              </w:rPr>
              <w:t>9.3. Khi có slot được giải phóng, QL làm lại luồng nghiệp vụ như main-events từ bước 8</w:t>
            </w:r>
          </w:p>
        </w:tc>
      </w:tr>
    </w:tbl>
    <w:p w14:paraId="05198989" w14:textId="77777777" w:rsidR="00C52D5E" w:rsidRPr="00C52D5E" w:rsidRDefault="00C52D5E" w:rsidP="00C52D5E"/>
    <w:p w14:paraId="3FBE08B6" w14:textId="77777777" w:rsidR="00C52D5E" w:rsidRDefault="00C52D5E" w:rsidP="00C52D5E">
      <w:pPr>
        <w:pStyle w:val="u2"/>
        <w:rPr>
          <w:rFonts w:ascii="Times New Roman" w:hAnsi="Times New Roman" w:cs="Times New Roman"/>
          <w:color w:val="000000" w:themeColor="text1"/>
        </w:rPr>
      </w:pPr>
      <w:bookmarkStart w:id="20" w:name="_Toc241174187"/>
      <w:r>
        <w:rPr>
          <w:rFonts w:ascii="Times New Roman" w:hAnsi="Times New Roman" w:cs="Times New Roman"/>
          <w:color w:val="000000" w:themeColor="text1"/>
        </w:rPr>
        <w:t>3. Tính công trả lương cho nhân viên phục vụ theo tháng</w:t>
      </w:r>
      <w:bookmarkEnd w:id="20"/>
    </w:p>
    <w:p w14:paraId="786113F1"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18F0AB92" w14:textId="77777777" w:rsidTr="00CD2D21">
        <w:tc>
          <w:tcPr>
            <w:tcW w:w="1818" w:type="dxa"/>
          </w:tcPr>
          <w:p w14:paraId="3F46FEFC" w14:textId="77777777" w:rsidR="00C52D5E" w:rsidRDefault="00C52D5E" w:rsidP="00C52D5E">
            <w:r>
              <w:t>Scenario</w:t>
            </w:r>
          </w:p>
        </w:tc>
        <w:tc>
          <w:tcPr>
            <w:tcW w:w="7753" w:type="dxa"/>
          </w:tcPr>
          <w:p w14:paraId="21B0DBE5" w14:textId="77777777" w:rsidR="00C52D5E" w:rsidRDefault="001642D7" w:rsidP="00C52D5E">
            <w:r>
              <w:t>Tính công trả lương cho nhân viên phục vụ theo tháng</w:t>
            </w:r>
          </w:p>
        </w:tc>
      </w:tr>
      <w:tr w:rsidR="00C52D5E" w14:paraId="1C46A6A0" w14:textId="77777777" w:rsidTr="00CD2D21">
        <w:tc>
          <w:tcPr>
            <w:tcW w:w="1818" w:type="dxa"/>
          </w:tcPr>
          <w:p w14:paraId="63F2CF89" w14:textId="77777777" w:rsidR="00C52D5E" w:rsidRDefault="00C52D5E" w:rsidP="00C52D5E">
            <w:r>
              <w:t>Actors</w:t>
            </w:r>
          </w:p>
        </w:tc>
        <w:tc>
          <w:tcPr>
            <w:tcW w:w="7753" w:type="dxa"/>
          </w:tcPr>
          <w:p w14:paraId="7510B041" w14:textId="77777777" w:rsidR="00C52D5E" w:rsidRDefault="001642D7" w:rsidP="00C52D5E">
            <w:r>
              <w:t>Nhân viên quản lý, Nhân viên phục vụ</w:t>
            </w:r>
          </w:p>
        </w:tc>
      </w:tr>
      <w:tr w:rsidR="00C52D5E" w14:paraId="5C453F1B" w14:textId="77777777" w:rsidTr="00CD2D21">
        <w:tc>
          <w:tcPr>
            <w:tcW w:w="1818" w:type="dxa"/>
          </w:tcPr>
          <w:p w14:paraId="5D730916" w14:textId="77777777" w:rsidR="00C52D5E" w:rsidRDefault="00C52D5E" w:rsidP="00C52D5E">
            <w:r>
              <w:t>Pre-condition</w:t>
            </w:r>
          </w:p>
        </w:tc>
        <w:tc>
          <w:tcPr>
            <w:tcW w:w="7753" w:type="dxa"/>
          </w:tcPr>
          <w:p w14:paraId="21307D57" w14:textId="77777777" w:rsidR="00C52D5E" w:rsidRDefault="0008159F" w:rsidP="00C52D5E">
            <w:r>
              <w:t>Nhân viên quản lý và nhân viên phục vụ có tài khoản đăng nhập vào hệ thống</w:t>
            </w:r>
          </w:p>
        </w:tc>
      </w:tr>
      <w:tr w:rsidR="00C52D5E" w14:paraId="562705BC" w14:textId="77777777" w:rsidTr="00CD2D21">
        <w:tc>
          <w:tcPr>
            <w:tcW w:w="1818" w:type="dxa"/>
          </w:tcPr>
          <w:p w14:paraId="6792DA1B" w14:textId="77777777" w:rsidR="00C52D5E" w:rsidRDefault="00C52D5E" w:rsidP="00C52D5E">
            <w:r>
              <w:t>Post-condition</w:t>
            </w:r>
          </w:p>
        </w:tc>
        <w:tc>
          <w:tcPr>
            <w:tcW w:w="7753" w:type="dxa"/>
          </w:tcPr>
          <w:p w14:paraId="07C61BD9" w14:textId="77777777" w:rsidR="00C52D5E" w:rsidRDefault="0008159F" w:rsidP="00C52D5E">
            <w:r>
              <w:t>Tính công trả lương cho nhân phục vụ theo tháng thành công</w:t>
            </w:r>
          </w:p>
        </w:tc>
      </w:tr>
      <w:tr w:rsidR="00C52D5E" w14:paraId="307540C9" w14:textId="77777777" w:rsidTr="00CD2D21">
        <w:tc>
          <w:tcPr>
            <w:tcW w:w="1818" w:type="dxa"/>
          </w:tcPr>
          <w:p w14:paraId="3213D617" w14:textId="77777777" w:rsidR="00C52D5E" w:rsidRDefault="00C52D5E" w:rsidP="00C52D5E">
            <w:r>
              <w:t>Main events</w:t>
            </w:r>
          </w:p>
        </w:tc>
        <w:tc>
          <w:tcPr>
            <w:tcW w:w="7753" w:type="dxa"/>
          </w:tcPr>
          <w:p w14:paraId="3E08ED33" w14:textId="77777777"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Tính công trả lương cho nhân viên phục vụ theo tháng</w:t>
            </w:r>
          </w:p>
          <w:p w14:paraId="778083E2"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7928CC48" w14:textId="77777777" w:rsidTr="00FE0509">
              <w:trPr>
                <w:trHeight w:val="54"/>
              </w:trPr>
              <w:tc>
                <w:tcPr>
                  <w:tcW w:w="2507" w:type="dxa"/>
                </w:tcPr>
                <w:p w14:paraId="18506473" w14:textId="77777777"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5F2A4041" w14:textId="77777777"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72EFEB75" w14:textId="77777777" w:rsidR="003E5FB6" w:rsidRDefault="003E5FB6" w:rsidP="003E5FB6">
                  <w:pPr>
                    <w:pStyle w:val="oancuaDanhsach"/>
                    <w:ind w:left="0"/>
                    <w:rPr>
                      <w:lang w:val="vi-VN"/>
                    </w:rPr>
                  </w:pPr>
                  <w:r>
                    <w:rPr>
                      <w:lang w:val="vi-VN"/>
                    </w:rPr>
                    <w:t>Chọn</w:t>
                  </w:r>
                </w:p>
              </w:tc>
            </w:tr>
          </w:tbl>
          <w:p w14:paraId="2D31CBD6" w14:textId="77777777" w:rsidR="003E5FB6" w:rsidRDefault="003E5FB6" w:rsidP="003E5FB6">
            <w:pPr>
              <w:pStyle w:val="oancuaDanhsach"/>
              <w:rPr>
                <w:lang w:val="vi-VN"/>
              </w:rPr>
            </w:pPr>
          </w:p>
          <w:p w14:paraId="6A6596F3"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565CC9AF" w14:textId="77777777"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3D3ED2DF" w14:textId="77777777" w:rsidTr="002D2EF0">
              <w:tc>
                <w:tcPr>
                  <w:tcW w:w="679" w:type="dxa"/>
                </w:tcPr>
                <w:p w14:paraId="40B21D82" w14:textId="77777777" w:rsidR="002D2EF0" w:rsidRDefault="002D2EF0" w:rsidP="002D2EF0">
                  <w:pPr>
                    <w:rPr>
                      <w:lang w:val="vi-VN"/>
                    </w:rPr>
                  </w:pPr>
                  <w:r>
                    <w:rPr>
                      <w:lang w:val="vi-VN"/>
                    </w:rPr>
                    <w:t>STT</w:t>
                  </w:r>
                </w:p>
              </w:tc>
              <w:tc>
                <w:tcPr>
                  <w:tcW w:w="705" w:type="dxa"/>
                </w:tcPr>
                <w:p w14:paraId="0C22E364" w14:textId="77777777" w:rsidR="002D2EF0" w:rsidRDefault="002D2EF0" w:rsidP="002D2EF0">
                  <w:pPr>
                    <w:rPr>
                      <w:lang w:val="vi-VN"/>
                    </w:rPr>
                  </w:pPr>
                  <w:r>
                    <w:rPr>
                      <w:lang w:val="vi-VN"/>
                    </w:rPr>
                    <w:t>Mã NV</w:t>
                  </w:r>
                </w:p>
              </w:tc>
              <w:tc>
                <w:tcPr>
                  <w:tcW w:w="1469" w:type="dxa"/>
                </w:tcPr>
                <w:p w14:paraId="317A1AAB" w14:textId="77777777" w:rsidR="002D2EF0" w:rsidRDefault="002D2EF0" w:rsidP="002D2EF0">
                  <w:pPr>
                    <w:rPr>
                      <w:lang w:val="vi-VN"/>
                    </w:rPr>
                  </w:pPr>
                  <w:r>
                    <w:rPr>
                      <w:lang w:val="vi-VN"/>
                    </w:rPr>
                    <w:t>Họ và tên</w:t>
                  </w:r>
                </w:p>
              </w:tc>
              <w:tc>
                <w:tcPr>
                  <w:tcW w:w="851" w:type="dxa"/>
                </w:tcPr>
                <w:p w14:paraId="345DD376" w14:textId="77777777" w:rsidR="002D2EF0" w:rsidRDefault="002D2EF0" w:rsidP="002D2EF0">
                  <w:pPr>
                    <w:rPr>
                      <w:lang w:val="vi-VN"/>
                    </w:rPr>
                  </w:pPr>
                  <w:r>
                    <w:rPr>
                      <w:lang w:val="vi-VN"/>
                    </w:rPr>
                    <w:t>Số phiếu Dịch vụ đã thực hiện</w:t>
                  </w:r>
                </w:p>
              </w:tc>
              <w:tc>
                <w:tcPr>
                  <w:tcW w:w="992" w:type="dxa"/>
                </w:tcPr>
                <w:p w14:paraId="0E861855" w14:textId="77777777" w:rsidR="002D2EF0" w:rsidRDefault="002D2EF0" w:rsidP="002D2EF0">
                  <w:pPr>
                    <w:rPr>
                      <w:lang w:val="vi-VN"/>
                    </w:rPr>
                  </w:pPr>
                  <w:r>
                    <w:rPr>
                      <w:lang w:val="vi-VN"/>
                    </w:rPr>
                    <w:t>Tổng định mức công trong tháng</w:t>
                  </w:r>
                </w:p>
              </w:tc>
              <w:tc>
                <w:tcPr>
                  <w:tcW w:w="1417" w:type="dxa"/>
                </w:tcPr>
                <w:p w14:paraId="49602CC6" w14:textId="77777777" w:rsidR="002D2EF0" w:rsidRDefault="002D2EF0" w:rsidP="002D2EF0">
                  <w:pPr>
                    <w:rPr>
                      <w:lang w:val="vi-VN"/>
                    </w:rPr>
                  </w:pPr>
                  <w:r>
                    <w:rPr>
                      <w:lang w:val="vi-VN"/>
                    </w:rPr>
                    <w:t>Đơn giá công</w:t>
                  </w:r>
                </w:p>
              </w:tc>
              <w:tc>
                <w:tcPr>
                  <w:tcW w:w="1414" w:type="dxa"/>
                </w:tcPr>
                <w:p w14:paraId="09A2951B" w14:textId="77777777" w:rsidR="002D2EF0" w:rsidRDefault="002D2EF0" w:rsidP="002D2EF0">
                  <w:pPr>
                    <w:rPr>
                      <w:lang w:val="vi-VN"/>
                    </w:rPr>
                  </w:pPr>
                  <w:r>
                    <w:rPr>
                      <w:lang w:val="vi-VN"/>
                    </w:rPr>
                    <w:t>Thành tiền lương</w:t>
                  </w:r>
                </w:p>
              </w:tc>
            </w:tr>
            <w:tr w:rsidR="002D2EF0" w14:paraId="309C54FD" w14:textId="77777777" w:rsidTr="002D2EF0">
              <w:tc>
                <w:tcPr>
                  <w:tcW w:w="679" w:type="dxa"/>
                </w:tcPr>
                <w:p w14:paraId="2E2C9958" w14:textId="77777777" w:rsidR="002D2EF0" w:rsidRDefault="002D2EF0" w:rsidP="002D2EF0">
                  <w:pPr>
                    <w:rPr>
                      <w:lang w:val="vi-VN"/>
                    </w:rPr>
                  </w:pPr>
                  <w:r>
                    <w:rPr>
                      <w:lang w:val="vi-VN"/>
                    </w:rPr>
                    <w:t>1</w:t>
                  </w:r>
                </w:p>
              </w:tc>
              <w:tc>
                <w:tcPr>
                  <w:tcW w:w="705" w:type="dxa"/>
                </w:tcPr>
                <w:p w14:paraId="000380C4" w14:textId="77777777" w:rsidR="002D2EF0" w:rsidRDefault="002D2EF0" w:rsidP="002D2EF0">
                  <w:pPr>
                    <w:rPr>
                      <w:lang w:val="vi-VN"/>
                    </w:rPr>
                  </w:pPr>
                  <w:r>
                    <w:rPr>
                      <w:lang w:val="vi-VN"/>
                    </w:rPr>
                    <w:t>1</w:t>
                  </w:r>
                </w:p>
              </w:tc>
              <w:tc>
                <w:tcPr>
                  <w:tcW w:w="1469" w:type="dxa"/>
                </w:tcPr>
                <w:p w14:paraId="216F90BC" w14:textId="77777777" w:rsidR="002D2EF0" w:rsidRDefault="002D2EF0" w:rsidP="002D2EF0">
                  <w:pPr>
                    <w:rPr>
                      <w:lang w:val="vi-VN"/>
                    </w:rPr>
                  </w:pPr>
                  <w:r>
                    <w:rPr>
                      <w:lang w:val="vi-VN"/>
                    </w:rPr>
                    <w:t>Nguyễn Văn C</w:t>
                  </w:r>
                </w:p>
              </w:tc>
              <w:tc>
                <w:tcPr>
                  <w:tcW w:w="851" w:type="dxa"/>
                </w:tcPr>
                <w:p w14:paraId="5010323F" w14:textId="77777777" w:rsidR="002D2EF0" w:rsidRDefault="002D2EF0" w:rsidP="002D2EF0">
                  <w:pPr>
                    <w:rPr>
                      <w:lang w:val="vi-VN"/>
                    </w:rPr>
                  </w:pPr>
                  <w:r>
                    <w:rPr>
                      <w:lang w:val="vi-VN"/>
                    </w:rPr>
                    <w:t>24</w:t>
                  </w:r>
                </w:p>
              </w:tc>
              <w:tc>
                <w:tcPr>
                  <w:tcW w:w="992" w:type="dxa"/>
                </w:tcPr>
                <w:p w14:paraId="18647A29" w14:textId="77777777" w:rsidR="002D2EF0" w:rsidRPr="00DD2A06" w:rsidRDefault="00DD2A06" w:rsidP="002D2EF0">
                  <w:pPr>
                    <w:rPr>
                      <w:lang w:val="vi-VN"/>
                    </w:rPr>
                  </w:pPr>
                  <w:r>
                    <w:t>74</w:t>
                  </w:r>
                </w:p>
              </w:tc>
              <w:tc>
                <w:tcPr>
                  <w:tcW w:w="1417" w:type="dxa"/>
                </w:tcPr>
                <w:p w14:paraId="61AF3BD4" w14:textId="77777777" w:rsidR="002D2EF0" w:rsidRPr="00892180" w:rsidRDefault="00892180" w:rsidP="002D2EF0">
                  <w:r>
                    <w:t>500.000</w:t>
                  </w:r>
                </w:p>
              </w:tc>
              <w:tc>
                <w:tcPr>
                  <w:tcW w:w="1414" w:type="dxa"/>
                </w:tcPr>
                <w:p w14:paraId="1A97120E" w14:textId="77777777" w:rsidR="002D2EF0" w:rsidRPr="00892180" w:rsidRDefault="00DD2A06" w:rsidP="002D2EF0">
                  <w:r>
                    <w:t>37.000.000</w:t>
                  </w:r>
                </w:p>
              </w:tc>
            </w:tr>
            <w:tr w:rsidR="002D2EF0" w14:paraId="71D7DB3B" w14:textId="77777777" w:rsidTr="002D2EF0">
              <w:tc>
                <w:tcPr>
                  <w:tcW w:w="679" w:type="dxa"/>
                </w:tcPr>
                <w:p w14:paraId="787546B2" w14:textId="77777777" w:rsidR="002D2EF0" w:rsidRDefault="002D2EF0" w:rsidP="002D2EF0">
                  <w:pPr>
                    <w:rPr>
                      <w:lang w:val="vi-VN"/>
                    </w:rPr>
                  </w:pPr>
                  <w:r>
                    <w:rPr>
                      <w:lang w:val="vi-VN"/>
                    </w:rPr>
                    <w:t>2</w:t>
                  </w:r>
                </w:p>
              </w:tc>
              <w:tc>
                <w:tcPr>
                  <w:tcW w:w="705" w:type="dxa"/>
                </w:tcPr>
                <w:p w14:paraId="4626243B" w14:textId="77777777" w:rsidR="002D2EF0" w:rsidRDefault="002D2EF0" w:rsidP="002D2EF0">
                  <w:pPr>
                    <w:rPr>
                      <w:lang w:val="vi-VN"/>
                    </w:rPr>
                  </w:pPr>
                  <w:r>
                    <w:rPr>
                      <w:lang w:val="vi-VN"/>
                    </w:rPr>
                    <w:t>2</w:t>
                  </w:r>
                </w:p>
              </w:tc>
              <w:tc>
                <w:tcPr>
                  <w:tcW w:w="1469" w:type="dxa"/>
                </w:tcPr>
                <w:p w14:paraId="4048D828" w14:textId="77777777" w:rsidR="002D2EF0" w:rsidRDefault="002D2EF0" w:rsidP="002D2EF0">
                  <w:pPr>
                    <w:rPr>
                      <w:lang w:val="vi-VN"/>
                    </w:rPr>
                  </w:pPr>
                  <w:r>
                    <w:rPr>
                      <w:lang w:val="vi-VN"/>
                    </w:rPr>
                    <w:t>Nguyễn Văn D</w:t>
                  </w:r>
                </w:p>
              </w:tc>
              <w:tc>
                <w:tcPr>
                  <w:tcW w:w="851" w:type="dxa"/>
                </w:tcPr>
                <w:p w14:paraId="45993F83" w14:textId="77777777" w:rsidR="002D2EF0" w:rsidRDefault="002D2EF0" w:rsidP="002D2EF0">
                  <w:pPr>
                    <w:rPr>
                      <w:lang w:val="vi-VN"/>
                    </w:rPr>
                  </w:pPr>
                  <w:r>
                    <w:rPr>
                      <w:lang w:val="vi-VN"/>
                    </w:rPr>
                    <w:t>25</w:t>
                  </w:r>
                </w:p>
              </w:tc>
              <w:tc>
                <w:tcPr>
                  <w:tcW w:w="992" w:type="dxa"/>
                </w:tcPr>
                <w:p w14:paraId="23265B49" w14:textId="77777777" w:rsidR="002D2EF0" w:rsidRPr="00892180" w:rsidRDefault="00892180" w:rsidP="002D2EF0">
                  <w:r>
                    <w:t>78</w:t>
                  </w:r>
                </w:p>
              </w:tc>
              <w:tc>
                <w:tcPr>
                  <w:tcW w:w="1417" w:type="dxa"/>
                </w:tcPr>
                <w:p w14:paraId="1188B911" w14:textId="77777777" w:rsidR="002D2EF0" w:rsidRPr="00892180" w:rsidRDefault="00892180" w:rsidP="002D2EF0">
                  <w:r>
                    <w:t>400.000</w:t>
                  </w:r>
                </w:p>
              </w:tc>
              <w:tc>
                <w:tcPr>
                  <w:tcW w:w="1414" w:type="dxa"/>
                </w:tcPr>
                <w:p w14:paraId="453087D5" w14:textId="77777777" w:rsidR="002D2EF0" w:rsidRPr="00892180" w:rsidRDefault="00892180" w:rsidP="002D2EF0">
                  <w:r>
                    <w:t>31.200.000</w:t>
                  </w:r>
                </w:p>
              </w:tc>
            </w:tr>
            <w:tr w:rsidR="002D2EF0" w14:paraId="38796389" w14:textId="77777777" w:rsidTr="002D2EF0">
              <w:tc>
                <w:tcPr>
                  <w:tcW w:w="679" w:type="dxa"/>
                </w:tcPr>
                <w:p w14:paraId="01025302" w14:textId="77777777" w:rsidR="002D2EF0" w:rsidRDefault="002D2EF0" w:rsidP="002D2EF0">
                  <w:pPr>
                    <w:rPr>
                      <w:lang w:val="vi-VN"/>
                    </w:rPr>
                  </w:pPr>
                  <w:r>
                    <w:rPr>
                      <w:lang w:val="vi-VN"/>
                    </w:rPr>
                    <w:t>3</w:t>
                  </w:r>
                </w:p>
              </w:tc>
              <w:tc>
                <w:tcPr>
                  <w:tcW w:w="705" w:type="dxa"/>
                </w:tcPr>
                <w:p w14:paraId="51372ED8" w14:textId="77777777" w:rsidR="002D2EF0" w:rsidRDefault="002D2EF0" w:rsidP="002D2EF0">
                  <w:pPr>
                    <w:rPr>
                      <w:lang w:val="vi-VN"/>
                    </w:rPr>
                  </w:pPr>
                  <w:r>
                    <w:rPr>
                      <w:lang w:val="vi-VN"/>
                    </w:rPr>
                    <w:t>3</w:t>
                  </w:r>
                </w:p>
              </w:tc>
              <w:tc>
                <w:tcPr>
                  <w:tcW w:w="1469" w:type="dxa"/>
                </w:tcPr>
                <w:p w14:paraId="4D0CFA5F" w14:textId="77777777" w:rsidR="002D2EF0" w:rsidRDefault="002D2EF0" w:rsidP="002D2EF0">
                  <w:pPr>
                    <w:rPr>
                      <w:lang w:val="vi-VN"/>
                    </w:rPr>
                  </w:pPr>
                  <w:r>
                    <w:rPr>
                      <w:lang w:val="vi-VN"/>
                    </w:rPr>
                    <w:t>Nguyễn Văn E</w:t>
                  </w:r>
                </w:p>
              </w:tc>
              <w:tc>
                <w:tcPr>
                  <w:tcW w:w="851" w:type="dxa"/>
                </w:tcPr>
                <w:p w14:paraId="05EDF504" w14:textId="77777777" w:rsidR="002D2EF0" w:rsidRDefault="002D2EF0" w:rsidP="002D2EF0">
                  <w:pPr>
                    <w:rPr>
                      <w:lang w:val="vi-VN"/>
                    </w:rPr>
                  </w:pPr>
                  <w:r>
                    <w:rPr>
                      <w:lang w:val="vi-VN"/>
                    </w:rPr>
                    <w:t>23</w:t>
                  </w:r>
                </w:p>
              </w:tc>
              <w:tc>
                <w:tcPr>
                  <w:tcW w:w="992" w:type="dxa"/>
                </w:tcPr>
                <w:p w14:paraId="14DD6084" w14:textId="77777777" w:rsidR="002D2EF0" w:rsidRPr="00892180" w:rsidRDefault="00892180" w:rsidP="002D2EF0">
                  <w:r>
                    <w:t>70</w:t>
                  </w:r>
                </w:p>
              </w:tc>
              <w:tc>
                <w:tcPr>
                  <w:tcW w:w="1417" w:type="dxa"/>
                </w:tcPr>
                <w:p w14:paraId="0BCC5510" w14:textId="77777777" w:rsidR="002D2EF0" w:rsidRPr="00892180" w:rsidRDefault="00892180" w:rsidP="002D2EF0">
                  <w:r>
                    <w:t>450.000</w:t>
                  </w:r>
                </w:p>
              </w:tc>
              <w:tc>
                <w:tcPr>
                  <w:tcW w:w="1414" w:type="dxa"/>
                </w:tcPr>
                <w:p w14:paraId="38E807A0" w14:textId="77777777" w:rsidR="002D2EF0" w:rsidRPr="00892180" w:rsidRDefault="00892180" w:rsidP="002D2EF0">
                  <w:r>
                    <w:t>31.500.000</w:t>
                  </w:r>
                </w:p>
              </w:tc>
            </w:tr>
          </w:tbl>
          <w:p w14:paraId="23EC5384" w14:textId="77777777" w:rsidR="003E5FB6" w:rsidRDefault="003E5FB6" w:rsidP="002D2EF0"/>
          <w:p w14:paraId="3C4CB323" w14:textId="77777777" w:rsidR="006C244F" w:rsidRPr="006C244F" w:rsidRDefault="006C244F" w:rsidP="006C244F">
            <w:pPr>
              <w:rPr>
                <w:lang w:val="vi-VN"/>
              </w:rPr>
            </w:pPr>
            <w:r>
              <w:rPr>
                <w:lang w:val="vi-VN"/>
              </w:rPr>
              <w:t xml:space="preserve">(Bước 5 </w:t>
            </w:r>
            <w:r>
              <w:rPr>
                <w:lang w:val="vi-VN"/>
              </w:rPr>
              <w:sym w:font="Wingdings" w:char="F0E0"/>
            </w:r>
            <w:r>
              <w:rPr>
                <w:lang w:val="vi-VN"/>
              </w:rPr>
              <w:t xml:space="preserve"> 1</w:t>
            </w:r>
            <w:r>
              <w:t>2</w:t>
            </w:r>
            <w:r>
              <w:rPr>
                <w:lang w:val="vi-VN"/>
              </w:rPr>
              <w:t xml:space="preserve"> lặp lại cho đến khi xử lí xong cho toàn bộ nhân viên phục vụ)</w:t>
            </w:r>
          </w:p>
          <w:p w14:paraId="65812ACB" w14:textId="77777777" w:rsidR="00892180" w:rsidRPr="00892180" w:rsidRDefault="00892180">
            <w:pPr>
              <w:pStyle w:val="oancuaDanhsach"/>
              <w:numPr>
                <w:ilvl w:val="0"/>
                <w:numId w:val="10"/>
              </w:numPr>
            </w:pPr>
            <w:r>
              <w:t>QL click vào</w:t>
            </w:r>
            <w:r>
              <w:rPr>
                <w:lang w:val="vi-VN"/>
              </w:rPr>
              <w:t xml:space="preserve"> nhân viên Nguyễn Văn C</w:t>
            </w:r>
          </w:p>
          <w:p w14:paraId="275388DC" w14:textId="77777777"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27AC1268" w14:textId="77777777" w:rsidTr="00DD2A06">
              <w:tc>
                <w:tcPr>
                  <w:tcW w:w="718" w:type="dxa"/>
                </w:tcPr>
                <w:p w14:paraId="4AB634F7" w14:textId="77777777" w:rsidR="00892180" w:rsidRDefault="00DD2A06" w:rsidP="00892180">
                  <w:pPr>
                    <w:rPr>
                      <w:lang w:val="vi-VN"/>
                    </w:rPr>
                  </w:pPr>
                  <w:r>
                    <w:rPr>
                      <w:lang w:val="vi-VN"/>
                    </w:rPr>
                    <w:t>STT</w:t>
                  </w:r>
                </w:p>
              </w:tc>
              <w:tc>
                <w:tcPr>
                  <w:tcW w:w="1517" w:type="dxa"/>
                </w:tcPr>
                <w:p w14:paraId="4B1AC7CA" w14:textId="77777777" w:rsidR="00892180" w:rsidRDefault="00DD2A06" w:rsidP="00892180">
                  <w:pPr>
                    <w:rPr>
                      <w:lang w:val="vi-VN"/>
                    </w:rPr>
                  </w:pPr>
                  <w:r>
                    <w:rPr>
                      <w:lang w:val="vi-VN"/>
                    </w:rPr>
                    <w:t>Mã</w:t>
                  </w:r>
                </w:p>
              </w:tc>
              <w:tc>
                <w:tcPr>
                  <w:tcW w:w="1072" w:type="dxa"/>
                </w:tcPr>
                <w:p w14:paraId="5D6F64FA" w14:textId="77777777" w:rsidR="00892180" w:rsidRDefault="00DD2A06" w:rsidP="00892180">
                  <w:pPr>
                    <w:rPr>
                      <w:lang w:val="vi-VN"/>
                    </w:rPr>
                  </w:pPr>
                  <w:r>
                    <w:rPr>
                      <w:lang w:val="vi-VN"/>
                    </w:rPr>
                    <w:t>Biển số xe</w:t>
                  </w:r>
                </w:p>
              </w:tc>
              <w:tc>
                <w:tcPr>
                  <w:tcW w:w="1402" w:type="dxa"/>
                </w:tcPr>
                <w:p w14:paraId="1581A76F" w14:textId="77777777" w:rsidR="00892180" w:rsidRDefault="00DD2A06" w:rsidP="00892180">
                  <w:pPr>
                    <w:rPr>
                      <w:lang w:val="vi-VN"/>
                    </w:rPr>
                  </w:pPr>
                  <w:r>
                    <w:rPr>
                      <w:lang w:val="vi-VN"/>
                    </w:rPr>
                    <w:t>Tên dịch vụ</w:t>
                  </w:r>
                </w:p>
              </w:tc>
              <w:tc>
                <w:tcPr>
                  <w:tcW w:w="1417" w:type="dxa"/>
                </w:tcPr>
                <w:p w14:paraId="2A011448" w14:textId="77777777" w:rsidR="00892180" w:rsidRDefault="00DD2A06" w:rsidP="00892180">
                  <w:pPr>
                    <w:rPr>
                      <w:lang w:val="vi-VN"/>
                    </w:rPr>
                  </w:pPr>
                  <w:r>
                    <w:rPr>
                      <w:lang w:val="vi-VN"/>
                    </w:rPr>
                    <w:t>Định mức công</w:t>
                  </w:r>
                </w:p>
              </w:tc>
              <w:tc>
                <w:tcPr>
                  <w:tcW w:w="1401" w:type="dxa"/>
                </w:tcPr>
                <w:p w14:paraId="0673E886" w14:textId="77777777" w:rsidR="00892180" w:rsidRDefault="00DD2A06" w:rsidP="00892180">
                  <w:pPr>
                    <w:rPr>
                      <w:lang w:val="vi-VN"/>
                    </w:rPr>
                  </w:pPr>
                  <w:r>
                    <w:rPr>
                      <w:lang w:val="vi-VN"/>
                    </w:rPr>
                    <w:t>Ngày hoàn thành</w:t>
                  </w:r>
                </w:p>
              </w:tc>
            </w:tr>
            <w:tr w:rsidR="00892180" w14:paraId="7BE01C60" w14:textId="77777777" w:rsidTr="00DD2A06">
              <w:tc>
                <w:tcPr>
                  <w:tcW w:w="718" w:type="dxa"/>
                </w:tcPr>
                <w:p w14:paraId="0F4ADC54" w14:textId="77777777" w:rsidR="00892180" w:rsidRDefault="00DD2A06" w:rsidP="00892180">
                  <w:pPr>
                    <w:rPr>
                      <w:lang w:val="vi-VN"/>
                    </w:rPr>
                  </w:pPr>
                  <w:r>
                    <w:rPr>
                      <w:lang w:val="vi-VN"/>
                    </w:rPr>
                    <w:t>1</w:t>
                  </w:r>
                </w:p>
              </w:tc>
              <w:tc>
                <w:tcPr>
                  <w:tcW w:w="1517" w:type="dxa"/>
                </w:tcPr>
                <w:p w14:paraId="45F32D00" w14:textId="77777777" w:rsidR="00892180" w:rsidRDefault="00DD2A06" w:rsidP="00892180">
                  <w:pPr>
                    <w:rPr>
                      <w:lang w:val="vi-VN"/>
                    </w:rPr>
                  </w:pPr>
                  <w:r>
                    <w:rPr>
                      <w:lang w:val="vi-VN"/>
                    </w:rPr>
                    <w:t>PDV000001</w:t>
                  </w:r>
                </w:p>
              </w:tc>
              <w:tc>
                <w:tcPr>
                  <w:tcW w:w="1072" w:type="dxa"/>
                </w:tcPr>
                <w:p w14:paraId="1D123278" w14:textId="77777777" w:rsidR="00892180" w:rsidRDefault="00DD2A06" w:rsidP="00892180">
                  <w:pPr>
                    <w:rPr>
                      <w:lang w:val="vi-VN"/>
                    </w:rPr>
                  </w:pPr>
                  <w:r>
                    <w:rPr>
                      <w:lang w:val="vi-VN"/>
                    </w:rPr>
                    <w:t>88A-88888</w:t>
                  </w:r>
                </w:p>
              </w:tc>
              <w:tc>
                <w:tcPr>
                  <w:tcW w:w="1402" w:type="dxa"/>
                </w:tcPr>
                <w:p w14:paraId="5E26D46C" w14:textId="77777777" w:rsidR="00892180" w:rsidRDefault="00DD2A06" w:rsidP="00892180">
                  <w:pPr>
                    <w:rPr>
                      <w:lang w:val="vi-VN"/>
                    </w:rPr>
                  </w:pPr>
                  <w:r>
                    <w:rPr>
                      <w:lang w:val="vi-VN"/>
                    </w:rPr>
                    <w:t xml:space="preserve">Thay vỏ xe </w:t>
                  </w:r>
                </w:p>
              </w:tc>
              <w:tc>
                <w:tcPr>
                  <w:tcW w:w="1417" w:type="dxa"/>
                </w:tcPr>
                <w:p w14:paraId="12B0213B" w14:textId="77777777" w:rsidR="00892180" w:rsidRDefault="00DD2A06" w:rsidP="00892180">
                  <w:pPr>
                    <w:rPr>
                      <w:lang w:val="vi-VN"/>
                    </w:rPr>
                  </w:pPr>
                  <w:r>
                    <w:rPr>
                      <w:lang w:val="vi-VN"/>
                    </w:rPr>
                    <w:t>3</w:t>
                  </w:r>
                </w:p>
              </w:tc>
              <w:tc>
                <w:tcPr>
                  <w:tcW w:w="1401" w:type="dxa"/>
                </w:tcPr>
                <w:p w14:paraId="09F7A0CA" w14:textId="77777777" w:rsidR="00892180" w:rsidRDefault="00DD2A06" w:rsidP="00892180">
                  <w:pPr>
                    <w:rPr>
                      <w:lang w:val="vi-VN"/>
                    </w:rPr>
                  </w:pPr>
                  <w:r>
                    <w:rPr>
                      <w:lang w:val="vi-VN"/>
                    </w:rPr>
                    <w:t>10/09/2026</w:t>
                  </w:r>
                </w:p>
              </w:tc>
            </w:tr>
            <w:tr w:rsidR="00892180" w14:paraId="65451DBE" w14:textId="77777777" w:rsidTr="00DD2A06">
              <w:tc>
                <w:tcPr>
                  <w:tcW w:w="718" w:type="dxa"/>
                </w:tcPr>
                <w:p w14:paraId="5FAD9B84" w14:textId="77777777" w:rsidR="00892180" w:rsidRDefault="00DD2A06" w:rsidP="00892180">
                  <w:pPr>
                    <w:rPr>
                      <w:lang w:val="vi-VN"/>
                    </w:rPr>
                  </w:pPr>
                  <w:r>
                    <w:rPr>
                      <w:lang w:val="vi-VN"/>
                    </w:rPr>
                    <w:lastRenderedPageBreak/>
                    <w:t>2</w:t>
                  </w:r>
                </w:p>
              </w:tc>
              <w:tc>
                <w:tcPr>
                  <w:tcW w:w="1517" w:type="dxa"/>
                </w:tcPr>
                <w:p w14:paraId="2233EE8C" w14:textId="77777777" w:rsidR="00892180" w:rsidRDefault="00DD2A06" w:rsidP="00892180">
                  <w:pPr>
                    <w:rPr>
                      <w:lang w:val="vi-VN"/>
                    </w:rPr>
                  </w:pPr>
                  <w:r>
                    <w:rPr>
                      <w:lang w:val="vi-VN"/>
                    </w:rPr>
                    <w:t>PDV000002</w:t>
                  </w:r>
                </w:p>
              </w:tc>
              <w:tc>
                <w:tcPr>
                  <w:tcW w:w="1072" w:type="dxa"/>
                </w:tcPr>
                <w:p w14:paraId="3D53314C" w14:textId="77777777" w:rsidR="00892180" w:rsidRDefault="00DD2A06" w:rsidP="00892180">
                  <w:pPr>
                    <w:rPr>
                      <w:lang w:val="vi-VN"/>
                    </w:rPr>
                  </w:pPr>
                  <w:r>
                    <w:rPr>
                      <w:lang w:val="vi-VN"/>
                    </w:rPr>
                    <w:t>88A-88889</w:t>
                  </w:r>
                </w:p>
              </w:tc>
              <w:tc>
                <w:tcPr>
                  <w:tcW w:w="1402" w:type="dxa"/>
                </w:tcPr>
                <w:p w14:paraId="3B97128B" w14:textId="77777777" w:rsidR="00892180" w:rsidRDefault="00DD2A06" w:rsidP="00892180">
                  <w:pPr>
                    <w:rPr>
                      <w:lang w:val="vi-VN"/>
                    </w:rPr>
                  </w:pPr>
                  <w:r>
                    <w:rPr>
                      <w:lang w:val="vi-VN"/>
                    </w:rPr>
                    <w:t>Thay vỏ xe</w:t>
                  </w:r>
                </w:p>
              </w:tc>
              <w:tc>
                <w:tcPr>
                  <w:tcW w:w="1417" w:type="dxa"/>
                </w:tcPr>
                <w:p w14:paraId="2DAF217C" w14:textId="77777777" w:rsidR="00892180" w:rsidRDefault="00DD2A06" w:rsidP="00892180">
                  <w:pPr>
                    <w:rPr>
                      <w:lang w:val="vi-VN"/>
                    </w:rPr>
                  </w:pPr>
                  <w:r>
                    <w:rPr>
                      <w:lang w:val="vi-VN"/>
                    </w:rPr>
                    <w:t>3</w:t>
                  </w:r>
                </w:p>
              </w:tc>
              <w:tc>
                <w:tcPr>
                  <w:tcW w:w="1401" w:type="dxa"/>
                </w:tcPr>
                <w:p w14:paraId="32A4545C" w14:textId="77777777" w:rsidR="00892180" w:rsidRDefault="00DD2A06" w:rsidP="00892180">
                  <w:pPr>
                    <w:rPr>
                      <w:lang w:val="vi-VN"/>
                    </w:rPr>
                  </w:pPr>
                  <w:r>
                    <w:rPr>
                      <w:lang w:val="vi-VN"/>
                    </w:rPr>
                    <w:t>11/09/2026</w:t>
                  </w:r>
                </w:p>
              </w:tc>
            </w:tr>
            <w:tr w:rsidR="00892180" w14:paraId="1F7349AC" w14:textId="77777777" w:rsidTr="00DD2A06">
              <w:tc>
                <w:tcPr>
                  <w:tcW w:w="718" w:type="dxa"/>
                </w:tcPr>
                <w:p w14:paraId="2792F770" w14:textId="77777777" w:rsidR="00892180" w:rsidRDefault="00DD2A06" w:rsidP="00892180">
                  <w:pPr>
                    <w:rPr>
                      <w:lang w:val="vi-VN"/>
                    </w:rPr>
                  </w:pPr>
                  <w:r>
                    <w:rPr>
                      <w:lang w:val="vi-VN"/>
                    </w:rPr>
                    <w:t>3</w:t>
                  </w:r>
                </w:p>
              </w:tc>
              <w:tc>
                <w:tcPr>
                  <w:tcW w:w="1517" w:type="dxa"/>
                </w:tcPr>
                <w:p w14:paraId="4C2B4F5D" w14:textId="77777777" w:rsidR="00892180" w:rsidRDefault="00DD2A06" w:rsidP="00892180">
                  <w:pPr>
                    <w:rPr>
                      <w:lang w:val="vi-VN"/>
                    </w:rPr>
                  </w:pPr>
                  <w:r>
                    <w:rPr>
                      <w:lang w:val="vi-VN"/>
                    </w:rPr>
                    <w:t>PDV000003</w:t>
                  </w:r>
                </w:p>
              </w:tc>
              <w:tc>
                <w:tcPr>
                  <w:tcW w:w="1072" w:type="dxa"/>
                </w:tcPr>
                <w:p w14:paraId="34908E29" w14:textId="77777777" w:rsidR="00892180" w:rsidRDefault="00DD2A06" w:rsidP="00892180">
                  <w:pPr>
                    <w:rPr>
                      <w:lang w:val="vi-VN"/>
                    </w:rPr>
                  </w:pPr>
                  <w:r>
                    <w:rPr>
                      <w:lang w:val="vi-VN"/>
                    </w:rPr>
                    <w:t>88A-88890</w:t>
                  </w:r>
                </w:p>
              </w:tc>
              <w:tc>
                <w:tcPr>
                  <w:tcW w:w="1402" w:type="dxa"/>
                </w:tcPr>
                <w:p w14:paraId="28AA7989" w14:textId="77777777" w:rsidR="00892180" w:rsidRDefault="00DD2A06" w:rsidP="00892180">
                  <w:pPr>
                    <w:rPr>
                      <w:lang w:val="vi-VN"/>
                    </w:rPr>
                  </w:pPr>
                  <w:r>
                    <w:rPr>
                      <w:lang w:val="vi-VN"/>
                    </w:rPr>
                    <w:t>Thay vỏ xe</w:t>
                  </w:r>
                </w:p>
              </w:tc>
              <w:tc>
                <w:tcPr>
                  <w:tcW w:w="1417" w:type="dxa"/>
                </w:tcPr>
                <w:p w14:paraId="2F0550EA" w14:textId="77777777" w:rsidR="00892180" w:rsidRDefault="00DD2A06" w:rsidP="00892180">
                  <w:pPr>
                    <w:rPr>
                      <w:lang w:val="vi-VN"/>
                    </w:rPr>
                  </w:pPr>
                  <w:r>
                    <w:rPr>
                      <w:lang w:val="vi-VN"/>
                    </w:rPr>
                    <w:t>3</w:t>
                  </w:r>
                </w:p>
              </w:tc>
              <w:tc>
                <w:tcPr>
                  <w:tcW w:w="1401" w:type="dxa"/>
                </w:tcPr>
                <w:p w14:paraId="79FDFA2B" w14:textId="77777777" w:rsidR="00892180" w:rsidRDefault="00DD2A06" w:rsidP="00892180">
                  <w:pPr>
                    <w:rPr>
                      <w:lang w:val="vi-VN"/>
                    </w:rPr>
                  </w:pPr>
                  <w:r>
                    <w:rPr>
                      <w:lang w:val="vi-VN"/>
                    </w:rPr>
                    <w:t>12/09/2026</w:t>
                  </w:r>
                </w:p>
              </w:tc>
            </w:tr>
            <w:tr w:rsidR="00892180" w14:paraId="11FA9B14" w14:textId="77777777" w:rsidTr="00DD2A06">
              <w:tc>
                <w:tcPr>
                  <w:tcW w:w="718" w:type="dxa"/>
                </w:tcPr>
                <w:p w14:paraId="24DDFD50" w14:textId="77777777" w:rsidR="00892180" w:rsidRDefault="00DD2A06" w:rsidP="00892180">
                  <w:pPr>
                    <w:rPr>
                      <w:lang w:val="vi-VN"/>
                    </w:rPr>
                  </w:pPr>
                  <w:r>
                    <w:rPr>
                      <w:lang w:val="vi-VN"/>
                    </w:rPr>
                    <w:t>4</w:t>
                  </w:r>
                </w:p>
              </w:tc>
              <w:tc>
                <w:tcPr>
                  <w:tcW w:w="1517" w:type="dxa"/>
                </w:tcPr>
                <w:p w14:paraId="734BB7E2" w14:textId="77777777" w:rsidR="00892180" w:rsidRDefault="00DD2A06" w:rsidP="00892180">
                  <w:pPr>
                    <w:rPr>
                      <w:lang w:val="vi-VN"/>
                    </w:rPr>
                  </w:pPr>
                  <w:r>
                    <w:rPr>
                      <w:lang w:val="vi-VN"/>
                    </w:rPr>
                    <w:t>PDV000004</w:t>
                  </w:r>
                </w:p>
              </w:tc>
              <w:tc>
                <w:tcPr>
                  <w:tcW w:w="1072" w:type="dxa"/>
                </w:tcPr>
                <w:p w14:paraId="3ADA406E" w14:textId="77777777" w:rsidR="00892180" w:rsidRDefault="00DD2A06" w:rsidP="00892180">
                  <w:pPr>
                    <w:rPr>
                      <w:lang w:val="vi-VN"/>
                    </w:rPr>
                  </w:pPr>
                  <w:r>
                    <w:rPr>
                      <w:lang w:val="vi-VN"/>
                    </w:rPr>
                    <w:t>88A-88891</w:t>
                  </w:r>
                </w:p>
              </w:tc>
              <w:tc>
                <w:tcPr>
                  <w:tcW w:w="1402" w:type="dxa"/>
                </w:tcPr>
                <w:p w14:paraId="61E68204" w14:textId="77777777" w:rsidR="00892180" w:rsidRDefault="00DD2A06" w:rsidP="00892180">
                  <w:pPr>
                    <w:rPr>
                      <w:lang w:val="vi-VN"/>
                    </w:rPr>
                  </w:pPr>
                  <w:r>
                    <w:rPr>
                      <w:lang w:val="vi-VN"/>
                    </w:rPr>
                    <w:t>Thay vỏ xe</w:t>
                  </w:r>
                </w:p>
              </w:tc>
              <w:tc>
                <w:tcPr>
                  <w:tcW w:w="1417" w:type="dxa"/>
                </w:tcPr>
                <w:p w14:paraId="6316CD49" w14:textId="77777777" w:rsidR="00892180" w:rsidRDefault="00DD2A06" w:rsidP="00892180">
                  <w:pPr>
                    <w:rPr>
                      <w:lang w:val="vi-VN"/>
                    </w:rPr>
                  </w:pPr>
                  <w:r>
                    <w:rPr>
                      <w:lang w:val="vi-VN"/>
                    </w:rPr>
                    <w:t>3</w:t>
                  </w:r>
                </w:p>
              </w:tc>
              <w:tc>
                <w:tcPr>
                  <w:tcW w:w="1401" w:type="dxa"/>
                </w:tcPr>
                <w:p w14:paraId="7CCE50B1" w14:textId="77777777" w:rsidR="00892180" w:rsidRDefault="00DD2A06" w:rsidP="00892180">
                  <w:pPr>
                    <w:rPr>
                      <w:lang w:val="vi-VN"/>
                    </w:rPr>
                  </w:pPr>
                  <w:r>
                    <w:rPr>
                      <w:lang w:val="vi-VN"/>
                    </w:rPr>
                    <w:t>13/09/2026</w:t>
                  </w:r>
                </w:p>
              </w:tc>
            </w:tr>
            <w:tr w:rsidR="00892180" w14:paraId="742C894B" w14:textId="77777777" w:rsidTr="00DD2A06">
              <w:tc>
                <w:tcPr>
                  <w:tcW w:w="718" w:type="dxa"/>
                </w:tcPr>
                <w:p w14:paraId="561BFCA5" w14:textId="77777777" w:rsidR="00892180" w:rsidRDefault="00DD2A06" w:rsidP="00892180">
                  <w:pPr>
                    <w:rPr>
                      <w:lang w:val="vi-VN"/>
                    </w:rPr>
                  </w:pPr>
                  <w:r>
                    <w:rPr>
                      <w:lang w:val="vi-VN"/>
                    </w:rPr>
                    <w:t>…</w:t>
                  </w:r>
                </w:p>
              </w:tc>
              <w:tc>
                <w:tcPr>
                  <w:tcW w:w="1517" w:type="dxa"/>
                </w:tcPr>
                <w:p w14:paraId="0AB8307E" w14:textId="77777777" w:rsidR="00892180" w:rsidRDefault="00DD2A06" w:rsidP="00892180">
                  <w:pPr>
                    <w:rPr>
                      <w:lang w:val="vi-VN"/>
                    </w:rPr>
                  </w:pPr>
                  <w:r>
                    <w:rPr>
                      <w:lang w:val="vi-VN"/>
                    </w:rPr>
                    <w:t>…</w:t>
                  </w:r>
                </w:p>
              </w:tc>
              <w:tc>
                <w:tcPr>
                  <w:tcW w:w="1072" w:type="dxa"/>
                </w:tcPr>
                <w:p w14:paraId="5729107D" w14:textId="77777777" w:rsidR="00892180" w:rsidRDefault="00DD2A06" w:rsidP="00892180">
                  <w:pPr>
                    <w:rPr>
                      <w:lang w:val="vi-VN"/>
                    </w:rPr>
                  </w:pPr>
                  <w:r>
                    <w:rPr>
                      <w:lang w:val="vi-VN"/>
                    </w:rPr>
                    <w:t>…</w:t>
                  </w:r>
                </w:p>
              </w:tc>
              <w:tc>
                <w:tcPr>
                  <w:tcW w:w="1402" w:type="dxa"/>
                </w:tcPr>
                <w:p w14:paraId="5D6A6686" w14:textId="77777777" w:rsidR="00892180" w:rsidRDefault="00DD2A06" w:rsidP="00892180">
                  <w:pPr>
                    <w:rPr>
                      <w:lang w:val="vi-VN"/>
                    </w:rPr>
                  </w:pPr>
                  <w:r>
                    <w:rPr>
                      <w:lang w:val="vi-VN"/>
                    </w:rPr>
                    <w:t>Thay vỏ xe</w:t>
                  </w:r>
                </w:p>
              </w:tc>
              <w:tc>
                <w:tcPr>
                  <w:tcW w:w="1417" w:type="dxa"/>
                </w:tcPr>
                <w:p w14:paraId="55EBF7B9" w14:textId="77777777" w:rsidR="00892180" w:rsidRDefault="00DD2A06" w:rsidP="00892180">
                  <w:pPr>
                    <w:rPr>
                      <w:lang w:val="vi-VN"/>
                    </w:rPr>
                  </w:pPr>
                  <w:r>
                    <w:rPr>
                      <w:lang w:val="vi-VN"/>
                    </w:rPr>
                    <w:t>3</w:t>
                  </w:r>
                </w:p>
              </w:tc>
              <w:tc>
                <w:tcPr>
                  <w:tcW w:w="1401" w:type="dxa"/>
                </w:tcPr>
                <w:p w14:paraId="588B5444" w14:textId="77777777" w:rsidR="00892180" w:rsidRDefault="00DD2A06" w:rsidP="00892180">
                  <w:pPr>
                    <w:rPr>
                      <w:lang w:val="vi-VN"/>
                    </w:rPr>
                  </w:pPr>
                  <w:r>
                    <w:rPr>
                      <w:lang w:val="vi-VN"/>
                    </w:rPr>
                    <w:t>…</w:t>
                  </w:r>
                </w:p>
              </w:tc>
            </w:tr>
            <w:tr w:rsidR="00DD2A06" w14:paraId="2A6C5290" w14:textId="77777777" w:rsidTr="00DD2A06">
              <w:tc>
                <w:tcPr>
                  <w:tcW w:w="718" w:type="dxa"/>
                </w:tcPr>
                <w:p w14:paraId="6B9C0538" w14:textId="77777777" w:rsidR="00DD2A06" w:rsidRDefault="00DD2A06" w:rsidP="00892180">
                  <w:pPr>
                    <w:rPr>
                      <w:lang w:val="vi-VN"/>
                    </w:rPr>
                  </w:pPr>
                  <w:r>
                    <w:rPr>
                      <w:lang w:val="vi-VN"/>
                    </w:rPr>
                    <w:t>24</w:t>
                  </w:r>
                </w:p>
              </w:tc>
              <w:tc>
                <w:tcPr>
                  <w:tcW w:w="1517" w:type="dxa"/>
                </w:tcPr>
                <w:p w14:paraId="5B8122AA" w14:textId="77777777" w:rsidR="00DD2A06" w:rsidRDefault="00DD2A06" w:rsidP="00892180">
                  <w:pPr>
                    <w:rPr>
                      <w:lang w:val="vi-VN"/>
                    </w:rPr>
                  </w:pPr>
                  <w:r>
                    <w:rPr>
                      <w:lang w:val="vi-VN"/>
                    </w:rPr>
                    <w:t>PDV000024</w:t>
                  </w:r>
                </w:p>
              </w:tc>
              <w:tc>
                <w:tcPr>
                  <w:tcW w:w="1072" w:type="dxa"/>
                </w:tcPr>
                <w:p w14:paraId="041BAE33" w14:textId="77777777" w:rsidR="00DD2A06" w:rsidRDefault="00DD2A06" w:rsidP="00892180">
                  <w:pPr>
                    <w:rPr>
                      <w:lang w:val="vi-VN"/>
                    </w:rPr>
                  </w:pPr>
                  <w:r>
                    <w:rPr>
                      <w:lang w:val="vi-VN"/>
                    </w:rPr>
                    <w:t>88A-88893</w:t>
                  </w:r>
                </w:p>
              </w:tc>
              <w:tc>
                <w:tcPr>
                  <w:tcW w:w="1402" w:type="dxa"/>
                </w:tcPr>
                <w:p w14:paraId="34F69738" w14:textId="77777777" w:rsidR="00DD2A06" w:rsidRDefault="00DD2A06" w:rsidP="00892180">
                  <w:pPr>
                    <w:rPr>
                      <w:lang w:val="vi-VN"/>
                    </w:rPr>
                  </w:pPr>
                  <w:r>
                    <w:rPr>
                      <w:lang w:val="vi-VN"/>
                    </w:rPr>
                    <w:t>Thay vỏ xe</w:t>
                  </w:r>
                </w:p>
              </w:tc>
              <w:tc>
                <w:tcPr>
                  <w:tcW w:w="1417" w:type="dxa"/>
                </w:tcPr>
                <w:p w14:paraId="73141E20" w14:textId="77777777" w:rsidR="00DD2A06" w:rsidRDefault="00DD2A06" w:rsidP="00892180">
                  <w:pPr>
                    <w:rPr>
                      <w:lang w:val="vi-VN"/>
                    </w:rPr>
                  </w:pPr>
                  <w:r>
                    <w:rPr>
                      <w:lang w:val="vi-VN"/>
                    </w:rPr>
                    <w:t>3</w:t>
                  </w:r>
                </w:p>
              </w:tc>
              <w:tc>
                <w:tcPr>
                  <w:tcW w:w="1401" w:type="dxa"/>
                </w:tcPr>
                <w:p w14:paraId="65D4A935" w14:textId="77777777" w:rsidR="00DD2A06" w:rsidRDefault="00DD2A06" w:rsidP="00892180">
                  <w:pPr>
                    <w:rPr>
                      <w:lang w:val="vi-VN"/>
                    </w:rPr>
                  </w:pPr>
                  <w:r>
                    <w:rPr>
                      <w:lang w:val="vi-VN"/>
                    </w:rPr>
                    <w:t>23/09/2026</w:t>
                  </w:r>
                </w:p>
              </w:tc>
            </w:tr>
            <w:tr w:rsidR="006429E6" w14:paraId="7BD25700" w14:textId="77777777" w:rsidTr="00DD2A06">
              <w:tc>
                <w:tcPr>
                  <w:tcW w:w="718" w:type="dxa"/>
                </w:tcPr>
                <w:p w14:paraId="18A81EE7" w14:textId="77777777" w:rsidR="006429E6" w:rsidRPr="006429E6" w:rsidRDefault="006429E6" w:rsidP="006429E6">
                  <w:r>
                    <w:rPr>
                      <w:lang w:val="vi-VN"/>
                    </w:rPr>
                    <w:t>2</w:t>
                  </w:r>
                  <w:r>
                    <w:t>5</w:t>
                  </w:r>
                </w:p>
              </w:tc>
              <w:tc>
                <w:tcPr>
                  <w:tcW w:w="1517" w:type="dxa"/>
                </w:tcPr>
                <w:p w14:paraId="04B64D6D" w14:textId="77777777" w:rsidR="006429E6" w:rsidRDefault="006429E6" w:rsidP="006429E6">
                  <w:pPr>
                    <w:rPr>
                      <w:lang w:val="vi-VN"/>
                    </w:rPr>
                  </w:pPr>
                  <w:r>
                    <w:rPr>
                      <w:lang w:val="vi-VN"/>
                    </w:rPr>
                    <w:t>PDV000024</w:t>
                  </w:r>
                </w:p>
              </w:tc>
              <w:tc>
                <w:tcPr>
                  <w:tcW w:w="1072" w:type="dxa"/>
                </w:tcPr>
                <w:p w14:paraId="60C50957" w14:textId="77777777" w:rsidR="006429E6" w:rsidRDefault="006429E6" w:rsidP="006429E6">
                  <w:pPr>
                    <w:rPr>
                      <w:lang w:val="vi-VN"/>
                    </w:rPr>
                  </w:pPr>
                  <w:r>
                    <w:rPr>
                      <w:lang w:val="vi-VN"/>
                    </w:rPr>
                    <w:t>88A-88893</w:t>
                  </w:r>
                </w:p>
              </w:tc>
              <w:tc>
                <w:tcPr>
                  <w:tcW w:w="1402" w:type="dxa"/>
                </w:tcPr>
                <w:p w14:paraId="02043809" w14:textId="77777777" w:rsidR="006429E6" w:rsidRPr="006429E6" w:rsidRDefault="006429E6" w:rsidP="006429E6">
                  <w:r>
                    <w:rPr>
                      <w:lang w:val="vi-VN"/>
                    </w:rPr>
                    <w:t xml:space="preserve">Thay </w:t>
                  </w:r>
                  <w:r>
                    <w:t>lốp xe</w:t>
                  </w:r>
                </w:p>
              </w:tc>
              <w:tc>
                <w:tcPr>
                  <w:tcW w:w="1417" w:type="dxa"/>
                </w:tcPr>
                <w:p w14:paraId="76E6542F" w14:textId="77777777" w:rsidR="006429E6" w:rsidRPr="006429E6" w:rsidRDefault="006429E6" w:rsidP="006429E6">
                  <w:r>
                    <w:t>2</w:t>
                  </w:r>
                </w:p>
              </w:tc>
              <w:tc>
                <w:tcPr>
                  <w:tcW w:w="1401" w:type="dxa"/>
                </w:tcPr>
                <w:p w14:paraId="7D3881A3" w14:textId="77777777" w:rsidR="006429E6" w:rsidRDefault="006429E6" w:rsidP="006429E6">
                  <w:pPr>
                    <w:rPr>
                      <w:lang w:val="vi-VN"/>
                    </w:rPr>
                  </w:pPr>
                  <w:r>
                    <w:rPr>
                      <w:lang w:val="vi-VN"/>
                    </w:rPr>
                    <w:t>23/09/2026</w:t>
                  </w:r>
                </w:p>
              </w:tc>
            </w:tr>
          </w:tbl>
          <w:p w14:paraId="4F60A6E4" w14:textId="77777777" w:rsidR="00892180" w:rsidRPr="006429E6" w:rsidRDefault="00DD2A06" w:rsidP="00892180">
            <w:r>
              <w:rPr>
                <w:lang w:val="vi-VN"/>
              </w:rPr>
              <w:t>Tổng định mức công tháng 9/2026: 74</w:t>
            </w:r>
          </w:p>
          <w:p w14:paraId="49EF5776" w14:textId="77777777"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28F42D24" w14:textId="77777777" w:rsidTr="006C244F">
              <w:tc>
                <w:tcPr>
                  <w:tcW w:w="2995" w:type="dxa"/>
                </w:tcPr>
                <w:p w14:paraId="7DFB3383" w14:textId="77777777" w:rsidR="006C244F" w:rsidRDefault="00DD2A06" w:rsidP="00892180">
                  <w:pPr>
                    <w:rPr>
                      <w:lang w:val="vi-VN"/>
                    </w:rPr>
                  </w:pPr>
                  <w:r>
                    <w:rPr>
                      <w:lang w:val="vi-VN"/>
                    </w:rPr>
                    <w:t>Chọn hình thức trả lương</w:t>
                  </w:r>
                </w:p>
              </w:tc>
            </w:tr>
            <w:tr w:rsidR="00DD2A06" w14:paraId="221250CB" w14:textId="77777777" w:rsidTr="006C244F">
              <w:tc>
                <w:tcPr>
                  <w:tcW w:w="2995" w:type="dxa"/>
                </w:tcPr>
                <w:p w14:paraId="3A747DFE" w14:textId="77777777" w:rsidR="00DD2A06" w:rsidRDefault="00DD2A06" w:rsidP="00892180">
                  <w:pPr>
                    <w:rPr>
                      <w:lang w:val="vi-VN"/>
                    </w:rPr>
                  </w:pPr>
                  <w:r>
                    <w:rPr>
                      <w:lang w:val="vi-VN"/>
                    </w:rPr>
                    <w:t xml:space="preserve">Quay lại </w:t>
                  </w:r>
                </w:p>
              </w:tc>
            </w:tr>
          </w:tbl>
          <w:p w14:paraId="33B23538" w14:textId="77777777" w:rsidR="00DD2A06" w:rsidRDefault="00DD2A06" w:rsidP="00892180">
            <w:pPr>
              <w:rPr>
                <w:lang w:val="vi-VN"/>
              </w:rPr>
            </w:pPr>
          </w:p>
          <w:p w14:paraId="56B06508" w14:textId="77777777" w:rsidR="00DD2A06" w:rsidRDefault="00DD2A06">
            <w:pPr>
              <w:pStyle w:val="oancuaDanhsach"/>
              <w:numPr>
                <w:ilvl w:val="0"/>
                <w:numId w:val="10"/>
              </w:numPr>
              <w:rPr>
                <w:lang w:val="vi-VN"/>
              </w:rPr>
            </w:pPr>
            <w:r>
              <w:rPr>
                <w:lang w:val="vi-VN"/>
              </w:rPr>
              <w:t xml:space="preserve">QL click Chọn hình thức trả lương </w:t>
            </w:r>
          </w:p>
          <w:p w14:paraId="4820CCE1" w14:textId="77777777"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2D60BFF0" w14:textId="77777777" w:rsidR="00DD2A06" w:rsidRDefault="00DD2A06">
            <w:pPr>
              <w:pStyle w:val="oancuaDanhsach"/>
              <w:numPr>
                <w:ilvl w:val="0"/>
                <w:numId w:val="10"/>
              </w:numPr>
              <w:rPr>
                <w:lang w:val="vi-VN"/>
              </w:rPr>
            </w:pPr>
            <w:r>
              <w:rPr>
                <w:lang w:val="vi-VN"/>
              </w:rPr>
              <w:t xml:space="preserve">QL click Chuyển khoản </w:t>
            </w:r>
          </w:p>
          <w:p w14:paraId="73B018C0" w14:textId="77777777"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45B2714A" w14:textId="77777777" w:rsidR="00DB4B01" w:rsidRPr="00DB4B01" w:rsidRDefault="00DB4B01">
            <w:pPr>
              <w:pStyle w:val="oancuaDanhsach"/>
              <w:numPr>
                <w:ilvl w:val="0"/>
                <w:numId w:val="10"/>
              </w:numPr>
              <w:rPr>
                <w:lang w:val="vi-VN"/>
              </w:rPr>
            </w:pPr>
            <w:r>
              <w:t xml:space="preserve">QL chọn Quay lại </w:t>
            </w:r>
          </w:p>
          <w:p w14:paraId="69B10151" w14:textId="77777777" w:rsidR="00DB4B01" w:rsidRDefault="00DB4B01">
            <w:pPr>
              <w:pStyle w:val="oancuaDanhsach"/>
              <w:numPr>
                <w:ilvl w:val="0"/>
                <w:numId w:val="10"/>
              </w:numPr>
              <w:rPr>
                <w:lang w:val="vi-VN"/>
              </w:rPr>
            </w:pPr>
            <w:r>
              <w:t>Hệ thống hiển thị giao diện bảng công tổng hợp</w:t>
            </w:r>
          </w:p>
          <w:p w14:paraId="468C6DAC" w14:textId="77777777" w:rsidR="006C244F" w:rsidRDefault="006C244F">
            <w:pPr>
              <w:pStyle w:val="oancuaDanhsach"/>
              <w:numPr>
                <w:ilvl w:val="0"/>
                <w:numId w:val="10"/>
              </w:numPr>
              <w:rPr>
                <w:lang w:val="vi-VN"/>
              </w:rPr>
            </w:pPr>
            <w:r>
              <w:rPr>
                <w:lang w:val="vi-VN"/>
              </w:rPr>
              <w:t xml:space="preserve">QL click Xác nhận chốt bảng lương </w:t>
            </w:r>
          </w:p>
          <w:p w14:paraId="145832E2" w14:textId="77777777" w:rsidR="006C244F" w:rsidRDefault="006C244F">
            <w:pPr>
              <w:pStyle w:val="oancuaDanhsach"/>
              <w:numPr>
                <w:ilvl w:val="0"/>
                <w:numId w:val="10"/>
              </w:numPr>
              <w:rPr>
                <w:lang w:val="vi-VN"/>
              </w:rPr>
            </w:pPr>
            <w:r>
              <w:t>Hệ thống lưu bảng lương của tháng đó kèm hình thức thanh toán đã chọn và hiển thị thông báo tính lương thành công</w:t>
            </w:r>
          </w:p>
          <w:p w14:paraId="16A4C1F3" w14:textId="77777777" w:rsidR="006C244F" w:rsidRDefault="006C244F">
            <w:pPr>
              <w:pStyle w:val="oancuaDanhsach"/>
              <w:numPr>
                <w:ilvl w:val="0"/>
                <w:numId w:val="10"/>
              </w:numPr>
              <w:rPr>
                <w:lang w:val="vi-VN"/>
              </w:rPr>
            </w:pPr>
            <w:r>
              <w:rPr>
                <w:lang w:val="vi-VN"/>
              </w:rPr>
              <w:t>QL nhấn OK</w:t>
            </w:r>
          </w:p>
          <w:p w14:paraId="49B14372" w14:textId="77777777" w:rsidR="006C244F" w:rsidRPr="00DD2A06" w:rsidRDefault="006C244F">
            <w:pPr>
              <w:pStyle w:val="oancuaDanhsach"/>
              <w:numPr>
                <w:ilvl w:val="0"/>
                <w:numId w:val="10"/>
              </w:numPr>
              <w:rPr>
                <w:lang w:val="vi-VN"/>
              </w:rPr>
            </w:pPr>
            <w:r>
              <w:rPr>
                <w:lang w:val="vi-VN"/>
              </w:rPr>
              <w:t>Hệ thống quay về giao diện chính</w:t>
            </w:r>
          </w:p>
        </w:tc>
      </w:tr>
      <w:tr w:rsidR="00C52D5E" w14:paraId="76F6AC34" w14:textId="77777777" w:rsidTr="00CD2D21">
        <w:tc>
          <w:tcPr>
            <w:tcW w:w="1818" w:type="dxa"/>
          </w:tcPr>
          <w:p w14:paraId="1D4326BA" w14:textId="77777777" w:rsidR="00C52D5E" w:rsidRDefault="00C52D5E" w:rsidP="00C52D5E">
            <w:r>
              <w:lastRenderedPageBreak/>
              <w:t>Exception</w:t>
            </w:r>
          </w:p>
        </w:tc>
        <w:tc>
          <w:tcPr>
            <w:tcW w:w="7753" w:type="dxa"/>
          </w:tcPr>
          <w:p w14:paraId="343180E4" w14:textId="77777777" w:rsidR="00C52D5E" w:rsidRDefault="006C244F" w:rsidP="00C52D5E">
            <w:pPr>
              <w:rPr>
                <w:lang w:val="vi-VN"/>
              </w:rPr>
            </w:pPr>
            <w:r>
              <w:t>3</w:t>
            </w:r>
            <w:r>
              <w:rPr>
                <w:lang w:val="vi-VN"/>
              </w:rPr>
              <w:t>. QL chọn tháng 5/2026</w:t>
            </w:r>
          </w:p>
          <w:p w14:paraId="6A2A8411" w14:textId="77777777" w:rsidR="006C244F" w:rsidRDefault="006C244F" w:rsidP="00C52D5E">
            <w:pPr>
              <w:rPr>
                <w:lang w:val="vi-VN"/>
              </w:rPr>
            </w:pPr>
            <w:r>
              <w:rPr>
                <w:lang w:val="vi-VN"/>
              </w:rPr>
              <w:t>3.1. Hệ thống thông báo “Tháng lương đã được tính, vui lòng chọn lại”</w:t>
            </w:r>
          </w:p>
          <w:p w14:paraId="7C1966D3" w14:textId="77777777" w:rsidR="006C244F" w:rsidRDefault="006C244F" w:rsidP="00C52D5E">
            <w:pPr>
              <w:rPr>
                <w:lang w:val="vi-VN"/>
              </w:rPr>
            </w:pPr>
            <w:r>
              <w:rPr>
                <w:lang w:val="vi-VN"/>
              </w:rPr>
              <w:t>3.2. QL chọn OK</w:t>
            </w:r>
          </w:p>
          <w:p w14:paraId="758AA702" w14:textId="77777777" w:rsidR="006C244F" w:rsidRDefault="006C244F" w:rsidP="00C52D5E">
            <w:pPr>
              <w:rPr>
                <w:lang w:val="vi-VN"/>
              </w:rPr>
            </w:pPr>
            <w:r>
              <w:rPr>
                <w:lang w:val="vi-VN"/>
              </w:rPr>
              <w:t xml:space="preserve">3.3. Hệ thống hiển thị giao diện chọn tháng cần tính lương </w:t>
            </w:r>
          </w:p>
          <w:p w14:paraId="6335E964" w14:textId="77777777" w:rsidR="006C244F" w:rsidRDefault="006C244F" w:rsidP="00C52D5E">
            <w:pPr>
              <w:rPr>
                <w:lang w:val="vi-VN"/>
              </w:rPr>
            </w:pPr>
            <w:r>
              <w:rPr>
                <w:lang w:val="vi-VN"/>
              </w:rPr>
              <w:t>3.4. QL chọn tháng 9 năm 2026</w:t>
            </w:r>
          </w:p>
          <w:p w14:paraId="2647904C" w14:textId="77777777" w:rsidR="006C244F" w:rsidRDefault="006C244F" w:rsidP="00C52D5E">
            <w:pPr>
              <w:rPr>
                <w:lang w:val="vi-VN"/>
              </w:rPr>
            </w:pPr>
            <w:r>
              <w:rPr>
                <w:lang w:val="vi-VN"/>
              </w:rPr>
              <w:t>3.5. Tiếp tục luồng nghiệp vụ như main-events</w:t>
            </w:r>
          </w:p>
          <w:p w14:paraId="22778DD3" w14:textId="77777777" w:rsidR="006C244F" w:rsidRDefault="006C244F" w:rsidP="00C52D5E">
            <w:pPr>
              <w:rPr>
                <w:lang w:val="vi-VN"/>
              </w:rPr>
            </w:pPr>
          </w:p>
          <w:p w14:paraId="5F88A5CD" w14:textId="77777777" w:rsidR="006C244F" w:rsidRDefault="004B6CF6" w:rsidP="00C52D5E">
            <w:pPr>
              <w:rPr>
                <w:lang w:val="vi-VN"/>
              </w:rPr>
            </w:pPr>
            <w:r>
              <w:rPr>
                <w:lang w:val="vi-VN"/>
              </w:rPr>
              <w:t xml:space="preserve">9. QL chọn Tiền mặt </w:t>
            </w:r>
          </w:p>
          <w:p w14:paraId="184D949F" w14:textId="77777777" w:rsidR="004B6CF6" w:rsidRDefault="004B6CF6" w:rsidP="00C52D5E">
            <w:pPr>
              <w:rPr>
                <w:lang w:val="vi-VN"/>
              </w:rPr>
            </w:pPr>
            <w:r>
              <w:rPr>
                <w:lang w:val="vi-VN"/>
              </w:rPr>
              <w:t>9.1. Nhân viên phục vụ đến nhận tiền mặt trực tiếp</w:t>
            </w:r>
          </w:p>
          <w:p w14:paraId="734B67DB" w14:textId="77777777" w:rsidR="004B6CF6" w:rsidRDefault="004B6CF6" w:rsidP="00C52D5E">
            <w:pPr>
              <w:rPr>
                <w:lang w:val="vi-VN"/>
              </w:rPr>
            </w:pPr>
            <w:r>
              <w:rPr>
                <w:lang w:val="vi-VN"/>
              </w:rPr>
              <w:t>9.2. QL đưa tiền mặt cho nhân viên và yêu cầu lên hệ thống xác nhận đã nhận tiền</w:t>
            </w:r>
          </w:p>
          <w:p w14:paraId="2EDC436E" w14:textId="77777777" w:rsidR="004B6CF6" w:rsidRDefault="004B6CF6" w:rsidP="00C52D5E">
            <w:pPr>
              <w:rPr>
                <w:lang w:val="vi-VN"/>
              </w:rPr>
            </w:pPr>
            <w:r>
              <w:rPr>
                <w:lang w:val="vi-VN"/>
              </w:rPr>
              <w:t>9.3. Hệ thống thông báo cho Nhân viên phục vụ xác nhận đã nhận lương</w:t>
            </w:r>
          </w:p>
          <w:p w14:paraId="5313AB00" w14:textId="77777777" w:rsidR="004B6CF6" w:rsidRDefault="004B6CF6" w:rsidP="00C52D5E">
            <w:pPr>
              <w:rPr>
                <w:lang w:val="vi-VN"/>
              </w:rPr>
            </w:pPr>
            <w:r>
              <w:rPr>
                <w:lang w:val="vi-VN"/>
              </w:rPr>
              <w:t xml:space="preserve">9.4. Nhân viên phục vụ click Đã nhận trên thông báo </w:t>
            </w:r>
          </w:p>
          <w:p w14:paraId="34940940" w14:textId="77777777" w:rsidR="004B6CF6" w:rsidRDefault="004B6CF6" w:rsidP="00C52D5E">
            <w:pPr>
              <w:rPr>
                <w:lang w:val="vi-VN"/>
              </w:rPr>
            </w:pPr>
            <w:r>
              <w:rPr>
                <w:lang w:val="vi-VN"/>
              </w:rPr>
              <w:t xml:space="preserve">9.5. Hệ thống thông báo cho QL rằng nhân viên xác nhận đã nhận lương </w:t>
            </w:r>
          </w:p>
          <w:p w14:paraId="2E33A575" w14:textId="77777777" w:rsidR="004B6CF6" w:rsidRDefault="004B6CF6" w:rsidP="00C52D5E">
            <w:r>
              <w:rPr>
                <w:lang w:val="vi-VN"/>
              </w:rPr>
              <w:t xml:space="preserve">9.6. QL click OK </w:t>
            </w:r>
          </w:p>
          <w:p w14:paraId="0E5F3EBE" w14:textId="77777777" w:rsidR="006044F3" w:rsidRPr="006044F3" w:rsidRDefault="006044F3" w:rsidP="00C52D5E">
            <w:r>
              <w:t>9.7. Hệ thống hiển thị GD chính của QL.</w:t>
            </w:r>
          </w:p>
        </w:tc>
      </w:tr>
    </w:tbl>
    <w:p w14:paraId="70393508" w14:textId="77777777" w:rsidR="00D14C8E" w:rsidRDefault="00D14C8E" w:rsidP="00C52D5E"/>
    <w:p w14:paraId="5DB474B5" w14:textId="77777777"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lastRenderedPageBreak/>
        <w:t>II. Trích lớp thực thể của Module (có diễn giải) chung cho cả module</w:t>
      </w:r>
      <w:bookmarkEnd w:id="21"/>
    </w:p>
    <w:p w14:paraId="6EEE26E2" w14:textId="77777777" w:rsidR="006421D1" w:rsidRPr="005C6881" w:rsidRDefault="006421D1">
      <w:pPr>
        <w:pStyle w:val="u2"/>
        <w:numPr>
          <w:ilvl w:val="0"/>
          <w:numId w:val="12"/>
        </w:numPr>
        <w:rPr>
          <w:rFonts w:ascii="Times New Roman" w:hAnsi="Times New Roman" w:cs="Times New Roman"/>
          <w:color w:val="auto"/>
        </w:rPr>
      </w:pPr>
      <w:bookmarkStart w:id="22" w:name="_Toc241174189"/>
      <w:r>
        <w:rPr>
          <w:rFonts w:ascii="Times New Roman" w:hAnsi="Times New Roman" w:cs="Times New Roman"/>
          <w:color w:val="auto"/>
        </w:rPr>
        <w:t>Mô tả module trong 1 đoạn văn</w:t>
      </w:r>
      <w:bookmarkEnd w:id="22"/>
      <w:r>
        <w:rPr>
          <w:rFonts w:ascii="Times New Roman" w:hAnsi="Times New Roman" w:cs="Times New Roman"/>
          <w:color w:val="auto"/>
        </w:rPr>
        <w:t xml:space="preserve"> </w:t>
      </w:r>
    </w:p>
    <w:p w14:paraId="415691DB"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31264BD0" w14:textId="77777777" w:rsidR="006421D1" w:rsidRPr="00730EC9" w:rsidRDefault="006421D1" w:rsidP="006421D1">
      <w:pPr>
        <w:ind w:left="720"/>
        <w:rPr>
          <w:szCs w:val="26"/>
        </w:rPr>
      </w:pPr>
      <w:r>
        <w:rPr>
          <w:szCs w:val="26"/>
        </w:rPr>
        <w:t>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25372875"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5017C554"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3AFA0387" w14:textId="77777777" w:rsidR="006421D1" w:rsidRPr="00730EC9" w:rsidRDefault="006421D1">
      <w:pPr>
        <w:pStyle w:val="oancuaDanhsach"/>
        <w:numPr>
          <w:ilvl w:val="0"/>
          <w:numId w:val="8"/>
        </w:numPr>
        <w:rPr>
          <w:szCs w:val="26"/>
        </w:rPr>
      </w:pPr>
      <w:r>
        <w:rPr>
          <w:szCs w:val="26"/>
        </w:rPr>
        <w:t>Chức năng tính công trả lương cho nhân viên phục vụ theo tháng:</w:t>
      </w:r>
    </w:p>
    <w:p w14:paraId="24662DFB"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w:t>
      </w:r>
      <w:r>
        <w:rPr>
          <w:szCs w:val="26"/>
        </w:rPr>
        <w:lastRenderedPageBreak/>
        <w:t>lương sau khi xử lí xong cho toàn bộ NVPV. HT lưu bảng lương và thông báo tính lương thành công. QL chọn OK. HT quay về GD chính của QL.</w:t>
      </w:r>
    </w:p>
    <w:p w14:paraId="7EFECB26" w14:textId="77777777" w:rsidR="006421D1" w:rsidRDefault="006421D1">
      <w:pPr>
        <w:pStyle w:val="u2"/>
        <w:numPr>
          <w:ilvl w:val="0"/>
          <w:numId w:val="12"/>
        </w:numPr>
        <w:rPr>
          <w:rFonts w:ascii="Times New Roman" w:hAnsi="Times New Roman" w:cs="Times New Roman"/>
          <w:color w:val="auto"/>
        </w:rPr>
      </w:pPr>
      <w:bookmarkStart w:id="23" w:name="_Toc241174190"/>
      <w:r>
        <w:rPr>
          <w:rFonts w:ascii="Times New Roman" w:hAnsi="Times New Roman" w:cs="Times New Roman"/>
          <w:color w:val="auto"/>
        </w:rPr>
        <w:t>Trích danh từ trong bước 1</w:t>
      </w:r>
      <w:bookmarkEnd w:id="23"/>
    </w:p>
    <w:p w14:paraId="0FC47043"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7E136CC3" w14:textId="77777777" w:rsidR="006421D1" w:rsidRDefault="006421D1">
      <w:pPr>
        <w:pStyle w:val="u2"/>
        <w:numPr>
          <w:ilvl w:val="0"/>
          <w:numId w:val="12"/>
        </w:numPr>
        <w:rPr>
          <w:rFonts w:ascii="Times New Roman" w:hAnsi="Times New Roman" w:cs="Times New Roman"/>
          <w:color w:val="auto"/>
        </w:rPr>
      </w:pPr>
      <w:bookmarkStart w:id="24" w:name="_Toc241174191"/>
      <w:r>
        <w:rPr>
          <w:rFonts w:ascii="Times New Roman" w:hAnsi="Times New Roman" w:cs="Times New Roman"/>
          <w:color w:val="auto"/>
        </w:rPr>
        <w:t>Đánh giá các danh từ lấy từ lớp thực thể</w:t>
      </w:r>
      <w:bookmarkEnd w:id="24"/>
      <w:r>
        <w:rPr>
          <w:rFonts w:ascii="Times New Roman" w:hAnsi="Times New Roman" w:cs="Times New Roman"/>
          <w:color w:val="auto"/>
        </w:rPr>
        <w:t xml:space="preserve"> </w:t>
      </w:r>
    </w:p>
    <w:p w14:paraId="4A407E68" w14:textId="77777777" w:rsidR="006421D1" w:rsidRDefault="006421D1">
      <w:pPr>
        <w:pStyle w:val="oancuaDanhsach"/>
        <w:numPr>
          <w:ilvl w:val="0"/>
          <w:numId w:val="8"/>
        </w:numPr>
      </w:pPr>
      <w:r>
        <w:t xml:space="preserve">Người dùng </w:t>
      </w:r>
      <w:r>
        <w:sym w:font="Wingdings" w:char="F0E0"/>
      </w:r>
      <w:r>
        <w:t xml:space="preserve"> Lớp User gồm tên đăng nhập, mật khẩu, họ và tên, số điện thoại, email </w:t>
      </w:r>
    </w:p>
    <w:p w14:paraId="273E4881" w14:textId="77777777" w:rsidR="006421D1" w:rsidRDefault="006421D1">
      <w:pPr>
        <w:pStyle w:val="oancuaDanhsach"/>
        <w:numPr>
          <w:ilvl w:val="0"/>
          <w:numId w:val="8"/>
        </w:numPr>
      </w:pPr>
      <w:r>
        <w:t xml:space="preserve">Khách hàng </w:t>
      </w:r>
      <w:r>
        <w:sym w:font="Wingdings" w:char="F0E0"/>
      </w:r>
      <w:r>
        <w:t xml:space="preserve"> Lớp Customer kế thừa từ lớp User có thêm địa chỉ </w:t>
      </w:r>
    </w:p>
    <w:p w14:paraId="1B7045D9" w14:textId="77777777" w:rsidR="006421D1" w:rsidRDefault="006421D1">
      <w:pPr>
        <w:pStyle w:val="oancuaDanhsach"/>
        <w:numPr>
          <w:ilvl w:val="0"/>
          <w:numId w:val="8"/>
        </w:numPr>
      </w:pPr>
      <w:r>
        <w:t xml:space="preserve">Quản lý </w:t>
      </w:r>
      <w:r>
        <w:sym w:font="Wingdings" w:char="F0E0"/>
      </w:r>
      <w:r>
        <w:t xml:space="preserve"> Lớp Manager kế thừa từ lớp User có thêm mã nhân viên, chuyên môn </w:t>
      </w:r>
    </w:p>
    <w:p w14:paraId="3D344629" w14:textId="77777777" w:rsidR="006421D1" w:rsidRDefault="006421D1">
      <w:pPr>
        <w:pStyle w:val="oancuaDanhsach"/>
        <w:numPr>
          <w:ilvl w:val="0"/>
          <w:numId w:val="8"/>
        </w:numPr>
      </w:pPr>
      <w:r>
        <w:t xml:space="preserve">Nhân viên phục vụ </w:t>
      </w:r>
      <w:r>
        <w:sym w:font="Wingdings" w:char="F0E0"/>
      </w:r>
      <w:r>
        <w:t xml:space="preserve"> Lớp Staff kế thừa từ lớp User có thêm mã nhân viên, chuyên môn, số tài khoản </w:t>
      </w:r>
    </w:p>
    <w:p w14:paraId="197472CE" w14:textId="77777777" w:rsidR="006421D1" w:rsidRDefault="006421D1">
      <w:pPr>
        <w:pStyle w:val="oancuaDanhsach"/>
        <w:numPr>
          <w:ilvl w:val="0"/>
          <w:numId w:val="8"/>
        </w:numPr>
      </w:pPr>
      <w:r>
        <w:t xml:space="preserve">Xe </w:t>
      </w:r>
      <w:r>
        <w:sym w:font="Wingdings" w:char="F0E0"/>
      </w:r>
      <w:r>
        <w:t xml:space="preserve"> Lớp Car gồm biển số xe, hãng xe, dòng xe, năm sản xuất</w:t>
      </w:r>
    </w:p>
    <w:p w14:paraId="23650F7F" w14:textId="77777777" w:rsidR="006421D1" w:rsidRDefault="006421D1">
      <w:pPr>
        <w:pStyle w:val="oancuaDanhsach"/>
        <w:numPr>
          <w:ilvl w:val="0"/>
          <w:numId w:val="8"/>
        </w:numPr>
      </w:pPr>
      <w:r>
        <w:t xml:space="preserve">Lịch hẹn </w:t>
      </w:r>
      <w:r>
        <w:sym w:font="Wingdings" w:char="F0E0"/>
      </w:r>
      <w:r>
        <w:t xml:space="preserve"> Lớp Appointment gồm mã lịch hẹn, giờ hẹn, trạng thái. Khách hàng và xe là quan hệ với lớp khác nên xét ở bước 4 và 5</w:t>
      </w:r>
    </w:p>
    <w:p w14:paraId="771039A0" w14:textId="77777777" w:rsidR="006421D1" w:rsidRDefault="006421D1">
      <w:pPr>
        <w:pStyle w:val="oancuaDanhsach"/>
        <w:numPr>
          <w:ilvl w:val="0"/>
          <w:numId w:val="8"/>
        </w:numPr>
        <w:spacing w:after="120"/>
        <w:jc w:val="both"/>
      </w:pPr>
      <w:r>
        <w:t xml:space="preserve">Dịch vụ </w:t>
      </w:r>
      <w:r>
        <w:sym w:font="Wingdings" w:char="F0E0"/>
      </w:r>
      <w:r>
        <w:t xml:space="preserve"> Lớp Service gồm tên dịch vụ, đơn giá, định mức công</w:t>
      </w:r>
    </w:p>
    <w:p w14:paraId="447F9BB2" w14:textId="77777777" w:rsidR="006421D1" w:rsidRDefault="006421D1">
      <w:pPr>
        <w:pStyle w:val="oancuaDanhsach"/>
        <w:numPr>
          <w:ilvl w:val="0"/>
          <w:numId w:val="8"/>
        </w:numPr>
      </w:pPr>
      <w:r>
        <w:t xml:space="preserve">Phụ tùng </w:t>
      </w:r>
      <w:r>
        <w:sym w:font="Wingdings" w:char="F0E0"/>
      </w:r>
      <w:r>
        <w:t xml:space="preserve"> Lớp Component gồm tên phụ tùng, đơn giá, số lượng tồn kho</w:t>
      </w:r>
    </w:p>
    <w:p w14:paraId="6E84DD25" w14:textId="77777777" w:rsidR="006421D1" w:rsidRDefault="006421D1">
      <w:pPr>
        <w:pStyle w:val="oancuaDanhsach"/>
        <w:numPr>
          <w:ilvl w:val="0"/>
          <w:numId w:val="8"/>
        </w:numPr>
        <w:spacing w:after="120"/>
        <w:jc w:val="both"/>
      </w:pPr>
      <w:r>
        <w:t xml:space="preserve">Phiếu dịch vụ </w:t>
      </w:r>
      <w:r>
        <w:sym w:font="Wingdings" w:char="F0E0"/>
      </w:r>
      <w:r>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7A24BA57" w14:textId="77777777" w:rsidR="006421D1" w:rsidRDefault="006421D1">
      <w:pPr>
        <w:pStyle w:val="oancuaDanhsach"/>
        <w:numPr>
          <w:ilvl w:val="0"/>
          <w:numId w:val="8"/>
        </w:numPr>
      </w:pPr>
      <w:r>
        <w:t xml:space="preserve">Bảng lương của nhân viên phục vụ </w:t>
      </w:r>
      <w:r>
        <w:sym w:font="Wingdings" w:char="F0E0"/>
      </w:r>
      <w:r>
        <w:t xml:space="preserve"> Lớp SalaryTable gồm tháng, năm tính lương, đơn giá công, hình thức trả lương, trạng thái đã nhận lương, trạng thái chốt bảng lương</w:t>
      </w:r>
    </w:p>
    <w:p w14:paraId="6E0D9D01" w14:textId="77777777" w:rsidR="006421D1" w:rsidRDefault="006421D1">
      <w:pPr>
        <w:pStyle w:val="oancuaDanhsach"/>
        <w:numPr>
          <w:ilvl w:val="0"/>
          <w:numId w:val="8"/>
        </w:numPr>
      </w:pPr>
      <w:r>
        <w:t xml:space="preserve">Trạng thái </w:t>
      </w:r>
      <w:r>
        <w:sym w:font="Wingdings" w:char="F0E0"/>
      </w:r>
      <w:r>
        <w:t xml:space="preserve"> thuộc tính của lớp ServiceSlip </w:t>
      </w:r>
    </w:p>
    <w:p w14:paraId="1B4D23E1" w14:textId="77777777" w:rsidR="006421D1" w:rsidRDefault="006421D1">
      <w:pPr>
        <w:pStyle w:val="oancuaDanhsach"/>
        <w:numPr>
          <w:ilvl w:val="0"/>
          <w:numId w:val="8"/>
        </w:numPr>
      </w:pPr>
      <w:r>
        <w:t xml:space="preserve">Hình thức </w:t>
      </w:r>
      <w:r>
        <w:sym w:font="Wingdings" w:char="F0E0"/>
      </w:r>
      <w:r>
        <w:t xml:space="preserve"> thuộc tính của lớp SalaryTable</w:t>
      </w:r>
    </w:p>
    <w:p w14:paraId="79663398" w14:textId="77777777" w:rsidR="006421D1" w:rsidRPr="00026BA9" w:rsidRDefault="006421D1">
      <w:pPr>
        <w:pStyle w:val="oancuaDanhsach"/>
        <w:numPr>
          <w:ilvl w:val="0"/>
          <w:numId w:val="8"/>
        </w:numPr>
      </w:pPr>
      <w:r>
        <w:t xml:space="preserve">Số lượng </w:t>
      </w:r>
      <w:r>
        <w:sym w:font="Wingdings" w:char="F0E0"/>
      </w:r>
      <w:r>
        <w:t xml:space="preserve"> thuộc tính của lớp Component</w:t>
      </w:r>
    </w:p>
    <w:p w14:paraId="60D64BA6" w14:textId="77777777" w:rsidR="006421D1" w:rsidRPr="00026BA9" w:rsidRDefault="006421D1">
      <w:pPr>
        <w:pStyle w:val="oancuaDanhsach"/>
        <w:numPr>
          <w:ilvl w:val="0"/>
          <w:numId w:val="8"/>
        </w:numPr>
      </w:pPr>
      <w:r>
        <w:t xml:space="preserve">Slot kỹ thuật </w:t>
      </w:r>
      <w:r>
        <w:sym w:font="Wingdings" w:char="F0E0"/>
      </w:r>
      <w:r>
        <w:t xml:space="preserve"> Lớp Slot gồm mã slot, vị trí, trạng thái</w:t>
      </w:r>
    </w:p>
    <w:p w14:paraId="1820FBD8" w14:textId="77777777" w:rsidR="006421D1" w:rsidRDefault="006421D1">
      <w:pPr>
        <w:pStyle w:val="u2"/>
        <w:numPr>
          <w:ilvl w:val="0"/>
          <w:numId w:val="12"/>
        </w:numPr>
        <w:rPr>
          <w:rFonts w:ascii="Times New Roman" w:hAnsi="Times New Roman" w:cs="Times New Roman"/>
          <w:color w:val="auto"/>
        </w:rPr>
      </w:pPr>
      <w:bookmarkStart w:id="25" w:name="_Toc241174192"/>
      <w:r>
        <w:rPr>
          <w:rFonts w:ascii="Times New Roman" w:hAnsi="Times New Roman" w:cs="Times New Roman"/>
          <w:color w:val="auto"/>
        </w:rPr>
        <w:t>Xét quan hệ số lượng giữa các thực thể</w:t>
      </w:r>
      <w:bookmarkEnd w:id="25"/>
      <w:r>
        <w:rPr>
          <w:rFonts w:ascii="Times New Roman" w:hAnsi="Times New Roman" w:cs="Times New Roman"/>
          <w:color w:val="auto"/>
        </w:rPr>
        <w:t xml:space="preserve"> </w:t>
      </w:r>
    </w:p>
    <w:p w14:paraId="446A4D75" w14:textId="77777777" w:rsidR="006421D1" w:rsidRDefault="006421D1">
      <w:pPr>
        <w:pStyle w:val="oancuaDanhsach"/>
        <w:numPr>
          <w:ilvl w:val="0"/>
          <w:numId w:val="8"/>
        </w:numPr>
      </w:pPr>
      <w:r>
        <w:t xml:space="preserve">Một phiếu dịch vụ có nhiều dịch vụ. Một dịch vụ có thể nằm trong nhiều phiếu dịch vụ </w:t>
      </w:r>
      <w:r>
        <w:sym w:font="Wingdings" w:char="F0E0"/>
      </w:r>
      <w:r>
        <w:t xml:space="preserve"> Service và ServiceSlip là n – n </w:t>
      </w:r>
      <w:r>
        <w:sym w:font="Wingdings" w:char="F0E0"/>
      </w:r>
      <w:r>
        <w:t xml:space="preserve"> Đề xuất lớp ServiceDetail, quan hệ giữa Service và ServiceDetail là 1 – n, ServiceSlip và ServiceDetail là 1 – n </w:t>
      </w:r>
    </w:p>
    <w:p w14:paraId="3D2A5FFD" w14:textId="77777777" w:rsidR="006421D1" w:rsidRDefault="006421D1">
      <w:pPr>
        <w:pStyle w:val="oancuaDanhsach"/>
        <w:numPr>
          <w:ilvl w:val="0"/>
          <w:numId w:val="8"/>
        </w:numPr>
      </w:pPr>
      <w:r>
        <w:t xml:space="preserve">Một khách hàng có nhiều xe. Một xe thuộc về một khách hàng </w:t>
      </w:r>
      <w:r>
        <w:sym w:font="Wingdings" w:char="F0E0"/>
      </w:r>
      <w:r>
        <w:t xml:space="preserve"> Customer và Car là 1 – n </w:t>
      </w:r>
    </w:p>
    <w:p w14:paraId="1DB148A0"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r>
      <w:r>
        <w:sym w:font="Wingdings" w:char="F0E0"/>
      </w:r>
      <w:r>
        <w:t xml:space="preserve"> ServiceSlip và Component là n – n </w:t>
      </w:r>
      <w:r>
        <w:sym w:font="Wingdings" w:char="F0E0"/>
      </w:r>
      <w:r>
        <w:t xml:space="preserve"> Đề xuất lớp ComponentDetail, quan hệ giữa ServiceSlip và ComponentDetail là 1 – n, Component và ComponentDetail là 1 – n </w:t>
      </w:r>
    </w:p>
    <w:p w14:paraId="353BE231"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r>
      <w:r>
        <w:lastRenderedPageBreak/>
        <w:sym w:font="Wingdings" w:char="F0E0"/>
      </w:r>
      <w:r>
        <w:t xml:space="preserve"> ServiceSlip và Staff là n – n </w:t>
      </w:r>
      <w:r>
        <w:sym w:font="Wingdings" w:char="F0E0"/>
      </w:r>
      <w:r>
        <w:t xml:space="preserve"> Đề xuất lớp ServiceDetail làm lớp trung gian, quan hệ giữa ServiceSlip và ServiceDetail là 1 – n, Staff và ServiceDetail là 1 – n </w:t>
      </w:r>
    </w:p>
    <w:p w14:paraId="556130E4" w14:textId="77777777" w:rsidR="006421D1" w:rsidRDefault="006421D1">
      <w:pPr>
        <w:pStyle w:val="oancuaDanhsach"/>
        <w:numPr>
          <w:ilvl w:val="0"/>
          <w:numId w:val="8"/>
        </w:numPr>
      </w:pPr>
      <w:r>
        <w:t xml:space="preserve">Một nhân viên phục vụ có nhiều bảng lương. Một bảng lương thuộc về một nhân viên phục vụ </w:t>
      </w:r>
      <w:r>
        <w:sym w:font="Wingdings" w:char="F0E0"/>
      </w:r>
      <w:r>
        <w:t xml:space="preserve"> Staff và SalaryTable là 1 – n </w:t>
      </w:r>
    </w:p>
    <w:p w14:paraId="0C9D726C"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r>
      <w:r>
        <w:sym w:font="Wingdings" w:char="F0E0"/>
      </w:r>
      <w:r>
        <w:t xml:space="preserve"> Car và ServiceSlip là 1 – n </w:t>
      </w:r>
    </w:p>
    <w:p w14:paraId="0F3B59AD" w14:textId="77777777"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r>
      <w:r>
        <w:sym w:font="Wingdings" w:char="F0E0"/>
      </w:r>
      <w:r>
        <w:t xml:space="preserve"> Car và Slot là n – n </w:t>
      </w:r>
      <w:r>
        <w:sym w:font="Wingdings" w:char="F0E0"/>
      </w:r>
      <w:r>
        <w:t xml:space="preserve"> Lấy luôn ServiceSlip làm lớp trung gian vì mỗi phiếu ứng với đúng một xe nằm trong đúng một slot, quan hệ giữa Car và ServiceSlip là 1 – n, Slot và ServiceSlip là 1 – n </w:t>
      </w:r>
    </w:p>
    <w:p w14:paraId="72EBFD6A" w14:textId="77777777" w:rsidR="006421D1" w:rsidRDefault="006421D1">
      <w:pPr>
        <w:pStyle w:val="oancuaDanhsach"/>
        <w:numPr>
          <w:ilvl w:val="0"/>
          <w:numId w:val="8"/>
        </w:numPr>
      </w:pPr>
      <w:r>
        <w:t xml:space="preserve">Một xe có nhiều lịch hẹn. Một lịch hẹn thuộc về một xe </w:t>
      </w:r>
      <w:r>
        <w:sym w:font="Wingdings" w:char="F0E0"/>
      </w:r>
      <w:r>
        <w:t xml:space="preserve"> Car và Appointment là 1 – n </w:t>
      </w:r>
    </w:p>
    <w:p w14:paraId="6265B4DB"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r>
      <w:r>
        <w:sym w:font="Wingdings" w:char="F0E0"/>
      </w:r>
      <w:r>
        <w:t xml:space="preserve"> Manager – ServiceSlip là 1 – n </w:t>
      </w:r>
    </w:p>
    <w:p w14:paraId="72D81E61" w14:textId="77777777" w:rsidR="006421D1" w:rsidRDefault="006421D1">
      <w:pPr>
        <w:pStyle w:val="oancuaDanhsach"/>
        <w:numPr>
          <w:ilvl w:val="0"/>
          <w:numId w:val="8"/>
        </w:numPr>
      </w:pPr>
      <w:r>
        <w:t xml:space="preserve">Một phiếu dịch vụ ứng với một lịch hẹn. Một lịch hẹn ứng với 1 phiếu dịch vụ </w:t>
      </w:r>
      <w:r>
        <w:sym w:font="Wingdings" w:char="F0E0"/>
      </w:r>
      <w:r>
        <w:t xml:space="preserve"> ServiceSlip – Appointment là 1 – 1 </w:t>
      </w:r>
    </w:p>
    <w:p w14:paraId="681273DC" w14:textId="77777777" w:rsidR="006421D1" w:rsidRDefault="006421D1">
      <w:pPr>
        <w:pStyle w:val="oancuaDanhsach"/>
        <w:numPr>
          <w:ilvl w:val="0"/>
          <w:numId w:val="8"/>
        </w:numPr>
      </w:pPr>
      <w:r>
        <w:t xml:space="preserve">Một bảng lương được chốt bởi một Manager. Một Manager có thể chốt nhiều bảng lương </w:t>
      </w:r>
      <w:r>
        <w:sym w:font="Wingdings" w:char="F0E0"/>
      </w:r>
      <w:r>
        <w:t xml:space="preserve"> Manager và SalaryTable là 1 – n </w:t>
      </w:r>
    </w:p>
    <w:p w14:paraId="26F3AC3E" w14:textId="77777777" w:rsidR="006421D1" w:rsidRDefault="006421D1">
      <w:pPr>
        <w:pStyle w:val="u2"/>
        <w:numPr>
          <w:ilvl w:val="0"/>
          <w:numId w:val="12"/>
        </w:numPr>
        <w:rPr>
          <w:rFonts w:ascii="Times New Roman" w:hAnsi="Times New Roman" w:cs="Times New Roman"/>
          <w:color w:val="auto"/>
        </w:rPr>
      </w:pPr>
      <w:bookmarkStart w:id="26" w:name="_Toc241174193"/>
      <w:r>
        <w:rPr>
          <w:rFonts w:ascii="Times New Roman" w:hAnsi="Times New Roman" w:cs="Times New Roman"/>
          <w:color w:val="auto"/>
        </w:rPr>
        <w:t>Xác định quan hệ đối tượng giữa các thực thể</w:t>
      </w:r>
      <w:bookmarkEnd w:id="26"/>
      <w:r>
        <w:rPr>
          <w:rFonts w:ascii="Times New Roman" w:hAnsi="Times New Roman" w:cs="Times New Roman"/>
          <w:color w:val="auto"/>
        </w:rPr>
        <w:t xml:space="preserve"> </w:t>
      </w:r>
    </w:p>
    <w:p w14:paraId="6D23A0E2"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0AE0008E" w14:textId="77777777" w:rsidR="006421D1" w:rsidRPr="00730EC9" w:rsidRDefault="006421D1">
      <w:pPr>
        <w:pStyle w:val="oancuaDanhsach"/>
        <w:numPr>
          <w:ilvl w:val="0"/>
          <w:numId w:val="8"/>
        </w:numPr>
        <w:rPr>
          <w:szCs w:val="26"/>
        </w:rPr>
      </w:pPr>
      <w:r>
        <w:rPr>
          <w:szCs w:val="26"/>
        </w:rPr>
        <w:t xml:space="preserve">ServiceSlip chứa thông tin xe </w:t>
      </w:r>
    </w:p>
    <w:p w14:paraId="4E820434"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6CE816B4"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1EBBF319"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2B69DBBA" w14:textId="77777777" w:rsidR="006421D1" w:rsidRPr="00730EC9" w:rsidRDefault="006421D1">
      <w:pPr>
        <w:pStyle w:val="oancuaDanhsach"/>
        <w:numPr>
          <w:ilvl w:val="0"/>
          <w:numId w:val="8"/>
        </w:numPr>
        <w:rPr>
          <w:szCs w:val="26"/>
        </w:rPr>
      </w:pPr>
      <w:r>
        <w:rPr>
          <w:szCs w:val="26"/>
        </w:rPr>
        <w:t xml:space="preserve">Appointment chứa thông tin xe </w:t>
      </w:r>
    </w:p>
    <w:p w14:paraId="171F39A7" w14:textId="77777777" w:rsidR="006421D1" w:rsidRPr="00730EC9" w:rsidRDefault="006421D1">
      <w:pPr>
        <w:pStyle w:val="oancuaDanhsach"/>
        <w:numPr>
          <w:ilvl w:val="0"/>
          <w:numId w:val="8"/>
        </w:numPr>
        <w:rPr>
          <w:szCs w:val="26"/>
        </w:rPr>
      </w:pPr>
      <w:r>
        <w:rPr>
          <w:szCs w:val="26"/>
        </w:rPr>
        <w:t>Car chứa thông tin khách hàng</w:t>
      </w:r>
    </w:p>
    <w:p w14:paraId="23F36F4C" w14:textId="77777777" w:rsidR="006421D1" w:rsidRPr="00730EC9" w:rsidRDefault="006421D1">
      <w:pPr>
        <w:pStyle w:val="oancuaDanhsach"/>
        <w:numPr>
          <w:ilvl w:val="0"/>
          <w:numId w:val="8"/>
        </w:numPr>
        <w:rPr>
          <w:szCs w:val="26"/>
        </w:rPr>
      </w:pPr>
      <w:r>
        <w:rPr>
          <w:szCs w:val="26"/>
        </w:rPr>
        <w:t>ServiceSlip chứa thông tin lịch hẹn</w:t>
      </w:r>
    </w:p>
    <w:p w14:paraId="4D016FDB" w14:textId="77777777" w:rsidR="006421D1" w:rsidRPr="00730EC9" w:rsidRDefault="006421D1">
      <w:pPr>
        <w:pStyle w:val="oancuaDanhsach"/>
        <w:numPr>
          <w:ilvl w:val="0"/>
          <w:numId w:val="8"/>
        </w:numPr>
        <w:rPr>
          <w:szCs w:val="26"/>
        </w:rPr>
      </w:pPr>
      <w:r>
        <w:rPr>
          <w:szCs w:val="26"/>
        </w:rPr>
        <w:t>ServiceSlip chứa thông tin slot kỹ thuật</w:t>
      </w:r>
    </w:p>
    <w:p w14:paraId="4B2CF5B5" w14:textId="77777777" w:rsidR="006421D1" w:rsidRPr="00730EC9" w:rsidRDefault="006421D1">
      <w:pPr>
        <w:pStyle w:val="oancuaDanhsach"/>
        <w:numPr>
          <w:ilvl w:val="0"/>
          <w:numId w:val="8"/>
        </w:numPr>
        <w:rPr>
          <w:szCs w:val="26"/>
        </w:rPr>
      </w:pPr>
      <w:r>
        <w:rPr>
          <w:szCs w:val="26"/>
        </w:rPr>
        <w:t>ServiceSlip chứa các ServiceDetail và các ComponentDetail</w:t>
      </w:r>
    </w:p>
    <w:p w14:paraId="16DAEFBB" w14:textId="77777777" w:rsidR="006421D1" w:rsidRPr="00730EC9" w:rsidRDefault="006421D1">
      <w:pPr>
        <w:pStyle w:val="oancuaDanhsach"/>
        <w:numPr>
          <w:ilvl w:val="0"/>
          <w:numId w:val="8"/>
        </w:numPr>
        <w:rPr>
          <w:szCs w:val="26"/>
        </w:rPr>
      </w:pPr>
      <w:r>
        <w:rPr>
          <w:szCs w:val="26"/>
        </w:rPr>
        <w:t>ServiceDetail chứa thông tin dịch vụ và thông tin nhân viên phục vụ thực hiện dịch vụ đó</w:t>
      </w:r>
    </w:p>
    <w:p w14:paraId="682B9DA4" w14:textId="77777777" w:rsidR="006421D1" w:rsidRPr="00730EC9" w:rsidRDefault="006421D1">
      <w:pPr>
        <w:pStyle w:val="oancuaDanhsach"/>
        <w:numPr>
          <w:ilvl w:val="0"/>
          <w:numId w:val="8"/>
        </w:numPr>
        <w:rPr>
          <w:szCs w:val="26"/>
        </w:rPr>
      </w:pPr>
      <w:r>
        <w:rPr>
          <w:szCs w:val="26"/>
        </w:rPr>
        <w:t>ComponentDetail chứa thông tin phụ tùng</w:t>
      </w:r>
    </w:p>
    <w:p w14:paraId="6C4B8C12" w14:textId="77777777" w:rsidR="006421D1" w:rsidRPr="00730EC9" w:rsidRDefault="006421D1">
      <w:pPr>
        <w:pStyle w:val="oancuaDanhsach"/>
        <w:numPr>
          <w:ilvl w:val="0"/>
          <w:numId w:val="8"/>
        </w:numPr>
        <w:rPr>
          <w:szCs w:val="26"/>
        </w:rPr>
      </w:pPr>
      <w:r>
        <w:rPr>
          <w:szCs w:val="26"/>
        </w:rPr>
        <w:t>SalaryTable chứa thông tin nhân viên phục vụ</w:t>
      </w:r>
    </w:p>
    <w:p w14:paraId="2949732B" w14:textId="77777777" w:rsidR="006421D1" w:rsidRDefault="006421D1" w:rsidP="006421D1">
      <w:r>
        <w:rPr>
          <w:noProof/>
          <w:sz w:val="28"/>
          <w:szCs w:val="28"/>
        </w:rPr>
        <w:lastRenderedPageBreak/>
        <w:drawing>
          <wp:inline distT="0" distB="0" distL="0" distR="0" wp14:anchorId="6B9B32DD" wp14:editId="3BFB4664">
            <wp:extent cx="5940425" cy="5765492"/>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765492"/>
                    </a:xfrm>
                    <a:prstGeom prst="rect">
                      <a:avLst/>
                    </a:prstGeom>
                  </pic:spPr>
                </pic:pic>
              </a:graphicData>
            </a:graphic>
          </wp:inline>
        </w:drawing>
      </w:r>
    </w:p>
    <w:p w14:paraId="01D4105E" w14:textId="77777777" w:rsidR="00D14C8E" w:rsidRDefault="00D14C8E" w:rsidP="00D14C8E">
      <w:pPr>
        <w:pStyle w:val="u1"/>
        <w:rPr>
          <w:rFonts w:ascii="Times New Roman" w:hAnsi="Times New Roman" w:cs="Times New Roman"/>
        </w:rPr>
      </w:pPr>
      <w:bookmarkStart w:id="27" w:name="_Toc241174194"/>
      <w:r>
        <w:rPr>
          <w:rFonts w:ascii="Times New Roman" w:hAnsi="Times New Roman" w:cs="Times New Roman"/>
        </w:rPr>
        <w:t>III. Biểu đồ trạng thái của 3 chức năng</w:t>
      </w:r>
      <w:bookmarkEnd w:id="27"/>
      <w:r>
        <w:rPr>
          <w:rFonts w:ascii="Times New Roman" w:hAnsi="Times New Roman" w:cs="Times New Roman"/>
        </w:rPr>
        <w:t xml:space="preserve"> </w:t>
      </w:r>
    </w:p>
    <w:p w14:paraId="3F848E29" w14:textId="77777777" w:rsidR="00D14C8E" w:rsidRDefault="00D14C8E">
      <w:pPr>
        <w:pStyle w:val="u2"/>
        <w:numPr>
          <w:ilvl w:val="0"/>
          <w:numId w:val="11"/>
        </w:numPr>
        <w:rPr>
          <w:rFonts w:ascii="Times New Roman" w:hAnsi="Times New Roman" w:cs="Times New Roman"/>
          <w:color w:val="auto"/>
        </w:rPr>
      </w:pPr>
      <w:bookmarkStart w:id="28" w:name="_Toc241174195"/>
      <w:r>
        <w:rPr>
          <w:rFonts w:ascii="Times New Roman" w:hAnsi="Times New Roman" w:cs="Times New Roman"/>
          <w:color w:val="auto"/>
        </w:rPr>
        <w:t>Chức năng tiếp nhận xe và chọn dịch vụ/phụ tùng</w:t>
      </w:r>
      <w:bookmarkEnd w:id="28"/>
      <w:r>
        <w:rPr>
          <w:rFonts w:ascii="Times New Roman" w:hAnsi="Times New Roman" w:cs="Times New Roman"/>
          <w:color w:val="auto"/>
        </w:rPr>
        <w:t xml:space="preserve"> </w:t>
      </w:r>
    </w:p>
    <w:p w14:paraId="5B4E9496" w14:textId="77777777" w:rsidR="00085392" w:rsidRDefault="00085392">
      <w:pPr>
        <w:pStyle w:val="oancuaDanhsach"/>
        <w:numPr>
          <w:ilvl w:val="0"/>
          <w:numId w:val="8"/>
        </w:numPr>
      </w:pPr>
      <w:r>
        <w:t xml:space="preserve">Tại GD đăng nhập: </w:t>
      </w:r>
    </w:p>
    <w:p w14:paraId="70A7193A" w14:textId="77777777" w:rsidR="00085392" w:rsidRDefault="00085392">
      <w:pPr>
        <w:pStyle w:val="oancuaDanhsach"/>
        <w:numPr>
          <w:ilvl w:val="1"/>
          <w:numId w:val="8"/>
        </w:numPr>
      </w:pPr>
      <w:r>
        <w:t xml:space="preserve">QL nhập thông tin username và password và nhấn Login: </w:t>
      </w:r>
    </w:p>
    <w:p w14:paraId="557FC4FF" w14:textId="77777777"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21B55F74" w14:textId="77777777" w:rsidR="00085392" w:rsidRDefault="00085392">
      <w:pPr>
        <w:pStyle w:val="oancuaDanhsach"/>
        <w:numPr>
          <w:ilvl w:val="2"/>
          <w:numId w:val="8"/>
        </w:numPr>
      </w:pPr>
      <w:r>
        <w:t xml:space="preserve">Nếu thông tin đúng, hệ thống kiểm tra tài khoản, lấy thông tin và hiển thị lên GD chính của QL </w:t>
      </w:r>
    </w:p>
    <w:p w14:paraId="461B9F6F" w14:textId="77777777" w:rsidR="00085392" w:rsidRDefault="00085392">
      <w:pPr>
        <w:pStyle w:val="oancuaDanhsach"/>
        <w:numPr>
          <w:ilvl w:val="0"/>
          <w:numId w:val="8"/>
        </w:numPr>
      </w:pPr>
      <w:r>
        <w:t xml:space="preserve">Tại GD chính của QL: </w:t>
      </w:r>
    </w:p>
    <w:p w14:paraId="2CC04B4E" w14:textId="77777777"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6815AAFA" w14:textId="77777777" w:rsidR="006D6FCD" w:rsidRDefault="006D6FCD">
      <w:pPr>
        <w:pStyle w:val="oancuaDanhsach"/>
        <w:numPr>
          <w:ilvl w:val="0"/>
          <w:numId w:val="8"/>
        </w:numPr>
      </w:pPr>
      <w:r>
        <w:t xml:space="preserve">Tại GD tra cứu thông tin khách hàng/xe: </w:t>
      </w:r>
    </w:p>
    <w:p w14:paraId="224D2924" w14:textId="77777777" w:rsidR="006D6FCD" w:rsidRDefault="006D6FCD">
      <w:pPr>
        <w:pStyle w:val="oancuaDanhsach"/>
        <w:numPr>
          <w:ilvl w:val="1"/>
          <w:numId w:val="8"/>
        </w:numPr>
      </w:pPr>
      <w:r>
        <w:t xml:space="preserve">QL nhập số điện thoại và nhấn tìm kiếm: </w:t>
      </w:r>
    </w:p>
    <w:p w14:paraId="05300846" w14:textId="77777777" w:rsidR="006D6FCD" w:rsidRDefault="006D6FCD">
      <w:pPr>
        <w:pStyle w:val="oancuaDanhsach"/>
        <w:numPr>
          <w:ilvl w:val="2"/>
          <w:numId w:val="8"/>
        </w:numPr>
      </w:pPr>
      <w:r>
        <w:lastRenderedPageBreak/>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1EBA0FC4" w14:textId="77777777" w:rsidR="006D6FCD" w:rsidRDefault="006D6FCD">
      <w:pPr>
        <w:pStyle w:val="oancuaDanhsach"/>
        <w:numPr>
          <w:ilvl w:val="2"/>
          <w:numId w:val="8"/>
        </w:numPr>
      </w:pPr>
      <w:r>
        <w:t>Nếu tìm thấy, hệ thống lấy thông tin và hiển thị lên GD tra cứu thông tin khách hàng/xe</w:t>
      </w:r>
    </w:p>
    <w:p w14:paraId="62FB9DBB" w14:textId="77777777" w:rsidR="006D6FCD" w:rsidRDefault="006D6FCD">
      <w:pPr>
        <w:pStyle w:val="oancuaDanhsach"/>
        <w:numPr>
          <w:ilvl w:val="1"/>
          <w:numId w:val="8"/>
        </w:numPr>
      </w:pPr>
      <w:r>
        <w:t>QL chọn lịch hẹn tương ứng và chọn Tiếp nhận, hệ thống tự động tạo phiếu dịch vụ và hiển thị GD chứa thông tin phiếu dịch vụ</w:t>
      </w:r>
    </w:p>
    <w:p w14:paraId="69DEEC5E" w14:textId="77777777" w:rsidR="007039C0" w:rsidRDefault="007039C0">
      <w:pPr>
        <w:pStyle w:val="oancuaDanhsach"/>
        <w:numPr>
          <w:ilvl w:val="0"/>
          <w:numId w:val="8"/>
        </w:numPr>
      </w:pPr>
      <w:r>
        <w:t>Tại GD chứa thông tin phiếu dịch vụ, QL chọn “Thêm dịch vụ”, hệ thống hiển thị GD tìm thông tin dịch vụ</w:t>
      </w:r>
    </w:p>
    <w:p w14:paraId="281EBF65" w14:textId="77777777" w:rsidR="007039C0" w:rsidRDefault="007039C0">
      <w:pPr>
        <w:pStyle w:val="oancuaDanhsach"/>
        <w:numPr>
          <w:ilvl w:val="0"/>
          <w:numId w:val="8"/>
        </w:numPr>
      </w:pPr>
      <w:r>
        <w:t>Tại GD tìm thông tin dịch vụ:</w:t>
      </w:r>
    </w:p>
    <w:p w14:paraId="3EA15916" w14:textId="77777777" w:rsidR="007039C0" w:rsidRDefault="007039C0">
      <w:pPr>
        <w:pStyle w:val="oancuaDanhsach"/>
        <w:numPr>
          <w:ilvl w:val="1"/>
          <w:numId w:val="8"/>
        </w:numPr>
      </w:pPr>
      <w:r>
        <w:t xml:space="preserve">QL nhập thông tin dịch vụ và nhấn tìm kiếm: </w:t>
      </w:r>
    </w:p>
    <w:p w14:paraId="4EE38133" w14:textId="77777777"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08E06410" w14:textId="77777777"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236B67D2" w14:textId="77777777" w:rsidR="005419AB" w:rsidRDefault="005419AB">
      <w:pPr>
        <w:pStyle w:val="oancuaDanhsach"/>
        <w:numPr>
          <w:ilvl w:val="1"/>
          <w:numId w:val="8"/>
        </w:numPr>
      </w:pPr>
      <w:r>
        <w:t xml:space="preserve">Nếu cần thêm phụ tùng, QL chọn “Thêm phụ tùng”, hệ thống hiển thị GD thêm phụ tùng </w:t>
      </w:r>
    </w:p>
    <w:p w14:paraId="6A7AAAFE" w14:textId="77777777" w:rsidR="005419AB" w:rsidRDefault="005419AB">
      <w:pPr>
        <w:pStyle w:val="oancuaDanhsach"/>
        <w:numPr>
          <w:ilvl w:val="0"/>
          <w:numId w:val="8"/>
        </w:numPr>
      </w:pPr>
      <w:r>
        <w:t xml:space="preserve">Tại GD thêm phụ tùng: </w:t>
      </w:r>
    </w:p>
    <w:p w14:paraId="7EFECBF4" w14:textId="77777777" w:rsidR="005419AB" w:rsidRDefault="005419AB">
      <w:pPr>
        <w:pStyle w:val="oancuaDanhsach"/>
        <w:numPr>
          <w:ilvl w:val="1"/>
          <w:numId w:val="8"/>
        </w:numPr>
      </w:pPr>
      <w:r>
        <w:t xml:space="preserve">QL nhập thông tin phụ tùng và nhấn tìm kiếm: </w:t>
      </w:r>
    </w:p>
    <w:p w14:paraId="0FE34F3F" w14:textId="77777777"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1E63E441" w14:textId="77777777" w:rsidR="005419AB" w:rsidRDefault="005419AB">
      <w:pPr>
        <w:pStyle w:val="oancuaDanhsach"/>
        <w:numPr>
          <w:ilvl w:val="2"/>
          <w:numId w:val="8"/>
        </w:numPr>
      </w:pPr>
      <w:r>
        <w:t>Nếu tìm thấy, hệ thống hiển thị danh sách phụ tùng tìm thấy, QL chọn các phụ tùng cần dùng, hệ thống trừ số lượng phụ tùng trong kho và cộng dồn chi phí phụ tùng vào phiếu dịch vụ</w:t>
      </w:r>
    </w:p>
    <w:p w14:paraId="79384636" w14:textId="77777777"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7EEA7315" w14:textId="77777777" w:rsidR="00D14C8E" w:rsidRPr="00D14C8E" w:rsidRDefault="0024025B" w:rsidP="00D14C8E">
      <w:r>
        <w:rPr>
          <w:noProof/>
        </w:rPr>
        <w:lastRenderedPageBreak/>
        <w:drawing>
          <wp:inline distT="0" distB="0" distL="0" distR="0" wp14:anchorId="3C91A34E" wp14:editId="0B6E9391">
            <wp:extent cx="5940425" cy="3392170"/>
            <wp:effectExtent l="0" t="0" r="3175" b="0"/>
            <wp:docPr id="1978671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1440" name="Hình ảnh 1978671440"/>
                    <pic:cNvPicPr/>
                  </pic:nvPicPr>
                  <pic:blipFill>
                    <a:blip r:embed="rId14"/>
                    <a:stretch>
                      <a:fillRect/>
                    </a:stretch>
                  </pic:blipFill>
                  <pic:spPr>
                    <a:xfrm>
                      <a:off x="0" y="0"/>
                      <a:ext cx="5940425" cy="3392170"/>
                    </a:xfrm>
                    <a:prstGeom prst="rect">
                      <a:avLst/>
                    </a:prstGeom>
                  </pic:spPr>
                </pic:pic>
              </a:graphicData>
            </a:graphic>
          </wp:inline>
        </w:drawing>
      </w:r>
    </w:p>
    <w:p w14:paraId="034DFB5F" w14:textId="77777777" w:rsidR="0076113A" w:rsidRDefault="0076113A">
      <w:pPr>
        <w:pStyle w:val="u2"/>
        <w:numPr>
          <w:ilvl w:val="0"/>
          <w:numId w:val="11"/>
        </w:numPr>
        <w:rPr>
          <w:rFonts w:ascii="Times New Roman" w:hAnsi="Times New Roman" w:cs="Times New Roman"/>
          <w:color w:val="auto"/>
        </w:rPr>
      </w:pPr>
      <w:bookmarkStart w:id="29" w:name="_Toc241174196"/>
      <w:r>
        <w:rPr>
          <w:rFonts w:ascii="Times New Roman" w:hAnsi="Times New Roman" w:cs="Times New Roman"/>
          <w:color w:val="auto"/>
        </w:rPr>
        <w:t>Chức năng phân công nhân viên phục vụ</w:t>
      </w:r>
      <w:bookmarkEnd w:id="29"/>
      <w:r>
        <w:rPr>
          <w:rFonts w:ascii="Times New Roman" w:hAnsi="Times New Roman" w:cs="Times New Roman"/>
          <w:color w:val="auto"/>
        </w:rPr>
        <w:t xml:space="preserve"> </w:t>
      </w:r>
    </w:p>
    <w:p w14:paraId="61B12009" w14:textId="77777777" w:rsidR="006C16A6" w:rsidRDefault="006C16A6">
      <w:pPr>
        <w:pStyle w:val="oancuaDanhsach"/>
        <w:numPr>
          <w:ilvl w:val="0"/>
          <w:numId w:val="8"/>
        </w:numPr>
      </w:pPr>
      <w:r>
        <w:t xml:space="preserve">Tại GD chính của QL: </w:t>
      </w:r>
    </w:p>
    <w:p w14:paraId="6326DFC6" w14:textId="77777777"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65638BFD" w14:textId="77777777" w:rsidR="006C16A6" w:rsidRDefault="006C16A6">
      <w:pPr>
        <w:pStyle w:val="oancuaDanhsach"/>
        <w:numPr>
          <w:ilvl w:val="0"/>
          <w:numId w:val="8"/>
        </w:numPr>
      </w:pPr>
      <w:r>
        <w:t xml:space="preserve">Tại GD tìm phiếu dịch vụ cần phân công: </w:t>
      </w:r>
    </w:p>
    <w:p w14:paraId="36FE59AE" w14:textId="77777777" w:rsidR="006C16A6" w:rsidRDefault="006C16A6">
      <w:pPr>
        <w:pStyle w:val="oancuaDanhsach"/>
        <w:numPr>
          <w:ilvl w:val="1"/>
          <w:numId w:val="8"/>
        </w:numPr>
      </w:pPr>
      <w:r>
        <w:t xml:space="preserve">QL nhập thông tin phiếu dịch vụ và nhấn tìm kiếm: </w:t>
      </w:r>
    </w:p>
    <w:p w14:paraId="56C329D9" w14:textId="77777777" w:rsidR="004A0F46" w:rsidRDefault="006C16A6">
      <w:pPr>
        <w:pStyle w:val="oancuaDanhsach"/>
        <w:numPr>
          <w:ilvl w:val="2"/>
          <w:numId w:val="8"/>
        </w:numPr>
      </w:pPr>
      <w:r>
        <w:t>Nếu không tìm thấy, hệ thống hiển thị thông báo “Không tìm thấy phiếu dịch vụ”, QL chọn OK và hệ thống sẽ quay lại GD tìm phiếu dịch vụ cần phân công</w:t>
      </w:r>
    </w:p>
    <w:p w14:paraId="1829482B" w14:textId="77777777"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02C26767" w14:textId="77777777" w:rsidR="004A0F46" w:rsidRDefault="004A0F46">
      <w:pPr>
        <w:pStyle w:val="oancuaDanhsach"/>
        <w:numPr>
          <w:ilvl w:val="1"/>
          <w:numId w:val="8"/>
        </w:numPr>
      </w:pPr>
      <w:r>
        <w:t>QL chọn Phân công, hệ thống hiển thị GD chứa danh sách nhân viên phục vụ</w:t>
      </w:r>
    </w:p>
    <w:p w14:paraId="77057C5C" w14:textId="77777777" w:rsidR="004A0F46" w:rsidRDefault="004A0F46">
      <w:pPr>
        <w:pStyle w:val="oancuaDanhsach"/>
        <w:numPr>
          <w:ilvl w:val="0"/>
          <w:numId w:val="8"/>
        </w:numPr>
      </w:pPr>
      <w:r>
        <w:t xml:space="preserve">Tại GD chứa danh sách nhân viên phục vụ: </w:t>
      </w:r>
    </w:p>
    <w:p w14:paraId="2880BA21" w14:textId="77777777" w:rsidR="00947BE1" w:rsidRDefault="00947BE1">
      <w:pPr>
        <w:pStyle w:val="oancuaDanhsach"/>
        <w:numPr>
          <w:ilvl w:val="1"/>
          <w:numId w:val="8"/>
        </w:numPr>
      </w:pPr>
      <w:r>
        <w:t xml:space="preserve">HT hiển thị danh sách nhân viên phục vụ </w:t>
      </w:r>
    </w:p>
    <w:p w14:paraId="6D715356" w14:textId="77777777" w:rsidR="004A0F46" w:rsidRDefault="004A0F46">
      <w:pPr>
        <w:pStyle w:val="oancuaDanhsach"/>
        <w:numPr>
          <w:ilvl w:val="1"/>
          <w:numId w:val="8"/>
        </w:numPr>
      </w:pPr>
      <w:r>
        <w:t>QL chọn các nhân viên phù hợp với từng dịch vụ</w:t>
      </w:r>
    </w:p>
    <w:p w14:paraId="2F96F1CB" w14:textId="77777777" w:rsidR="004A0F46" w:rsidRDefault="004A0F46">
      <w:pPr>
        <w:pStyle w:val="oancuaDanhsach"/>
        <w:numPr>
          <w:ilvl w:val="1"/>
          <w:numId w:val="8"/>
        </w:numPr>
      </w:pPr>
      <w:r>
        <w:t xml:space="preserve">QL chọn Xác nhận phân công: </w:t>
      </w:r>
    </w:p>
    <w:p w14:paraId="4CC6D3C9" w14:textId="77777777"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02B79419" w14:textId="77777777" w:rsidR="004A0F46" w:rsidRPr="006C16A6" w:rsidRDefault="004A0F46">
      <w:pPr>
        <w:pStyle w:val="oancuaDanhsach"/>
        <w:numPr>
          <w:ilvl w:val="2"/>
          <w:numId w:val="8"/>
        </w:numPr>
      </w:pPr>
      <w:r>
        <w:t>Nếu đã chọn đủ các nhân viên cho danh sách dịch vụ, hệ thống hiển thị GD danh sách slot kỹ thuật đang trống</w:t>
      </w:r>
    </w:p>
    <w:p w14:paraId="57B940E6" w14:textId="77777777" w:rsidR="004A0F46" w:rsidRDefault="004A0F46">
      <w:pPr>
        <w:pStyle w:val="oancuaDanhsach"/>
        <w:numPr>
          <w:ilvl w:val="0"/>
          <w:numId w:val="8"/>
        </w:numPr>
      </w:pPr>
      <w:r>
        <w:t>Tại GD danh sách slot kỹ thuật:</w:t>
      </w:r>
    </w:p>
    <w:p w14:paraId="78FB8BC6" w14:textId="77777777" w:rsidR="004A0F46" w:rsidRDefault="004A0F46">
      <w:pPr>
        <w:pStyle w:val="oancuaDanhsach"/>
        <w:numPr>
          <w:ilvl w:val="2"/>
          <w:numId w:val="8"/>
        </w:numPr>
      </w:pPr>
      <w:r>
        <w:t>Nếu không còn slot kỹ thuật trống, hệ thống thông báo “Hiện không còn slot kỹ thuật trống, vui lòng chờ”, QL chọn OK, hệ thống quay lại GD chứa danh sách nhân viên phục vụ</w:t>
      </w:r>
    </w:p>
    <w:p w14:paraId="652E2210" w14:textId="77777777" w:rsidR="004A0F46" w:rsidRDefault="004A0F46">
      <w:pPr>
        <w:pStyle w:val="oancuaDanhsach"/>
        <w:numPr>
          <w:ilvl w:val="2"/>
          <w:numId w:val="8"/>
        </w:numPr>
      </w:pPr>
      <w:r>
        <w:lastRenderedPageBreak/>
        <w:t>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35DDB8D3" w14:textId="77777777" w:rsidR="00B04AE4" w:rsidRDefault="002D1913" w:rsidP="00B04AE4">
      <w:r>
        <w:rPr>
          <w:noProof/>
        </w:rPr>
        <w:drawing>
          <wp:inline distT="0" distB="0" distL="0" distR="0" wp14:anchorId="7F260FED" wp14:editId="41A1188A">
            <wp:extent cx="5940425" cy="224142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420"/>
                    </a:xfrm>
                    <a:prstGeom prst="rect">
                      <a:avLst/>
                    </a:prstGeom>
                  </pic:spPr>
                </pic:pic>
              </a:graphicData>
            </a:graphic>
          </wp:inline>
        </w:drawing>
      </w:r>
    </w:p>
    <w:p w14:paraId="1608378B" w14:textId="77777777" w:rsidR="00B04AE4" w:rsidRDefault="00B04AE4">
      <w:pPr>
        <w:pStyle w:val="u2"/>
        <w:numPr>
          <w:ilvl w:val="0"/>
          <w:numId w:val="11"/>
        </w:numPr>
        <w:rPr>
          <w:rFonts w:ascii="Times New Roman" w:hAnsi="Times New Roman" w:cs="Times New Roman"/>
          <w:color w:val="auto"/>
        </w:rPr>
      </w:pPr>
      <w:bookmarkStart w:id="30" w:name="_Toc241174197"/>
      <w:r>
        <w:rPr>
          <w:rFonts w:ascii="Times New Roman" w:hAnsi="Times New Roman" w:cs="Times New Roman"/>
          <w:color w:val="auto"/>
        </w:rPr>
        <w:t>Chức năng tính công trả lương cho nhân viên phục vụ theo tháng</w:t>
      </w:r>
      <w:bookmarkEnd w:id="30"/>
    </w:p>
    <w:p w14:paraId="54478E83" w14:textId="77777777" w:rsidR="004A0F46" w:rsidRDefault="004A0F46">
      <w:pPr>
        <w:pStyle w:val="oancuaDanhsach"/>
        <w:numPr>
          <w:ilvl w:val="0"/>
          <w:numId w:val="8"/>
        </w:numPr>
      </w:pPr>
      <w:r>
        <w:t xml:space="preserve">Tại GD chính của QL: </w:t>
      </w:r>
    </w:p>
    <w:p w14:paraId="58330836" w14:textId="77777777" w:rsidR="004A0F46" w:rsidRDefault="004A0F46">
      <w:pPr>
        <w:pStyle w:val="oancuaDanhsach"/>
        <w:numPr>
          <w:ilvl w:val="1"/>
          <w:numId w:val="8"/>
        </w:numPr>
      </w:pPr>
      <w:r>
        <w:t>QL chọn chức năng “Tính công trả lương cho nhân viên phục vụ theo tháng”, hệ thống hiển thị GD chọn tháng cần tính lương</w:t>
      </w:r>
    </w:p>
    <w:p w14:paraId="38CEEA8A" w14:textId="77777777" w:rsidR="004A0F46" w:rsidRDefault="004A0F46">
      <w:pPr>
        <w:pStyle w:val="oancuaDanhsach"/>
        <w:numPr>
          <w:ilvl w:val="0"/>
          <w:numId w:val="8"/>
        </w:numPr>
      </w:pPr>
      <w:r>
        <w:t xml:space="preserve">Tại GD chọn tháng cần tính lương: </w:t>
      </w:r>
    </w:p>
    <w:p w14:paraId="750891B0" w14:textId="77777777" w:rsidR="004A0F46" w:rsidRDefault="004A0F46">
      <w:pPr>
        <w:pStyle w:val="oancuaDanhsach"/>
        <w:numPr>
          <w:ilvl w:val="1"/>
          <w:numId w:val="8"/>
        </w:numPr>
      </w:pPr>
      <w:r>
        <w:t xml:space="preserve">QL chọn tháng và năm cần tính lương sau đó nhấn chọn: </w:t>
      </w:r>
    </w:p>
    <w:p w14:paraId="64C9F9CE" w14:textId="7777777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33815131" w14:textId="77777777" w:rsidR="004A0F46" w:rsidRDefault="004A0F46">
      <w:pPr>
        <w:pStyle w:val="oancuaDanhsach"/>
        <w:numPr>
          <w:ilvl w:val="2"/>
          <w:numId w:val="8"/>
        </w:numPr>
      </w:pPr>
      <w:r>
        <w:t>Nếu tháng chưa được tính lương, hệ thống hiển thị GD bảng công tổng hợp</w:t>
      </w:r>
    </w:p>
    <w:p w14:paraId="03149A39" w14:textId="77777777" w:rsidR="004A0F46" w:rsidRDefault="004A0F46">
      <w:pPr>
        <w:pStyle w:val="oancuaDanhsach"/>
        <w:numPr>
          <w:ilvl w:val="0"/>
          <w:numId w:val="8"/>
        </w:numPr>
      </w:pPr>
      <w:r>
        <w:t xml:space="preserve">Tại GD bảng công tổng hợp: </w:t>
      </w:r>
    </w:p>
    <w:p w14:paraId="486D32E1" w14:textId="77777777" w:rsidR="004A0F46" w:rsidRDefault="00597CD4">
      <w:pPr>
        <w:pStyle w:val="oancuaDanhsach"/>
        <w:numPr>
          <w:ilvl w:val="1"/>
          <w:numId w:val="8"/>
        </w:numPr>
      </w:pPr>
      <w:r>
        <w:t xml:space="preserve">QL chọn vào 1 nhân viên, hệ thống hiển thị bảng công chi tiết của nhân viên </w:t>
      </w:r>
    </w:p>
    <w:p w14:paraId="2045C818" w14:textId="77777777" w:rsidR="00597CD4" w:rsidRDefault="00597CD4">
      <w:pPr>
        <w:pStyle w:val="oancuaDanhsach"/>
        <w:numPr>
          <w:ilvl w:val="1"/>
          <w:numId w:val="8"/>
        </w:numPr>
      </w:pPr>
      <w:r>
        <w:t>QL chọn Xác nhận chốt bảng lương, hệ thống lưu bảng công tổng hợp theo tháng kèm hình thức thanh toán và thông báo “Tính lương thành công”, QL chọn OK, hệ thống quay lại GD chính của QL</w:t>
      </w:r>
    </w:p>
    <w:p w14:paraId="301A0FD8" w14:textId="77777777" w:rsidR="00597CD4" w:rsidRDefault="00597CD4">
      <w:pPr>
        <w:pStyle w:val="oancuaDanhsach"/>
        <w:numPr>
          <w:ilvl w:val="1"/>
          <w:numId w:val="8"/>
        </w:numPr>
      </w:pPr>
      <w:r>
        <w:t xml:space="preserve">QL chọn Quay lại, hệ thống quay lại GD bảng công tổng hợp </w:t>
      </w:r>
    </w:p>
    <w:p w14:paraId="72DEA41D" w14:textId="77777777" w:rsidR="00597CD4" w:rsidRDefault="00597CD4">
      <w:pPr>
        <w:pStyle w:val="oancuaDanhsach"/>
        <w:numPr>
          <w:ilvl w:val="0"/>
          <w:numId w:val="8"/>
        </w:numPr>
      </w:pPr>
      <w:r>
        <w:t xml:space="preserve">Tại GD bảng công chi tiết của nhân viên: </w:t>
      </w:r>
    </w:p>
    <w:p w14:paraId="624AD3C9" w14:textId="77777777" w:rsidR="00597CD4" w:rsidRDefault="00597CD4">
      <w:pPr>
        <w:pStyle w:val="oancuaDanhsach"/>
        <w:numPr>
          <w:ilvl w:val="1"/>
          <w:numId w:val="8"/>
        </w:numPr>
      </w:pPr>
      <w:r>
        <w:t xml:space="preserve">QL nhấn chọn Hình thức trả lương, hệ thống hiển thị GD chọn hình thức trả lương </w:t>
      </w:r>
    </w:p>
    <w:p w14:paraId="6BABAB8C" w14:textId="77777777" w:rsidR="00597CD4" w:rsidRDefault="00597CD4">
      <w:pPr>
        <w:pStyle w:val="oancuaDanhsach"/>
        <w:numPr>
          <w:ilvl w:val="0"/>
          <w:numId w:val="8"/>
        </w:numPr>
      </w:pPr>
      <w:r>
        <w:t xml:space="preserve">Tại GD chọn hình thức trả lương: </w:t>
      </w:r>
    </w:p>
    <w:p w14:paraId="33E0F86C" w14:textId="77777777"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58A703B3" w14:textId="77777777" w:rsidR="00597CD4" w:rsidRDefault="00597CD4">
      <w:pPr>
        <w:pStyle w:val="oancuaDanhsach"/>
        <w:numPr>
          <w:ilvl w:val="1"/>
          <w:numId w:val="8"/>
        </w:numPr>
      </w:pPr>
      <w:r>
        <w:lastRenderedPageBreak/>
        <w:t>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1A45DA46" w14:textId="77777777" w:rsidR="00597CD4" w:rsidRDefault="00597CD4">
      <w:pPr>
        <w:pStyle w:val="oancuaDanhsach"/>
        <w:numPr>
          <w:ilvl w:val="1"/>
          <w:numId w:val="8"/>
        </w:numPr>
      </w:pPr>
      <w:r>
        <w:t xml:space="preserve">QL chọn Quay lại, hệ thống sẽ quay lại GD bảng công tổng hợp </w:t>
      </w:r>
    </w:p>
    <w:p w14:paraId="04D366A8" w14:textId="77777777" w:rsidR="00597CD4" w:rsidRDefault="00597CD4" w:rsidP="00597CD4"/>
    <w:p w14:paraId="3D15E97D" w14:textId="77777777" w:rsidR="00597CD4" w:rsidRDefault="00597CD4" w:rsidP="00597CD4"/>
    <w:p w14:paraId="0CAB2B91" w14:textId="77777777" w:rsidR="0076113A" w:rsidRDefault="002D1913" w:rsidP="0076113A">
      <w:r>
        <w:rPr>
          <w:noProof/>
        </w:rPr>
        <w:drawing>
          <wp:inline distT="0" distB="0" distL="0" distR="0" wp14:anchorId="351C51F0" wp14:editId="1B828469">
            <wp:extent cx="5940425" cy="5853913"/>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853913"/>
                    </a:xfrm>
                    <a:prstGeom prst="rect">
                      <a:avLst/>
                    </a:prstGeom>
                  </pic:spPr>
                </pic:pic>
              </a:graphicData>
            </a:graphic>
          </wp:inline>
        </w:drawing>
      </w:r>
    </w:p>
    <w:p w14:paraId="1DB31446" w14:textId="77777777" w:rsidR="00C91970" w:rsidRPr="00C91970" w:rsidRDefault="00C91970" w:rsidP="00730EC9">
      <w:pPr>
        <w:rPr>
          <w:sz w:val="28"/>
          <w:szCs w:val="28"/>
        </w:rPr>
      </w:pPr>
    </w:p>
    <w:p w14:paraId="7A1D768D" w14:textId="77777777" w:rsidR="0000011F" w:rsidRPr="0000011F" w:rsidRDefault="0036564B" w:rsidP="0000011F">
      <w:pPr>
        <w:pStyle w:val="u1"/>
        <w:rPr>
          <w:rFonts w:ascii="Times New Roman" w:hAnsi="Times New Roman" w:cs="Times New Roman"/>
        </w:rPr>
      </w:pPr>
      <w:bookmarkStart w:id="31" w:name="_Toc241174198"/>
      <w:r>
        <w:rPr>
          <w:rFonts w:ascii="Times New Roman" w:hAnsi="Times New Roman" w:cs="Times New Roman"/>
        </w:rPr>
        <w:lastRenderedPageBreak/>
        <w:t>IV. Biểu đồ lớp đầy đủ pha phân tích (có diễn giải) cho từng chức năng của module</w:t>
      </w:r>
      <w:bookmarkEnd w:id="31"/>
    </w:p>
    <w:p w14:paraId="5759F71B" w14:textId="77777777" w:rsidR="0000011F" w:rsidRPr="007D27AC" w:rsidRDefault="0000011F">
      <w:pPr>
        <w:pStyle w:val="u2"/>
        <w:numPr>
          <w:ilvl w:val="0"/>
          <w:numId w:val="13"/>
        </w:numPr>
        <w:rPr>
          <w:rFonts w:ascii="Times New Roman" w:hAnsi="Times New Roman" w:cs="Times New Roman"/>
          <w:color w:val="auto"/>
        </w:rPr>
      </w:pPr>
      <w:bookmarkStart w:id="32" w:name="_Toc241174199"/>
      <w:r>
        <w:rPr>
          <w:rFonts w:ascii="Times New Roman" w:hAnsi="Times New Roman" w:cs="Times New Roman"/>
          <w:color w:val="auto"/>
        </w:rPr>
        <w:t>Chức năng tiếp nhận xe và chọn dịch vụ/phụ tùng</w:t>
      </w:r>
      <w:bookmarkEnd w:id="32"/>
      <w:r>
        <w:rPr>
          <w:rFonts w:ascii="Times New Roman" w:hAnsi="Times New Roman" w:cs="Times New Roman"/>
          <w:color w:val="auto"/>
        </w:rPr>
        <w:t xml:space="preserve"> </w:t>
      </w:r>
    </w:p>
    <w:p w14:paraId="3169B8A0" w14:textId="77777777" w:rsidR="00A64D83" w:rsidRPr="0064238C" w:rsidRDefault="0064238C" w:rsidP="0064238C">
      <w:pPr>
        <w:ind w:left="720"/>
        <w:rPr>
          <w:b/>
          <w:bCs/>
          <w:szCs w:val="26"/>
        </w:rPr>
      </w:pPr>
      <w:r>
        <w:rPr>
          <w:szCs w:val="26"/>
        </w:rPr>
        <w:t xml:space="preserve">a, Giao diện đăng nhập (LoginView): </w:t>
      </w:r>
    </w:p>
    <w:p w14:paraId="3FDCA898" w14:textId="77777777" w:rsidR="00A64D83" w:rsidRPr="00A64D83" w:rsidRDefault="00A64D83">
      <w:pPr>
        <w:pStyle w:val="oancuaDanhsach"/>
        <w:numPr>
          <w:ilvl w:val="0"/>
          <w:numId w:val="8"/>
        </w:numPr>
        <w:rPr>
          <w:b/>
          <w:bCs/>
          <w:szCs w:val="26"/>
        </w:rPr>
      </w:pPr>
      <w:r>
        <w:rPr>
          <w:szCs w:val="26"/>
        </w:rPr>
        <w:t xml:space="preserve">Ô nhập username: inUsername </w:t>
      </w:r>
    </w:p>
    <w:p w14:paraId="0F3C9A3A" w14:textId="77777777" w:rsidR="00A64D83" w:rsidRPr="00A64D83" w:rsidRDefault="00A64D83">
      <w:pPr>
        <w:pStyle w:val="oancuaDanhsach"/>
        <w:numPr>
          <w:ilvl w:val="0"/>
          <w:numId w:val="8"/>
        </w:numPr>
        <w:rPr>
          <w:b/>
          <w:bCs/>
          <w:szCs w:val="26"/>
        </w:rPr>
      </w:pPr>
      <w:r>
        <w:rPr>
          <w:szCs w:val="26"/>
        </w:rPr>
        <w:t>Ô nhập password: inPassword</w:t>
      </w:r>
    </w:p>
    <w:p w14:paraId="22F54FBB" w14:textId="77777777" w:rsidR="00A64D83" w:rsidRPr="00A64D83" w:rsidRDefault="00A64D83">
      <w:pPr>
        <w:pStyle w:val="oancuaDanhsach"/>
        <w:numPr>
          <w:ilvl w:val="0"/>
          <w:numId w:val="8"/>
        </w:numPr>
        <w:rPr>
          <w:b/>
          <w:bCs/>
          <w:szCs w:val="26"/>
        </w:rPr>
      </w:pPr>
      <w:r>
        <w:rPr>
          <w:szCs w:val="26"/>
        </w:rPr>
        <w:t xml:space="preserve">Nút đăng nhập: subLogin </w:t>
      </w:r>
    </w:p>
    <w:p w14:paraId="3800764D" w14:textId="77777777" w:rsidR="00A64D83" w:rsidRPr="00A64D83" w:rsidRDefault="00A64D83">
      <w:pPr>
        <w:pStyle w:val="oancuaDanhsach"/>
        <w:numPr>
          <w:ilvl w:val="0"/>
          <w:numId w:val="8"/>
        </w:numPr>
        <w:rPr>
          <w:b/>
          <w:bCs/>
          <w:szCs w:val="26"/>
        </w:rPr>
      </w:pPr>
      <w:r>
        <w:rPr>
          <w:szCs w:val="26"/>
        </w:rPr>
        <w:t xml:space="preserve">Các hành động ở LoginView: </w:t>
      </w:r>
    </w:p>
    <w:p w14:paraId="04C738C0" w14:textId="77777777" w:rsidR="00A64D83" w:rsidRPr="00A64D83" w:rsidRDefault="00A64D83">
      <w:pPr>
        <w:pStyle w:val="oancuaDanhsach"/>
        <w:numPr>
          <w:ilvl w:val="1"/>
          <w:numId w:val="8"/>
        </w:numPr>
        <w:rPr>
          <w:b/>
          <w:bCs/>
          <w:szCs w:val="26"/>
        </w:rPr>
      </w:pPr>
      <w:r>
        <w:rPr>
          <w:szCs w:val="26"/>
        </w:rPr>
        <w:t xml:space="preserve">Kiểm tra thông tin đăng nhập: </w:t>
      </w:r>
    </w:p>
    <w:p w14:paraId="69D8C9E1" w14:textId="77777777" w:rsidR="00A64D83" w:rsidRPr="00A64D83" w:rsidRDefault="00A64D83">
      <w:pPr>
        <w:pStyle w:val="oancuaDanhsach"/>
        <w:numPr>
          <w:ilvl w:val="2"/>
          <w:numId w:val="8"/>
        </w:numPr>
        <w:rPr>
          <w:b/>
          <w:bCs/>
          <w:szCs w:val="26"/>
        </w:rPr>
      </w:pPr>
      <w:r>
        <w:rPr>
          <w:szCs w:val="26"/>
        </w:rPr>
        <w:t>checkLogin()</w:t>
      </w:r>
    </w:p>
    <w:p w14:paraId="3CC5BC6B" w14:textId="77777777" w:rsidR="00A64D83" w:rsidRPr="00A64D83" w:rsidRDefault="00A64D83">
      <w:pPr>
        <w:pStyle w:val="oancuaDanhsach"/>
        <w:numPr>
          <w:ilvl w:val="2"/>
          <w:numId w:val="8"/>
        </w:numPr>
        <w:rPr>
          <w:b/>
          <w:bCs/>
          <w:szCs w:val="26"/>
        </w:rPr>
      </w:pPr>
      <w:r>
        <w:rPr>
          <w:szCs w:val="26"/>
        </w:rPr>
        <w:t>input: username, password</w:t>
      </w:r>
    </w:p>
    <w:p w14:paraId="08DA1C22" w14:textId="77777777" w:rsidR="00A64D83" w:rsidRPr="00A64D83" w:rsidRDefault="00A64D83">
      <w:pPr>
        <w:pStyle w:val="oancuaDanhsach"/>
        <w:numPr>
          <w:ilvl w:val="2"/>
          <w:numId w:val="8"/>
        </w:numPr>
        <w:rPr>
          <w:b/>
          <w:bCs/>
          <w:szCs w:val="26"/>
        </w:rPr>
      </w:pPr>
      <w:r>
        <w:rPr>
          <w:szCs w:val="26"/>
        </w:rPr>
        <w:t>output: thông tin của người dùng (User)</w:t>
      </w:r>
    </w:p>
    <w:p w14:paraId="3275EDDD" w14:textId="77777777" w:rsidR="00A64D83" w:rsidRPr="00A64D83" w:rsidRDefault="00A64D83">
      <w:pPr>
        <w:pStyle w:val="oancuaDanhsach"/>
        <w:numPr>
          <w:ilvl w:val="2"/>
          <w:numId w:val="8"/>
        </w:numPr>
        <w:rPr>
          <w:b/>
          <w:bCs/>
          <w:szCs w:val="26"/>
        </w:rPr>
      </w:pPr>
      <w:r>
        <w:rPr>
          <w:szCs w:val="26"/>
        </w:rPr>
        <w:t xml:space="preserve">owned class: User </w:t>
      </w:r>
    </w:p>
    <w:p w14:paraId="713302E3" w14:textId="77777777" w:rsidR="00A64D83" w:rsidRPr="0064238C" w:rsidRDefault="0064238C" w:rsidP="0064238C">
      <w:pPr>
        <w:ind w:left="720"/>
        <w:rPr>
          <w:b/>
          <w:bCs/>
          <w:szCs w:val="26"/>
        </w:rPr>
      </w:pPr>
      <w:r>
        <w:rPr>
          <w:szCs w:val="26"/>
        </w:rPr>
        <w:t xml:space="preserve">b, Giao diện chính của QL (ManagerView): </w:t>
      </w:r>
    </w:p>
    <w:p w14:paraId="4D02A2DE" w14:textId="77777777" w:rsidR="00A64D83" w:rsidRDefault="00A64D83">
      <w:pPr>
        <w:pStyle w:val="oancuaDanhsach"/>
        <w:numPr>
          <w:ilvl w:val="0"/>
          <w:numId w:val="8"/>
        </w:numPr>
        <w:rPr>
          <w:szCs w:val="26"/>
        </w:rPr>
      </w:pPr>
      <w:r>
        <w:rPr>
          <w:szCs w:val="26"/>
        </w:rPr>
        <w:t xml:space="preserve">Thông tin của QL: </w:t>
      </w:r>
      <w:r>
        <w:t>outManagerInfo</w:t>
      </w:r>
    </w:p>
    <w:p w14:paraId="792F07C5" w14:textId="77777777" w:rsidR="00A64D83" w:rsidRDefault="00C96BCE">
      <w:pPr>
        <w:pStyle w:val="oancuaDanhsach"/>
        <w:numPr>
          <w:ilvl w:val="0"/>
          <w:numId w:val="8"/>
        </w:numPr>
        <w:rPr>
          <w:szCs w:val="26"/>
        </w:rPr>
      </w:pPr>
      <w:r>
        <w:rPr>
          <w:szCs w:val="26"/>
        </w:rPr>
        <w:t>Nút chọn Tiếp nhận xe và chọn dịch vụ/phụ tùng: subReceive</w:t>
      </w:r>
    </w:p>
    <w:p w14:paraId="1C4A0AB4" w14:textId="77777777" w:rsidR="00C96BCE" w:rsidRDefault="00C96BCE">
      <w:pPr>
        <w:pStyle w:val="oancuaDanhsach"/>
        <w:numPr>
          <w:ilvl w:val="0"/>
          <w:numId w:val="8"/>
        </w:numPr>
        <w:rPr>
          <w:szCs w:val="26"/>
        </w:rPr>
      </w:pPr>
      <w:r>
        <w:rPr>
          <w:szCs w:val="26"/>
        </w:rPr>
        <w:t>Nút chọn Phân công nhân viên phục vụ: subAssign</w:t>
      </w:r>
    </w:p>
    <w:p w14:paraId="5F8951DD" w14:textId="77777777" w:rsidR="00C96BCE" w:rsidRDefault="00C96BCE">
      <w:pPr>
        <w:pStyle w:val="oancuaDanhsach"/>
        <w:numPr>
          <w:ilvl w:val="0"/>
          <w:numId w:val="8"/>
        </w:numPr>
        <w:rPr>
          <w:szCs w:val="26"/>
        </w:rPr>
      </w:pPr>
      <w:r>
        <w:rPr>
          <w:szCs w:val="26"/>
        </w:rPr>
        <w:t>Nút chọn Tính công trả lương cho nhân viên theo tháng: subCalSalary</w:t>
      </w:r>
    </w:p>
    <w:p w14:paraId="32166726" w14:textId="77777777" w:rsidR="00C96BCE" w:rsidRDefault="00C96BCE">
      <w:pPr>
        <w:pStyle w:val="oancuaDanhsach"/>
        <w:numPr>
          <w:ilvl w:val="0"/>
          <w:numId w:val="8"/>
        </w:numPr>
        <w:rPr>
          <w:szCs w:val="26"/>
        </w:rPr>
      </w:pPr>
      <w:r>
        <w:rPr>
          <w:szCs w:val="26"/>
        </w:rPr>
        <w:t xml:space="preserve">Nút Quay lại: subBack </w:t>
      </w:r>
    </w:p>
    <w:p w14:paraId="207FEACF" w14:textId="77777777" w:rsidR="00C96BCE" w:rsidRPr="0064238C" w:rsidRDefault="0064238C" w:rsidP="0064238C">
      <w:pPr>
        <w:ind w:left="720"/>
        <w:rPr>
          <w:szCs w:val="26"/>
        </w:rPr>
      </w:pPr>
      <w:r>
        <w:rPr>
          <w:szCs w:val="26"/>
        </w:rPr>
        <w:t xml:space="preserve">c, Giao diện tra cứu thông tin khách hàng/xe (SearchCustomerInfoView): </w:t>
      </w:r>
    </w:p>
    <w:p w14:paraId="665FBE0B" w14:textId="77777777" w:rsidR="00C96BCE" w:rsidRDefault="00C96BCE">
      <w:pPr>
        <w:pStyle w:val="oancuaDanhsach"/>
        <w:numPr>
          <w:ilvl w:val="0"/>
          <w:numId w:val="8"/>
        </w:numPr>
        <w:rPr>
          <w:szCs w:val="26"/>
        </w:rPr>
      </w:pPr>
      <w:r>
        <w:rPr>
          <w:szCs w:val="26"/>
        </w:rPr>
        <w:t>Ô nhập số điện thoại: inPhone</w:t>
      </w:r>
    </w:p>
    <w:p w14:paraId="020AAAB4" w14:textId="77777777" w:rsidR="00C96BCE" w:rsidRDefault="00C96BCE">
      <w:pPr>
        <w:pStyle w:val="oancuaDanhsach"/>
        <w:numPr>
          <w:ilvl w:val="0"/>
          <w:numId w:val="8"/>
        </w:numPr>
        <w:rPr>
          <w:szCs w:val="26"/>
        </w:rPr>
      </w:pPr>
      <w:r>
        <w:rPr>
          <w:szCs w:val="26"/>
        </w:rPr>
        <w:t xml:space="preserve">Nút tìm kiếm: subSearch </w:t>
      </w:r>
    </w:p>
    <w:p w14:paraId="6E4374C8" w14:textId="77777777" w:rsidR="006967E2" w:rsidRDefault="006967E2">
      <w:pPr>
        <w:pStyle w:val="oancuaDanhsach"/>
        <w:numPr>
          <w:ilvl w:val="0"/>
          <w:numId w:val="8"/>
        </w:numPr>
        <w:rPr>
          <w:szCs w:val="26"/>
        </w:rPr>
      </w:pPr>
      <w:r>
        <w:rPr>
          <w:szCs w:val="26"/>
        </w:rPr>
        <w:t>Nút quay lại: subBack</w:t>
      </w:r>
    </w:p>
    <w:p w14:paraId="2CE4221B" w14:textId="77777777" w:rsidR="00C96BCE" w:rsidRDefault="00FB4422">
      <w:pPr>
        <w:pStyle w:val="oancuaDanhsach"/>
        <w:numPr>
          <w:ilvl w:val="0"/>
          <w:numId w:val="8"/>
        </w:numPr>
        <w:rPr>
          <w:szCs w:val="26"/>
        </w:rPr>
      </w:pPr>
      <w:r>
        <w:rPr>
          <w:szCs w:val="26"/>
        </w:rPr>
        <w:t>Thông tin khách hàng: outCustomerInfo</w:t>
      </w:r>
    </w:p>
    <w:p w14:paraId="46FD438B" w14:textId="77777777" w:rsidR="00FB4422" w:rsidRDefault="00FB4422">
      <w:pPr>
        <w:pStyle w:val="oancuaDanhsach"/>
        <w:numPr>
          <w:ilvl w:val="0"/>
          <w:numId w:val="8"/>
        </w:numPr>
        <w:rPr>
          <w:szCs w:val="26"/>
        </w:rPr>
      </w:pPr>
      <w:r>
        <w:rPr>
          <w:szCs w:val="26"/>
        </w:rPr>
        <w:t>Nút thêm thông tin khách hàng/xe: subAddCustomerInfo</w:t>
      </w:r>
    </w:p>
    <w:p w14:paraId="7D150E40" w14:textId="77777777" w:rsidR="00FB4422" w:rsidRDefault="00FB4422">
      <w:pPr>
        <w:pStyle w:val="oancuaDanhsach"/>
        <w:numPr>
          <w:ilvl w:val="0"/>
          <w:numId w:val="8"/>
        </w:numPr>
        <w:rPr>
          <w:szCs w:val="26"/>
        </w:rPr>
      </w:pPr>
      <w:r>
        <w:rPr>
          <w:szCs w:val="26"/>
        </w:rPr>
        <w:t>Nút tiếp nhận: subReceive</w:t>
      </w:r>
    </w:p>
    <w:p w14:paraId="2BD09687" w14:textId="77777777" w:rsidR="00FB4422" w:rsidRDefault="00FB4422">
      <w:pPr>
        <w:pStyle w:val="oancuaDanhsach"/>
        <w:numPr>
          <w:ilvl w:val="0"/>
          <w:numId w:val="8"/>
        </w:numPr>
        <w:rPr>
          <w:szCs w:val="26"/>
        </w:rPr>
      </w:pPr>
      <w:r>
        <w:rPr>
          <w:szCs w:val="26"/>
        </w:rPr>
        <w:t xml:space="preserve">Các hành động ở SearchCustomerInfoView: </w:t>
      </w:r>
    </w:p>
    <w:p w14:paraId="7C2B7475" w14:textId="77777777" w:rsidR="00FB4422" w:rsidRDefault="00FB4422">
      <w:pPr>
        <w:pStyle w:val="oancuaDanhsach"/>
        <w:numPr>
          <w:ilvl w:val="1"/>
          <w:numId w:val="8"/>
        </w:numPr>
        <w:rPr>
          <w:szCs w:val="26"/>
        </w:rPr>
      </w:pPr>
      <w:r>
        <w:rPr>
          <w:szCs w:val="26"/>
        </w:rPr>
        <w:t xml:space="preserve">Tìm kiếm thông tin khách hàng bằng số điện thoại: </w:t>
      </w:r>
    </w:p>
    <w:p w14:paraId="2A1FAE48" w14:textId="77777777" w:rsidR="00FB4422" w:rsidRDefault="00FB4422">
      <w:pPr>
        <w:pStyle w:val="oancuaDanhsach"/>
        <w:numPr>
          <w:ilvl w:val="2"/>
          <w:numId w:val="8"/>
        </w:numPr>
        <w:rPr>
          <w:szCs w:val="26"/>
        </w:rPr>
      </w:pPr>
      <w:r>
        <w:rPr>
          <w:szCs w:val="26"/>
        </w:rPr>
        <w:t xml:space="preserve">findCustomerInfoByPhone(): </w:t>
      </w:r>
    </w:p>
    <w:p w14:paraId="1C6DCAB6" w14:textId="77777777" w:rsidR="00FB4422" w:rsidRDefault="00FB4422">
      <w:pPr>
        <w:pStyle w:val="oancuaDanhsach"/>
        <w:numPr>
          <w:ilvl w:val="2"/>
          <w:numId w:val="8"/>
        </w:numPr>
        <w:rPr>
          <w:szCs w:val="26"/>
        </w:rPr>
      </w:pPr>
      <w:r>
        <w:rPr>
          <w:szCs w:val="26"/>
        </w:rPr>
        <w:t>input:  SĐT của khách hàng</w:t>
      </w:r>
    </w:p>
    <w:p w14:paraId="3B0677B1" w14:textId="77777777" w:rsidR="00FB4422" w:rsidRDefault="00FB4422">
      <w:pPr>
        <w:pStyle w:val="oancuaDanhsach"/>
        <w:numPr>
          <w:ilvl w:val="2"/>
          <w:numId w:val="8"/>
        </w:numPr>
        <w:rPr>
          <w:szCs w:val="26"/>
        </w:rPr>
      </w:pPr>
      <w:r>
        <w:rPr>
          <w:szCs w:val="26"/>
        </w:rPr>
        <w:t>output: thông tin khách hàng (Customer)</w:t>
      </w:r>
    </w:p>
    <w:p w14:paraId="022A9766" w14:textId="77777777" w:rsidR="00FB4422" w:rsidRDefault="00FB4422">
      <w:pPr>
        <w:pStyle w:val="oancuaDanhsach"/>
        <w:numPr>
          <w:ilvl w:val="2"/>
          <w:numId w:val="8"/>
        </w:numPr>
        <w:rPr>
          <w:szCs w:val="26"/>
        </w:rPr>
      </w:pPr>
      <w:r>
        <w:rPr>
          <w:szCs w:val="26"/>
        </w:rPr>
        <w:t xml:space="preserve">owned class: Customer </w:t>
      </w:r>
    </w:p>
    <w:p w14:paraId="36FECC38" w14:textId="77777777" w:rsidR="00FB4422" w:rsidRDefault="00FB4422">
      <w:pPr>
        <w:pStyle w:val="oancuaDanhsach"/>
        <w:numPr>
          <w:ilvl w:val="1"/>
          <w:numId w:val="8"/>
        </w:numPr>
        <w:rPr>
          <w:szCs w:val="26"/>
        </w:rPr>
      </w:pPr>
      <w:r>
        <w:rPr>
          <w:szCs w:val="26"/>
        </w:rPr>
        <w:t xml:space="preserve">Tìm kiếm thông tin xe của khách hàng: </w:t>
      </w:r>
    </w:p>
    <w:p w14:paraId="67ED419B" w14:textId="77777777" w:rsidR="00FB4422" w:rsidRDefault="00FB4422">
      <w:pPr>
        <w:pStyle w:val="oancuaDanhsach"/>
        <w:numPr>
          <w:ilvl w:val="2"/>
          <w:numId w:val="8"/>
        </w:numPr>
        <w:rPr>
          <w:szCs w:val="26"/>
        </w:rPr>
      </w:pPr>
      <w:r>
        <w:rPr>
          <w:szCs w:val="26"/>
        </w:rPr>
        <w:t xml:space="preserve">findCarInfosOfCustomer(): </w:t>
      </w:r>
    </w:p>
    <w:p w14:paraId="13FAD02C" w14:textId="77777777" w:rsidR="00FB4422" w:rsidRDefault="00FB4422">
      <w:pPr>
        <w:pStyle w:val="oancuaDanhsach"/>
        <w:numPr>
          <w:ilvl w:val="2"/>
          <w:numId w:val="8"/>
        </w:numPr>
        <w:rPr>
          <w:szCs w:val="26"/>
        </w:rPr>
      </w:pPr>
      <w:r>
        <w:rPr>
          <w:szCs w:val="26"/>
        </w:rPr>
        <w:t>input: Customer</w:t>
      </w:r>
    </w:p>
    <w:p w14:paraId="1810DAF0" w14:textId="77777777" w:rsidR="0045597D" w:rsidRDefault="0045597D">
      <w:pPr>
        <w:pStyle w:val="oancuaDanhsach"/>
        <w:numPr>
          <w:ilvl w:val="2"/>
          <w:numId w:val="8"/>
        </w:numPr>
        <w:rPr>
          <w:szCs w:val="26"/>
        </w:rPr>
      </w:pPr>
      <w:r>
        <w:rPr>
          <w:szCs w:val="26"/>
        </w:rPr>
        <w:t>output: thông tin các xe của khách hàng (List&lt;Car&gt;)</w:t>
      </w:r>
    </w:p>
    <w:p w14:paraId="59ABF071" w14:textId="77777777" w:rsidR="00AB4A9A" w:rsidRDefault="0045597D">
      <w:pPr>
        <w:pStyle w:val="oancuaDanhsach"/>
        <w:numPr>
          <w:ilvl w:val="2"/>
          <w:numId w:val="8"/>
        </w:numPr>
        <w:rPr>
          <w:szCs w:val="26"/>
        </w:rPr>
      </w:pPr>
      <w:r>
        <w:rPr>
          <w:szCs w:val="26"/>
        </w:rPr>
        <w:t>owned class: Car</w:t>
      </w:r>
    </w:p>
    <w:p w14:paraId="3434154A" w14:textId="77777777" w:rsidR="0045597D" w:rsidRPr="00AB4A9A" w:rsidRDefault="0045597D">
      <w:pPr>
        <w:pStyle w:val="oancuaDanhsach"/>
        <w:numPr>
          <w:ilvl w:val="1"/>
          <w:numId w:val="8"/>
        </w:numPr>
        <w:rPr>
          <w:szCs w:val="26"/>
        </w:rPr>
      </w:pPr>
      <w:r>
        <w:rPr>
          <w:szCs w:val="26"/>
        </w:rPr>
        <w:t xml:space="preserve">Tìm kiếm thông tin lịch hẹn của xe tương ứng: </w:t>
      </w:r>
    </w:p>
    <w:p w14:paraId="4D21837C" w14:textId="77777777" w:rsidR="0045597D" w:rsidRDefault="0045597D">
      <w:pPr>
        <w:pStyle w:val="oancuaDanhsach"/>
        <w:numPr>
          <w:ilvl w:val="2"/>
          <w:numId w:val="8"/>
        </w:numPr>
        <w:rPr>
          <w:szCs w:val="26"/>
        </w:rPr>
      </w:pPr>
      <w:r>
        <w:rPr>
          <w:szCs w:val="26"/>
        </w:rPr>
        <w:t xml:space="preserve">findAppointmentsOfCustomer(): </w:t>
      </w:r>
    </w:p>
    <w:p w14:paraId="19BE1074" w14:textId="77777777" w:rsidR="0045597D" w:rsidRDefault="0045597D">
      <w:pPr>
        <w:pStyle w:val="oancuaDanhsach"/>
        <w:numPr>
          <w:ilvl w:val="2"/>
          <w:numId w:val="8"/>
        </w:numPr>
        <w:rPr>
          <w:szCs w:val="26"/>
        </w:rPr>
      </w:pPr>
      <w:r>
        <w:rPr>
          <w:szCs w:val="26"/>
        </w:rPr>
        <w:lastRenderedPageBreak/>
        <w:t>input:Customer</w:t>
      </w:r>
    </w:p>
    <w:p w14:paraId="2B89F4E7" w14:textId="77777777" w:rsidR="00AB4A9A" w:rsidRDefault="00AB4A9A">
      <w:pPr>
        <w:pStyle w:val="oancuaDanhsach"/>
        <w:numPr>
          <w:ilvl w:val="2"/>
          <w:numId w:val="8"/>
        </w:numPr>
        <w:rPr>
          <w:szCs w:val="26"/>
        </w:rPr>
      </w:pPr>
      <w:r>
        <w:rPr>
          <w:szCs w:val="26"/>
        </w:rPr>
        <w:t>output: thông tin các lịch hẹn của khách hàng (List&lt;Appointment&gt;)</w:t>
      </w:r>
    </w:p>
    <w:p w14:paraId="668515B0" w14:textId="77777777" w:rsidR="00AB4A9A" w:rsidRDefault="00AB4A9A">
      <w:pPr>
        <w:pStyle w:val="oancuaDanhsach"/>
        <w:numPr>
          <w:ilvl w:val="2"/>
          <w:numId w:val="8"/>
        </w:numPr>
        <w:rPr>
          <w:szCs w:val="26"/>
        </w:rPr>
      </w:pPr>
      <w:r>
        <w:rPr>
          <w:szCs w:val="26"/>
        </w:rPr>
        <w:t>owned class: Appointment</w:t>
      </w:r>
    </w:p>
    <w:p w14:paraId="1A9DDDA0" w14:textId="77777777" w:rsidR="00AB4A9A" w:rsidRDefault="00AB4A9A">
      <w:pPr>
        <w:pStyle w:val="oancuaDanhsach"/>
        <w:numPr>
          <w:ilvl w:val="1"/>
          <w:numId w:val="8"/>
        </w:numPr>
        <w:rPr>
          <w:szCs w:val="26"/>
        </w:rPr>
      </w:pPr>
      <w:r>
        <w:rPr>
          <w:szCs w:val="26"/>
        </w:rPr>
        <w:t xml:space="preserve">Tạo phiếu dịch vụ: </w:t>
      </w:r>
    </w:p>
    <w:p w14:paraId="354C110D" w14:textId="77777777" w:rsidR="00AB4A9A" w:rsidRDefault="00AB4A9A">
      <w:pPr>
        <w:pStyle w:val="oancuaDanhsach"/>
        <w:numPr>
          <w:ilvl w:val="2"/>
          <w:numId w:val="8"/>
        </w:numPr>
        <w:rPr>
          <w:szCs w:val="26"/>
        </w:rPr>
      </w:pPr>
      <w:r>
        <w:rPr>
          <w:szCs w:val="26"/>
        </w:rPr>
        <w:t xml:space="preserve">createServiceSlip(): </w:t>
      </w:r>
    </w:p>
    <w:p w14:paraId="4236F5F7" w14:textId="77777777" w:rsidR="00AB4A9A" w:rsidRDefault="00AB4A9A">
      <w:pPr>
        <w:pStyle w:val="oancuaDanhsach"/>
        <w:numPr>
          <w:ilvl w:val="2"/>
          <w:numId w:val="8"/>
        </w:numPr>
        <w:rPr>
          <w:szCs w:val="26"/>
        </w:rPr>
      </w:pPr>
      <w:r>
        <w:rPr>
          <w:szCs w:val="26"/>
        </w:rPr>
        <w:t xml:space="preserve">input: ServiceSlip </w:t>
      </w:r>
    </w:p>
    <w:p w14:paraId="5186E131" w14:textId="77777777" w:rsidR="00AB4A9A" w:rsidRDefault="00AB4A9A">
      <w:pPr>
        <w:pStyle w:val="oancuaDanhsach"/>
        <w:numPr>
          <w:ilvl w:val="2"/>
          <w:numId w:val="8"/>
        </w:numPr>
        <w:rPr>
          <w:szCs w:val="26"/>
        </w:rPr>
      </w:pPr>
      <w:r>
        <w:rPr>
          <w:szCs w:val="26"/>
        </w:rPr>
        <w:t xml:space="preserve">output: Boolean </w:t>
      </w:r>
    </w:p>
    <w:p w14:paraId="3E79F42F" w14:textId="77777777" w:rsidR="00AB4A9A" w:rsidRDefault="006967E2">
      <w:pPr>
        <w:pStyle w:val="oancuaDanhsach"/>
        <w:numPr>
          <w:ilvl w:val="2"/>
          <w:numId w:val="8"/>
        </w:numPr>
        <w:rPr>
          <w:szCs w:val="26"/>
        </w:rPr>
      </w:pPr>
      <w:r>
        <w:rPr>
          <w:szCs w:val="26"/>
        </w:rPr>
        <w:t xml:space="preserve">owned class: ServiceSlip </w:t>
      </w:r>
    </w:p>
    <w:p w14:paraId="679991AE" w14:textId="77777777" w:rsidR="006967E2" w:rsidRPr="0064238C" w:rsidRDefault="0064238C" w:rsidP="0064238C">
      <w:pPr>
        <w:ind w:left="720"/>
        <w:rPr>
          <w:szCs w:val="26"/>
        </w:rPr>
      </w:pPr>
      <w:r>
        <w:rPr>
          <w:szCs w:val="26"/>
        </w:rPr>
        <w:t xml:space="preserve">d, Giao diện chứa thông tin phiếu dịch vụ (ServiceSlipInfoView): </w:t>
      </w:r>
    </w:p>
    <w:p w14:paraId="09769B8D" w14:textId="77777777" w:rsidR="006967E2" w:rsidRDefault="006967E2">
      <w:pPr>
        <w:pStyle w:val="oancuaDanhsach"/>
        <w:numPr>
          <w:ilvl w:val="0"/>
          <w:numId w:val="8"/>
        </w:numPr>
        <w:rPr>
          <w:szCs w:val="26"/>
        </w:rPr>
      </w:pPr>
      <w:r>
        <w:rPr>
          <w:szCs w:val="26"/>
        </w:rPr>
        <w:t>Thông tin phiếu dich vụ: outServiceSlipInfo</w:t>
      </w:r>
    </w:p>
    <w:p w14:paraId="263A33CF" w14:textId="77777777" w:rsidR="006967E2" w:rsidRDefault="006967E2">
      <w:pPr>
        <w:pStyle w:val="oancuaDanhsach"/>
        <w:numPr>
          <w:ilvl w:val="0"/>
          <w:numId w:val="8"/>
        </w:numPr>
        <w:rPr>
          <w:szCs w:val="26"/>
        </w:rPr>
      </w:pPr>
      <w:r>
        <w:rPr>
          <w:szCs w:val="26"/>
        </w:rPr>
        <w:t>Nút quay lại: subBack</w:t>
      </w:r>
    </w:p>
    <w:p w14:paraId="21E25FE5" w14:textId="77777777" w:rsidR="006967E2" w:rsidRDefault="006967E2">
      <w:pPr>
        <w:pStyle w:val="oancuaDanhsach"/>
        <w:numPr>
          <w:ilvl w:val="0"/>
          <w:numId w:val="8"/>
        </w:numPr>
        <w:rPr>
          <w:szCs w:val="26"/>
        </w:rPr>
      </w:pPr>
      <w:r>
        <w:rPr>
          <w:szCs w:val="26"/>
        </w:rPr>
        <w:t>Nút thêm dịch vụ: subAddService</w:t>
      </w:r>
    </w:p>
    <w:p w14:paraId="0485A9EA" w14:textId="77777777" w:rsidR="006967E2" w:rsidRPr="0064238C" w:rsidRDefault="0064238C" w:rsidP="0064238C">
      <w:pPr>
        <w:ind w:left="720"/>
        <w:rPr>
          <w:szCs w:val="26"/>
        </w:rPr>
      </w:pPr>
      <w:r>
        <w:rPr>
          <w:szCs w:val="26"/>
        </w:rPr>
        <w:t xml:space="preserve">e, Giao diện tìm thông tin dịch vụ (SearchServiceView):  </w:t>
      </w:r>
    </w:p>
    <w:p w14:paraId="16D421B2" w14:textId="77777777" w:rsidR="00A64D83" w:rsidRDefault="006967E2">
      <w:pPr>
        <w:pStyle w:val="oancuaDanhsach"/>
        <w:numPr>
          <w:ilvl w:val="0"/>
          <w:numId w:val="8"/>
        </w:numPr>
        <w:rPr>
          <w:szCs w:val="26"/>
        </w:rPr>
      </w:pPr>
      <w:r>
        <w:rPr>
          <w:szCs w:val="26"/>
        </w:rPr>
        <w:t>Ô nhập thông tin dịch vụ: inServiceKeyword</w:t>
      </w:r>
    </w:p>
    <w:p w14:paraId="631D592B" w14:textId="77777777" w:rsidR="006967E2" w:rsidRDefault="006967E2">
      <w:pPr>
        <w:pStyle w:val="oancuaDanhsach"/>
        <w:numPr>
          <w:ilvl w:val="0"/>
          <w:numId w:val="8"/>
        </w:numPr>
        <w:rPr>
          <w:szCs w:val="26"/>
        </w:rPr>
      </w:pPr>
      <w:r>
        <w:rPr>
          <w:szCs w:val="26"/>
        </w:rPr>
        <w:t xml:space="preserve">Nút tìm kiếm: subSearch </w:t>
      </w:r>
    </w:p>
    <w:p w14:paraId="77F2A69A" w14:textId="77777777" w:rsidR="00F36D48" w:rsidRDefault="00F36D48">
      <w:pPr>
        <w:pStyle w:val="oancuaDanhsach"/>
        <w:numPr>
          <w:ilvl w:val="0"/>
          <w:numId w:val="8"/>
        </w:numPr>
        <w:rPr>
          <w:szCs w:val="26"/>
        </w:rPr>
      </w:pPr>
      <w:r>
        <w:rPr>
          <w:szCs w:val="26"/>
        </w:rPr>
        <w:t>Nút quay lại: subBack</w:t>
      </w:r>
    </w:p>
    <w:p w14:paraId="32EE55EF" w14:textId="77777777" w:rsidR="006967E2" w:rsidRDefault="006421D1">
      <w:pPr>
        <w:pStyle w:val="oancuaDanhsach"/>
        <w:numPr>
          <w:ilvl w:val="0"/>
          <w:numId w:val="8"/>
        </w:numPr>
        <w:rPr>
          <w:szCs w:val="26"/>
        </w:rPr>
      </w:pPr>
      <w:r>
        <w:rPr>
          <w:szCs w:val="26"/>
        </w:rPr>
        <w:t>Nút thêm phụ tùng: subAddComponent</w:t>
      </w:r>
    </w:p>
    <w:p w14:paraId="7C63928E" w14:textId="77777777" w:rsidR="006072E3" w:rsidRDefault="006072E3">
      <w:pPr>
        <w:pStyle w:val="oancuaDanhsach"/>
        <w:numPr>
          <w:ilvl w:val="0"/>
          <w:numId w:val="8"/>
        </w:numPr>
        <w:rPr>
          <w:szCs w:val="26"/>
        </w:rPr>
      </w:pPr>
      <w:r>
        <w:rPr>
          <w:szCs w:val="26"/>
        </w:rPr>
        <w:t>Thông tin danh sách các dịch vụ: outServiceInfoList</w:t>
      </w:r>
    </w:p>
    <w:p w14:paraId="12FA3E89" w14:textId="77777777" w:rsidR="006421D1" w:rsidRDefault="006421D1">
      <w:pPr>
        <w:pStyle w:val="oancuaDanhsach"/>
        <w:numPr>
          <w:ilvl w:val="0"/>
          <w:numId w:val="8"/>
        </w:numPr>
        <w:rPr>
          <w:szCs w:val="26"/>
        </w:rPr>
      </w:pPr>
      <w:r>
        <w:rPr>
          <w:szCs w:val="26"/>
        </w:rPr>
        <w:t xml:space="preserve">Các hàng động ở SearchServiceView: </w:t>
      </w:r>
    </w:p>
    <w:p w14:paraId="253DC571" w14:textId="77777777" w:rsidR="006072E3" w:rsidRDefault="006072E3">
      <w:pPr>
        <w:pStyle w:val="oancuaDanhsach"/>
        <w:numPr>
          <w:ilvl w:val="1"/>
          <w:numId w:val="8"/>
        </w:numPr>
        <w:rPr>
          <w:szCs w:val="26"/>
        </w:rPr>
      </w:pPr>
      <w:r>
        <w:rPr>
          <w:szCs w:val="26"/>
        </w:rPr>
        <w:t xml:space="preserve">Tìm kiếm dịch vụ theo từ khoá: </w:t>
      </w:r>
    </w:p>
    <w:p w14:paraId="4DCC5851" w14:textId="77777777" w:rsidR="006072E3" w:rsidRDefault="006072E3">
      <w:pPr>
        <w:pStyle w:val="oancuaDanhsach"/>
        <w:numPr>
          <w:ilvl w:val="2"/>
          <w:numId w:val="8"/>
        </w:numPr>
        <w:rPr>
          <w:szCs w:val="26"/>
        </w:rPr>
      </w:pPr>
      <w:r>
        <w:rPr>
          <w:szCs w:val="26"/>
        </w:rPr>
        <w:t xml:space="preserve">findServicesByKeyword(): </w:t>
      </w:r>
    </w:p>
    <w:p w14:paraId="3364F438" w14:textId="77777777" w:rsidR="006072E3" w:rsidRDefault="006072E3">
      <w:pPr>
        <w:pStyle w:val="oancuaDanhsach"/>
        <w:numPr>
          <w:ilvl w:val="2"/>
          <w:numId w:val="8"/>
        </w:numPr>
        <w:rPr>
          <w:szCs w:val="26"/>
        </w:rPr>
      </w:pPr>
      <w:r>
        <w:rPr>
          <w:szCs w:val="26"/>
        </w:rPr>
        <w:t xml:space="preserve">input: keyword </w:t>
      </w:r>
    </w:p>
    <w:p w14:paraId="42F9C530" w14:textId="77777777" w:rsidR="006072E3" w:rsidRDefault="006072E3">
      <w:pPr>
        <w:pStyle w:val="oancuaDanhsach"/>
        <w:numPr>
          <w:ilvl w:val="2"/>
          <w:numId w:val="8"/>
        </w:numPr>
        <w:rPr>
          <w:szCs w:val="26"/>
        </w:rPr>
      </w:pPr>
      <w:r>
        <w:rPr>
          <w:szCs w:val="26"/>
        </w:rPr>
        <w:t>output: Danh sách các dịch vụ (List&lt;Service&gt;)</w:t>
      </w:r>
    </w:p>
    <w:p w14:paraId="030E88CD" w14:textId="77777777" w:rsidR="006B788B" w:rsidRDefault="006B788B">
      <w:pPr>
        <w:pStyle w:val="oancuaDanhsach"/>
        <w:numPr>
          <w:ilvl w:val="2"/>
          <w:numId w:val="8"/>
        </w:numPr>
        <w:rPr>
          <w:szCs w:val="26"/>
        </w:rPr>
      </w:pPr>
      <w:r>
        <w:rPr>
          <w:szCs w:val="26"/>
        </w:rPr>
        <w:t xml:space="preserve">owned class: Service </w:t>
      </w:r>
    </w:p>
    <w:p w14:paraId="5FA2C317" w14:textId="77777777" w:rsidR="006072E3" w:rsidRDefault="006072E3">
      <w:pPr>
        <w:pStyle w:val="oancuaDanhsach"/>
        <w:numPr>
          <w:ilvl w:val="1"/>
          <w:numId w:val="8"/>
        </w:numPr>
        <w:rPr>
          <w:szCs w:val="26"/>
        </w:rPr>
      </w:pPr>
      <w:r>
        <w:rPr>
          <w:szCs w:val="26"/>
        </w:rPr>
        <w:t>Thêm dịch vụ đã chọn vào phiếu dịch vụ:</w:t>
      </w:r>
    </w:p>
    <w:p w14:paraId="0223200E" w14:textId="77777777" w:rsidR="006072E3" w:rsidRDefault="006072E3">
      <w:pPr>
        <w:pStyle w:val="oancuaDanhsach"/>
        <w:numPr>
          <w:ilvl w:val="2"/>
          <w:numId w:val="8"/>
        </w:numPr>
        <w:rPr>
          <w:szCs w:val="26"/>
        </w:rPr>
      </w:pPr>
      <w:r>
        <w:rPr>
          <w:szCs w:val="26"/>
        </w:rPr>
        <w:t>addServiceToSlip():</w:t>
      </w:r>
    </w:p>
    <w:p w14:paraId="18916346" w14:textId="77777777" w:rsidR="006072E3" w:rsidRDefault="006072E3">
      <w:pPr>
        <w:pStyle w:val="oancuaDanhsach"/>
        <w:numPr>
          <w:ilvl w:val="2"/>
          <w:numId w:val="8"/>
        </w:numPr>
        <w:rPr>
          <w:szCs w:val="26"/>
        </w:rPr>
      </w:pPr>
      <w:r>
        <w:rPr>
          <w:szCs w:val="26"/>
        </w:rPr>
        <w:t>input: ServiceSlip, Service</w:t>
      </w:r>
    </w:p>
    <w:p w14:paraId="1C9A3207" w14:textId="77777777" w:rsidR="006072E3" w:rsidRDefault="006072E3">
      <w:pPr>
        <w:pStyle w:val="oancuaDanhsach"/>
        <w:numPr>
          <w:ilvl w:val="2"/>
          <w:numId w:val="8"/>
        </w:numPr>
        <w:rPr>
          <w:szCs w:val="26"/>
        </w:rPr>
      </w:pPr>
      <w:r>
        <w:rPr>
          <w:szCs w:val="26"/>
        </w:rPr>
        <w:t>output: Boolean</w:t>
      </w:r>
    </w:p>
    <w:p w14:paraId="627DE67F" w14:textId="77777777" w:rsidR="006072E3" w:rsidRDefault="006072E3">
      <w:pPr>
        <w:pStyle w:val="oancuaDanhsach"/>
        <w:numPr>
          <w:ilvl w:val="2"/>
          <w:numId w:val="8"/>
        </w:numPr>
        <w:rPr>
          <w:szCs w:val="26"/>
        </w:rPr>
      </w:pPr>
      <w:r>
        <w:rPr>
          <w:szCs w:val="26"/>
        </w:rPr>
        <w:t>owned class: ServiceDetail</w:t>
      </w:r>
    </w:p>
    <w:p w14:paraId="13007992" w14:textId="77777777" w:rsidR="006B788B" w:rsidRPr="0064238C" w:rsidRDefault="0064238C" w:rsidP="0064238C">
      <w:pPr>
        <w:ind w:left="720"/>
        <w:rPr>
          <w:szCs w:val="26"/>
        </w:rPr>
      </w:pPr>
      <w:r>
        <w:rPr>
          <w:szCs w:val="26"/>
        </w:rPr>
        <w:t xml:space="preserve">f, Giao diện thêm phụ tùng (AddComponentView): </w:t>
      </w:r>
    </w:p>
    <w:p w14:paraId="14448AF1" w14:textId="77777777" w:rsidR="006B788B" w:rsidRDefault="00F36D48">
      <w:pPr>
        <w:pStyle w:val="oancuaDanhsach"/>
        <w:numPr>
          <w:ilvl w:val="0"/>
          <w:numId w:val="8"/>
        </w:numPr>
        <w:rPr>
          <w:szCs w:val="26"/>
        </w:rPr>
      </w:pPr>
      <w:r>
        <w:rPr>
          <w:szCs w:val="26"/>
        </w:rPr>
        <w:t xml:space="preserve">Ô nhập thông tin phụ tùng: inComponentKeyword </w:t>
      </w:r>
    </w:p>
    <w:p w14:paraId="2492FC2B" w14:textId="77777777" w:rsidR="00F36D48" w:rsidRPr="006B788B" w:rsidRDefault="00F36D48">
      <w:pPr>
        <w:pStyle w:val="oancuaDanhsach"/>
        <w:numPr>
          <w:ilvl w:val="0"/>
          <w:numId w:val="8"/>
        </w:numPr>
        <w:rPr>
          <w:szCs w:val="26"/>
        </w:rPr>
      </w:pPr>
      <w:r>
        <w:rPr>
          <w:szCs w:val="26"/>
        </w:rPr>
        <w:t>Nút tìm kiếm: subSearch</w:t>
      </w:r>
    </w:p>
    <w:p w14:paraId="35E0D570" w14:textId="77777777" w:rsidR="006967E2" w:rsidRDefault="00F36D48">
      <w:pPr>
        <w:pStyle w:val="oancuaDanhsach"/>
        <w:numPr>
          <w:ilvl w:val="0"/>
          <w:numId w:val="8"/>
        </w:numPr>
        <w:rPr>
          <w:szCs w:val="26"/>
        </w:rPr>
      </w:pPr>
      <w:r>
        <w:rPr>
          <w:szCs w:val="26"/>
        </w:rPr>
        <w:t xml:space="preserve">Nút quay lại: subBack </w:t>
      </w:r>
    </w:p>
    <w:p w14:paraId="0D68FF09" w14:textId="77777777" w:rsidR="001547AE" w:rsidRDefault="001547AE">
      <w:pPr>
        <w:pStyle w:val="oancuaDanhsach"/>
        <w:numPr>
          <w:ilvl w:val="0"/>
          <w:numId w:val="8"/>
        </w:numPr>
        <w:rPr>
          <w:szCs w:val="26"/>
        </w:rPr>
      </w:pPr>
      <w:r>
        <w:rPr>
          <w:szCs w:val="26"/>
        </w:rPr>
        <w:t>Nút Xác nhận lưu phiếu: subConfirm</w:t>
      </w:r>
    </w:p>
    <w:p w14:paraId="100CAB7A" w14:textId="77777777" w:rsidR="00F36D48" w:rsidRDefault="00F36D48">
      <w:pPr>
        <w:pStyle w:val="oancuaDanhsach"/>
        <w:numPr>
          <w:ilvl w:val="0"/>
          <w:numId w:val="8"/>
        </w:numPr>
        <w:rPr>
          <w:szCs w:val="26"/>
        </w:rPr>
      </w:pPr>
      <w:r>
        <w:rPr>
          <w:szCs w:val="26"/>
        </w:rPr>
        <w:t>Thông tin danh sách các phụ tùng: outComponentList</w:t>
      </w:r>
    </w:p>
    <w:p w14:paraId="511B2B6E" w14:textId="77777777" w:rsidR="00F36D48" w:rsidRDefault="00F36D48">
      <w:pPr>
        <w:pStyle w:val="oancuaDanhsach"/>
        <w:numPr>
          <w:ilvl w:val="0"/>
          <w:numId w:val="8"/>
        </w:numPr>
        <w:rPr>
          <w:szCs w:val="26"/>
        </w:rPr>
      </w:pPr>
      <w:r>
        <w:rPr>
          <w:szCs w:val="26"/>
        </w:rPr>
        <w:t xml:space="preserve">Các hành động ở AddComponentView: </w:t>
      </w:r>
    </w:p>
    <w:p w14:paraId="1A5DF913" w14:textId="77777777" w:rsidR="00F36D48" w:rsidRDefault="00F36D48">
      <w:pPr>
        <w:pStyle w:val="oancuaDanhsach"/>
        <w:numPr>
          <w:ilvl w:val="1"/>
          <w:numId w:val="8"/>
        </w:numPr>
        <w:rPr>
          <w:szCs w:val="26"/>
        </w:rPr>
      </w:pPr>
      <w:r>
        <w:rPr>
          <w:szCs w:val="26"/>
        </w:rPr>
        <w:t xml:space="preserve">Tìm kiếm phụ tùng theo từ khoá: </w:t>
      </w:r>
    </w:p>
    <w:p w14:paraId="222906C6" w14:textId="77777777" w:rsidR="00F36D48" w:rsidRDefault="00F36D48">
      <w:pPr>
        <w:pStyle w:val="oancuaDanhsach"/>
        <w:numPr>
          <w:ilvl w:val="2"/>
          <w:numId w:val="8"/>
        </w:numPr>
        <w:rPr>
          <w:szCs w:val="26"/>
        </w:rPr>
      </w:pPr>
      <w:r>
        <w:rPr>
          <w:szCs w:val="26"/>
        </w:rPr>
        <w:t>findComponentByKeyword():</w:t>
      </w:r>
    </w:p>
    <w:p w14:paraId="1AF5AE9A" w14:textId="77777777" w:rsidR="00F36D48" w:rsidRDefault="00F36D48">
      <w:pPr>
        <w:pStyle w:val="oancuaDanhsach"/>
        <w:numPr>
          <w:ilvl w:val="2"/>
          <w:numId w:val="8"/>
        </w:numPr>
        <w:rPr>
          <w:szCs w:val="26"/>
        </w:rPr>
      </w:pPr>
      <w:r>
        <w:rPr>
          <w:szCs w:val="26"/>
        </w:rPr>
        <w:lastRenderedPageBreak/>
        <w:t xml:space="preserve">input: keyword </w:t>
      </w:r>
    </w:p>
    <w:p w14:paraId="5E380729" w14:textId="77777777" w:rsidR="00F36D48" w:rsidRDefault="00F36D48">
      <w:pPr>
        <w:pStyle w:val="oancuaDanhsach"/>
        <w:numPr>
          <w:ilvl w:val="2"/>
          <w:numId w:val="8"/>
        </w:numPr>
        <w:rPr>
          <w:szCs w:val="26"/>
        </w:rPr>
      </w:pPr>
      <w:r>
        <w:rPr>
          <w:szCs w:val="26"/>
        </w:rPr>
        <w:t>output: Danh sách các phụ tùng (List&lt;Component&gt;)</w:t>
      </w:r>
    </w:p>
    <w:p w14:paraId="26779919" w14:textId="77777777" w:rsidR="00F36D48" w:rsidRDefault="00F36D48">
      <w:pPr>
        <w:pStyle w:val="oancuaDanhsach"/>
        <w:numPr>
          <w:ilvl w:val="2"/>
          <w:numId w:val="8"/>
        </w:numPr>
        <w:rPr>
          <w:szCs w:val="26"/>
        </w:rPr>
      </w:pPr>
      <w:r>
        <w:rPr>
          <w:szCs w:val="26"/>
        </w:rPr>
        <w:t xml:space="preserve">owned class: Component </w:t>
      </w:r>
    </w:p>
    <w:p w14:paraId="55390875" w14:textId="77777777" w:rsidR="006072E3" w:rsidRDefault="006072E3">
      <w:pPr>
        <w:pStyle w:val="oancuaDanhsach"/>
        <w:numPr>
          <w:ilvl w:val="1"/>
          <w:numId w:val="8"/>
        </w:numPr>
        <w:rPr>
          <w:szCs w:val="26"/>
        </w:rPr>
      </w:pPr>
      <w:r>
        <w:rPr>
          <w:szCs w:val="26"/>
        </w:rPr>
        <w:t>Thêm phụ tùng đã chọn vào phiếu dịch vụ:</w:t>
      </w:r>
    </w:p>
    <w:p w14:paraId="08064913" w14:textId="77777777" w:rsidR="006072E3" w:rsidRDefault="006072E3">
      <w:pPr>
        <w:pStyle w:val="oancuaDanhsach"/>
        <w:numPr>
          <w:ilvl w:val="2"/>
          <w:numId w:val="8"/>
        </w:numPr>
        <w:rPr>
          <w:szCs w:val="26"/>
        </w:rPr>
      </w:pPr>
      <w:r>
        <w:rPr>
          <w:szCs w:val="26"/>
        </w:rPr>
        <w:t>addComponentToSlip():</w:t>
      </w:r>
    </w:p>
    <w:p w14:paraId="742E05D6" w14:textId="77777777" w:rsidR="006072E3" w:rsidRDefault="006072E3">
      <w:pPr>
        <w:pStyle w:val="oancuaDanhsach"/>
        <w:numPr>
          <w:ilvl w:val="2"/>
          <w:numId w:val="8"/>
        </w:numPr>
        <w:rPr>
          <w:szCs w:val="26"/>
        </w:rPr>
      </w:pPr>
      <w:r>
        <w:rPr>
          <w:szCs w:val="26"/>
        </w:rPr>
        <w:t>input: ServiceSlip, Component, số lượng</w:t>
      </w:r>
    </w:p>
    <w:p w14:paraId="24A2DBD4" w14:textId="77777777" w:rsidR="006072E3" w:rsidRDefault="006072E3">
      <w:pPr>
        <w:pStyle w:val="oancuaDanhsach"/>
        <w:numPr>
          <w:ilvl w:val="2"/>
          <w:numId w:val="8"/>
        </w:numPr>
        <w:rPr>
          <w:szCs w:val="26"/>
        </w:rPr>
      </w:pPr>
      <w:r>
        <w:rPr>
          <w:szCs w:val="26"/>
        </w:rPr>
        <w:t>output: Boolean</w:t>
      </w:r>
    </w:p>
    <w:p w14:paraId="16D81BE0" w14:textId="77777777" w:rsidR="006072E3" w:rsidRDefault="006072E3">
      <w:pPr>
        <w:pStyle w:val="oancuaDanhsach"/>
        <w:numPr>
          <w:ilvl w:val="2"/>
          <w:numId w:val="8"/>
        </w:numPr>
        <w:rPr>
          <w:szCs w:val="26"/>
        </w:rPr>
      </w:pPr>
      <w:r>
        <w:rPr>
          <w:szCs w:val="26"/>
        </w:rPr>
        <w:t>owned class: ComponentDetail</w:t>
      </w:r>
    </w:p>
    <w:p w14:paraId="7BB21B44" w14:textId="77777777" w:rsidR="006072E3" w:rsidRDefault="006072E3">
      <w:pPr>
        <w:pStyle w:val="oancuaDanhsach"/>
        <w:numPr>
          <w:ilvl w:val="1"/>
          <w:numId w:val="8"/>
        </w:numPr>
        <w:rPr>
          <w:szCs w:val="26"/>
        </w:rPr>
      </w:pPr>
      <w:r>
        <w:rPr>
          <w:szCs w:val="26"/>
        </w:rPr>
        <w:t>Trừ số lượng phụ tùng trong kho:</w:t>
      </w:r>
    </w:p>
    <w:p w14:paraId="7ACCF710" w14:textId="77777777" w:rsidR="006072E3" w:rsidRDefault="006072E3">
      <w:pPr>
        <w:pStyle w:val="oancuaDanhsach"/>
        <w:numPr>
          <w:ilvl w:val="2"/>
          <w:numId w:val="8"/>
        </w:numPr>
        <w:rPr>
          <w:szCs w:val="26"/>
        </w:rPr>
      </w:pPr>
      <w:r>
        <w:rPr>
          <w:szCs w:val="26"/>
        </w:rPr>
        <w:t>updateInventoryQty():</w:t>
      </w:r>
    </w:p>
    <w:p w14:paraId="242F084A" w14:textId="77777777" w:rsidR="006072E3" w:rsidRDefault="006072E3">
      <w:pPr>
        <w:pStyle w:val="oancuaDanhsach"/>
        <w:numPr>
          <w:ilvl w:val="2"/>
          <w:numId w:val="8"/>
        </w:numPr>
        <w:rPr>
          <w:szCs w:val="26"/>
        </w:rPr>
      </w:pPr>
      <w:r>
        <w:rPr>
          <w:szCs w:val="26"/>
        </w:rPr>
        <w:t>input: Component, số lượng</w:t>
      </w:r>
    </w:p>
    <w:p w14:paraId="3B5DD2E1" w14:textId="77777777" w:rsidR="006072E3" w:rsidRDefault="006072E3">
      <w:pPr>
        <w:pStyle w:val="oancuaDanhsach"/>
        <w:numPr>
          <w:ilvl w:val="2"/>
          <w:numId w:val="8"/>
        </w:numPr>
        <w:rPr>
          <w:szCs w:val="26"/>
        </w:rPr>
      </w:pPr>
      <w:r>
        <w:rPr>
          <w:szCs w:val="26"/>
        </w:rPr>
        <w:t>output: Boolean</w:t>
      </w:r>
    </w:p>
    <w:p w14:paraId="196FCCF8" w14:textId="77777777" w:rsidR="006072E3" w:rsidRDefault="006072E3">
      <w:pPr>
        <w:pStyle w:val="oancuaDanhsach"/>
        <w:numPr>
          <w:ilvl w:val="2"/>
          <w:numId w:val="8"/>
        </w:numPr>
        <w:rPr>
          <w:szCs w:val="26"/>
        </w:rPr>
      </w:pPr>
      <w:r>
        <w:rPr>
          <w:szCs w:val="26"/>
        </w:rPr>
        <w:t>owned class: Component</w:t>
      </w:r>
    </w:p>
    <w:p w14:paraId="711707A7" w14:textId="77777777" w:rsidR="00F36D48" w:rsidRDefault="00F36D48">
      <w:pPr>
        <w:pStyle w:val="oancuaDanhsach"/>
        <w:numPr>
          <w:ilvl w:val="1"/>
          <w:numId w:val="8"/>
        </w:numPr>
        <w:rPr>
          <w:szCs w:val="26"/>
        </w:rPr>
      </w:pPr>
      <w:r>
        <w:rPr>
          <w:szCs w:val="26"/>
        </w:rPr>
        <w:t xml:space="preserve">Lưu thông tin phiếu dịch vụ: </w:t>
      </w:r>
    </w:p>
    <w:p w14:paraId="1B8D8F66" w14:textId="77777777" w:rsidR="00F36D48" w:rsidRDefault="00F36D48">
      <w:pPr>
        <w:pStyle w:val="oancuaDanhsach"/>
        <w:numPr>
          <w:ilvl w:val="2"/>
          <w:numId w:val="8"/>
        </w:numPr>
        <w:rPr>
          <w:szCs w:val="26"/>
        </w:rPr>
      </w:pPr>
      <w:r>
        <w:rPr>
          <w:szCs w:val="26"/>
        </w:rPr>
        <w:t xml:space="preserve">saveServiceSlip(): </w:t>
      </w:r>
    </w:p>
    <w:p w14:paraId="20C30E1A" w14:textId="77777777" w:rsidR="00F36D48" w:rsidRDefault="00F36D48">
      <w:pPr>
        <w:pStyle w:val="oancuaDanhsach"/>
        <w:numPr>
          <w:ilvl w:val="2"/>
          <w:numId w:val="8"/>
        </w:numPr>
        <w:rPr>
          <w:szCs w:val="26"/>
        </w:rPr>
      </w:pPr>
      <w:r>
        <w:rPr>
          <w:szCs w:val="26"/>
        </w:rPr>
        <w:t>input: Thông tin phiếu dịch vụ đã cập nhật (ServiceSlip)</w:t>
      </w:r>
    </w:p>
    <w:p w14:paraId="7600D14F" w14:textId="77777777" w:rsidR="00F36D48" w:rsidRDefault="00F36D48">
      <w:pPr>
        <w:pStyle w:val="oancuaDanhsach"/>
        <w:numPr>
          <w:ilvl w:val="2"/>
          <w:numId w:val="8"/>
        </w:numPr>
        <w:rPr>
          <w:szCs w:val="26"/>
        </w:rPr>
      </w:pPr>
      <w:r>
        <w:rPr>
          <w:szCs w:val="26"/>
        </w:rPr>
        <w:t xml:space="preserve">output: Boolean </w:t>
      </w:r>
    </w:p>
    <w:p w14:paraId="186ACA0C" w14:textId="77777777" w:rsidR="00F36D48" w:rsidRDefault="00F36D48">
      <w:pPr>
        <w:pStyle w:val="oancuaDanhsach"/>
        <w:numPr>
          <w:ilvl w:val="2"/>
          <w:numId w:val="8"/>
        </w:numPr>
        <w:rPr>
          <w:szCs w:val="26"/>
        </w:rPr>
      </w:pPr>
      <w:r>
        <w:rPr>
          <w:szCs w:val="26"/>
        </w:rPr>
        <w:t xml:space="preserve">owned class: ServiceSlip </w:t>
      </w:r>
    </w:p>
    <w:p w14:paraId="53D5FC0F" w14:textId="77777777" w:rsidR="001547AE" w:rsidRPr="0064238C" w:rsidRDefault="0064238C" w:rsidP="0064238C">
      <w:pPr>
        <w:ind w:left="720"/>
        <w:rPr>
          <w:szCs w:val="26"/>
        </w:rPr>
      </w:pPr>
      <w:r>
        <w:rPr>
          <w:szCs w:val="26"/>
        </w:rPr>
        <w:t>g, Giao diện thêm thông tin khách hàng/xe (AddCustomerView)</w:t>
      </w:r>
    </w:p>
    <w:p w14:paraId="5333B326" w14:textId="77777777" w:rsidR="001547AE" w:rsidRDefault="001547AE">
      <w:pPr>
        <w:pStyle w:val="oancuaDanhsach"/>
        <w:numPr>
          <w:ilvl w:val="0"/>
          <w:numId w:val="8"/>
        </w:numPr>
        <w:rPr>
          <w:szCs w:val="26"/>
        </w:rPr>
      </w:pPr>
      <w:r>
        <w:rPr>
          <w:szCs w:val="26"/>
        </w:rPr>
        <w:t>Ô nhập họ tên: inFullname</w:t>
      </w:r>
    </w:p>
    <w:p w14:paraId="016CA1A2" w14:textId="77777777" w:rsidR="001547AE" w:rsidRDefault="001547AE">
      <w:pPr>
        <w:pStyle w:val="oancuaDanhsach"/>
        <w:numPr>
          <w:ilvl w:val="0"/>
          <w:numId w:val="8"/>
        </w:numPr>
        <w:rPr>
          <w:szCs w:val="26"/>
        </w:rPr>
      </w:pPr>
      <w:r>
        <w:rPr>
          <w:szCs w:val="26"/>
        </w:rPr>
        <w:t>Ô nhập SĐT: inPhone</w:t>
      </w:r>
    </w:p>
    <w:p w14:paraId="3F817BC0" w14:textId="77777777" w:rsidR="001547AE" w:rsidRDefault="001547AE">
      <w:pPr>
        <w:pStyle w:val="oancuaDanhsach"/>
        <w:numPr>
          <w:ilvl w:val="0"/>
          <w:numId w:val="8"/>
        </w:numPr>
        <w:rPr>
          <w:szCs w:val="26"/>
        </w:rPr>
      </w:pPr>
      <w:r>
        <w:rPr>
          <w:szCs w:val="26"/>
        </w:rPr>
        <w:t xml:space="preserve">Ô nhập email: inEmail </w:t>
      </w:r>
    </w:p>
    <w:p w14:paraId="65753B8E" w14:textId="77777777" w:rsidR="001547AE" w:rsidRDefault="001547AE">
      <w:pPr>
        <w:pStyle w:val="oancuaDanhsach"/>
        <w:numPr>
          <w:ilvl w:val="0"/>
          <w:numId w:val="8"/>
        </w:numPr>
        <w:rPr>
          <w:szCs w:val="26"/>
        </w:rPr>
      </w:pPr>
      <w:r>
        <w:rPr>
          <w:szCs w:val="26"/>
        </w:rPr>
        <w:t xml:space="preserve">Ô nhập địa chỉ: inAddress </w:t>
      </w:r>
    </w:p>
    <w:p w14:paraId="5D7AB4D7" w14:textId="77777777" w:rsidR="001547AE" w:rsidRDefault="001547AE">
      <w:pPr>
        <w:pStyle w:val="oancuaDanhsach"/>
        <w:numPr>
          <w:ilvl w:val="0"/>
          <w:numId w:val="8"/>
        </w:numPr>
        <w:rPr>
          <w:szCs w:val="26"/>
        </w:rPr>
      </w:pPr>
      <w:r>
        <w:rPr>
          <w:szCs w:val="26"/>
        </w:rPr>
        <w:t>Ô nhập biển số xe: inLicensePlate</w:t>
      </w:r>
    </w:p>
    <w:p w14:paraId="4778786B" w14:textId="77777777" w:rsidR="001547AE" w:rsidRDefault="001547AE">
      <w:pPr>
        <w:pStyle w:val="oancuaDanhsach"/>
        <w:numPr>
          <w:ilvl w:val="0"/>
          <w:numId w:val="8"/>
        </w:numPr>
        <w:rPr>
          <w:szCs w:val="26"/>
        </w:rPr>
      </w:pPr>
      <w:r>
        <w:rPr>
          <w:szCs w:val="26"/>
        </w:rPr>
        <w:t>Ô nhập hãng xe: inBrand</w:t>
      </w:r>
    </w:p>
    <w:p w14:paraId="73B07251" w14:textId="77777777" w:rsidR="001547AE" w:rsidRDefault="001547AE">
      <w:pPr>
        <w:pStyle w:val="oancuaDanhsach"/>
        <w:numPr>
          <w:ilvl w:val="0"/>
          <w:numId w:val="8"/>
        </w:numPr>
        <w:rPr>
          <w:szCs w:val="26"/>
        </w:rPr>
      </w:pPr>
      <w:r>
        <w:rPr>
          <w:szCs w:val="26"/>
        </w:rPr>
        <w:t>Ô nhập dòng xe: inModel</w:t>
      </w:r>
    </w:p>
    <w:p w14:paraId="531E7846" w14:textId="77777777" w:rsidR="001547AE" w:rsidRDefault="001547AE">
      <w:pPr>
        <w:pStyle w:val="oancuaDanhsach"/>
        <w:numPr>
          <w:ilvl w:val="0"/>
          <w:numId w:val="8"/>
        </w:numPr>
        <w:rPr>
          <w:szCs w:val="26"/>
        </w:rPr>
      </w:pPr>
      <w:r>
        <w:rPr>
          <w:szCs w:val="26"/>
        </w:rPr>
        <w:t xml:space="preserve">Ô nhập năm sản xuất: inYear </w:t>
      </w:r>
    </w:p>
    <w:p w14:paraId="52F8F02B" w14:textId="77777777" w:rsidR="001547AE" w:rsidRDefault="001547AE">
      <w:pPr>
        <w:pStyle w:val="oancuaDanhsach"/>
        <w:numPr>
          <w:ilvl w:val="0"/>
          <w:numId w:val="8"/>
        </w:numPr>
        <w:rPr>
          <w:szCs w:val="26"/>
        </w:rPr>
      </w:pPr>
      <w:r>
        <w:rPr>
          <w:szCs w:val="26"/>
        </w:rPr>
        <w:t>Nút thêm: subAdd</w:t>
      </w:r>
    </w:p>
    <w:p w14:paraId="33227A30" w14:textId="77777777" w:rsidR="001547AE" w:rsidRDefault="001547AE">
      <w:pPr>
        <w:pStyle w:val="oancuaDanhsach"/>
        <w:numPr>
          <w:ilvl w:val="0"/>
          <w:numId w:val="8"/>
        </w:numPr>
        <w:rPr>
          <w:szCs w:val="26"/>
        </w:rPr>
      </w:pPr>
      <w:r>
        <w:rPr>
          <w:szCs w:val="26"/>
        </w:rPr>
        <w:t xml:space="preserve">Các hành động ở AddCustomerView: </w:t>
      </w:r>
    </w:p>
    <w:p w14:paraId="4CB651BD" w14:textId="77777777" w:rsidR="001547AE" w:rsidRDefault="001547AE">
      <w:pPr>
        <w:pStyle w:val="oancuaDanhsach"/>
        <w:numPr>
          <w:ilvl w:val="1"/>
          <w:numId w:val="8"/>
        </w:numPr>
        <w:rPr>
          <w:szCs w:val="26"/>
        </w:rPr>
      </w:pPr>
      <w:r>
        <w:rPr>
          <w:szCs w:val="26"/>
        </w:rPr>
        <w:t xml:space="preserve">Thêm thông tin khách hàng: </w:t>
      </w:r>
    </w:p>
    <w:p w14:paraId="096A9262" w14:textId="77777777" w:rsidR="001547AE" w:rsidRDefault="001547AE">
      <w:pPr>
        <w:pStyle w:val="oancuaDanhsach"/>
        <w:numPr>
          <w:ilvl w:val="2"/>
          <w:numId w:val="8"/>
        </w:numPr>
        <w:rPr>
          <w:szCs w:val="26"/>
        </w:rPr>
      </w:pPr>
      <w:r>
        <w:rPr>
          <w:szCs w:val="26"/>
        </w:rPr>
        <w:t xml:space="preserve">addCustomer(): </w:t>
      </w:r>
    </w:p>
    <w:p w14:paraId="587E8175" w14:textId="77777777" w:rsidR="001547AE" w:rsidRDefault="001547AE">
      <w:pPr>
        <w:pStyle w:val="oancuaDanhsach"/>
        <w:numPr>
          <w:ilvl w:val="2"/>
          <w:numId w:val="8"/>
        </w:numPr>
        <w:rPr>
          <w:szCs w:val="26"/>
        </w:rPr>
      </w:pPr>
      <w:r>
        <w:rPr>
          <w:szCs w:val="26"/>
        </w:rPr>
        <w:t>input: Customer</w:t>
      </w:r>
    </w:p>
    <w:p w14:paraId="083946C4" w14:textId="77777777" w:rsidR="001547AE" w:rsidRDefault="001547AE">
      <w:pPr>
        <w:pStyle w:val="oancuaDanhsach"/>
        <w:numPr>
          <w:ilvl w:val="2"/>
          <w:numId w:val="8"/>
        </w:numPr>
        <w:rPr>
          <w:szCs w:val="26"/>
        </w:rPr>
      </w:pPr>
      <w:r>
        <w:rPr>
          <w:szCs w:val="26"/>
        </w:rPr>
        <w:t xml:space="preserve">output: Boolean </w:t>
      </w:r>
    </w:p>
    <w:p w14:paraId="185C77D7" w14:textId="77777777" w:rsidR="001547AE" w:rsidRDefault="001547AE">
      <w:pPr>
        <w:pStyle w:val="oancuaDanhsach"/>
        <w:numPr>
          <w:ilvl w:val="2"/>
          <w:numId w:val="8"/>
        </w:numPr>
        <w:rPr>
          <w:szCs w:val="26"/>
        </w:rPr>
      </w:pPr>
      <w:r>
        <w:rPr>
          <w:szCs w:val="26"/>
        </w:rPr>
        <w:t xml:space="preserve">owned class: Customer </w:t>
      </w:r>
    </w:p>
    <w:p w14:paraId="2E6E3425" w14:textId="77777777" w:rsidR="001547AE" w:rsidRDefault="001547AE">
      <w:pPr>
        <w:pStyle w:val="oancuaDanhsach"/>
        <w:numPr>
          <w:ilvl w:val="1"/>
          <w:numId w:val="8"/>
        </w:numPr>
        <w:rPr>
          <w:szCs w:val="26"/>
        </w:rPr>
      </w:pPr>
      <w:r>
        <w:rPr>
          <w:szCs w:val="26"/>
        </w:rPr>
        <w:t xml:space="preserve">Thêm thông tin xe: </w:t>
      </w:r>
    </w:p>
    <w:p w14:paraId="54D33C64" w14:textId="77777777" w:rsidR="001547AE" w:rsidRDefault="001547AE">
      <w:pPr>
        <w:pStyle w:val="oancuaDanhsach"/>
        <w:numPr>
          <w:ilvl w:val="2"/>
          <w:numId w:val="8"/>
        </w:numPr>
        <w:rPr>
          <w:szCs w:val="26"/>
        </w:rPr>
      </w:pPr>
      <w:r>
        <w:rPr>
          <w:szCs w:val="26"/>
        </w:rPr>
        <w:t xml:space="preserve">addCar(): </w:t>
      </w:r>
    </w:p>
    <w:p w14:paraId="46C0B712" w14:textId="77777777" w:rsidR="001547AE" w:rsidRDefault="001547AE">
      <w:pPr>
        <w:pStyle w:val="oancuaDanhsach"/>
        <w:numPr>
          <w:ilvl w:val="2"/>
          <w:numId w:val="8"/>
        </w:numPr>
        <w:rPr>
          <w:szCs w:val="26"/>
        </w:rPr>
      </w:pPr>
      <w:r>
        <w:rPr>
          <w:szCs w:val="26"/>
        </w:rPr>
        <w:t xml:space="preserve">input: Car </w:t>
      </w:r>
    </w:p>
    <w:p w14:paraId="6A3C1935" w14:textId="77777777" w:rsidR="001547AE" w:rsidRDefault="001547AE">
      <w:pPr>
        <w:pStyle w:val="oancuaDanhsach"/>
        <w:numPr>
          <w:ilvl w:val="2"/>
          <w:numId w:val="8"/>
        </w:numPr>
        <w:rPr>
          <w:szCs w:val="26"/>
        </w:rPr>
      </w:pPr>
      <w:r>
        <w:rPr>
          <w:szCs w:val="26"/>
        </w:rPr>
        <w:t xml:space="preserve">output:: Boolean </w:t>
      </w:r>
    </w:p>
    <w:p w14:paraId="1EA00722" w14:textId="77777777" w:rsidR="001547AE" w:rsidRPr="001547AE" w:rsidRDefault="001547AE">
      <w:pPr>
        <w:pStyle w:val="oancuaDanhsach"/>
        <w:numPr>
          <w:ilvl w:val="2"/>
          <w:numId w:val="8"/>
        </w:numPr>
        <w:rPr>
          <w:szCs w:val="26"/>
        </w:rPr>
      </w:pPr>
      <w:r>
        <w:rPr>
          <w:szCs w:val="26"/>
        </w:rPr>
        <w:t>owned class: Car</w:t>
      </w:r>
    </w:p>
    <w:p w14:paraId="7C3E6702" w14:textId="77777777" w:rsidR="007D27AC" w:rsidRDefault="009174B1" w:rsidP="007D27AC">
      <w:pPr>
        <w:rPr>
          <w:b/>
          <w:bCs/>
          <w:szCs w:val="26"/>
        </w:rPr>
      </w:pPr>
      <w:r>
        <w:rPr>
          <w:b/>
          <w:bCs/>
          <w:noProof/>
          <w:szCs w:val="26"/>
        </w:rPr>
        <w:lastRenderedPageBreak/>
        <w:drawing>
          <wp:inline distT="0" distB="0" distL="0" distR="0" wp14:anchorId="3715DCF0" wp14:editId="62BB9D66">
            <wp:extent cx="5940425" cy="5305425"/>
            <wp:effectExtent l="0" t="0" r="3175" b="9525"/>
            <wp:docPr id="748435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597" name="Hình ảnh 74843597"/>
                    <pic:cNvPicPr/>
                  </pic:nvPicPr>
                  <pic:blipFill>
                    <a:blip r:embed="rId17"/>
                    <a:stretch>
                      <a:fillRect/>
                    </a:stretch>
                  </pic:blipFill>
                  <pic:spPr>
                    <a:xfrm>
                      <a:off x="0" y="0"/>
                      <a:ext cx="5940425" cy="5305425"/>
                    </a:xfrm>
                    <a:prstGeom prst="rect">
                      <a:avLst/>
                    </a:prstGeom>
                  </pic:spPr>
                </pic:pic>
              </a:graphicData>
            </a:graphic>
          </wp:inline>
        </w:drawing>
      </w:r>
    </w:p>
    <w:p w14:paraId="0102B8C2" w14:textId="77777777" w:rsidR="007D27AC" w:rsidRDefault="007D27AC" w:rsidP="007D27AC">
      <w:pPr>
        <w:rPr>
          <w:b/>
          <w:bCs/>
          <w:szCs w:val="26"/>
        </w:rPr>
      </w:pPr>
    </w:p>
    <w:p w14:paraId="607695DC" w14:textId="77777777" w:rsidR="0064238C" w:rsidRPr="0064238C" w:rsidRDefault="007D27AC">
      <w:pPr>
        <w:pStyle w:val="u2"/>
        <w:numPr>
          <w:ilvl w:val="0"/>
          <w:numId w:val="13"/>
        </w:numPr>
        <w:rPr>
          <w:rFonts w:ascii="Times New Roman" w:hAnsi="Times New Roman" w:cs="Times New Roman"/>
          <w:color w:val="auto"/>
        </w:rPr>
      </w:pPr>
      <w:bookmarkStart w:id="33" w:name="_Toc241174200"/>
      <w:r>
        <w:rPr>
          <w:rFonts w:ascii="Times New Roman" w:hAnsi="Times New Roman" w:cs="Times New Roman"/>
          <w:color w:val="auto"/>
        </w:rPr>
        <w:t>Chức năng Phân công nhân viên phục vụ</w:t>
      </w:r>
      <w:bookmarkEnd w:id="33"/>
      <w:r>
        <w:rPr>
          <w:rFonts w:ascii="Times New Roman" w:hAnsi="Times New Roman" w:cs="Times New Roman"/>
          <w:color w:val="auto"/>
        </w:rPr>
        <w:t xml:space="preserve"> </w:t>
      </w:r>
    </w:p>
    <w:p w14:paraId="405FF948" w14:textId="77777777" w:rsidR="007D27AC" w:rsidRDefault="0064238C" w:rsidP="0064238C">
      <w:pPr>
        <w:pStyle w:val="oancuaDanhsach"/>
      </w:pPr>
      <w:r>
        <w:t xml:space="preserve">a, Giao diện chính của QL (ManagerView): </w:t>
      </w:r>
    </w:p>
    <w:p w14:paraId="3CEB14BA" w14:textId="77777777" w:rsidR="0064238C" w:rsidRDefault="0064238C">
      <w:pPr>
        <w:pStyle w:val="oancuaDanhsach"/>
        <w:numPr>
          <w:ilvl w:val="0"/>
          <w:numId w:val="8"/>
        </w:numPr>
        <w:rPr>
          <w:szCs w:val="26"/>
        </w:rPr>
      </w:pPr>
      <w:r>
        <w:rPr>
          <w:szCs w:val="26"/>
        </w:rPr>
        <w:t xml:space="preserve">Thông tin của QL: </w:t>
      </w:r>
      <w:r>
        <w:t>outManagerInfo</w:t>
      </w:r>
    </w:p>
    <w:p w14:paraId="2186E7AF" w14:textId="77777777" w:rsidR="0064238C" w:rsidRDefault="0064238C">
      <w:pPr>
        <w:pStyle w:val="oancuaDanhsach"/>
        <w:numPr>
          <w:ilvl w:val="0"/>
          <w:numId w:val="8"/>
        </w:numPr>
        <w:rPr>
          <w:szCs w:val="26"/>
        </w:rPr>
      </w:pPr>
      <w:r>
        <w:rPr>
          <w:szCs w:val="26"/>
        </w:rPr>
        <w:t>Nút chọn Tiếp nhận xe và chọn dịch vụ/phụ tùng: subReceive</w:t>
      </w:r>
    </w:p>
    <w:p w14:paraId="4F72DC52" w14:textId="77777777" w:rsidR="0064238C" w:rsidRDefault="0064238C">
      <w:pPr>
        <w:pStyle w:val="oancuaDanhsach"/>
        <w:numPr>
          <w:ilvl w:val="0"/>
          <w:numId w:val="8"/>
        </w:numPr>
        <w:rPr>
          <w:szCs w:val="26"/>
        </w:rPr>
      </w:pPr>
      <w:r>
        <w:rPr>
          <w:szCs w:val="26"/>
        </w:rPr>
        <w:t>Nút chọn Phân công nhân viên phục vụ: subAssign</w:t>
      </w:r>
    </w:p>
    <w:p w14:paraId="047B1507" w14:textId="77777777" w:rsidR="0064238C" w:rsidRDefault="0064238C">
      <w:pPr>
        <w:pStyle w:val="oancuaDanhsach"/>
        <w:numPr>
          <w:ilvl w:val="0"/>
          <w:numId w:val="8"/>
        </w:numPr>
        <w:rPr>
          <w:szCs w:val="26"/>
        </w:rPr>
      </w:pPr>
      <w:r>
        <w:rPr>
          <w:szCs w:val="26"/>
        </w:rPr>
        <w:t>Nút chọn Tính công trả lương cho nhân viên theo tháng: subCalSalary</w:t>
      </w:r>
    </w:p>
    <w:p w14:paraId="00E25BDA" w14:textId="77777777" w:rsidR="0064238C" w:rsidRDefault="0064238C">
      <w:pPr>
        <w:pStyle w:val="oancuaDanhsach"/>
        <w:numPr>
          <w:ilvl w:val="0"/>
          <w:numId w:val="8"/>
        </w:numPr>
        <w:rPr>
          <w:szCs w:val="26"/>
        </w:rPr>
      </w:pPr>
      <w:r>
        <w:rPr>
          <w:szCs w:val="26"/>
        </w:rPr>
        <w:t xml:space="preserve">Nút Quay lại: subBack </w:t>
      </w:r>
    </w:p>
    <w:p w14:paraId="06EA776A" w14:textId="77777777" w:rsidR="0064238C" w:rsidRDefault="0064238C" w:rsidP="0064238C">
      <w:pPr>
        <w:ind w:left="720"/>
      </w:pPr>
      <w:r>
        <w:t>b, Giao diện tìm phiếu dịch vụ cần phân công (SearchNeededServiceSlipView):</w:t>
      </w:r>
    </w:p>
    <w:p w14:paraId="6BF3E058" w14:textId="77777777" w:rsidR="0064238C" w:rsidRDefault="0064238C">
      <w:pPr>
        <w:pStyle w:val="oancuaDanhsach"/>
        <w:numPr>
          <w:ilvl w:val="0"/>
          <w:numId w:val="8"/>
        </w:numPr>
      </w:pPr>
      <w:r>
        <w:t xml:space="preserve">Ô nhập thông tin phiếu dịch vụ: inServiceSlipKeyword </w:t>
      </w:r>
    </w:p>
    <w:p w14:paraId="05F27636" w14:textId="77777777" w:rsidR="0064238C" w:rsidRDefault="0064238C">
      <w:pPr>
        <w:pStyle w:val="oancuaDanhsach"/>
        <w:numPr>
          <w:ilvl w:val="0"/>
          <w:numId w:val="8"/>
        </w:numPr>
      </w:pPr>
      <w:r>
        <w:t>Nút tìm kiếm: subSearch</w:t>
      </w:r>
    </w:p>
    <w:p w14:paraId="41ADB695" w14:textId="77777777" w:rsidR="0064238C" w:rsidRDefault="0064238C">
      <w:pPr>
        <w:pStyle w:val="oancuaDanhsach"/>
        <w:numPr>
          <w:ilvl w:val="0"/>
          <w:numId w:val="8"/>
        </w:numPr>
      </w:pPr>
      <w:r>
        <w:t>Nút quay lại: subBack</w:t>
      </w:r>
    </w:p>
    <w:p w14:paraId="4042381D" w14:textId="77777777" w:rsidR="0064238C" w:rsidRDefault="0064238C">
      <w:pPr>
        <w:pStyle w:val="oancuaDanhsach"/>
        <w:numPr>
          <w:ilvl w:val="0"/>
          <w:numId w:val="8"/>
        </w:numPr>
      </w:pPr>
      <w:r>
        <w:t>Nút phân công: subAssign</w:t>
      </w:r>
    </w:p>
    <w:p w14:paraId="476F7D09" w14:textId="77777777" w:rsidR="0064238C" w:rsidRDefault="0064238C">
      <w:pPr>
        <w:pStyle w:val="oancuaDanhsach"/>
        <w:numPr>
          <w:ilvl w:val="0"/>
          <w:numId w:val="8"/>
        </w:numPr>
      </w:pPr>
      <w:r>
        <w:t>Danh sách dịch vụ/phụ tùng đã chọn: outServiceAndComponentList</w:t>
      </w:r>
    </w:p>
    <w:p w14:paraId="1B1CAD92" w14:textId="77777777" w:rsidR="0064238C" w:rsidRDefault="0064238C">
      <w:pPr>
        <w:pStyle w:val="oancuaDanhsach"/>
        <w:numPr>
          <w:ilvl w:val="0"/>
          <w:numId w:val="8"/>
        </w:numPr>
      </w:pPr>
      <w:r>
        <w:t xml:space="preserve">Các hành động ở SearchNeededServiceSlipView: </w:t>
      </w:r>
    </w:p>
    <w:p w14:paraId="363B71B6" w14:textId="77777777" w:rsidR="0064238C" w:rsidRDefault="0064238C">
      <w:pPr>
        <w:pStyle w:val="oancuaDanhsach"/>
        <w:numPr>
          <w:ilvl w:val="1"/>
          <w:numId w:val="8"/>
        </w:numPr>
      </w:pPr>
      <w:r>
        <w:t xml:space="preserve">Tìm kiếm phiếu dịch vụ: </w:t>
      </w:r>
    </w:p>
    <w:p w14:paraId="21862B63" w14:textId="77777777" w:rsidR="0064238C" w:rsidRDefault="0064238C">
      <w:pPr>
        <w:pStyle w:val="oancuaDanhsach"/>
        <w:numPr>
          <w:ilvl w:val="2"/>
          <w:numId w:val="8"/>
        </w:numPr>
      </w:pPr>
      <w:r>
        <w:lastRenderedPageBreak/>
        <w:t>findServiceSlipByKeyword():</w:t>
      </w:r>
    </w:p>
    <w:p w14:paraId="333B2765" w14:textId="77777777" w:rsidR="0064238C" w:rsidRDefault="0064238C">
      <w:pPr>
        <w:pStyle w:val="oancuaDanhsach"/>
        <w:numPr>
          <w:ilvl w:val="2"/>
          <w:numId w:val="8"/>
        </w:numPr>
      </w:pPr>
      <w:r>
        <w:t>input: keyword</w:t>
      </w:r>
    </w:p>
    <w:p w14:paraId="7F630A88" w14:textId="77777777" w:rsidR="0064238C" w:rsidRDefault="0064238C">
      <w:pPr>
        <w:pStyle w:val="oancuaDanhsach"/>
        <w:numPr>
          <w:ilvl w:val="2"/>
          <w:numId w:val="8"/>
        </w:numPr>
      </w:pPr>
      <w:r>
        <w:t>output: thông tin dịch vụ cần tìm (ServiceSlip)</w:t>
      </w:r>
    </w:p>
    <w:p w14:paraId="1597F021" w14:textId="77777777" w:rsidR="0064238C" w:rsidRDefault="0064238C">
      <w:pPr>
        <w:pStyle w:val="oancuaDanhsach"/>
        <w:numPr>
          <w:ilvl w:val="2"/>
          <w:numId w:val="8"/>
        </w:numPr>
      </w:pPr>
      <w:r>
        <w:t>owned class: ServiceSlip</w:t>
      </w:r>
    </w:p>
    <w:p w14:paraId="00E3EB0C" w14:textId="77777777" w:rsidR="0064238C" w:rsidRDefault="0064238C" w:rsidP="0064238C">
      <w:pPr>
        <w:ind w:left="720"/>
      </w:pPr>
      <w:r>
        <w:t xml:space="preserve">c, Giao diện chứa danh sách nhân viên phục vụ (StaffListView): </w:t>
      </w:r>
    </w:p>
    <w:p w14:paraId="42BCE2A8" w14:textId="77777777" w:rsidR="00DF517C" w:rsidRDefault="00DF517C">
      <w:pPr>
        <w:pStyle w:val="oancuaDanhsach"/>
        <w:numPr>
          <w:ilvl w:val="0"/>
          <w:numId w:val="8"/>
        </w:numPr>
      </w:pPr>
      <w:r>
        <w:t>Danh sách nhân viên phục vụ: outStaffListInfo</w:t>
      </w:r>
    </w:p>
    <w:p w14:paraId="635022D1" w14:textId="77777777" w:rsidR="00DF517C" w:rsidRDefault="00DF517C">
      <w:pPr>
        <w:pStyle w:val="oancuaDanhsach"/>
        <w:numPr>
          <w:ilvl w:val="0"/>
          <w:numId w:val="8"/>
        </w:numPr>
      </w:pPr>
      <w:r>
        <w:t>Nút xác nhận phân công: subConfirm</w:t>
      </w:r>
    </w:p>
    <w:p w14:paraId="1454A4CA" w14:textId="77777777" w:rsidR="00DF517C" w:rsidRDefault="00DF517C">
      <w:pPr>
        <w:pStyle w:val="oancuaDanhsach"/>
        <w:numPr>
          <w:ilvl w:val="0"/>
          <w:numId w:val="8"/>
        </w:numPr>
      </w:pPr>
      <w:r>
        <w:t>Nút Back: subBack</w:t>
      </w:r>
    </w:p>
    <w:p w14:paraId="0E428C56" w14:textId="77777777" w:rsidR="00DF517C" w:rsidRDefault="00DF517C">
      <w:pPr>
        <w:pStyle w:val="oancuaDanhsach"/>
        <w:numPr>
          <w:ilvl w:val="0"/>
          <w:numId w:val="8"/>
        </w:numPr>
      </w:pPr>
      <w:r>
        <w:t>Nút chọn: subChoose</w:t>
      </w:r>
    </w:p>
    <w:p w14:paraId="2A0E8680" w14:textId="77777777" w:rsidR="0064238C" w:rsidRDefault="00947BE1">
      <w:pPr>
        <w:pStyle w:val="oancuaDanhsach"/>
        <w:numPr>
          <w:ilvl w:val="0"/>
          <w:numId w:val="8"/>
        </w:numPr>
      </w:pPr>
      <w:r>
        <w:t xml:space="preserve">Các hành động ở StaffListView: </w:t>
      </w:r>
    </w:p>
    <w:p w14:paraId="0A4AAC61" w14:textId="77777777" w:rsidR="00947BE1" w:rsidRDefault="00F04D88">
      <w:pPr>
        <w:pStyle w:val="oancuaDanhsach"/>
        <w:numPr>
          <w:ilvl w:val="1"/>
          <w:numId w:val="8"/>
        </w:numPr>
      </w:pPr>
      <w:r>
        <w:t xml:space="preserve">Cập nhật thông tin phiếu dịch vụ: </w:t>
      </w:r>
    </w:p>
    <w:p w14:paraId="6DC3AA7A" w14:textId="77777777" w:rsidR="00947BE1" w:rsidRDefault="00F04D88">
      <w:pPr>
        <w:pStyle w:val="oancuaDanhsach"/>
        <w:numPr>
          <w:ilvl w:val="2"/>
          <w:numId w:val="8"/>
        </w:numPr>
      </w:pPr>
      <w:r>
        <w:t xml:space="preserve">updateServiceSlip(): </w:t>
      </w:r>
    </w:p>
    <w:p w14:paraId="066FEEBA" w14:textId="77777777" w:rsidR="00947BE1" w:rsidRDefault="00947BE1">
      <w:pPr>
        <w:pStyle w:val="oancuaDanhsach"/>
        <w:numPr>
          <w:ilvl w:val="2"/>
          <w:numId w:val="8"/>
        </w:numPr>
      </w:pPr>
      <w:r>
        <w:t>input: thông tin phiếu dịch vụ đã cập nhật (ServiceSlip)</w:t>
      </w:r>
    </w:p>
    <w:p w14:paraId="0F261856" w14:textId="77777777" w:rsidR="00947BE1" w:rsidRDefault="00947BE1">
      <w:pPr>
        <w:pStyle w:val="oancuaDanhsach"/>
        <w:numPr>
          <w:ilvl w:val="2"/>
          <w:numId w:val="8"/>
        </w:numPr>
      </w:pPr>
      <w:r>
        <w:t xml:space="preserve">output: Boolean </w:t>
      </w:r>
    </w:p>
    <w:p w14:paraId="438048A6" w14:textId="77777777" w:rsidR="00947BE1" w:rsidRDefault="00947BE1">
      <w:pPr>
        <w:pStyle w:val="oancuaDanhsach"/>
        <w:numPr>
          <w:ilvl w:val="2"/>
          <w:numId w:val="8"/>
        </w:numPr>
      </w:pPr>
      <w:r>
        <w:t>owned class: ServiceSlip</w:t>
      </w:r>
    </w:p>
    <w:p w14:paraId="2B6FE4FE" w14:textId="77777777" w:rsidR="006C5A28" w:rsidRDefault="001D5BF3">
      <w:pPr>
        <w:pStyle w:val="oancuaDanhsach"/>
        <w:numPr>
          <w:ilvl w:val="1"/>
          <w:numId w:val="8"/>
        </w:numPr>
      </w:pPr>
      <w:r>
        <w:t xml:space="preserve">Lấy danh sách nhân viên phục vụ: </w:t>
      </w:r>
    </w:p>
    <w:p w14:paraId="7EB0B232" w14:textId="77777777" w:rsidR="001D5BF3" w:rsidRDefault="001D5BF3">
      <w:pPr>
        <w:pStyle w:val="oancuaDanhsach"/>
        <w:numPr>
          <w:ilvl w:val="2"/>
          <w:numId w:val="8"/>
        </w:numPr>
      </w:pPr>
      <w:r>
        <w:t xml:space="preserve">getStaffList(): </w:t>
      </w:r>
    </w:p>
    <w:p w14:paraId="5BB124C5" w14:textId="77777777" w:rsidR="001D5BF3" w:rsidRDefault="001D5BF3">
      <w:pPr>
        <w:pStyle w:val="oancuaDanhsach"/>
        <w:numPr>
          <w:ilvl w:val="2"/>
          <w:numId w:val="8"/>
        </w:numPr>
      </w:pPr>
      <w:r>
        <w:t xml:space="preserve">input: trống </w:t>
      </w:r>
    </w:p>
    <w:p w14:paraId="35DC761B" w14:textId="77777777" w:rsidR="001D5BF3" w:rsidRDefault="001D5BF3">
      <w:pPr>
        <w:pStyle w:val="oancuaDanhsach"/>
        <w:numPr>
          <w:ilvl w:val="2"/>
          <w:numId w:val="8"/>
        </w:numPr>
      </w:pPr>
      <w:r>
        <w:t>output: Danh sách nhân viên phục vụ (List&lt;Staff&gt;)</w:t>
      </w:r>
    </w:p>
    <w:p w14:paraId="65ABA9CC" w14:textId="77777777" w:rsidR="001D5BF3" w:rsidRDefault="001D5BF3">
      <w:pPr>
        <w:pStyle w:val="oancuaDanhsach"/>
        <w:numPr>
          <w:ilvl w:val="2"/>
          <w:numId w:val="8"/>
        </w:numPr>
      </w:pPr>
      <w:r>
        <w:t>owned class: Staff</w:t>
      </w:r>
    </w:p>
    <w:p w14:paraId="059DD599" w14:textId="77777777" w:rsidR="006C5A28" w:rsidRDefault="001D5BF3">
      <w:pPr>
        <w:pStyle w:val="oancuaDanhsach"/>
        <w:numPr>
          <w:ilvl w:val="1"/>
          <w:numId w:val="8"/>
        </w:numPr>
      </w:pPr>
      <w:r>
        <w:t>Gán nhân viên phục vụ cho từng dịch vụ trong phiếu:</w:t>
      </w:r>
    </w:p>
    <w:p w14:paraId="131803EF" w14:textId="77777777" w:rsidR="001D5BF3" w:rsidRDefault="001D5BF3">
      <w:pPr>
        <w:pStyle w:val="oancuaDanhsach"/>
        <w:numPr>
          <w:ilvl w:val="2"/>
          <w:numId w:val="8"/>
        </w:numPr>
      </w:pPr>
      <w:r>
        <w:t>assignStaffToServiceDetail():</w:t>
      </w:r>
    </w:p>
    <w:p w14:paraId="1B5BA7E4" w14:textId="77777777" w:rsidR="001D5BF3" w:rsidRDefault="001D5BF3">
      <w:pPr>
        <w:pStyle w:val="oancuaDanhsach"/>
        <w:numPr>
          <w:ilvl w:val="2"/>
          <w:numId w:val="8"/>
        </w:numPr>
      </w:pPr>
      <w:r>
        <w:t>input: ServiceDetail, Staff</w:t>
      </w:r>
    </w:p>
    <w:p w14:paraId="264494EB" w14:textId="77777777" w:rsidR="001D5BF3" w:rsidRDefault="001D5BF3">
      <w:pPr>
        <w:pStyle w:val="oancuaDanhsach"/>
        <w:numPr>
          <w:ilvl w:val="2"/>
          <w:numId w:val="8"/>
        </w:numPr>
      </w:pPr>
      <w:r>
        <w:t>output: Boolean</w:t>
      </w:r>
    </w:p>
    <w:p w14:paraId="3011D2F7" w14:textId="77777777" w:rsidR="001D5BF3" w:rsidRDefault="001D5BF3">
      <w:pPr>
        <w:pStyle w:val="oancuaDanhsach"/>
        <w:numPr>
          <w:ilvl w:val="2"/>
          <w:numId w:val="8"/>
        </w:numPr>
      </w:pPr>
      <w:r>
        <w:t>owned class: ServiceDetail</w:t>
      </w:r>
    </w:p>
    <w:p w14:paraId="36D70E2B" w14:textId="77777777" w:rsidR="0064238C" w:rsidRDefault="0064238C" w:rsidP="0064238C">
      <w:pPr>
        <w:ind w:left="720"/>
      </w:pPr>
      <w:r>
        <w:t>d, Giao diện danh sách slot kỹ thuật (ChooseSlotView):</w:t>
      </w:r>
    </w:p>
    <w:p w14:paraId="7347698D" w14:textId="77777777" w:rsidR="00DF517C" w:rsidRDefault="00DF517C">
      <w:pPr>
        <w:pStyle w:val="oancuaDanhsach"/>
        <w:numPr>
          <w:ilvl w:val="0"/>
          <w:numId w:val="8"/>
        </w:numPr>
      </w:pPr>
      <w:r>
        <w:t>Danh sách các slot kỹ thuật đang trống: outSlotList</w:t>
      </w:r>
    </w:p>
    <w:p w14:paraId="15A92F93" w14:textId="77777777" w:rsidR="00DF517C" w:rsidRDefault="00DF517C">
      <w:pPr>
        <w:pStyle w:val="oancuaDanhsach"/>
        <w:numPr>
          <w:ilvl w:val="0"/>
          <w:numId w:val="8"/>
        </w:numPr>
      </w:pPr>
      <w:r>
        <w:t>Nút chọn: subChoose</w:t>
      </w:r>
    </w:p>
    <w:p w14:paraId="1692DCDE" w14:textId="77777777" w:rsidR="00DF517C" w:rsidRDefault="00DF517C">
      <w:pPr>
        <w:pStyle w:val="oancuaDanhsach"/>
        <w:numPr>
          <w:ilvl w:val="0"/>
          <w:numId w:val="8"/>
        </w:numPr>
      </w:pPr>
      <w:r>
        <w:t>Nút quay lại: subBack</w:t>
      </w:r>
    </w:p>
    <w:p w14:paraId="1B2FE88C" w14:textId="77777777" w:rsidR="0064238C" w:rsidRDefault="00947BE1">
      <w:pPr>
        <w:pStyle w:val="oancuaDanhsach"/>
        <w:numPr>
          <w:ilvl w:val="0"/>
          <w:numId w:val="8"/>
        </w:numPr>
      </w:pPr>
      <w:r>
        <w:t>Các hành động ở ChooseSlotView:</w:t>
      </w:r>
    </w:p>
    <w:p w14:paraId="17F909AB" w14:textId="77777777" w:rsidR="006C5A28" w:rsidRDefault="001D5BF3">
      <w:pPr>
        <w:pStyle w:val="oancuaDanhsach"/>
        <w:numPr>
          <w:ilvl w:val="1"/>
          <w:numId w:val="8"/>
        </w:numPr>
      </w:pPr>
      <w:r>
        <w:t>Lấy danh sách các slot kỹ thuật đang trống:</w:t>
      </w:r>
    </w:p>
    <w:p w14:paraId="47F4B18C" w14:textId="77777777" w:rsidR="001D5BF3" w:rsidRDefault="001D5BF3">
      <w:pPr>
        <w:pStyle w:val="oancuaDanhsach"/>
        <w:numPr>
          <w:ilvl w:val="2"/>
          <w:numId w:val="8"/>
        </w:numPr>
      </w:pPr>
      <w:r>
        <w:t>getAvailableSlots():</w:t>
      </w:r>
    </w:p>
    <w:p w14:paraId="114C2C31" w14:textId="77777777" w:rsidR="001D5BF3" w:rsidRDefault="001D5BF3">
      <w:pPr>
        <w:pStyle w:val="oancuaDanhsach"/>
        <w:numPr>
          <w:ilvl w:val="2"/>
          <w:numId w:val="8"/>
        </w:numPr>
      </w:pPr>
      <w:r>
        <w:t>input: trống</w:t>
      </w:r>
    </w:p>
    <w:p w14:paraId="32480F98" w14:textId="77777777" w:rsidR="001D5BF3" w:rsidRDefault="001D5BF3">
      <w:pPr>
        <w:pStyle w:val="oancuaDanhsach"/>
        <w:numPr>
          <w:ilvl w:val="2"/>
          <w:numId w:val="8"/>
        </w:numPr>
      </w:pPr>
      <w:r>
        <w:t>output: Danh sách các slot đang trống (List&lt;Slot&gt;)</w:t>
      </w:r>
    </w:p>
    <w:p w14:paraId="118B121D" w14:textId="77777777" w:rsidR="001D5BF3" w:rsidRDefault="001D5BF3">
      <w:pPr>
        <w:pStyle w:val="oancuaDanhsach"/>
        <w:numPr>
          <w:ilvl w:val="2"/>
          <w:numId w:val="8"/>
        </w:numPr>
      </w:pPr>
      <w:r>
        <w:t>owned class: Slot</w:t>
      </w:r>
    </w:p>
    <w:p w14:paraId="1F42987C" w14:textId="77777777" w:rsidR="006C5A28" w:rsidRDefault="001D5BF3">
      <w:pPr>
        <w:pStyle w:val="oancuaDanhsach"/>
        <w:numPr>
          <w:ilvl w:val="1"/>
          <w:numId w:val="8"/>
        </w:numPr>
      </w:pPr>
      <w:r>
        <w:t>Cập nhật trạng thái slot kỹ thuật:</w:t>
      </w:r>
    </w:p>
    <w:p w14:paraId="58E09E7E" w14:textId="77777777" w:rsidR="001D5BF3" w:rsidRDefault="001D5BF3">
      <w:pPr>
        <w:pStyle w:val="oancuaDanhsach"/>
        <w:numPr>
          <w:ilvl w:val="2"/>
          <w:numId w:val="8"/>
        </w:numPr>
      </w:pPr>
      <w:r>
        <w:t>updateSlotStatus():</w:t>
      </w:r>
    </w:p>
    <w:p w14:paraId="3C2D329F" w14:textId="77777777" w:rsidR="001D5BF3" w:rsidRDefault="001D5BF3">
      <w:pPr>
        <w:pStyle w:val="oancuaDanhsach"/>
        <w:numPr>
          <w:ilvl w:val="2"/>
          <w:numId w:val="8"/>
        </w:numPr>
      </w:pPr>
      <w:r>
        <w:t>input: Slot</w:t>
      </w:r>
    </w:p>
    <w:p w14:paraId="2CFBD85A" w14:textId="77777777" w:rsidR="001D5BF3" w:rsidRDefault="001D5BF3">
      <w:pPr>
        <w:pStyle w:val="oancuaDanhsach"/>
        <w:numPr>
          <w:ilvl w:val="2"/>
          <w:numId w:val="8"/>
        </w:numPr>
      </w:pPr>
      <w:r>
        <w:t>output: Boolean</w:t>
      </w:r>
    </w:p>
    <w:p w14:paraId="54A7BF53" w14:textId="77777777" w:rsidR="001D5BF3" w:rsidRDefault="001D5BF3">
      <w:pPr>
        <w:pStyle w:val="oancuaDanhsach"/>
        <w:numPr>
          <w:ilvl w:val="2"/>
          <w:numId w:val="8"/>
        </w:numPr>
      </w:pPr>
      <w:r>
        <w:t>owned class: Slot</w:t>
      </w:r>
    </w:p>
    <w:p w14:paraId="4263A9B2" w14:textId="77777777" w:rsidR="00CE5EA8" w:rsidRPr="0064238C" w:rsidRDefault="00426A71" w:rsidP="00CE5EA8">
      <w:r>
        <w:rPr>
          <w:noProof/>
        </w:rPr>
        <w:lastRenderedPageBreak/>
        <w:drawing>
          <wp:inline distT="0" distB="0" distL="0" distR="0" wp14:anchorId="53F7B589" wp14:editId="096B7873">
            <wp:extent cx="5940425" cy="3712210"/>
            <wp:effectExtent l="0" t="0" r="3175" b="2540"/>
            <wp:docPr id="5547172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7263" name="Hình ảnh 554717263"/>
                    <pic:cNvPicPr/>
                  </pic:nvPicPr>
                  <pic:blipFill>
                    <a:blip r:embed="rId18"/>
                    <a:stretch>
                      <a:fillRect/>
                    </a:stretch>
                  </pic:blipFill>
                  <pic:spPr>
                    <a:xfrm>
                      <a:off x="0" y="0"/>
                      <a:ext cx="5940425" cy="3712210"/>
                    </a:xfrm>
                    <a:prstGeom prst="rect">
                      <a:avLst/>
                    </a:prstGeom>
                  </pic:spPr>
                </pic:pic>
              </a:graphicData>
            </a:graphic>
          </wp:inline>
        </w:drawing>
      </w:r>
    </w:p>
    <w:p w14:paraId="0471E3A4" w14:textId="77777777" w:rsidR="0000011F" w:rsidRDefault="007D27AC">
      <w:pPr>
        <w:pStyle w:val="u2"/>
        <w:numPr>
          <w:ilvl w:val="0"/>
          <w:numId w:val="13"/>
        </w:numPr>
        <w:rPr>
          <w:rFonts w:ascii="Times New Roman" w:hAnsi="Times New Roman" w:cs="Times New Roman"/>
          <w:color w:val="auto"/>
        </w:rPr>
      </w:pPr>
      <w:bookmarkStart w:id="34" w:name="_Toc241174201"/>
      <w:r>
        <w:rPr>
          <w:rFonts w:ascii="Times New Roman" w:hAnsi="Times New Roman" w:cs="Times New Roman"/>
          <w:color w:val="auto"/>
        </w:rPr>
        <w:t>Chức năng Tính công trả lương cho nhân viên phục vụ theo tháng</w:t>
      </w:r>
      <w:bookmarkEnd w:id="34"/>
      <w:r>
        <w:rPr>
          <w:rFonts w:ascii="Times New Roman" w:hAnsi="Times New Roman" w:cs="Times New Roman"/>
          <w:color w:val="auto"/>
        </w:rPr>
        <w:t xml:space="preserve">  </w:t>
      </w:r>
    </w:p>
    <w:p w14:paraId="2036B31E" w14:textId="77777777" w:rsidR="0049304B" w:rsidRDefault="0049304B" w:rsidP="0049304B">
      <w:pPr>
        <w:pStyle w:val="oancuaDanhsach"/>
      </w:pPr>
      <w:r>
        <w:t xml:space="preserve">a, Giao diện chính của QL (ManagerView): </w:t>
      </w:r>
    </w:p>
    <w:p w14:paraId="6D8243A3" w14:textId="77777777" w:rsidR="0049304B" w:rsidRDefault="0049304B">
      <w:pPr>
        <w:pStyle w:val="oancuaDanhsach"/>
        <w:numPr>
          <w:ilvl w:val="0"/>
          <w:numId w:val="8"/>
        </w:numPr>
        <w:rPr>
          <w:szCs w:val="26"/>
        </w:rPr>
      </w:pPr>
      <w:r>
        <w:rPr>
          <w:szCs w:val="26"/>
        </w:rPr>
        <w:t xml:space="preserve">Thông tin của QL: </w:t>
      </w:r>
      <w:r>
        <w:t>outManagerInfo</w:t>
      </w:r>
    </w:p>
    <w:p w14:paraId="3969B7D4" w14:textId="77777777" w:rsidR="0049304B" w:rsidRDefault="0049304B">
      <w:pPr>
        <w:pStyle w:val="oancuaDanhsach"/>
        <w:numPr>
          <w:ilvl w:val="0"/>
          <w:numId w:val="8"/>
        </w:numPr>
        <w:rPr>
          <w:szCs w:val="26"/>
        </w:rPr>
      </w:pPr>
      <w:r>
        <w:rPr>
          <w:szCs w:val="26"/>
        </w:rPr>
        <w:t>Nút chọn Tiếp nhận xe và chọn dịch vụ/phụ tùng: subReceive</w:t>
      </w:r>
    </w:p>
    <w:p w14:paraId="27BE2459" w14:textId="77777777" w:rsidR="0049304B" w:rsidRDefault="0049304B">
      <w:pPr>
        <w:pStyle w:val="oancuaDanhsach"/>
        <w:numPr>
          <w:ilvl w:val="0"/>
          <w:numId w:val="8"/>
        </w:numPr>
        <w:rPr>
          <w:szCs w:val="26"/>
        </w:rPr>
      </w:pPr>
      <w:r>
        <w:rPr>
          <w:szCs w:val="26"/>
        </w:rPr>
        <w:t>Nút chọn Phân công nhân viên phục vụ: subAssign</w:t>
      </w:r>
    </w:p>
    <w:p w14:paraId="44852620" w14:textId="77777777" w:rsidR="0049304B" w:rsidRDefault="0049304B">
      <w:pPr>
        <w:pStyle w:val="oancuaDanhsach"/>
        <w:numPr>
          <w:ilvl w:val="0"/>
          <w:numId w:val="8"/>
        </w:numPr>
        <w:rPr>
          <w:szCs w:val="26"/>
        </w:rPr>
      </w:pPr>
      <w:r>
        <w:rPr>
          <w:szCs w:val="26"/>
        </w:rPr>
        <w:t>Nút chọn Tính công trả lương cho nhân viên theo tháng: subCalSalary</w:t>
      </w:r>
    </w:p>
    <w:p w14:paraId="43147184" w14:textId="77777777" w:rsidR="006C5A28" w:rsidRPr="0049304B" w:rsidRDefault="0049304B">
      <w:pPr>
        <w:pStyle w:val="oancuaDanhsach"/>
        <w:numPr>
          <w:ilvl w:val="0"/>
          <w:numId w:val="8"/>
        </w:numPr>
      </w:pPr>
      <w:r>
        <w:rPr>
          <w:szCs w:val="26"/>
        </w:rPr>
        <w:t>Nút Quay lại: subBack</w:t>
      </w:r>
    </w:p>
    <w:p w14:paraId="0253B145" w14:textId="77777777" w:rsidR="0049304B" w:rsidRDefault="0049304B" w:rsidP="0049304B">
      <w:pPr>
        <w:ind w:left="720"/>
      </w:pPr>
      <w:r>
        <w:t xml:space="preserve">b, Giao diện chọn tháng cần tính lương (ChooseMonthView): </w:t>
      </w:r>
    </w:p>
    <w:p w14:paraId="5FC44F26" w14:textId="77777777" w:rsidR="0049304B" w:rsidRDefault="0049304B">
      <w:pPr>
        <w:pStyle w:val="oancuaDanhsach"/>
        <w:numPr>
          <w:ilvl w:val="0"/>
          <w:numId w:val="8"/>
        </w:numPr>
      </w:pPr>
      <w:r>
        <w:t>Ô chọn tháng: inMonth</w:t>
      </w:r>
    </w:p>
    <w:p w14:paraId="091D4FA9" w14:textId="77777777" w:rsidR="0049304B" w:rsidRDefault="0049304B">
      <w:pPr>
        <w:pStyle w:val="oancuaDanhsach"/>
        <w:numPr>
          <w:ilvl w:val="0"/>
          <w:numId w:val="8"/>
        </w:numPr>
      </w:pPr>
      <w:r>
        <w:t>Ô chọn năm: inYear</w:t>
      </w:r>
    </w:p>
    <w:p w14:paraId="4485AB42" w14:textId="77777777" w:rsidR="0049304B" w:rsidRDefault="0049304B">
      <w:pPr>
        <w:pStyle w:val="oancuaDanhsach"/>
        <w:numPr>
          <w:ilvl w:val="0"/>
          <w:numId w:val="8"/>
        </w:numPr>
      </w:pPr>
      <w:r>
        <w:t>Nút chọn: subChoose</w:t>
      </w:r>
    </w:p>
    <w:p w14:paraId="5707EAE7" w14:textId="77777777" w:rsidR="0064238C" w:rsidRDefault="00947BE1">
      <w:pPr>
        <w:pStyle w:val="oancuaDanhsach"/>
        <w:numPr>
          <w:ilvl w:val="0"/>
          <w:numId w:val="8"/>
        </w:numPr>
      </w:pPr>
      <w:r>
        <w:t>Các hành động ở ChooseMonthView:</w:t>
      </w:r>
    </w:p>
    <w:p w14:paraId="65CB7748" w14:textId="77777777" w:rsidR="006C5A28" w:rsidRDefault="001D5BF3">
      <w:pPr>
        <w:pStyle w:val="oancuaDanhsach"/>
        <w:numPr>
          <w:ilvl w:val="1"/>
          <w:numId w:val="8"/>
        </w:numPr>
      </w:pPr>
      <w:r>
        <w:t>Kiểm tra tháng đã chốt bảng lương hay chưa:</w:t>
      </w:r>
    </w:p>
    <w:p w14:paraId="49ABFD6A" w14:textId="77777777" w:rsidR="001D5BF3" w:rsidRDefault="001D5BF3">
      <w:pPr>
        <w:pStyle w:val="oancuaDanhsach"/>
        <w:numPr>
          <w:ilvl w:val="2"/>
          <w:numId w:val="8"/>
        </w:numPr>
      </w:pPr>
      <w:r>
        <w:t>checkSalaryTableOfMonth():</w:t>
      </w:r>
    </w:p>
    <w:p w14:paraId="6625B9CD" w14:textId="77777777" w:rsidR="001D5BF3" w:rsidRDefault="001D5BF3">
      <w:pPr>
        <w:pStyle w:val="oancuaDanhsach"/>
        <w:numPr>
          <w:ilvl w:val="2"/>
          <w:numId w:val="8"/>
        </w:numPr>
      </w:pPr>
      <w:r>
        <w:t>input: month, year</w:t>
      </w:r>
    </w:p>
    <w:p w14:paraId="5055D5B2" w14:textId="77777777" w:rsidR="001D5BF3" w:rsidRDefault="001D5BF3">
      <w:pPr>
        <w:pStyle w:val="oancuaDanhsach"/>
        <w:numPr>
          <w:ilvl w:val="2"/>
          <w:numId w:val="8"/>
        </w:numPr>
      </w:pPr>
      <w:r>
        <w:t>output: Boolean</w:t>
      </w:r>
    </w:p>
    <w:p w14:paraId="07F400E8" w14:textId="77777777" w:rsidR="001D5BF3" w:rsidRDefault="001D5BF3">
      <w:pPr>
        <w:pStyle w:val="oancuaDanhsach"/>
        <w:numPr>
          <w:ilvl w:val="2"/>
          <w:numId w:val="8"/>
        </w:numPr>
      </w:pPr>
      <w:r>
        <w:t>owned class: SalaryTable</w:t>
      </w:r>
    </w:p>
    <w:p w14:paraId="36D385B2" w14:textId="77777777" w:rsidR="0049304B" w:rsidRDefault="0049304B" w:rsidP="0049304B">
      <w:pPr>
        <w:ind w:left="720"/>
      </w:pPr>
      <w:r>
        <w:t xml:space="preserve">c, Giao diện bảng công tổng hợp (SummarySheetView): </w:t>
      </w:r>
    </w:p>
    <w:p w14:paraId="6BBCC717" w14:textId="77777777" w:rsidR="0049304B" w:rsidRDefault="0049304B">
      <w:pPr>
        <w:pStyle w:val="oancuaDanhsach"/>
        <w:numPr>
          <w:ilvl w:val="0"/>
          <w:numId w:val="8"/>
        </w:numPr>
      </w:pPr>
      <w:r>
        <w:t>Thông tin tổng hợp công của từng nhân viên trên từng dòng: outStaffLaborList</w:t>
      </w:r>
    </w:p>
    <w:p w14:paraId="442EBDDC" w14:textId="77777777" w:rsidR="0049304B" w:rsidRDefault="0049304B">
      <w:pPr>
        <w:pStyle w:val="oancuaDanhsach"/>
        <w:numPr>
          <w:ilvl w:val="0"/>
          <w:numId w:val="8"/>
        </w:numPr>
      </w:pPr>
      <w:r>
        <w:t>Nút xác nhận chốt bảng lương: subConfirm</w:t>
      </w:r>
    </w:p>
    <w:p w14:paraId="5036682E" w14:textId="77777777" w:rsidR="0049304B" w:rsidRDefault="0049304B">
      <w:pPr>
        <w:pStyle w:val="oancuaDanhsach"/>
        <w:numPr>
          <w:ilvl w:val="0"/>
          <w:numId w:val="8"/>
        </w:numPr>
      </w:pPr>
      <w:r>
        <w:t xml:space="preserve">Nút quay lại: subBack </w:t>
      </w:r>
    </w:p>
    <w:p w14:paraId="52477C95" w14:textId="77777777" w:rsidR="0049304B" w:rsidRDefault="00174C0C">
      <w:pPr>
        <w:pStyle w:val="oancuaDanhsach"/>
        <w:numPr>
          <w:ilvl w:val="0"/>
          <w:numId w:val="8"/>
        </w:numPr>
      </w:pPr>
      <w:r>
        <w:t xml:space="preserve">Các hành động ở SummarySheetView: </w:t>
      </w:r>
    </w:p>
    <w:p w14:paraId="1B835219" w14:textId="77777777" w:rsidR="00F03E71" w:rsidRDefault="00F03E71">
      <w:pPr>
        <w:pStyle w:val="oancuaDanhsach"/>
        <w:numPr>
          <w:ilvl w:val="1"/>
          <w:numId w:val="8"/>
        </w:numPr>
      </w:pPr>
      <w:r>
        <w:t xml:space="preserve">Lấy thông tin các bảng công của các nhân viên phục vụ trong tháng: </w:t>
      </w:r>
    </w:p>
    <w:p w14:paraId="17F14720" w14:textId="77777777" w:rsidR="00F03E71" w:rsidRDefault="00F03E71">
      <w:pPr>
        <w:pStyle w:val="oancuaDanhsach"/>
        <w:numPr>
          <w:ilvl w:val="2"/>
          <w:numId w:val="8"/>
        </w:numPr>
      </w:pPr>
      <w:r>
        <w:lastRenderedPageBreak/>
        <w:t>getSalaryTablesOfMonth():</w:t>
      </w:r>
    </w:p>
    <w:p w14:paraId="1E425963" w14:textId="77777777" w:rsidR="00F03E71" w:rsidRDefault="00F03E71">
      <w:pPr>
        <w:pStyle w:val="oancuaDanhsach"/>
        <w:numPr>
          <w:ilvl w:val="2"/>
          <w:numId w:val="8"/>
        </w:numPr>
      </w:pPr>
      <w:r>
        <w:t xml:space="preserve">input: month, year </w:t>
      </w:r>
    </w:p>
    <w:p w14:paraId="726BFEBB" w14:textId="77777777" w:rsidR="00F03E71" w:rsidRDefault="00F03E71">
      <w:pPr>
        <w:pStyle w:val="oancuaDanhsach"/>
        <w:numPr>
          <w:ilvl w:val="2"/>
          <w:numId w:val="8"/>
        </w:numPr>
      </w:pPr>
      <w:r>
        <w:t>output: List&lt;SalaryTable&gt;</w:t>
      </w:r>
    </w:p>
    <w:p w14:paraId="34184EFC" w14:textId="77777777" w:rsidR="00F03E71" w:rsidRDefault="00F03E71">
      <w:pPr>
        <w:pStyle w:val="oancuaDanhsach"/>
        <w:numPr>
          <w:ilvl w:val="2"/>
          <w:numId w:val="8"/>
        </w:numPr>
      </w:pPr>
      <w:r>
        <w:t xml:space="preserve">owned class: SalaryTable </w:t>
      </w:r>
    </w:p>
    <w:p w14:paraId="239AE78D" w14:textId="77777777" w:rsidR="00CE7D8E" w:rsidRDefault="00CE7D8E">
      <w:pPr>
        <w:pStyle w:val="oancuaDanhsach"/>
        <w:numPr>
          <w:ilvl w:val="1"/>
          <w:numId w:val="8"/>
        </w:numPr>
      </w:pPr>
      <w:r>
        <w:t xml:space="preserve">Chốt bảng lương của tháng: </w:t>
      </w:r>
    </w:p>
    <w:p w14:paraId="08B1C313" w14:textId="77777777" w:rsidR="00CE7D8E" w:rsidRDefault="00CE7D8E">
      <w:pPr>
        <w:pStyle w:val="oancuaDanhsach"/>
        <w:numPr>
          <w:ilvl w:val="2"/>
          <w:numId w:val="8"/>
        </w:numPr>
      </w:pPr>
      <w:r>
        <w:t xml:space="preserve">saveAllSalaryTableOfMonth(): </w:t>
      </w:r>
    </w:p>
    <w:p w14:paraId="269561E2" w14:textId="77777777" w:rsidR="00CE7D8E" w:rsidRDefault="00CE7D8E">
      <w:pPr>
        <w:pStyle w:val="oancuaDanhsach"/>
        <w:numPr>
          <w:ilvl w:val="2"/>
          <w:numId w:val="8"/>
        </w:numPr>
      </w:pPr>
      <w:r>
        <w:t>input: List&lt;SalaryTable&gt;</w:t>
      </w:r>
    </w:p>
    <w:p w14:paraId="4BD8D47F" w14:textId="77777777" w:rsidR="00CE7D8E" w:rsidRDefault="00CE7D8E">
      <w:pPr>
        <w:pStyle w:val="oancuaDanhsach"/>
        <w:numPr>
          <w:ilvl w:val="2"/>
          <w:numId w:val="8"/>
        </w:numPr>
      </w:pPr>
      <w:r>
        <w:t xml:space="preserve">output: Boolean </w:t>
      </w:r>
    </w:p>
    <w:p w14:paraId="585CEB38" w14:textId="77777777" w:rsidR="00CE7D8E" w:rsidRDefault="00CE7D8E">
      <w:pPr>
        <w:pStyle w:val="oancuaDanhsach"/>
        <w:numPr>
          <w:ilvl w:val="2"/>
          <w:numId w:val="8"/>
        </w:numPr>
      </w:pPr>
      <w:r>
        <w:t xml:space="preserve">owned class: SalaryTable </w:t>
      </w:r>
    </w:p>
    <w:p w14:paraId="7FB8B070" w14:textId="77777777" w:rsidR="00174C0C" w:rsidRDefault="00174C0C" w:rsidP="00174C0C">
      <w:pPr>
        <w:ind w:left="720"/>
      </w:pPr>
      <w:r>
        <w:t xml:space="preserve">d, Giao diện bảng công chi tiết của nhân viên (DetailSheetView): </w:t>
      </w:r>
    </w:p>
    <w:p w14:paraId="6B55A482" w14:textId="77777777" w:rsidR="00174C0C" w:rsidRDefault="00174C0C">
      <w:pPr>
        <w:pStyle w:val="oancuaDanhsach"/>
        <w:numPr>
          <w:ilvl w:val="0"/>
          <w:numId w:val="8"/>
        </w:numPr>
      </w:pPr>
      <w:r>
        <w:t xml:space="preserve">Thông tin các phiếu dịch vụ mà nhân viên đã thực hiện trong tháng: outServiceSlipOfStaff </w:t>
      </w:r>
    </w:p>
    <w:p w14:paraId="4F94F7C0" w14:textId="77777777" w:rsidR="00174C0C" w:rsidRDefault="00174C0C">
      <w:pPr>
        <w:pStyle w:val="oancuaDanhsach"/>
        <w:numPr>
          <w:ilvl w:val="0"/>
          <w:numId w:val="8"/>
        </w:numPr>
      </w:pPr>
      <w:r>
        <w:t>Tổng định mức công: outTotalLabor</w:t>
      </w:r>
    </w:p>
    <w:p w14:paraId="20F16994" w14:textId="77777777" w:rsidR="00174C0C" w:rsidRDefault="00174C0C">
      <w:pPr>
        <w:pStyle w:val="oancuaDanhsach"/>
        <w:numPr>
          <w:ilvl w:val="0"/>
          <w:numId w:val="8"/>
        </w:numPr>
      </w:pPr>
      <w:r>
        <w:t>Tổng thành tiền: outSalary</w:t>
      </w:r>
    </w:p>
    <w:p w14:paraId="686C0AA9" w14:textId="77777777" w:rsidR="00174C0C" w:rsidRDefault="00174C0C">
      <w:pPr>
        <w:pStyle w:val="oancuaDanhsach"/>
        <w:numPr>
          <w:ilvl w:val="0"/>
          <w:numId w:val="8"/>
        </w:numPr>
      </w:pPr>
      <w:r>
        <w:t>Nút chọn hình thức trả lương: subChooseMethod</w:t>
      </w:r>
    </w:p>
    <w:p w14:paraId="13E1E291" w14:textId="77777777" w:rsidR="00174C0C" w:rsidRDefault="00174C0C">
      <w:pPr>
        <w:pStyle w:val="oancuaDanhsach"/>
        <w:numPr>
          <w:ilvl w:val="0"/>
          <w:numId w:val="8"/>
        </w:numPr>
      </w:pPr>
      <w:r>
        <w:t xml:space="preserve">Nút back: subBack </w:t>
      </w:r>
    </w:p>
    <w:p w14:paraId="5BBDA11A" w14:textId="77777777" w:rsidR="002832E8" w:rsidRDefault="002832E8">
      <w:pPr>
        <w:pStyle w:val="oancuaDanhsach"/>
        <w:numPr>
          <w:ilvl w:val="0"/>
          <w:numId w:val="8"/>
        </w:numPr>
      </w:pPr>
      <w:r>
        <w:t xml:space="preserve">Các hành động ở DetailSheetView: </w:t>
      </w:r>
    </w:p>
    <w:p w14:paraId="14DA46C7" w14:textId="77777777" w:rsidR="002832E8" w:rsidRDefault="002832E8">
      <w:pPr>
        <w:pStyle w:val="oancuaDanhsach"/>
        <w:numPr>
          <w:ilvl w:val="1"/>
          <w:numId w:val="8"/>
        </w:numPr>
      </w:pPr>
      <w:r>
        <w:t xml:space="preserve">Lấy danh sách các dịch vụ của nhân viên trong tháng: </w:t>
      </w:r>
    </w:p>
    <w:p w14:paraId="14D9FC17" w14:textId="77777777" w:rsidR="002832E8" w:rsidRDefault="002F4100">
      <w:pPr>
        <w:pStyle w:val="oancuaDanhsach"/>
        <w:numPr>
          <w:ilvl w:val="2"/>
          <w:numId w:val="8"/>
        </w:numPr>
      </w:pPr>
      <w:r>
        <w:t xml:space="preserve">getServiceDetailsOfStaffInMonth(): </w:t>
      </w:r>
    </w:p>
    <w:p w14:paraId="09A8AFE3" w14:textId="77777777" w:rsidR="002F4100" w:rsidRDefault="002F4100">
      <w:pPr>
        <w:pStyle w:val="oancuaDanhsach"/>
        <w:numPr>
          <w:ilvl w:val="2"/>
          <w:numId w:val="8"/>
        </w:numPr>
      </w:pPr>
      <w:r>
        <w:t xml:space="preserve">input: Staff, month, year </w:t>
      </w:r>
    </w:p>
    <w:p w14:paraId="27704D6A" w14:textId="77777777" w:rsidR="002F4100" w:rsidRDefault="002F4100">
      <w:pPr>
        <w:pStyle w:val="oancuaDanhsach"/>
        <w:numPr>
          <w:ilvl w:val="2"/>
          <w:numId w:val="8"/>
        </w:numPr>
      </w:pPr>
      <w:r>
        <w:t xml:space="preserve">output: List&lt;ServiceDetail&gt; </w:t>
      </w:r>
    </w:p>
    <w:p w14:paraId="1A56ACF5" w14:textId="77777777" w:rsidR="002F4100" w:rsidRDefault="002F4100">
      <w:pPr>
        <w:pStyle w:val="oancuaDanhsach"/>
        <w:numPr>
          <w:ilvl w:val="2"/>
          <w:numId w:val="8"/>
        </w:numPr>
      </w:pPr>
      <w:r>
        <w:t>owned class: ServiceDetail</w:t>
      </w:r>
    </w:p>
    <w:p w14:paraId="0A35F77E" w14:textId="77777777" w:rsidR="00174C0C" w:rsidRDefault="00E5362B" w:rsidP="00E5362B">
      <w:pPr>
        <w:ind w:left="720"/>
      </w:pPr>
      <w:r>
        <w:t>e, Giao diện chọn hình thức trả lương(ChooseMethodView):</w:t>
      </w:r>
    </w:p>
    <w:p w14:paraId="536450FF" w14:textId="77777777" w:rsidR="00164DD6" w:rsidRDefault="00E5362B">
      <w:pPr>
        <w:pStyle w:val="oancuaDanhsach"/>
        <w:numPr>
          <w:ilvl w:val="0"/>
          <w:numId w:val="8"/>
        </w:numPr>
      </w:pPr>
      <w:r>
        <w:t>Thông tin các hình thức trả lương: outMethodList</w:t>
      </w:r>
    </w:p>
    <w:p w14:paraId="4A8437A1" w14:textId="77777777" w:rsidR="00E5362B" w:rsidRDefault="00164DD6">
      <w:pPr>
        <w:pStyle w:val="oancuaDanhsach"/>
        <w:numPr>
          <w:ilvl w:val="0"/>
          <w:numId w:val="8"/>
        </w:numPr>
      </w:pPr>
      <w:r>
        <w:t xml:space="preserve">Nút chọn: subChoose </w:t>
      </w:r>
    </w:p>
    <w:p w14:paraId="4D56F208" w14:textId="77777777" w:rsidR="00E5362B" w:rsidRDefault="00E5362B">
      <w:pPr>
        <w:pStyle w:val="oancuaDanhsach"/>
        <w:numPr>
          <w:ilvl w:val="0"/>
          <w:numId w:val="8"/>
        </w:numPr>
      </w:pPr>
      <w:r>
        <w:t>Nút quay lại: subBack</w:t>
      </w:r>
    </w:p>
    <w:p w14:paraId="1B8FEEE1" w14:textId="77777777" w:rsidR="00E5362B" w:rsidRDefault="00E5362B">
      <w:pPr>
        <w:pStyle w:val="oancuaDanhsach"/>
        <w:numPr>
          <w:ilvl w:val="0"/>
          <w:numId w:val="8"/>
        </w:numPr>
      </w:pPr>
      <w:r>
        <w:t xml:space="preserve">Các hành động ở ChooseMethodView: </w:t>
      </w:r>
    </w:p>
    <w:p w14:paraId="7BCBFCA2" w14:textId="77777777" w:rsidR="00E5362B" w:rsidRDefault="00E5362B">
      <w:pPr>
        <w:pStyle w:val="oancuaDanhsach"/>
        <w:numPr>
          <w:ilvl w:val="1"/>
          <w:numId w:val="8"/>
        </w:numPr>
      </w:pPr>
      <w:r>
        <w:t xml:space="preserve">Lưu hình thức trả lương: </w:t>
      </w:r>
    </w:p>
    <w:p w14:paraId="5BA7DD51" w14:textId="77777777" w:rsidR="00E5362B" w:rsidRDefault="00E5362B">
      <w:pPr>
        <w:pStyle w:val="oancuaDanhsach"/>
        <w:numPr>
          <w:ilvl w:val="2"/>
          <w:numId w:val="8"/>
        </w:numPr>
      </w:pPr>
      <w:r>
        <w:t xml:space="preserve">savePaymentMethod(): </w:t>
      </w:r>
    </w:p>
    <w:p w14:paraId="51E2600A" w14:textId="77777777" w:rsidR="00E5362B" w:rsidRDefault="00E5362B">
      <w:pPr>
        <w:pStyle w:val="oancuaDanhsach"/>
        <w:numPr>
          <w:ilvl w:val="2"/>
          <w:numId w:val="8"/>
        </w:numPr>
      </w:pPr>
      <w:r>
        <w:t>input: thông tin bảng lương chi tiết của nhân viên đã có hình thức trả lương (SalaryTable)</w:t>
      </w:r>
    </w:p>
    <w:p w14:paraId="748B43E2" w14:textId="77777777" w:rsidR="00E5362B" w:rsidRDefault="00E5362B">
      <w:pPr>
        <w:pStyle w:val="oancuaDanhsach"/>
        <w:numPr>
          <w:ilvl w:val="2"/>
          <w:numId w:val="8"/>
        </w:numPr>
      </w:pPr>
      <w:r>
        <w:t xml:space="preserve">output: Boolean </w:t>
      </w:r>
    </w:p>
    <w:p w14:paraId="1DB836A8" w14:textId="77777777" w:rsidR="00E5362B" w:rsidRDefault="00E5362B">
      <w:pPr>
        <w:pStyle w:val="oancuaDanhsach"/>
        <w:numPr>
          <w:ilvl w:val="2"/>
          <w:numId w:val="8"/>
        </w:numPr>
      </w:pPr>
      <w:r>
        <w:t>owned class: SalaryTable</w:t>
      </w:r>
    </w:p>
    <w:p w14:paraId="3F1580C1" w14:textId="77777777" w:rsidR="0064238C" w:rsidRDefault="0064238C" w:rsidP="0064238C">
      <w:pPr>
        <w:ind w:left="720"/>
      </w:pPr>
      <w:r>
        <w:t>f, Giao diện xác nhận đã nhận lương của NVPV (ConfirmReceivedView):</w:t>
      </w:r>
    </w:p>
    <w:p w14:paraId="36F94F05" w14:textId="77777777" w:rsidR="00DF517C" w:rsidRDefault="00DF517C">
      <w:pPr>
        <w:pStyle w:val="oancuaDanhsach"/>
        <w:numPr>
          <w:ilvl w:val="0"/>
          <w:numId w:val="8"/>
        </w:numPr>
      </w:pPr>
      <w:r>
        <w:t>Thông tin bảng lương của nhân viên phục vụ: outSalaryInfo</w:t>
      </w:r>
    </w:p>
    <w:p w14:paraId="155943AB" w14:textId="77777777" w:rsidR="00DF517C" w:rsidRDefault="00DF517C">
      <w:pPr>
        <w:pStyle w:val="oancuaDanhsach"/>
        <w:numPr>
          <w:ilvl w:val="0"/>
          <w:numId w:val="8"/>
        </w:numPr>
      </w:pPr>
      <w:r>
        <w:t>Nút Đã nhận: subReceived</w:t>
      </w:r>
    </w:p>
    <w:p w14:paraId="1C85AA3A" w14:textId="77777777" w:rsidR="0064238C" w:rsidRDefault="00947BE1">
      <w:pPr>
        <w:pStyle w:val="oancuaDanhsach"/>
        <w:numPr>
          <w:ilvl w:val="0"/>
          <w:numId w:val="8"/>
        </w:numPr>
      </w:pPr>
      <w:r>
        <w:t>Các hành động ở ConfirmReceivedView:</w:t>
      </w:r>
    </w:p>
    <w:p w14:paraId="4EE021E6" w14:textId="77777777" w:rsidR="006C5A28" w:rsidRDefault="001D5BF3">
      <w:pPr>
        <w:pStyle w:val="oancuaDanhsach"/>
        <w:numPr>
          <w:ilvl w:val="1"/>
          <w:numId w:val="8"/>
        </w:numPr>
      </w:pPr>
      <w:r>
        <w:t>Cập nhật trạng thái đã nhận lương của nhân viên phục vụ:</w:t>
      </w:r>
    </w:p>
    <w:p w14:paraId="0781628E" w14:textId="77777777" w:rsidR="001D5BF3" w:rsidRDefault="001D5BF3">
      <w:pPr>
        <w:pStyle w:val="oancuaDanhsach"/>
        <w:numPr>
          <w:ilvl w:val="2"/>
          <w:numId w:val="8"/>
        </w:numPr>
      </w:pPr>
      <w:r>
        <w:t>updateIsReceived():</w:t>
      </w:r>
    </w:p>
    <w:p w14:paraId="09AE8794" w14:textId="77777777" w:rsidR="001D5BF3" w:rsidRDefault="001D5BF3">
      <w:pPr>
        <w:pStyle w:val="oancuaDanhsach"/>
        <w:numPr>
          <w:ilvl w:val="2"/>
          <w:numId w:val="8"/>
        </w:numPr>
      </w:pPr>
      <w:r>
        <w:lastRenderedPageBreak/>
        <w:t>input: SalaryTable</w:t>
      </w:r>
    </w:p>
    <w:p w14:paraId="0793EFC4" w14:textId="77777777" w:rsidR="001D5BF3" w:rsidRDefault="001D5BF3">
      <w:pPr>
        <w:pStyle w:val="oancuaDanhsach"/>
        <w:numPr>
          <w:ilvl w:val="2"/>
          <w:numId w:val="8"/>
        </w:numPr>
      </w:pPr>
      <w:r>
        <w:t>output: Boolean</w:t>
      </w:r>
    </w:p>
    <w:p w14:paraId="5161F21E" w14:textId="77777777" w:rsidR="001D5BF3" w:rsidRDefault="001D5BF3">
      <w:pPr>
        <w:pStyle w:val="oancuaDanhsach"/>
        <w:numPr>
          <w:ilvl w:val="2"/>
          <w:numId w:val="8"/>
        </w:numPr>
      </w:pPr>
      <w:r>
        <w:t>owned class: SalaryTable</w:t>
      </w:r>
    </w:p>
    <w:p w14:paraId="3592406A" w14:textId="77777777" w:rsidR="009552FF" w:rsidRDefault="009818AC" w:rsidP="00922352">
      <w:pPr>
        <w:jc w:val="center"/>
      </w:pPr>
      <w:r>
        <w:rPr>
          <w:noProof/>
        </w:rPr>
        <w:drawing>
          <wp:inline distT="0" distB="0" distL="0" distR="0" wp14:anchorId="77F86064" wp14:editId="11B0518A">
            <wp:extent cx="5940425" cy="4909820"/>
            <wp:effectExtent l="0" t="0" r="3175" b="5080"/>
            <wp:docPr id="72002870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8707" name="Hình ảnh 720028707"/>
                    <pic:cNvPicPr/>
                  </pic:nvPicPr>
                  <pic:blipFill>
                    <a:blip r:embed="rId19"/>
                    <a:stretch>
                      <a:fillRect/>
                    </a:stretch>
                  </pic:blipFill>
                  <pic:spPr>
                    <a:xfrm>
                      <a:off x="0" y="0"/>
                      <a:ext cx="5940425" cy="4909820"/>
                    </a:xfrm>
                    <a:prstGeom prst="rect">
                      <a:avLst/>
                    </a:prstGeom>
                  </pic:spPr>
                </pic:pic>
              </a:graphicData>
            </a:graphic>
          </wp:inline>
        </w:drawing>
      </w:r>
    </w:p>
    <w:p w14:paraId="46BE0257" w14:textId="77777777" w:rsidR="00922352" w:rsidRDefault="00922352" w:rsidP="00922352">
      <w:pPr>
        <w:jc w:val="center"/>
      </w:pPr>
    </w:p>
    <w:p w14:paraId="026CA9A9" w14:textId="77777777" w:rsidR="00922352" w:rsidRDefault="00922352" w:rsidP="00872A16">
      <w:pPr>
        <w:pStyle w:val="u1"/>
        <w:rPr>
          <w:rFonts w:ascii="Times New Roman" w:hAnsi="Times New Roman" w:cs="Times New Roman"/>
        </w:rPr>
      </w:pPr>
      <w:bookmarkStart w:id="35" w:name="_Toc241174202"/>
      <w:r>
        <w:rPr>
          <w:rFonts w:ascii="Times New Roman" w:hAnsi="Times New Roman" w:cs="Times New Roman"/>
        </w:rPr>
        <w:t>V. Biểu đồ cộng tác (kịch bản chuẩn v.2 + biểu đồ tương ứng) cho từng chức năng của module</w:t>
      </w:r>
      <w:bookmarkEnd w:id="35"/>
    </w:p>
    <w:p w14:paraId="1DB57B02" w14:textId="77777777" w:rsidR="00872A16" w:rsidRDefault="00872A16" w:rsidP="00872A16">
      <w:pPr>
        <w:pStyle w:val="u2"/>
        <w:rPr>
          <w:rFonts w:ascii="Times New Roman" w:hAnsi="Times New Roman" w:cs="Times New Roman"/>
          <w:color w:val="000000" w:themeColor="text1"/>
        </w:rPr>
      </w:pPr>
      <w:bookmarkStart w:id="36" w:name="_Toc241174203"/>
      <w:r>
        <w:rPr>
          <w:rFonts w:ascii="Times New Roman" w:hAnsi="Times New Roman" w:cs="Times New Roman"/>
          <w:color w:val="000000" w:themeColor="text1"/>
        </w:rPr>
        <w:t>1. Chức năng Tiếp nhận xe và chọn dịch vụ/phụ tùng</w:t>
      </w:r>
      <w:bookmarkEnd w:id="36"/>
    </w:p>
    <w:p w14:paraId="563CC190" w14:textId="77777777" w:rsidR="0000116B" w:rsidRPr="002E4B56" w:rsidRDefault="0000116B" w:rsidP="00872A16">
      <w:pPr>
        <w:rPr>
          <w:b/>
          <w:bCs/>
        </w:rPr>
      </w:pPr>
      <w:r>
        <w:rPr>
          <w:b/>
          <w:bCs/>
        </w:rPr>
        <w:t xml:space="preserve">a, Kịch bản v.2 </w:t>
      </w:r>
    </w:p>
    <w:p w14:paraId="73DA86E1" w14:textId="77777777" w:rsidR="00872A16" w:rsidRDefault="0000116B" w:rsidP="00872A16">
      <w:r>
        <w:t>1, QL thực hiện đăng nhập tại LoginView</w:t>
      </w:r>
    </w:p>
    <w:p w14:paraId="21755037" w14:textId="77777777" w:rsidR="00872A16" w:rsidRDefault="0000116B" w:rsidP="00872A16">
      <w:r>
        <w:t>2, Lớp LoginView gọi lớp User</w:t>
      </w:r>
    </w:p>
    <w:p w14:paraId="2C9305CE" w14:textId="77777777" w:rsidR="00872A16" w:rsidRDefault="0000116B" w:rsidP="00872A16">
      <w:r>
        <w:t>3, Lớp User gọi phương thức checkLogin()</w:t>
      </w:r>
    </w:p>
    <w:p w14:paraId="1F526FAD" w14:textId="77777777" w:rsidR="00872A16" w:rsidRDefault="0000116B" w:rsidP="00872A16">
      <w:r>
        <w:t>4, Lớp User trả kết quả về cho LoginView</w:t>
      </w:r>
    </w:p>
    <w:p w14:paraId="38931065" w14:textId="77777777" w:rsidR="00872A16" w:rsidRDefault="0000116B" w:rsidP="00872A16">
      <w:r>
        <w:t>5, Lớp LoginView gọi lớp ManagerView</w:t>
      </w:r>
    </w:p>
    <w:p w14:paraId="7CE8D6A4" w14:textId="77777777" w:rsidR="00872A16" w:rsidRDefault="0000116B" w:rsidP="00872A16">
      <w:r>
        <w:lastRenderedPageBreak/>
        <w:t>6, Lớp ManagerView hiển thị cho QL</w:t>
      </w:r>
    </w:p>
    <w:p w14:paraId="0B7F5D9F" w14:textId="77777777" w:rsidR="00872A16" w:rsidRDefault="0000116B" w:rsidP="00872A16">
      <w:r>
        <w:t>7, Tại ManagerView, QL chọn chức năng Tiếp nhận xe và chọn dịch vụ/phụ tùng</w:t>
      </w:r>
    </w:p>
    <w:p w14:paraId="303762F9" w14:textId="77777777" w:rsidR="00872A16" w:rsidRDefault="0000116B" w:rsidP="00872A16">
      <w:r>
        <w:t>8, Lớp ManagerView gọi lớp SearchCustomerInfoView</w:t>
      </w:r>
    </w:p>
    <w:p w14:paraId="57DCA580" w14:textId="77777777" w:rsidR="00872A16" w:rsidRDefault="0000116B" w:rsidP="00872A16">
      <w:r>
        <w:t>9, Lớp SearchCustomerInfoView hiển thị cho QL</w:t>
      </w:r>
    </w:p>
    <w:p w14:paraId="46C5FE6F" w14:textId="77777777" w:rsidR="00872A16" w:rsidRDefault="0000116B" w:rsidP="00872A16">
      <w:r>
        <w:t>10, QL nhập SĐT và nhấn tìm kiếm</w:t>
      </w:r>
    </w:p>
    <w:p w14:paraId="34BEC77C" w14:textId="77777777" w:rsidR="00872A16" w:rsidRDefault="0000116B" w:rsidP="00872A16">
      <w:r>
        <w:t>11, Lớp SearchCustomerInfoView gọi lớp Customer</w:t>
      </w:r>
    </w:p>
    <w:p w14:paraId="15F7ADC0" w14:textId="77777777" w:rsidR="00872A16" w:rsidRDefault="0000116B" w:rsidP="00872A16">
      <w:r>
        <w:t>12, Lớp Customer gọi phương thức findCustomerInfoByPhone()</w:t>
      </w:r>
    </w:p>
    <w:p w14:paraId="59D16016" w14:textId="77777777" w:rsidR="00872A16" w:rsidRDefault="0000116B" w:rsidP="00872A16">
      <w:r>
        <w:t>13, Lớp Customer trả kết quả về cho SearchCustomerInfoView</w:t>
      </w:r>
    </w:p>
    <w:p w14:paraId="506014D1" w14:textId="77777777" w:rsidR="00872A16" w:rsidRDefault="0000116B" w:rsidP="00872A16">
      <w:r>
        <w:t>14, Lớp SearchCustomerInfoView gọi lớp Car</w:t>
      </w:r>
    </w:p>
    <w:p w14:paraId="110B7430" w14:textId="77777777" w:rsidR="00872A16" w:rsidRDefault="0000116B" w:rsidP="00872A16">
      <w:r>
        <w:t>15, Lớp Car gọi phương thức findCarInfosOfCustomer()</w:t>
      </w:r>
    </w:p>
    <w:p w14:paraId="7F751C3E" w14:textId="77777777" w:rsidR="00872A16" w:rsidRDefault="0000116B" w:rsidP="00872A16">
      <w:r>
        <w:t>16, Lớp Car trả kết quả về cho SearchCustomerInfoView</w:t>
      </w:r>
    </w:p>
    <w:p w14:paraId="4AC96950" w14:textId="77777777" w:rsidR="00872A16" w:rsidRDefault="0000116B" w:rsidP="00872A16">
      <w:r>
        <w:t>17, Lớp SearchCustomerInfoView gọi lớp Appointment</w:t>
      </w:r>
    </w:p>
    <w:p w14:paraId="2BDA0665" w14:textId="77777777" w:rsidR="00872A16" w:rsidRDefault="0000116B" w:rsidP="00872A16">
      <w:r>
        <w:t>18, Lớp Appointment gọi phương thức findAppointmentsOfCustomer()</w:t>
      </w:r>
    </w:p>
    <w:p w14:paraId="66340C7B" w14:textId="77777777" w:rsidR="00872A16" w:rsidRDefault="0000116B" w:rsidP="00872A16">
      <w:r>
        <w:t>19, Lớp Appointment trả kết quả về cho SearchCustomerInfoView</w:t>
      </w:r>
    </w:p>
    <w:p w14:paraId="75CFC8EF" w14:textId="77777777" w:rsidR="00872A16" w:rsidRDefault="0000116B" w:rsidP="00872A16">
      <w:r>
        <w:t>20, Lớp SearchCustomerInfoView hiển thị kết quả cho QL</w:t>
      </w:r>
    </w:p>
    <w:p w14:paraId="3F5C7B80" w14:textId="77777777" w:rsidR="00872A16" w:rsidRDefault="0000116B" w:rsidP="00872A16">
      <w:r>
        <w:t>21, QL yêu cầu Khách hàng xác nhận thông tin khách hàng/xe</w:t>
      </w:r>
    </w:p>
    <w:p w14:paraId="59FAAEF2" w14:textId="77777777" w:rsidR="00872A16" w:rsidRDefault="0000116B" w:rsidP="00872A16">
      <w:r>
        <w:t>22, Khách hàng xác nhận thông tin là chính xác</w:t>
      </w:r>
    </w:p>
    <w:p w14:paraId="011664C4" w14:textId="77777777" w:rsidR="00872A16" w:rsidRDefault="0000116B" w:rsidP="00872A16">
      <w:r>
        <w:t>23, QL chọn lịch hẹn mà KH muốn và nhấn Tiếp nhận</w:t>
      </w:r>
    </w:p>
    <w:p w14:paraId="5324676D" w14:textId="77777777" w:rsidR="00872A16" w:rsidRDefault="0000116B" w:rsidP="00872A16">
      <w:r>
        <w:t>24, Lớp SearchCustomerInfoView gọi lớp ServiceSlip</w:t>
      </w:r>
    </w:p>
    <w:p w14:paraId="36A0B197" w14:textId="77777777" w:rsidR="00872A16" w:rsidRDefault="0000116B" w:rsidP="00872A16">
      <w:r>
        <w:t>25, Lớp ServiceSlip gọi phương thức createServiceSlip()</w:t>
      </w:r>
    </w:p>
    <w:p w14:paraId="4DC9CFDC" w14:textId="77777777" w:rsidR="00872A16" w:rsidRDefault="0000116B" w:rsidP="00872A16">
      <w:r>
        <w:t>26, Lớp ServiceSlip trả kết quả về cho SearchCustomerInfoView</w:t>
      </w:r>
    </w:p>
    <w:p w14:paraId="52381B3D" w14:textId="77777777" w:rsidR="00872A16" w:rsidRDefault="0000116B" w:rsidP="00872A16">
      <w:r>
        <w:t>27, Lớp SearchCustomerInfoView gọi lớp ServiceSlipInfoView</w:t>
      </w:r>
    </w:p>
    <w:p w14:paraId="4D79D7B7" w14:textId="77777777" w:rsidR="00872A16" w:rsidRDefault="0000116B" w:rsidP="00872A16">
      <w:r>
        <w:t>28, Lớp ServiceSlipInfoView hiển thị cho QL</w:t>
      </w:r>
    </w:p>
    <w:p w14:paraId="5655582D" w14:textId="77777777" w:rsidR="00872A16" w:rsidRDefault="0000116B" w:rsidP="00872A16">
      <w:r>
        <w:t>29, QL chọn Thêm dịch vụ tại ServiceSlipInfoView</w:t>
      </w:r>
    </w:p>
    <w:p w14:paraId="2324A83E" w14:textId="77777777" w:rsidR="00872A16" w:rsidRDefault="0000116B" w:rsidP="00872A16">
      <w:r>
        <w:t>30, Lớp ServiceSlipInfoView gọi lớp SearchServiceView</w:t>
      </w:r>
    </w:p>
    <w:p w14:paraId="50570998" w14:textId="77777777" w:rsidR="00872A16" w:rsidRDefault="0000116B" w:rsidP="00872A16">
      <w:r>
        <w:t>31, Lớp SearchServiceView hiển thị cho QL</w:t>
      </w:r>
    </w:p>
    <w:p w14:paraId="3617F977" w14:textId="77777777" w:rsidR="00872A16" w:rsidRDefault="0000116B" w:rsidP="00872A16">
      <w:r>
        <w:t xml:space="preserve">(Từ bước 32 </w:t>
      </w:r>
      <w:r>
        <w:sym w:font="Wingdings" w:char="F0E0"/>
      </w:r>
      <w:r>
        <w:t xml:space="preserve"> 40 lặp lại cho đến khi chọn xong dịch vụ)</w:t>
      </w:r>
    </w:p>
    <w:p w14:paraId="50CA1DA0" w14:textId="77777777" w:rsidR="00872A16" w:rsidRDefault="0000116B" w:rsidP="00872A16">
      <w:r>
        <w:lastRenderedPageBreak/>
        <w:t>32, QL nhập thông tin dịch vụ và nhấn tìm kiếm</w:t>
      </w:r>
    </w:p>
    <w:p w14:paraId="74DF6354" w14:textId="77777777" w:rsidR="00872A16" w:rsidRDefault="0000116B" w:rsidP="00872A16">
      <w:r>
        <w:t>33, Lớp SearchServiceView gọi lớp Service</w:t>
      </w:r>
    </w:p>
    <w:p w14:paraId="38F29669" w14:textId="77777777" w:rsidR="00872A16" w:rsidRDefault="0000116B" w:rsidP="00872A16">
      <w:r>
        <w:t>34, Lớp Service gọi phương thức findServicesByKeyword()</w:t>
      </w:r>
    </w:p>
    <w:p w14:paraId="4D810E97" w14:textId="77777777" w:rsidR="00872A16" w:rsidRDefault="0000116B" w:rsidP="00872A16">
      <w:r>
        <w:t>35, Lớp Service trả kết quả về cho SearchServiceView</w:t>
      </w:r>
    </w:p>
    <w:p w14:paraId="6B198587" w14:textId="77777777" w:rsidR="00872A16" w:rsidRDefault="0000116B" w:rsidP="00872A16">
      <w:r>
        <w:t>36, Lớp SearchServiceView hiển thị danh sách dịch vụ cho QL</w:t>
      </w:r>
    </w:p>
    <w:p w14:paraId="4D24819B" w14:textId="77777777" w:rsidR="00872A16" w:rsidRDefault="0000116B" w:rsidP="00872A16">
      <w:r>
        <w:t>37, QL chọn dịch vụ cần thiết và nhấn Chọn</w:t>
      </w:r>
    </w:p>
    <w:p w14:paraId="0C8CF100" w14:textId="77777777" w:rsidR="00872A16" w:rsidRDefault="0000116B" w:rsidP="00872A16">
      <w:r>
        <w:t>38, Lớp SearchServiceView gọi lớp ServiceDetail</w:t>
      </w:r>
    </w:p>
    <w:p w14:paraId="160650BD" w14:textId="77777777" w:rsidR="00872A16" w:rsidRDefault="0000116B" w:rsidP="00872A16">
      <w:r>
        <w:t>39, Lớp ServiceDetail gọi phương thức addServiceToSlip()</w:t>
      </w:r>
    </w:p>
    <w:p w14:paraId="0B541DEF" w14:textId="77777777" w:rsidR="00872A16" w:rsidRDefault="0000116B" w:rsidP="00872A16">
      <w:r>
        <w:t>40, Lớp ServiceDetail trả kết quả về cho SearchServiceView</w:t>
      </w:r>
    </w:p>
    <w:p w14:paraId="350D00F0" w14:textId="77777777" w:rsidR="00872A16" w:rsidRDefault="0000116B" w:rsidP="00872A16">
      <w:r>
        <w:t>41, QL chọn Thêm phụ tùng tại SearchServiceView</w:t>
      </w:r>
    </w:p>
    <w:p w14:paraId="4EE9C9FC" w14:textId="77777777" w:rsidR="00872A16" w:rsidRDefault="0000116B" w:rsidP="00872A16">
      <w:r>
        <w:t>42, Lớp SearchServiceView gọi lớp AddComponentView</w:t>
      </w:r>
    </w:p>
    <w:p w14:paraId="79F6975E" w14:textId="77777777" w:rsidR="00872A16" w:rsidRDefault="0000116B" w:rsidP="00872A16">
      <w:r>
        <w:t>43, Lớp AddComponentView hiển thị cho QL</w:t>
      </w:r>
    </w:p>
    <w:p w14:paraId="0419F4A7" w14:textId="77777777" w:rsidR="00872A16" w:rsidRDefault="0000116B" w:rsidP="00872A16">
      <w:r>
        <w:t xml:space="preserve">(Từ bước 44 </w:t>
      </w:r>
      <w:r>
        <w:sym w:font="Wingdings" w:char="F0E0"/>
      </w:r>
      <w:r>
        <w:t xml:space="preserve"> 55 lặp lại cho đến khi chọn xong phụ tùng)</w:t>
      </w:r>
    </w:p>
    <w:p w14:paraId="72CB55C0" w14:textId="77777777" w:rsidR="00872A16" w:rsidRDefault="0000116B" w:rsidP="00872A16">
      <w:r>
        <w:t>44, QL nhập thông tin phụ tùng và nhấn tìm kiếm</w:t>
      </w:r>
    </w:p>
    <w:p w14:paraId="7DA59198" w14:textId="77777777" w:rsidR="00872A16" w:rsidRDefault="0000116B" w:rsidP="00872A16">
      <w:r>
        <w:t>45, Lớp AddComponentView gọi lớp Component</w:t>
      </w:r>
    </w:p>
    <w:p w14:paraId="53CF7552" w14:textId="77777777" w:rsidR="00872A16" w:rsidRDefault="0000116B" w:rsidP="00872A16">
      <w:r>
        <w:t>46, Lớp Component gọi phương thức findComponentByKeyword()</w:t>
      </w:r>
    </w:p>
    <w:p w14:paraId="58D4A36E" w14:textId="77777777" w:rsidR="00872A16" w:rsidRDefault="0000116B" w:rsidP="00872A16">
      <w:r>
        <w:t>47, Lớp Component trả kết quả cho AddComponentView</w:t>
      </w:r>
    </w:p>
    <w:p w14:paraId="708E883A" w14:textId="77777777" w:rsidR="00872A16" w:rsidRDefault="0000116B" w:rsidP="00872A16">
      <w:r>
        <w:t>48, Lớp AddComponentView hiển thị danh sách phụ tùng tìm thấy cho QL</w:t>
      </w:r>
    </w:p>
    <w:p w14:paraId="270D0E09" w14:textId="77777777" w:rsidR="00872A16" w:rsidRDefault="0000116B" w:rsidP="00872A16">
      <w:r>
        <w:t>49, QL chọn phụ tùng cần thiết và chọn Thêm</w:t>
      </w:r>
    </w:p>
    <w:p w14:paraId="3AE03793" w14:textId="77777777" w:rsidR="00872A16" w:rsidRDefault="0000116B" w:rsidP="00872A16">
      <w:r>
        <w:t>50, Lớp AddComponentView gọi lớp ComponentDetail</w:t>
      </w:r>
    </w:p>
    <w:p w14:paraId="46C0E71B" w14:textId="77777777" w:rsidR="00872A16" w:rsidRDefault="0000116B" w:rsidP="00872A16">
      <w:r>
        <w:t>51, Lớp ComponentDetail gọi phương thức addComponentToSlip()</w:t>
      </w:r>
    </w:p>
    <w:p w14:paraId="716ED571" w14:textId="77777777" w:rsidR="00872A16" w:rsidRDefault="0000116B" w:rsidP="00872A16">
      <w:r>
        <w:t>52, Lớp ComponentDetail trả kết quả về cho AddComponentView</w:t>
      </w:r>
    </w:p>
    <w:p w14:paraId="43FF39B3" w14:textId="77777777" w:rsidR="00872A16" w:rsidRDefault="0000116B" w:rsidP="00872A16">
      <w:r>
        <w:t>53, Lớp AddComponentView gọi lớp Component</w:t>
      </w:r>
    </w:p>
    <w:p w14:paraId="3155665D" w14:textId="77777777" w:rsidR="00872A16" w:rsidRDefault="0000116B" w:rsidP="00872A16">
      <w:r>
        <w:t>54, Lớp Component gọi phương thức updateInventoryQty()</w:t>
      </w:r>
    </w:p>
    <w:p w14:paraId="3444CB90" w14:textId="77777777" w:rsidR="00872A16" w:rsidRDefault="0000116B" w:rsidP="00872A16">
      <w:r>
        <w:t>55, Lớp Component trả kết quả về cho AddComponentView</w:t>
      </w:r>
    </w:p>
    <w:p w14:paraId="4E421B9E" w14:textId="77777777" w:rsidR="00872A16" w:rsidRDefault="0000116B" w:rsidP="00872A16">
      <w:r>
        <w:t>56, QL chọn Xác nhận lưu phiếu dịch vụ</w:t>
      </w:r>
    </w:p>
    <w:p w14:paraId="592A611A" w14:textId="77777777" w:rsidR="00872A16" w:rsidRDefault="0000116B" w:rsidP="00872A16">
      <w:r>
        <w:t>57, Lớp AddComponentView gọi lớp ServiceSlip</w:t>
      </w:r>
    </w:p>
    <w:p w14:paraId="49DC0114" w14:textId="77777777" w:rsidR="00872A16" w:rsidRDefault="0000116B" w:rsidP="00872A16">
      <w:r>
        <w:lastRenderedPageBreak/>
        <w:t>58, Lớp ServiceSlip gọi phương thức saveServiceSlip()</w:t>
      </w:r>
    </w:p>
    <w:p w14:paraId="182245EB" w14:textId="77777777" w:rsidR="00872A16" w:rsidRDefault="0000116B" w:rsidP="00872A16">
      <w:r>
        <w:t>59, Lớp ServiceSlip trả kết quả về cho AddComponentView</w:t>
      </w:r>
    </w:p>
    <w:p w14:paraId="75E10031" w14:textId="77777777" w:rsidR="00872A16" w:rsidRDefault="0000116B" w:rsidP="00872A16">
      <w:r>
        <w:t>60, Lớp AddComponentView hiển thị thông báo thành công cho QL</w:t>
      </w:r>
    </w:p>
    <w:p w14:paraId="53D13E01" w14:textId="77777777" w:rsidR="00872A16" w:rsidRDefault="0000116B" w:rsidP="00872A16">
      <w:r>
        <w:t>61, QL chọn OK</w:t>
      </w:r>
    </w:p>
    <w:p w14:paraId="1D447CEA" w14:textId="77777777" w:rsidR="00872A16" w:rsidRDefault="0000116B" w:rsidP="00872A16">
      <w:r>
        <w:t>62, Lớp AddComponentView gọi lớp ManagerView</w:t>
      </w:r>
    </w:p>
    <w:p w14:paraId="6778DA99" w14:textId="77777777" w:rsidR="00872A16" w:rsidRDefault="0000116B" w:rsidP="00872A16">
      <w:r>
        <w:t>63, Lớp ManagerView hiển thị cho QL</w:t>
      </w:r>
    </w:p>
    <w:p w14:paraId="22670543" w14:textId="77777777" w:rsidR="004B7C47" w:rsidRDefault="002E4B56" w:rsidP="00872A16">
      <w:pPr>
        <w:rPr>
          <w:b/>
          <w:bCs/>
        </w:rPr>
      </w:pPr>
      <w:r>
        <w:rPr>
          <w:b/>
          <w:bCs/>
        </w:rPr>
        <w:t xml:space="preserve">b, Biểu đồ </w:t>
      </w:r>
    </w:p>
    <w:p w14:paraId="6541A179" w14:textId="77777777" w:rsidR="00C3785E" w:rsidRPr="002E4B56" w:rsidRDefault="00525C74" w:rsidP="00872A16">
      <w:pPr>
        <w:rPr>
          <w:b/>
          <w:bCs/>
        </w:rPr>
      </w:pPr>
      <w:r w:rsidRPr="00525C74">
        <w:rPr>
          <w:b/>
          <w:bCs/>
          <w:noProof/>
        </w:rPr>
        <w:drawing>
          <wp:inline distT="0" distB="0" distL="0" distR="0" wp14:anchorId="22132296" wp14:editId="142F4263">
            <wp:extent cx="5940425" cy="3076399"/>
            <wp:effectExtent l="0" t="0" r="3175" b="7620"/>
            <wp:docPr id="456129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9497" name=""/>
                    <pic:cNvPicPr/>
                  </pic:nvPicPr>
                  <pic:blipFill>
                    <a:blip r:embed="rId20"/>
                    <a:stretch>
                      <a:fillRect/>
                    </a:stretch>
                  </pic:blipFill>
                  <pic:spPr>
                    <a:xfrm>
                      <a:off x="0" y="0"/>
                      <a:ext cx="5940425" cy="3076399"/>
                    </a:xfrm>
                    <a:prstGeom prst="rect">
                      <a:avLst/>
                    </a:prstGeom>
                  </pic:spPr>
                </pic:pic>
              </a:graphicData>
            </a:graphic>
          </wp:inline>
        </w:drawing>
      </w:r>
    </w:p>
    <w:p w14:paraId="21DC7966" w14:textId="77777777" w:rsidR="004B7C47" w:rsidRPr="0000116B" w:rsidRDefault="004B7C47" w:rsidP="0000116B">
      <w:pPr>
        <w:pStyle w:val="u2"/>
        <w:rPr>
          <w:rFonts w:ascii="Times New Roman" w:hAnsi="Times New Roman" w:cs="Times New Roman"/>
          <w:color w:val="auto"/>
        </w:rPr>
      </w:pPr>
      <w:bookmarkStart w:id="37" w:name="_Toc241174204"/>
      <w:r>
        <w:rPr>
          <w:rFonts w:ascii="Times New Roman" w:hAnsi="Times New Roman" w:cs="Times New Roman"/>
          <w:color w:val="auto"/>
        </w:rPr>
        <w:t>2. Chức năng Phân công nhân viên phục vụ</w:t>
      </w:r>
      <w:bookmarkEnd w:id="37"/>
      <w:r>
        <w:rPr>
          <w:rFonts w:ascii="Times New Roman" w:hAnsi="Times New Roman" w:cs="Times New Roman"/>
          <w:color w:val="auto"/>
        </w:rPr>
        <w:t xml:space="preserve"> </w:t>
      </w:r>
    </w:p>
    <w:p w14:paraId="2229FAC0" w14:textId="77777777" w:rsidR="0000116B" w:rsidRPr="002E4B56" w:rsidRDefault="0000116B" w:rsidP="0000116B">
      <w:pPr>
        <w:rPr>
          <w:b/>
          <w:bCs/>
        </w:rPr>
      </w:pPr>
      <w:r>
        <w:rPr>
          <w:b/>
          <w:bCs/>
        </w:rPr>
        <w:t>a, Kịch bản v.2</w:t>
      </w:r>
    </w:p>
    <w:p w14:paraId="3F85502C" w14:textId="77777777" w:rsidR="0000116B" w:rsidRDefault="0000116B" w:rsidP="0000116B">
      <w:r>
        <w:t>1, Tại ManagerView, QL chọn chức năng Phân công nhân viên phục vụ</w:t>
      </w:r>
    </w:p>
    <w:p w14:paraId="78617934" w14:textId="77777777" w:rsidR="0000116B" w:rsidRDefault="0000116B" w:rsidP="0000116B">
      <w:r>
        <w:t>2, Lớp ManagerView gọi lớp SearchNeededServiceSlipView</w:t>
      </w:r>
    </w:p>
    <w:p w14:paraId="4E73BC32" w14:textId="77777777" w:rsidR="0000116B" w:rsidRDefault="0000116B" w:rsidP="0000116B">
      <w:r>
        <w:t>3, Lớp SearchNeededServiceSlipView hiển thị cho QL</w:t>
      </w:r>
    </w:p>
    <w:p w14:paraId="4907B131" w14:textId="77777777" w:rsidR="0000116B" w:rsidRDefault="0000116B" w:rsidP="0000116B">
      <w:r>
        <w:t>4, QL nhập thông tin phiếu dịch vụ và nhấn tìm kiếm</w:t>
      </w:r>
    </w:p>
    <w:p w14:paraId="47257546" w14:textId="77777777" w:rsidR="0000116B" w:rsidRDefault="0000116B" w:rsidP="0000116B">
      <w:r>
        <w:t>5, Lớp SearchNeededServiceSlipView gọi lớp ServiceSlip</w:t>
      </w:r>
    </w:p>
    <w:p w14:paraId="0310DB6B" w14:textId="77777777" w:rsidR="0000116B" w:rsidRDefault="0000116B" w:rsidP="0000116B">
      <w:r>
        <w:t>6, Lớp ServiceSlip gọi phương thức findServiceSlipByKeyword()</w:t>
      </w:r>
    </w:p>
    <w:p w14:paraId="38BE5B4F" w14:textId="77777777" w:rsidR="0000116B" w:rsidRDefault="0000116B" w:rsidP="0000116B">
      <w:r>
        <w:t>7, Lớp ServiceSlip trả kết quả cho SearchNeededServiceSlipView</w:t>
      </w:r>
    </w:p>
    <w:p w14:paraId="79C1AB75" w14:textId="77777777" w:rsidR="0000116B" w:rsidRDefault="0000116B" w:rsidP="0000116B">
      <w:r>
        <w:t>8, Lớp SearchNeededServiceSlipView hiển thị thông tin phiếu dịch vụ cho QL</w:t>
      </w:r>
    </w:p>
    <w:p w14:paraId="15DB9C78" w14:textId="77777777" w:rsidR="0000116B" w:rsidRDefault="0000116B" w:rsidP="0000116B">
      <w:r>
        <w:t>9, QL chọn nút Phân công tại SearchNeededServiceSlipView</w:t>
      </w:r>
    </w:p>
    <w:p w14:paraId="250E6FE7" w14:textId="77777777" w:rsidR="0000116B" w:rsidRDefault="0000116B" w:rsidP="0000116B">
      <w:r>
        <w:lastRenderedPageBreak/>
        <w:t>10, Lớp SearchNeededServiceSlipView gọi lớp StaffListView</w:t>
      </w:r>
    </w:p>
    <w:p w14:paraId="35E7AF42" w14:textId="77777777" w:rsidR="0000116B" w:rsidRDefault="0000116B" w:rsidP="0000116B">
      <w:r>
        <w:t>11, Lớp StaffListView gọi lớp Staff</w:t>
      </w:r>
    </w:p>
    <w:p w14:paraId="143B559D" w14:textId="77777777" w:rsidR="0000116B" w:rsidRDefault="0000116B" w:rsidP="0000116B">
      <w:r>
        <w:t>12, Lớp Staff gọi phương thức getStaffList()</w:t>
      </w:r>
    </w:p>
    <w:p w14:paraId="43502B52" w14:textId="77777777" w:rsidR="0000116B" w:rsidRDefault="0000116B" w:rsidP="0000116B">
      <w:r>
        <w:t>13, Lớp Staff trả kết quả về cho StaffListView</w:t>
      </w:r>
    </w:p>
    <w:p w14:paraId="759AC6F9" w14:textId="77777777" w:rsidR="0000116B" w:rsidRDefault="0000116B" w:rsidP="0000116B">
      <w:r>
        <w:t>14, Lớp StaffListView hiển thị cho QL</w:t>
      </w:r>
    </w:p>
    <w:p w14:paraId="4DD024A9" w14:textId="77777777" w:rsidR="0000116B" w:rsidRDefault="0000116B" w:rsidP="0000116B">
      <w:r>
        <w:t xml:space="preserve">(Từ bước 15 </w:t>
      </w:r>
      <w:r>
        <w:sym w:font="Wingdings" w:char="F0E0"/>
      </w:r>
      <w:r>
        <w:t xml:space="preserve"> 18 lặp lại cho tới khi phân công xong nhân viên cho tất cả dịch vụ trong phiếu)</w:t>
      </w:r>
    </w:p>
    <w:p w14:paraId="451B37F1" w14:textId="77777777" w:rsidR="0000116B" w:rsidRDefault="0000116B" w:rsidP="0000116B">
      <w:r>
        <w:t>15, QL chọn nhân viên phục vụ phù hợp với dịch vụ trong phiếu</w:t>
      </w:r>
    </w:p>
    <w:p w14:paraId="403DFC81" w14:textId="77777777" w:rsidR="0000116B" w:rsidRDefault="0000116B" w:rsidP="0000116B">
      <w:r>
        <w:t>16, Lớp StaffListView gọi lớp ServiceDetail</w:t>
      </w:r>
    </w:p>
    <w:p w14:paraId="250CC68B" w14:textId="77777777" w:rsidR="0000116B" w:rsidRDefault="0000116B" w:rsidP="0000116B">
      <w:r>
        <w:t>17, Lớp ServiceDetail gọi phương thức assignStaffToServiceDetail()</w:t>
      </w:r>
    </w:p>
    <w:p w14:paraId="762988A0" w14:textId="77777777" w:rsidR="0000116B" w:rsidRDefault="0000116B" w:rsidP="0000116B">
      <w:r>
        <w:t>18, Lớp ServiceDetail trả kết quả về cho StaffListView</w:t>
      </w:r>
    </w:p>
    <w:p w14:paraId="326B62EE" w14:textId="77777777" w:rsidR="0000116B" w:rsidRDefault="0000116B" w:rsidP="0000116B">
      <w:r>
        <w:t>19, QL chọn Xác nhận phân công tại StaffListView</w:t>
      </w:r>
    </w:p>
    <w:p w14:paraId="5CBF013A" w14:textId="77777777" w:rsidR="0000116B" w:rsidRDefault="0000116B" w:rsidP="0000116B">
      <w:r>
        <w:t>20, Lớp StaffListView gọi lớp ChooseSlotView</w:t>
      </w:r>
    </w:p>
    <w:p w14:paraId="269EF3D3" w14:textId="77777777" w:rsidR="0000116B" w:rsidRDefault="0000116B" w:rsidP="0000116B">
      <w:r>
        <w:t>21, Lớp ChooseSlotView gọi lớp Slot</w:t>
      </w:r>
    </w:p>
    <w:p w14:paraId="3AFCB2C1" w14:textId="77777777" w:rsidR="0000116B" w:rsidRDefault="0000116B" w:rsidP="0000116B">
      <w:r>
        <w:t>22, Lớp Slot gọi phương thức getAvailableSlots()</w:t>
      </w:r>
    </w:p>
    <w:p w14:paraId="0B626C6F" w14:textId="77777777" w:rsidR="0000116B" w:rsidRDefault="0000116B" w:rsidP="0000116B">
      <w:r>
        <w:t>23, Lớp Slot trả kết quả về cho ChooseSlotView</w:t>
      </w:r>
    </w:p>
    <w:p w14:paraId="59E69B64" w14:textId="77777777" w:rsidR="0000116B" w:rsidRDefault="0000116B" w:rsidP="0000116B">
      <w:r>
        <w:t>24, Lớp ChooseSlotView hiển thị danh sách slot kỹ thuật đang trống cho QL</w:t>
      </w:r>
    </w:p>
    <w:p w14:paraId="7EE42696" w14:textId="77777777" w:rsidR="0000116B" w:rsidRDefault="0000116B" w:rsidP="0000116B">
      <w:r>
        <w:t>25, QL chọn slot kỹ thuật và nhấn Chọn</w:t>
      </w:r>
    </w:p>
    <w:p w14:paraId="11A951D7" w14:textId="77777777" w:rsidR="0000116B" w:rsidRDefault="0000116B" w:rsidP="0000116B">
      <w:r>
        <w:t>26, Lớp ChooseSlotView gọi lớp Slot</w:t>
      </w:r>
    </w:p>
    <w:p w14:paraId="27B556A3" w14:textId="77777777" w:rsidR="0000116B" w:rsidRDefault="0000116B" w:rsidP="0000116B">
      <w:r>
        <w:t>27, Lớp Slot gọi phương thức updateSlotStatus()</w:t>
      </w:r>
    </w:p>
    <w:p w14:paraId="72C96129" w14:textId="77777777" w:rsidR="0000116B" w:rsidRDefault="0000116B" w:rsidP="0000116B">
      <w:r>
        <w:t>28, Lớp Slot trả kết quả về cho ChooseSlotView</w:t>
      </w:r>
    </w:p>
    <w:p w14:paraId="32A159B5" w14:textId="77777777" w:rsidR="0000116B" w:rsidRDefault="0000116B" w:rsidP="0000116B">
      <w:r>
        <w:t>29, Lớp ChooseSlotView gọi lớp ServiceSlip</w:t>
      </w:r>
    </w:p>
    <w:p w14:paraId="72FB394F" w14:textId="77777777" w:rsidR="0000116B" w:rsidRDefault="0000116B" w:rsidP="0000116B">
      <w:r>
        <w:t>30, Lớp ServiceSlip gọi phương thức updateServiceSlip()</w:t>
      </w:r>
    </w:p>
    <w:p w14:paraId="2AD2939F" w14:textId="77777777" w:rsidR="0000116B" w:rsidRDefault="0000116B" w:rsidP="0000116B">
      <w:r>
        <w:t>31, Lớp ServiceSlip trả kết quả về cho ChooseSlotView</w:t>
      </w:r>
    </w:p>
    <w:p w14:paraId="6B76016B" w14:textId="77777777" w:rsidR="0000116B" w:rsidRDefault="0000116B" w:rsidP="0000116B">
      <w:r>
        <w:t>32, Lớp ChooseSlotView thông báo cho Nhân viên phục vụ về các dịch vụ được phân công</w:t>
      </w:r>
    </w:p>
    <w:p w14:paraId="29214ABA" w14:textId="77777777" w:rsidR="0000116B" w:rsidRDefault="0000116B" w:rsidP="0000116B">
      <w:r>
        <w:t>33, Lớp ChooseSlotView hiển thị cho QL thông báo phân công thành công</w:t>
      </w:r>
    </w:p>
    <w:p w14:paraId="7D3C87ED" w14:textId="77777777" w:rsidR="0000116B" w:rsidRDefault="0000116B" w:rsidP="0000116B">
      <w:r>
        <w:t>34, QL chọn OK</w:t>
      </w:r>
    </w:p>
    <w:p w14:paraId="16377E72" w14:textId="77777777" w:rsidR="0000116B" w:rsidRDefault="0000116B" w:rsidP="0000116B">
      <w:r>
        <w:lastRenderedPageBreak/>
        <w:t>35, Lớp ChooseSlotView gọi lớp ManagerView</w:t>
      </w:r>
    </w:p>
    <w:p w14:paraId="69FA8BE4" w14:textId="77777777" w:rsidR="0000116B" w:rsidRDefault="0000116B" w:rsidP="0000116B">
      <w:r>
        <w:t>36, Lớp ManagerView hiển thị cho QL</w:t>
      </w:r>
    </w:p>
    <w:p w14:paraId="4BD597AC" w14:textId="77777777" w:rsidR="00B125F7" w:rsidRDefault="00B125F7" w:rsidP="00B125F7">
      <w:pPr>
        <w:rPr>
          <w:b/>
          <w:bCs/>
        </w:rPr>
      </w:pPr>
      <w:r>
        <w:rPr>
          <w:b/>
          <w:bCs/>
        </w:rPr>
        <w:t xml:space="preserve">b, Biểu đồ </w:t>
      </w:r>
    </w:p>
    <w:p w14:paraId="5C288643" w14:textId="77777777" w:rsidR="00AA28E1" w:rsidRPr="00B125F7" w:rsidRDefault="00525C74" w:rsidP="00B125F7">
      <w:pPr>
        <w:rPr>
          <w:b/>
          <w:bCs/>
        </w:rPr>
      </w:pPr>
      <w:r w:rsidRPr="00525C74">
        <w:rPr>
          <w:b/>
          <w:bCs/>
          <w:noProof/>
        </w:rPr>
        <w:drawing>
          <wp:inline distT="0" distB="0" distL="0" distR="0" wp14:anchorId="4CE9F03C" wp14:editId="45B21E57">
            <wp:extent cx="5940425" cy="4486130"/>
            <wp:effectExtent l="0" t="0" r="3810" b="0"/>
            <wp:docPr id="1872033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3999" name=""/>
                    <pic:cNvPicPr/>
                  </pic:nvPicPr>
                  <pic:blipFill>
                    <a:blip r:embed="rId21"/>
                    <a:stretch>
                      <a:fillRect/>
                    </a:stretch>
                  </pic:blipFill>
                  <pic:spPr>
                    <a:xfrm>
                      <a:off x="0" y="0"/>
                      <a:ext cx="5940425" cy="4486130"/>
                    </a:xfrm>
                    <a:prstGeom prst="rect">
                      <a:avLst/>
                    </a:prstGeom>
                  </pic:spPr>
                </pic:pic>
              </a:graphicData>
            </a:graphic>
          </wp:inline>
        </w:drawing>
      </w:r>
    </w:p>
    <w:p w14:paraId="19B39DF2" w14:textId="77777777" w:rsidR="00B125F7" w:rsidRDefault="00B125F7" w:rsidP="00B125F7">
      <w:pPr>
        <w:pStyle w:val="u2"/>
        <w:rPr>
          <w:rFonts w:ascii="Times New Roman" w:hAnsi="Times New Roman" w:cs="Times New Roman"/>
          <w:color w:val="auto"/>
        </w:rPr>
      </w:pPr>
      <w:bookmarkStart w:id="38" w:name="_Toc241174205"/>
      <w:r>
        <w:rPr>
          <w:rFonts w:ascii="Times New Roman" w:hAnsi="Times New Roman" w:cs="Times New Roman"/>
          <w:color w:val="auto"/>
        </w:rPr>
        <w:t>3. Chức năng tính công trả lương cho nhân viên phục vụ theo tháng</w:t>
      </w:r>
      <w:bookmarkEnd w:id="38"/>
      <w:r>
        <w:rPr>
          <w:rFonts w:ascii="Times New Roman" w:hAnsi="Times New Roman" w:cs="Times New Roman"/>
          <w:color w:val="auto"/>
        </w:rPr>
        <w:t xml:space="preserve"> </w:t>
      </w:r>
    </w:p>
    <w:p w14:paraId="1ABF0C15" w14:textId="77777777" w:rsidR="00B125F7" w:rsidRDefault="00B125F7" w:rsidP="00B125F7">
      <w:pPr>
        <w:rPr>
          <w:b/>
          <w:bCs/>
        </w:rPr>
      </w:pPr>
      <w:r>
        <w:rPr>
          <w:b/>
          <w:bCs/>
        </w:rPr>
        <w:t xml:space="preserve">a, Kịch bản v.2 </w:t>
      </w:r>
    </w:p>
    <w:p w14:paraId="2E3F39D4" w14:textId="77777777" w:rsidR="00C5453D" w:rsidRDefault="00C5453D" w:rsidP="00C5453D">
      <w:r>
        <w:t>1, Tại ManagerView, QL chọn chức năng Tính công trả lương cho nhân viên phục vụ theo tháng</w:t>
      </w:r>
    </w:p>
    <w:p w14:paraId="4A9A3655" w14:textId="77777777" w:rsidR="00C5453D" w:rsidRDefault="00C5453D" w:rsidP="00C5453D">
      <w:r>
        <w:t>2, Lớp ManagerView gọi lớp ChooseMonthView</w:t>
      </w:r>
    </w:p>
    <w:p w14:paraId="19233D30" w14:textId="77777777" w:rsidR="00C5453D" w:rsidRDefault="00C5453D" w:rsidP="00C5453D">
      <w:r>
        <w:t>3, Lớp ChooseMonthView hiển thị cho QL</w:t>
      </w:r>
    </w:p>
    <w:p w14:paraId="77EF19E6" w14:textId="77777777" w:rsidR="00C5453D" w:rsidRDefault="00C5453D" w:rsidP="00C5453D">
      <w:r>
        <w:t>4, QL chọn tháng và năm sau đó nhấn Chọn</w:t>
      </w:r>
    </w:p>
    <w:p w14:paraId="2AC186FD" w14:textId="77777777" w:rsidR="00C5453D" w:rsidRDefault="00C5453D" w:rsidP="00C5453D">
      <w:r>
        <w:t>5, Lớp ChooseMonthView gọi lớp SalaryTable</w:t>
      </w:r>
    </w:p>
    <w:p w14:paraId="5D646A41" w14:textId="77777777" w:rsidR="00C5453D" w:rsidRDefault="00C5453D" w:rsidP="00C5453D">
      <w:r>
        <w:t>6, Lớp SalaryTable gọi phương thức checkSalaryTableOfMonth()</w:t>
      </w:r>
    </w:p>
    <w:p w14:paraId="704D315A" w14:textId="77777777" w:rsidR="00C5453D" w:rsidRDefault="00C5453D" w:rsidP="00C5453D">
      <w:r>
        <w:t>7, Lớp SalaryTable trả kết quả về cho ChooseMonthView</w:t>
      </w:r>
    </w:p>
    <w:p w14:paraId="5C6B3F8E" w14:textId="77777777" w:rsidR="00C5453D" w:rsidRDefault="00C5453D" w:rsidP="00C5453D">
      <w:r>
        <w:t>8, Lớp ChooseMonthView gọi lớp SummarySheetView</w:t>
      </w:r>
    </w:p>
    <w:p w14:paraId="19722027" w14:textId="77777777" w:rsidR="00C5453D" w:rsidRDefault="00C5453D" w:rsidP="00C5453D">
      <w:r>
        <w:lastRenderedPageBreak/>
        <w:t>9, Lớp SummarySheetView gọi lớp SalaryTable</w:t>
      </w:r>
    </w:p>
    <w:p w14:paraId="4A482B6B" w14:textId="77777777" w:rsidR="00C5453D" w:rsidRDefault="00C5453D" w:rsidP="00C5453D">
      <w:r>
        <w:t>10, Lớp SalaryTable gọi phương thức getSalaryTablesOfMonth()</w:t>
      </w:r>
    </w:p>
    <w:p w14:paraId="4DB68B00" w14:textId="77777777" w:rsidR="00C5453D" w:rsidRDefault="00C5453D" w:rsidP="00C5453D">
      <w:r>
        <w:t>11, Lớp SalaryTable trả kết quả cho SummarySheetView</w:t>
      </w:r>
    </w:p>
    <w:p w14:paraId="6EFF64C0" w14:textId="77777777" w:rsidR="00C5453D" w:rsidRDefault="00C5453D" w:rsidP="00C5453D">
      <w:r>
        <w:t>12, Lớp SummarySheetView hiển thị cho QL</w:t>
      </w:r>
    </w:p>
    <w:p w14:paraId="56C90D37" w14:textId="77777777" w:rsidR="00C5453D" w:rsidRDefault="00C5453D" w:rsidP="00C5453D">
      <w:r>
        <w:t xml:space="preserve">(Từ bước 13 </w:t>
      </w:r>
      <w:r>
        <w:sym w:font="Wingdings" w:char="F0E0"/>
      </w:r>
      <w:r>
        <w:t xml:space="preserve"> 36 lặp lại cho đến khi xử lý xong cho tất cả nhân viên phục vụ)</w:t>
      </w:r>
    </w:p>
    <w:p w14:paraId="7A0CCD5F" w14:textId="77777777" w:rsidR="00C5453D" w:rsidRDefault="00C5453D" w:rsidP="00C5453D">
      <w:r>
        <w:t>13, QL chọn vào 1 dòng nhân viên</w:t>
      </w:r>
    </w:p>
    <w:p w14:paraId="582F9FE9" w14:textId="77777777" w:rsidR="00C5453D" w:rsidRDefault="00C5453D" w:rsidP="00C5453D">
      <w:r>
        <w:t>14, Lớp SummarySheetView gọi lớp DetailSheetView</w:t>
      </w:r>
    </w:p>
    <w:p w14:paraId="361684C9" w14:textId="77777777" w:rsidR="00C5453D" w:rsidRDefault="00C5453D" w:rsidP="00C5453D">
      <w:r>
        <w:t>15, Lớp DetailSheetView gọi lớp ServiceDetail</w:t>
      </w:r>
    </w:p>
    <w:p w14:paraId="18F0F661" w14:textId="77777777" w:rsidR="00C5453D" w:rsidRDefault="00C5453D" w:rsidP="00C5453D">
      <w:r>
        <w:t>16, Lớp ServiceDetail gọi phương thức getServiceDetailsOfStaffInMonth()</w:t>
      </w:r>
    </w:p>
    <w:p w14:paraId="6F28952B" w14:textId="77777777" w:rsidR="00C5453D" w:rsidRDefault="00C5453D" w:rsidP="00C5453D">
      <w:r>
        <w:t>17, Lớp ServiceDetail trả kết quả về cho DetailSheetView</w:t>
      </w:r>
    </w:p>
    <w:p w14:paraId="02EF79BA" w14:textId="77777777" w:rsidR="00C5453D" w:rsidRDefault="00C5453D" w:rsidP="00C5453D">
      <w:r>
        <w:t>18, Lớp DetailSheetView hiển thị cho QL</w:t>
      </w:r>
    </w:p>
    <w:p w14:paraId="381D85A6" w14:textId="77777777" w:rsidR="00C5453D" w:rsidRDefault="00C5453D" w:rsidP="00C5453D">
      <w:r>
        <w:t>19, QL chọn Hình thức trả lương tại DetailSheetView</w:t>
      </w:r>
    </w:p>
    <w:p w14:paraId="5F9D0A2C" w14:textId="77777777" w:rsidR="00C5453D" w:rsidRDefault="00C5453D" w:rsidP="00C5453D">
      <w:r>
        <w:t>20, Lớp DetailSheetView gọi lớp ChooseMethodView</w:t>
      </w:r>
    </w:p>
    <w:p w14:paraId="269C14CD" w14:textId="77777777" w:rsidR="00C5453D" w:rsidRDefault="00C5453D" w:rsidP="00C5453D">
      <w:r>
        <w:t>21, Lớp ChooseMethodView hiển thị danh sách hình thức trả lương cho QL</w:t>
      </w:r>
    </w:p>
    <w:p w14:paraId="4CD6B5A4" w14:textId="77777777" w:rsidR="00C5453D" w:rsidRDefault="00C5453D" w:rsidP="00C5453D">
      <w:r>
        <w:t>22, QL chọn hình thức trả lương tương ứng</w:t>
      </w:r>
    </w:p>
    <w:p w14:paraId="6403451E" w14:textId="77777777" w:rsidR="00C5453D" w:rsidRDefault="00C5453D" w:rsidP="00C5453D">
      <w:r>
        <w:t>23, Lớp ChooseMethodView gọi lớp SalaryTable</w:t>
      </w:r>
    </w:p>
    <w:p w14:paraId="6C7F895B" w14:textId="77777777" w:rsidR="00C5453D" w:rsidRDefault="00C5453D" w:rsidP="00C5453D">
      <w:r>
        <w:t>24, Lớp SalaryTable gọi phương thức savePaymentMethod()</w:t>
      </w:r>
    </w:p>
    <w:p w14:paraId="73C552C1" w14:textId="77777777" w:rsidR="00C5453D" w:rsidRDefault="00C5453D" w:rsidP="00C5453D">
      <w:r>
        <w:t>25, Lớp SalaryTable trả kết quả về cho ChooseMethodView</w:t>
      </w:r>
    </w:p>
    <w:p w14:paraId="7404A920" w14:textId="77777777" w:rsidR="00C5453D" w:rsidRDefault="00C5453D" w:rsidP="00C5453D">
      <w:r>
        <w:t xml:space="preserve">(Các bước 26 </w:t>
      </w:r>
      <w:r>
        <w:sym w:font="Wingdings" w:char="F0E0"/>
      </w:r>
      <w:r>
        <w:t xml:space="preserve"> 31 chỉ chạy khi QL chọn hình thức trả lương là Tiền mặt, theo ngoại lệ 9)</w:t>
      </w:r>
    </w:p>
    <w:p w14:paraId="71D929EE" w14:textId="77777777" w:rsidR="00C5453D" w:rsidRDefault="00C5453D" w:rsidP="00C5453D">
      <w:r>
        <w:t>26, Lớp ChooseMethodView gọi lớp ConfirmReceivedView</w:t>
      </w:r>
    </w:p>
    <w:p w14:paraId="332A92A9" w14:textId="77777777" w:rsidR="00C5453D" w:rsidRDefault="00C5453D" w:rsidP="00C5453D">
      <w:r>
        <w:t>27, Lớp ConfirmReceivedView hiển thị cho Nhân viên phục vụ</w:t>
      </w:r>
    </w:p>
    <w:p w14:paraId="03493956" w14:textId="77777777" w:rsidR="00C5453D" w:rsidRDefault="00C5453D" w:rsidP="00C5453D">
      <w:r>
        <w:t>28, Nhân viên phục vụ chọn Đã nhận tại ConfirmReceivedView</w:t>
      </w:r>
    </w:p>
    <w:p w14:paraId="2B2946D9" w14:textId="77777777" w:rsidR="00C5453D" w:rsidRDefault="00C5453D" w:rsidP="00C5453D">
      <w:r>
        <w:t>29, Lớp ConfirmReceivedView gọi lớp SalaryTable</w:t>
      </w:r>
    </w:p>
    <w:p w14:paraId="698FCBEC" w14:textId="77777777" w:rsidR="00C5453D" w:rsidRDefault="00C5453D" w:rsidP="00C5453D">
      <w:r>
        <w:t>30, Lớp SalaryTable gọi phương thức updateIsReceived()</w:t>
      </w:r>
    </w:p>
    <w:p w14:paraId="4C8F0C74" w14:textId="77777777" w:rsidR="00C5453D" w:rsidRDefault="00C5453D" w:rsidP="00C5453D">
      <w:r>
        <w:t>31, Lớp SalaryTable trả kết quả về cho ConfirmReceivedView</w:t>
      </w:r>
    </w:p>
    <w:p w14:paraId="26DD9150" w14:textId="77777777" w:rsidR="00C5453D" w:rsidRDefault="00C5453D" w:rsidP="00C5453D">
      <w:r>
        <w:t>32, Lớp ChooseMethodView gọi lớp DetailSheetView</w:t>
      </w:r>
    </w:p>
    <w:p w14:paraId="1D1C755E" w14:textId="77777777" w:rsidR="00C5453D" w:rsidRDefault="00C5453D" w:rsidP="00C5453D">
      <w:r>
        <w:t>33, Lớp DetailSheetView hiển thị cho QL</w:t>
      </w:r>
    </w:p>
    <w:p w14:paraId="67CF5FAD" w14:textId="77777777" w:rsidR="00C5453D" w:rsidRDefault="00C5453D" w:rsidP="00C5453D">
      <w:r>
        <w:lastRenderedPageBreak/>
        <w:t>34, QL chọn Quay lại</w:t>
      </w:r>
    </w:p>
    <w:p w14:paraId="19966975" w14:textId="77777777" w:rsidR="00C5453D" w:rsidRDefault="00C5453D" w:rsidP="00C5453D">
      <w:r>
        <w:t>35, Lớp DetailSheetView gọi lớp SummarySheetView</w:t>
      </w:r>
    </w:p>
    <w:p w14:paraId="3A587FC7" w14:textId="77777777" w:rsidR="00C5453D" w:rsidRDefault="00C5453D" w:rsidP="00C5453D">
      <w:r>
        <w:t>36, Lớp SummarySheetView hiển thị cho QL</w:t>
      </w:r>
    </w:p>
    <w:p w14:paraId="702AB9B3" w14:textId="77777777" w:rsidR="00C5453D" w:rsidRDefault="00C5453D" w:rsidP="00C5453D">
      <w:r>
        <w:t>37, QL chọn Xác nhận chốt bảng lương</w:t>
      </w:r>
    </w:p>
    <w:p w14:paraId="32230203" w14:textId="77777777" w:rsidR="00C5453D" w:rsidRDefault="00C5453D" w:rsidP="00C5453D">
      <w:r>
        <w:t>38, Lớp SummarySheetView gọi lớp SalaryTable</w:t>
      </w:r>
    </w:p>
    <w:p w14:paraId="0410FBD8" w14:textId="77777777" w:rsidR="00C5453D" w:rsidRDefault="00C5453D" w:rsidP="00C5453D">
      <w:r>
        <w:t>39, Lớp SalaryTable gọi phương thức saveAllSalaryTableOfMonth()</w:t>
      </w:r>
    </w:p>
    <w:p w14:paraId="1A9A3D47" w14:textId="77777777" w:rsidR="00C5453D" w:rsidRDefault="00C5453D" w:rsidP="00C5453D">
      <w:r>
        <w:t>40, Lớp SalaryTable trả kết quả về cho SummarySheetView</w:t>
      </w:r>
    </w:p>
    <w:p w14:paraId="2A2D7BED" w14:textId="77777777" w:rsidR="00C5453D" w:rsidRDefault="00C5453D" w:rsidP="00C5453D">
      <w:r>
        <w:t>41, Lớp SummarySheetView thông báo cho QL là thành công</w:t>
      </w:r>
    </w:p>
    <w:p w14:paraId="2DF7F03E" w14:textId="77777777" w:rsidR="00C5453D" w:rsidRDefault="00C5453D" w:rsidP="00C5453D">
      <w:r>
        <w:t>42, QL chọn OK</w:t>
      </w:r>
    </w:p>
    <w:p w14:paraId="1BC83665" w14:textId="77777777" w:rsidR="00C5453D" w:rsidRDefault="00C5453D" w:rsidP="00C5453D">
      <w:r>
        <w:t>43, Lớp SummarySheetView gọi lớp ManagerView</w:t>
      </w:r>
    </w:p>
    <w:p w14:paraId="6ADB792F" w14:textId="77777777" w:rsidR="00C5453D" w:rsidRDefault="00C5453D" w:rsidP="00C5453D">
      <w:r>
        <w:t>44, Lớp ManagerView hiển thị cho QL</w:t>
      </w:r>
    </w:p>
    <w:p w14:paraId="00C4FEA2" w14:textId="77777777" w:rsidR="00B125F7" w:rsidRPr="00B125F7" w:rsidRDefault="00B125F7" w:rsidP="00B125F7">
      <w:pPr>
        <w:rPr>
          <w:b/>
          <w:bCs/>
        </w:rPr>
      </w:pPr>
      <w:r>
        <w:rPr>
          <w:b/>
          <w:bCs/>
        </w:rPr>
        <w:t xml:space="preserve">b, Biểu đồ </w:t>
      </w:r>
    </w:p>
    <w:p w14:paraId="20693863" w14:textId="77777777" w:rsidR="00897A51" w:rsidRDefault="00897A51" w:rsidP="00B125F7">
      <w:r w:rsidRPr="00897A51">
        <w:rPr>
          <w:noProof/>
        </w:rPr>
        <w:drawing>
          <wp:inline distT="0" distB="0" distL="0" distR="0" wp14:anchorId="02B5983B" wp14:editId="0B9DBD71">
            <wp:extent cx="5940425" cy="4634405"/>
            <wp:effectExtent l="0" t="0" r="0" b="0"/>
            <wp:docPr id="22370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454" name=""/>
                    <pic:cNvPicPr/>
                  </pic:nvPicPr>
                  <pic:blipFill>
                    <a:blip r:embed="rId22"/>
                    <a:stretch>
                      <a:fillRect/>
                    </a:stretch>
                  </pic:blipFill>
                  <pic:spPr>
                    <a:xfrm>
                      <a:off x="0" y="0"/>
                      <a:ext cx="5940425" cy="4634405"/>
                    </a:xfrm>
                    <a:prstGeom prst="rect">
                      <a:avLst/>
                    </a:prstGeom>
                  </pic:spPr>
                </pic:pic>
              </a:graphicData>
            </a:graphic>
          </wp:inline>
        </w:drawing>
      </w:r>
    </w:p>
    <w:p w14:paraId="7FA4F5E5" w14:textId="77777777" w:rsidR="00897A51" w:rsidRDefault="00897A51" w:rsidP="00897A51">
      <w:pPr>
        <w:pStyle w:val="u1"/>
        <w:rPr>
          <w:rFonts w:ascii="Times New Roman" w:hAnsi="Times New Roman" w:cs="Times New Roman"/>
        </w:rPr>
      </w:pPr>
      <w:r w:rsidRPr="00897A51">
        <w:rPr>
          <w:rFonts w:ascii="Times New Roman" w:hAnsi="Times New Roman" w:cs="Times New Roman"/>
        </w:rPr>
        <w:lastRenderedPageBreak/>
        <w:t xml:space="preserve">C. Pha </w:t>
      </w:r>
      <w:proofErr w:type="spellStart"/>
      <w:r w:rsidRPr="00897A51">
        <w:rPr>
          <w:rFonts w:ascii="Times New Roman" w:hAnsi="Times New Roman" w:cs="Times New Roman"/>
        </w:rPr>
        <w:t>thiết</w:t>
      </w:r>
      <w:proofErr w:type="spellEnd"/>
      <w:r w:rsidRPr="00897A51">
        <w:rPr>
          <w:rFonts w:ascii="Times New Roman" w:hAnsi="Times New Roman" w:cs="Times New Roman"/>
        </w:rPr>
        <w:t xml:space="preserve"> </w:t>
      </w:r>
      <w:proofErr w:type="spellStart"/>
      <w:r w:rsidRPr="00897A51">
        <w:rPr>
          <w:rFonts w:ascii="Times New Roman" w:hAnsi="Times New Roman" w:cs="Times New Roman"/>
        </w:rPr>
        <w:t>kế</w:t>
      </w:r>
      <w:proofErr w:type="spellEnd"/>
    </w:p>
    <w:p w14:paraId="767A45EA" w14:textId="77777777" w:rsidR="00897A51" w:rsidRDefault="00897A51" w:rsidP="003E1D70">
      <w:pPr>
        <w:pStyle w:val="u1"/>
        <w:rPr>
          <w:rFonts w:ascii="Times New Roman" w:hAnsi="Times New Roman" w:cs="Times New Roman"/>
        </w:rPr>
      </w:pPr>
      <w:r w:rsidRPr="003E1D70">
        <w:rPr>
          <w:rFonts w:ascii="Times New Roman" w:hAnsi="Times New Roman" w:cs="Times New Roman"/>
        </w:rPr>
        <w:t xml:space="preserve">I. </w:t>
      </w:r>
      <w:proofErr w:type="spellStart"/>
      <w:r w:rsidR="003E1D70" w:rsidRPr="003E1D70">
        <w:rPr>
          <w:rFonts w:ascii="Times New Roman" w:hAnsi="Times New Roman" w:cs="Times New Roman"/>
        </w:rPr>
        <w:t>Biểu</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đồ</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lớp</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thực</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thể</w:t>
      </w:r>
      <w:proofErr w:type="spellEnd"/>
      <w:r w:rsidR="003E1D70" w:rsidRPr="003E1D70">
        <w:rPr>
          <w:rFonts w:ascii="Times New Roman" w:hAnsi="Times New Roman" w:cs="Times New Roman"/>
        </w:rPr>
        <w:t xml:space="preserve"> </w:t>
      </w:r>
    </w:p>
    <w:p w14:paraId="4BD92402"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t>Bước 1: Thêm ID vào các lớp không kế thừa từ lớp khác</w:t>
      </w:r>
    </w:p>
    <w:p w14:paraId="64474042" w14:textId="77777777" w:rsidR="003D0684" w:rsidRDefault="00000000">
      <w:pPr>
        <w:pStyle w:val="oancuaDanhsach"/>
        <w:numPr>
          <w:ilvl w:val="0"/>
          <w:numId w:val="8"/>
        </w:numPr>
      </w:pPr>
      <w:r>
        <w:t>Lớp User =&gt; thêm userID</w:t>
      </w:r>
    </w:p>
    <w:p w14:paraId="1C791485" w14:textId="77777777" w:rsidR="003D0684" w:rsidRDefault="00000000">
      <w:pPr>
        <w:pStyle w:val="oancuaDanhsach"/>
        <w:numPr>
          <w:ilvl w:val="0"/>
          <w:numId w:val="8"/>
        </w:numPr>
      </w:pPr>
      <w:r>
        <w:t>Lớp Car =&gt; thêm carID</w:t>
      </w:r>
    </w:p>
    <w:p w14:paraId="6C150569" w14:textId="77777777" w:rsidR="003D0684" w:rsidRDefault="00000000">
      <w:pPr>
        <w:pStyle w:val="oancuaDanhsach"/>
        <w:numPr>
          <w:ilvl w:val="0"/>
          <w:numId w:val="8"/>
        </w:numPr>
      </w:pPr>
      <w:r>
        <w:t>Lớp Appointment =&gt; đổi appId thành appointmentID</w:t>
      </w:r>
    </w:p>
    <w:p w14:paraId="7D7D77D7" w14:textId="77777777" w:rsidR="003D0684" w:rsidRDefault="00000000">
      <w:pPr>
        <w:pStyle w:val="oancuaDanhsach"/>
        <w:numPr>
          <w:ilvl w:val="0"/>
          <w:numId w:val="8"/>
        </w:numPr>
      </w:pPr>
      <w:r>
        <w:t>Lớp Slot =&gt; đổi slotId thành slotID</w:t>
      </w:r>
    </w:p>
    <w:p w14:paraId="516B661F" w14:textId="77777777" w:rsidR="003D0684" w:rsidRDefault="00000000">
      <w:pPr>
        <w:pStyle w:val="oancuaDanhsach"/>
        <w:numPr>
          <w:ilvl w:val="0"/>
          <w:numId w:val="8"/>
        </w:numPr>
      </w:pPr>
      <w:r>
        <w:t>Lớp ServiceSlip =&gt; đổi ssId thành serviceSlipID</w:t>
      </w:r>
    </w:p>
    <w:p w14:paraId="20398636" w14:textId="77777777" w:rsidR="003D0684" w:rsidRDefault="00000000">
      <w:pPr>
        <w:pStyle w:val="oancuaDanhsach"/>
        <w:numPr>
          <w:ilvl w:val="0"/>
          <w:numId w:val="8"/>
        </w:numPr>
      </w:pPr>
      <w:r>
        <w:t>Lớp Service =&gt; thêm serviceID</w:t>
      </w:r>
    </w:p>
    <w:p w14:paraId="59DE7C04" w14:textId="77777777" w:rsidR="003D0684" w:rsidRDefault="00000000">
      <w:pPr>
        <w:pStyle w:val="oancuaDanhsach"/>
        <w:numPr>
          <w:ilvl w:val="0"/>
          <w:numId w:val="8"/>
        </w:numPr>
      </w:pPr>
      <w:r>
        <w:t>Lớp Component =&gt; thêm componentID</w:t>
      </w:r>
    </w:p>
    <w:p w14:paraId="47487A59" w14:textId="77777777" w:rsidR="003D0684" w:rsidRDefault="00000000">
      <w:pPr>
        <w:pStyle w:val="oancuaDanhsach"/>
        <w:numPr>
          <w:ilvl w:val="0"/>
          <w:numId w:val="8"/>
        </w:numPr>
      </w:pPr>
      <w:r>
        <w:t>Lớp SalaryTable =&gt; thêm salaryTableID</w:t>
      </w:r>
    </w:p>
    <w:p w14:paraId="428A7A74" w14:textId="77777777" w:rsidR="003D0684" w:rsidRDefault="00000000">
      <w:pPr>
        <w:pStyle w:val="oancuaDanhsach"/>
        <w:numPr>
          <w:ilvl w:val="0"/>
          <w:numId w:val="8"/>
        </w:numPr>
      </w:pPr>
      <w:r>
        <w:t>Ba lớp Customer, Manager, Staff kế thừa User nên dùng chung userID, không thêm ID riêng.</w:t>
      </w:r>
    </w:p>
    <w:p w14:paraId="558890FA" w14:textId="77777777" w:rsidR="003D0684" w:rsidRDefault="00000000">
      <w:pPr>
        <w:pStyle w:val="oancuaDanhsach"/>
        <w:numPr>
          <w:ilvl w:val="0"/>
          <w:numId w:val="8"/>
        </w:numPr>
      </w:pPr>
      <w:r>
        <w:t>Hai lớp ServiceDetail và ComponentDetail là lớp trung gian, không có ID riêng mà dùng khóa chính kết hợp từ hai khóa ngoại.</w:t>
      </w:r>
    </w:p>
    <w:p w14:paraId="732EA2AE"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t>Bước 2: Bổ sung kiểu dữ liệu cho các thuộc tính</w:t>
      </w:r>
    </w:p>
    <w:p w14:paraId="5F23E193" w14:textId="77777777" w:rsidR="003D0684" w:rsidRDefault="00000000">
      <w:pPr>
        <w:pStyle w:val="oancuaDanhsach"/>
        <w:numPr>
          <w:ilvl w:val="0"/>
          <w:numId w:val="8"/>
        </w:numPr>
      </w:pPr>
      <w:r>
        <w:t>Lớp User: userID : int, username : string, password : string, fullname : string, phone : string, email : string</w:t>
      </w:r>
    </w:p>
    <w:p w14:paraId="7E91A1AF" w14:textId="77777777" w:rsidR="003D0684" w:rsidRDefault="00000000">
      <w:pPr>
        <w:pStyle w:val="oancuaDanhsach"/>
        <w:numPr>
          <w:ilvl w:val="0"/>
          <w:numId w:val="8"/>
        </w:numPr>
      </w:pPr>
      <w:r>
        <w:t>Lớp Customer: address : string</w:t>
      </w:r>
    </w:p>
    <w:p w14:paraId="33F4BC3F" w14:textId="77777777" w:rsidR="003D0684" w:rsidRDefault="00000000">
      <w:pPr>
        <w:pStyle w:val="oancuaDanhsach"/>
        <w:numPr>
          <w:ilvl w:val="0"/>
          <w:numId w:val="8"/>
        </w:numPr>
      </w:pPr>
      <w:r>
        <w:t>Lớp Manager: employeeCode : string, specialization : string</w:t>
      </w:r>
    </w:p>
    <w:p w14:paraId="4EE69886" w14:textId="77777777" w:rsidR="003D0684" w:rsidRDefault="00000000">
      <w:pPr>
        <w:pStyle w:val="oancuaDanhsach"/>
        <w:numPr>
          <w:ilvl w:val="0"/>
          <w:numId w:val="8"/>
        </w:numPr>
      </w:pPr>
      <w:r>
        <w:t>Lớp Staff: employeeCode : string, specialization : string, bankAccount : string</w:t>
      </w:r>
    </w:p>
    <w:p w14:paraId="7F762C23" w14:textId="77777777" w:rsidR="003D0684" w:rsidRDefault="00000000">
      <w:pPr>
        <w:pStyle w:val="oancuaDanhsach"/>
        <w:numPr>
          <w:ilvl w:val="0"/>
          <w:numId w:val="8"/>
        </w:numPr>
      </w:pPr>
      <w:r>
        <w:t>Lớp Car: carID : int, licensePlate : string, brand : string, model : string, year : int</w:t>
      </w:r>
    </w:p>
    <w:p w14:paraId="73882449" w14:textId="77777777" w:rsidR="003D0684" w:rsidRDefault="00000000">
      <w:pPr>
        <w:pStyle w:val="oancuaDanhsach"/>
        <w:numPr>
          <w:ilvl w:val="0"/>
          <w:numId w:val="8"/>
        </w:numPr>
      </w:pPr>
      <w:r>
        <w:t>Lớp Appointment: appointmentID : int, time : DateTime, status : string</w:t>
      </w:r>
    </w:p>
    <w:p w14:paraId="48E5022D" w14:textId="77777777" w:rsidR="003D0684" w:rsidRDefault="00000000">
      <w:pPr>
        <w:pStyle w:val="oancuaDanhsach"/>
        <w:numPr>
          <w:ilvl w:val="0"/>
          <w:numId w:val="8"/>
        </w:numPr>
      </w:pPr>
      <w:r>
        <w:t>Lớp Slot: slotID : int, location : string, status : string</w:t>
      </w:r>
    </w:p>
    <w:p w14:paraId="1491435B" w14:textId="77777777" w:rsidR="003D0684" w:rsidRDefault="00000000">
      <w:pPr>
        <w:pStyle w:val="oancuaDanhsach"/>
        <w:numPr>
          <w:ilvl w:val="0"/>
          <w:numId w:val="8"/>
        </w:numPr>
      </w:pPr>
      <w:r>
        <w:t>Lớp ServiceSlip: serviceSlipID : int, time : DateTime, status : string, totalCost : double</w:t>
      </w:r>
    </w:p>
    <w:p w14:paraId="23D1A6B8" w14:textId="77777777" w:rsidR="003D0684" w:rsidRDefault="00000000">
      <w:pPr>
        <w:pStyle w:val="oancuaDanhsach"/>
        <w:numPr>
          <w:ilvl w:val="0"/>
          <w:numId w:val="8"/>
        </w:numPr>
      </w:pPr>
      <w:r>
        <w:t>Lớp ServiceDetail: price : double, laborContent : double, startedAt : DateTime, finishedAt : DateTime</w:t>
      </w:r>
    </w:p>
    <w:p w14:paraId="3CF59E36" w14:textId="77777777" w:rsidR="003D0684" w:rsidRDefault="00000000">
      <w:pPr>
        <w:pStyle w:val="oancuaDanhsach"/>
        <w:numPr>
          <w:ilvl w:val="0"/>
          <w:numId w:val="8"/>
        </w:numPr>
      </w:pPr>
      <w:r>
        <w:t>Lớp Service: serviceID : int, name : string, price : double, laborContent : double</w:t>
      </w:r>
    </w:p>
    <w:p w14:paraId="35C34E64" w14:textId="77777777" w:rsidR="003D0684" w:rsidRDefault="00000000">
      <w:pPr>
        <w:pStyle w:val="oancuaDanhsach"/>
        <w:numPr>
          <w:ilvl w:val="0"/>
          <w:numId w:val="8"/>
        </w:numPr>
      </w:pPr>
      <w:r>
        <w:t>Lớp Component: componentID : int, name : string, price : double, inventoryQty : int</w:t>
      </w:r>
    </w:p>
    <w:p w14:paraId="20A324D4" w14:textId="77777777" w:rsidR="003D0684" w:rsidRDefault="00000000">
      <w:pPr>
        <w:pStyle w:val="oancuaDanhsach"/>
        <w:numPr>
          <w:ilvl w:val="0"/>
          <w:numId w:val="8"/>
        </w:numPr>
      </w:pPr>
      <w:r>
        <w:t>Lớp ComponentDetail: qty : int, price : double</w:t>
      </w:r>
    </w:p>
    <w:p w14:paraId="2DC88BF8" w14:textId="77777777" w:rsidR="003D0684" w:rsidRDefault="00000000">
      <w:pPr>
        <w:pStyle w:val="oancuaDanhsach"/>
        <w:numPr>
          <w:ilvl w:val="0"/>
          <w:numId w:val="8"/>
        </w:numPr>
      </w:pPr>
      <w:r>
        <w:t>Lớp SalaryTable: salaryTableID : int, month : int, year : int, laborUnitPrice : double, paymentMethod : string, isReceived : boolean, status : string</w:t>
      </w:r>
    </w:p>
    <w:p w14:paraId="01AE705B"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lastRenderedPageBreak/>
        <w:t>Bước 3: Chuyển các quan hệ association thành aggregation hoặc composition tương ứng</w:t>
      </w:r>
    </w:p>
    <w:p w14:paraId="1C18FC92" w14:textId="77777777" w:rsidR="003D0684" w:rsidRDefault="00000000">
      <w:pPr>
        <w:pStyle w:val="oancuaDanhsach"/>
        <w:numPr>
          <w:ilvl w:val="0"/>
          <w:numId w:val="8"/>
        </w:numPr>
      </w:pPr>
      <w:r>
        <w:t>ServiceSlip + Service =&gt; ServiceDetail được chuyển thành: Service là thành phần của ServiceDetail, ServiceDetail là thành phần của ServiceSlip.</w:t>
      </w:r>
    </w:p>
    <w:p w14:paraId="059E38A6" w14:textId="77777777" w:rsidR="003D0684" w:rsidRDefault="00000000">
      <w:pPr>
        <w:pStyle w:val="oancuaDanhsach"/>
        <w:numPr>
          <w:ilvl w:val="0"/>
          <w:numId w:val="8"/>
        </w:numPr>
      </w:pPr>
      <w:r>
        <w:t>ServiceSlip + Component =&gt; ComponentDetail được chuyển thành: Component là thành phần của ComponentDetail, ComponentDetail là thành phần của ServiceSlip.</w:t>
      </w:r>
    </w:p>
    <w:p w14:paraId="21EFE6FD" w14:textId="77777777" w:rsidR="003D0684" w:rsidRDefault="00000000">
      <w:pPr>
        <w:pStyle w:val="oancuaDanhsach"/>
        <w:numPr>
          <w:ilvl w:val="0"/>
          <w:numId w:val="8"/>
        </w:numPr>
      </w:pPr>
      <w:r>
        <w:t>ServiceSlip + Staff =&gt; ServiceDetail được chuyển thành: Staff là thành phần của ServiceDetail.</w:t>
      </w:r>
    </w:p>
    <w:p w14:paraId="0B7D319C" w14:textId="77777777" w:rsidR="003D0684" w:rsidRDefault="00000000">
      <w:pPr>
        <w:pStyle w:val="oancuaDanhsach"/>
        <w:numPr>
          <w:ilvl w:val="0"/>
          <w:numId w:val="8"/>
        </w:numPr>
      </w:pPr>
      <w:r>
        <w:t>Car + Slot =&gt; ServiceSlip được chuyển thành: Car là thành phần của ServiceSlip, Slot là thành phần của ServiceSlip.</w:t>
      </w:r>
    </w:p>
    <w:p w14:paraId="5CE4DBE7" w14:textId="73B53C30" w:rsidR="003D0684" w:rsidRDefault="00000000">
      <w:pPr>
        <w:pStyle w:val="oancuaDanhsach"/>
        <w:numPr>
          <w:ilvl w:val="0"/>
          <w:numId w:val="8"/>
        </w:numPr>
      </w:pPr>
      <w:r>
        <w:t xml:space="preserve">Hai quan hệ ServiceSlip với ServiceDetail và ServiceSlip </w:t>
      </w:r>
      <w:proofErr w:type="spellStart"/>
      <w:r>
        <w:t>với</w:t>
      </w:r>
      <w:proofErr w:type="spellEnd"/>
      <w:r>
        <w:t xml:space="preserve"> </w:t>
      </w:r>
      <w:proofErr w:type="spellStart"/>
      <w:r>
        <w:t>ComponentDetail</w:t>
      </w:r>
      <w:proofErr w:type="spellEnd"/>
      <w:r>
        <w:t xml:space="preserve"> </w:t>
      </w:r>
      <w:proofErr w:type="spellStart"/>
      <w:r>
        <w:t>dùng</w:t>
      </w:r>
      <w:proofErr w:type="spellEnd"/>
      <w:r>
        <w:t xml:space="preserve"> composition. Một dòng dịch vụ hay một dòng phụ tùng không tồn tại độc lập, xóa phiếu dịch vụ thì chúng mất theo. Các quan hệ còn lại dùng aggregation với hình thoi rỗng, vì phần tử bên trong vẫn tồn tại độc lập ngoài phiếu.</w:t>
      </w:r>
    </w:p>
    <w:p w14:paraId="52D50987" w14:textId="77777777" w:rsidR="003D0684" w:rsidRPr="00696868" w:rsidRDefault="00000000">
      <w:pPr>
        <w:pStyle w:val="u2"/>
        <w:rPr>
          <w:rFonts w:ascii="Times New Roman" w:hAnsi="Times New Roman" w:cs="Times New Roman"/>
          <w:color w:val="auto"/>
        </w:rPr>
      </w:pPr>
      <w:r w:rsidRPr="00696868">
        <w:rPr>
          <w:rFonts w:ascii="Times New Roman" w:hAnsi="Times New Roman" w:cs="Times New Roman"/>
          <w:color w:val="auto"/>
        </w:rPr>
        <w:t>Bước 4: Bổ sung thuộc tính đối tượng tương ứng theo quan hệ thành phần</w:t>
      </w:r>
    </w:p>
    <w:p w14:paraId="51DB6D5D" w14:textId="77777777" w:rsidR="003D0684" w:rsidRDefault="00000000">
      <w:pPr>
        <w:pStyle w:val="oancuaDanhsach"/>
        <w:numPr>
          <w:ilvl w:val="0"/>
          <w:numId w:val="8"/>
        </w:numPr>
      </w:pPr>
      <w:r>
        <w:t>Customer là thành phần của Car, quan hệ 1 - n =&gt; Car có một Customer.</w:t>
      </w:r>
    </w:p>
    <w:p w14:paraId="69FF6325" w14:textId="77777777" w:rsidR="003D0684" w:rsidRDefault="00000000">
      <w:pPr>
        <w:pStyle w:val="oancuaDanhsach"/>
        <w:numPr>
          <w:ilvl w:val="0"/>
          <w:numId w:val="8"/>
        </w:numPr>
      </w:pPr>
      <w:r>
        <w:t>Customer là thành phần của Appointment, quan hệ 1 - n =&gt; Appointment có một Customer.</w:t>
      </w:r>
    </w:p>
    <w:p w14:paraId="058B84E5" w14:textId="77777777" w:rsidR="003D0684" w:rsidRDefault="00000000">
      <w:pPr>
        <w:pStyle w:val="oancuaDanhsach"/>
        <w:numPr>
          <w:ilvl w:val="0"/>
          <w:numId w:val="8"/>
        </w:numPr>
      </w:pPr>
      <w:r>
        <w:t>Car là thành phần của Appointment, quan hệ 1 - n =&gt; Appointment có một Car.</w:t>
      </w:r>
    </w:p>
    <w:p w14:paraId="547601BC" w14:textId="77777777" w:rsidR="003D0684" w:rsidRDefault="00000000">
      <w:pPr>
        <w:pStyle w:val="oancuaDanhsach"/>
        <w:numPr>
          <w:ilvl w:val="0"/>
          <w:numId w:val="8"/>
        </w:numPr>
      </w:pPr>
      <w:r>
        <w:t>Car là thành phần của ServiceSlip, quan hệ 1 - n =&gt; ServiceSlip có một Car.</w:t>
      </w:r>
    </w:p>
    <w:p w14:paraId="4E2D5A25" w14:textId="77777777" w:rsidR="003D0684" w:rsidRDefault="00000000">
      <w:pPr>
        <w:pStyle w:val="oancuaDanhsach"/>
        <w:numPr>
          <w:ilvl w:val="0"/>
          <w:numId w:val="8"/>
        </w:numPr>
      </w:pPr>
      <w:r>
        <w:t>Appointment là thành phần của ServiceSlip, quan hệ 1 - 1 =&gt; ServiceSlip có một Appointment.</w:t>
      </w:r>
    </w:p>
    <w:p w14:paraId="3CE816E8" w14:textId="77777777" w:rsidR="003D0684" w:rsidRDefault="00000000">
      <w:pPr>
        <w:pStyle w:val="oancuaDanhsach"/>
        <w:numPr>
          <w:ilvl w:val="0"/>
          <w:numId w:val="8"/>
        </w:numPr>
      </w:pPr>
      <w:r>
        <w:t>Manager là thành phần của ServiceSlip, quan hệ 1 - n =&gt; ServiceSlip có một Manager.</w:t>
      </w:r>
    </w:p>
    <w:p w14:paraId="2EC3977A" w14:textId="77777777" w:rsidR="003D0684" w:rsidRDefault="00000000">
      <w:pPr>
        <w:pStyle w:val="oancuaDanhsach"/>
        <w:numPr>
          <w:ilvl w:val="0"/>
          <w:numId w:val="8"/>
        </w:numPr>
      </w:pPr>
      <w:r>
        <w:t>Slot là thành phần của ServiceSlip, quan hệ 1 - n =&gt; ServiceSlip có một Slot.</w:t>
      </w:r>
    </w:p>
    <w:p w14:paraId="2096EAF4" w14:textId="77777777" w:rsidR="003D0684" w:rsidRDefault="00000000">
      <w:pPr>
        <w:pStyle w:val="oancuaDanhsach"/>
        <w:numPr>
          <w:ilvl w:val="0"/>
          <w:numId w:val="8"/>
        </w:numPr>
      </w:pPr>
      <w:r>
        <w:t>ServiceDetail là thành phần của ServiceSlip, quan hệ n - 1 =&gt; ServiceSlip có một List&lt;ServiceDetail&gt;.</w:t>
      </w:r>
    </w:p>
    <w:p w14:paraId="58C05EFE" w14:textId="77777777" w:rsidR="003D0684" w:rsidRDefault="00000000">
      <w:pPr>
        <w:pStyle w:val="oancuaDanhsach"/>
        <w:numPr>
          <w:ilvl w:val="0"/>
          <w:numId w:val="8"/>
        </w:numPr>
      </w:pPr>
      <w:r>
        <w:t>ComponentDetail là thành phần của ServiceSlip, quan hệ n - 1 =&gt; ServiceSlip có một List&lt;ComponentDetail&gt;.</w:t>
      </w:r>
    </w:p>
    <w:p w14:paraId="670913A2" w14:textId="77777777" w:rsidR="003D0684" w:rsidRDefault="00000000">
      <w:pPr>
        <w:pStyle w:val="oancuaDanhsach"/>
        <w:numPr>
          <w:ilvl w:val="0"/>
          <w:numId w:val="8"/>
        </w:numPr>
      </w:pPr>
      <w:r>
        <w:t>Service là thành phần của ServiceDetail, quan hệ 1 - n =&gt; ServiceDetail có một Service.</w:t>
      </w:r>
    </w:p>
    <w:p w14:paraId="62431420" w14:textId="77777777" w:rsidR="003D0684" w:rsidRDefault="00000000">
      <w:pPr>
        <w:pStyle w:val="oancuaDanhsach"/>
        <w:numPr>
          <w:ilvl w:val="0"/>
          <w:numId w:val="8"/>
        </w:numPr>
      </w:pPr>
      <w:r>
        <w:t>Staff là thành phần của ServiceDetail, quan hệ 1 - n =&gt; ServiceDetail có một Staff.</w:t>
      </w:r>
    </w:p>
    <w:p w14:paraId="42680D81" w14:textId="77777777" w:rsidR="003D0684" w:rsidRDefault="00000000">
      <w:pPr>
        <w:pStyle w:val="oancuaDanhsach"/>
        <w:numPr>
          <w:ilvl w:val="0"/>
          <w:numId w:val="8"/>
        </w:numPr>
      </w:pPr>
      <w:r>
        <w:t>Component là thành phần của ComponentDetail, quan hệ 1 - n =&gt; ComponentDetail có một Component.</w:t>
      </w:r>
    </w:p>
    <w:p w14:paraId="2CDAEDB3" w14:textId="77777777" w:rsidR="003D0684" w:rsidRDefault="00000000">
      <w:pPr>
        <w:pStyle w:val="oancuaDanhsach"/>
        <w:numPr>
          <w:ilvl w:val="0"/>
          <w:numId w:val="8"/>
        </w:numPr>
      </w:pPr>
      <w:r>
        <w:t>Staff là thành phần của SalaryTable, quan hệ 1 - n =&gt; SalaryTable có một Staff.</w:t>
      </w:r>
    </w:p>
    <w:p w14:paraId="65DDABB7" w14:textId="77777777" w:rsidR="003D0684" w:rsidRDefault="00000000">
      <w:pPr>
        <w:pStyle w:val="oancuaDanhsach"/>
        <w:numPr>
          <w:ilvl w:val="0"/>
          <w:numId w:val="8"/>
        </w:numPr>
      </w:pPr>
      <w:r>
        <w:t>Manager là thành phần của SalaryTable, quan hệ 1 - n =&gt; SalaryTable có một Manager.</w:t>
      </w:r>
    </w:p>
    <w:p w14:paraId="04117476" w14:textId="77777777" w:rsidR="003D0684" w:rsidRDefault="00000000">
      <w:pPr>
        <w:pStyle w:val="oancuaDanhsach"/>
        <w:numPr>
          <w:ilvl w:val="0"/>
          <w:numId w:val="8"/>
        </w:numPr>
      </w:pPr>
      <w:r>
        <w:lastRenderedPageBreak/>
        <w:t>Riêng hai lớp trung gian còn giữ thêm khóa của hai đầu quan hệ để xác định duy nhất một dòng: ServiceDetail có serviceSlipID, serviceID, staffID; ComponentDetail có serviceSlipID, componentID.</w:t>
      </w:r>
    </w:p>
    <w:p w14:paraId="2CAD7257" w14:textId="77777777" w:rsidR="003D0684" w:rsidRDefault="00000000">
      <w:pPr>
        <w:pStyle w:val="oancuaDanhsach"/>
        <w:numPr>
          <w:ilvl w:val="0"/>
          <w:numId w:val="8"/>
        </w:numPr>
      </w:pPr>
      <w:r>
        <w:t>Ta có biểu đồ lớp thực thể của pha thiết kế như sau:</w:t>
      </w:r>
    </w:p>
    <w:p w14:paraId="1508322C" w14:textId="02B669BA" w:rsidR="00414285" w:rsidRDefault="00ED65C6">
      <w:pPr>
        <w:spacing w:before="120" w:after="120"/>
        <w:jc w:val="center"/>
      </w:pPr>
      <w:r>
        <w:rPr>
          <w:noProof/>
        </w:rPr>
        <w:drawing>
          <wp:inline distT="0" distB="0" distL="0" distR="0" wp14:anchorId="2B02AB76" wp14:editId="61FD0AEF">
            <wp:extent cx="5940425" cy="5906770"/>
            <wp:effectExtent l="0" t="0" r="3175" b="0"/>
            <wp:docPr id="66566619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66191" name="Hình ảnh 665666191"/>
                    <pic:cNvPicPr/>
                  </pic:nvPicPr>
                  <pic:blipFill>
                    <a:blip r:embed="rId23"/>
                    <a:stretch>
                      <a:fillRect/>
                    </a:stretch>
                  </pic:blipFill>
                  <pic:spPr>
                    <a:xfrm>
                      <a:off x="0" y="0"/>
                      <a:ext cx="5940425" cy="5906770"/>
                    </a:xfrm>
                    <a:prstGeom prst="rect">
                      <a:avLst/>
                    </a:prstGeom>
                  </pic:spPr>
                </pic:pic>
              </a:graphicData>
            </a:graphic>
          </wp:inline>
        </w:drawing>
      </w:r>
    </w:p>
    <w:p w14:paraId="76798F28" w14:textId="77777777" w:rsidR="008040BB" w:rsidRPr="008040BB" w:rsidRDefault="008040BB" w:rsidP="008040BB"/>
    <w:p w14:paraId="3075F52E" w14:textId="77777777" w:rsidR="003E1D70" w:rsidRPr="003E1D70" w:rsidRDefault="003E1D70" w:rsidP="003E1D70">
      <w:pPr>
        <w:pStyle w:val="u1"/>
        <w:rPr>
          <w:rFonts w:ascii="Times New Roman" w:hAnsi="Times New Roman" w:cs="Times New Roman"/>
        </w:rPr>
      </w:pPr>
      <w:r w:rsidRPr="003E1D70">
        <w:rPr>
          <w:rFonts w:ascii="Times New Roman" w:hAnsi="Times New Roman" w:cs="Times New Roman"/>
        </w:rPr>
        <w:t xml:space="preserve">II. </w:t>
      </w:r>
      <w:proofErr w:type="spellStart"/>
      <w:r w:rsidRPr="003E1D70">
        <w:rPr>
          <w:rFonts w:ascii="Times New Roman" w:hAnsi="Times New Roman" w:cs="Times New Roman"/>
        </w:rPr>
        <w:t>Thiết</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kế</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cơ</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sở</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dữ</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liệu</w:t>
      </w:r>
      <w:proofErr w:type="spellEnd"/>
      <w:r w:rsidRPr="003E1D70">
        <w:rPr>
          <w:rFonts w:ascii="Times New Roman" w:hAnsi="Times New Roman" w:cs="Times New Roman"/>
        </w:rPr>
        <w:t xml:space="preserve"> </w:t>
      </w:r>
    </w:p>
    <w:p w14:paraId="384BC518" w14:textId="308B4AA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 xml:space="preserve">Bước 1: Mỗi lớp thực thể tương ứng với </w:t>
      </w:r>
      <w:proofErr w:type="spellStart"/>
      <w:r w:rsidRPr="005E3162">
        <w:rPr>
          <w:rFonts w:ascii="Times New Roman" w:hAnsi="Times New Roman" w:cs="Times New Roman"/>
          <w:color w:val="auto"/>
        </w:rPr>
        <w:t>một</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bảng</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dữ</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liệu</w:t>
      </w:r>
      <w:proofErr w:type="spellEnd"/>
    </w:p>
    <w:p w14:paraId="4DD50C53" w14:textId="77777777" w:rsidR="003D0684" w:rsidRDefault="00000000">
      <w:pPr>
        <w:pStyle w:val="oancuaDanhsach"/>
        <w:numPr>
          <w:ilvl w:val="0"/>
          <w:numId w:val="8"/>
        </w:numPr>
      </w:pPr>
      <w:r>
        <w:t>Lớp User =&gt; bảng tblUser</w:t>
      </w:r>
    </w:p>
    <w:p w14:paraId="0146A77E" w14:textId="77777777" w:rsidR="003D0684" w:rsidRDefault="00000000">
      <w:pPr>
        <w:pStyle w:val="oancuaDanhsach"/>
        <w:numPr>
          <w:ilvl w:val="0"/>
          <w:numId w:val="8"/>
        </w:numPr>
      </w:pPr>
      <w:r>
        <w:t>Lớp Customer =&gt; bảng tblCustomer</w:t>
      </w:r>
    </w:p>
    <w:p w14:paraId="0E94505D" w14:textId="77777777" w:rsidR="003D0684" w:rsidRDefault="00000000">
      <w:pPr>
        <w:pStyle w:val="oancuaDanhsach"/>
        <w:numPr>
          <w:ilvl w:val="0"/>
          <w:numId w:val="8"/>
        </w:numPr>
      </w:pPr>
      <w:r>
        <w:t>Lớp Manager =&gt; bảng tblManager</w:t>
      </w:r>
    </w:p>
    <w:p w14:paraId="6ADBAD1E" w14:textId="77777777" w:rsidR="003D0684" w:rsidRDefault="00000000">
      <w:pPr>
        <w:pStyle w:val="oancuaDanhsach"/>
        <w:numPr>
          <w:ilvl w:val="0"/>
          <w:numId w:val="8"/>
        </w:numPr>
      </w:pPr>
      <w:r>
        <w:t>Lớp Staff =&gt; bảng tblStaff</w:t>
      </w:r>
    </w:p>
    <w:p w14:paraId="088D391F" w14:textId="77777777" w:rsidR="003D0684" w:rsidRDefault="00000000">
      <w:pPr>
        <w:pStyle w:val="oancuaDanhsach"/>
        <w:numPr>
          <w:ilvl w:val="0"/>
          <w:numId w:val="8"/>
        </w:numPr>
      </w:pPr>
      <w:r>
        <w:t>Lớp Car =&gt; bảng tblCar</w:t>
      </w:r>
    </w:p>
    <w:p w14:paraId="2CD514A2" w14:textId="77777777" w:rsidR="003D0684" w:rsidRDefault="00000000">
      <w:pPr>
        <w:pStyle w:val="oancuaDanhsach"/>
        <w:numPr>
          <w:ilvl w:val="0"/>
          <w:numId w:val="8"/>
        </w:numPr>
      </w:pPr>
      <w:r>
        <w:lastRenderedPageBreak/>
        <w:t>Lớp Appointment =&gt; bảng tblAppointment</w:t>
      </w:r>
    </w:p>
    <w:p w14:paraId="05855170" w14:textId="77777777" w:rsidR="003D0684" w:rsidRDefault="00000000">
      <w:pPr>
        <w:pStyle w:val="oancuaDanhsach"/>
        <w:numPr>
          <w:ilvl w:val="0"/>
          <w:numId w:val="8"/>
        </w:numPr>
      </w:pPr>
      <w:r>
        <w:t>Lớp Slot =&gt; bảng tblSlot</w:t>
      </w:r>
    </w:p>
    <w:p w14:paraId="6691ED35" w14:textId="77777777" w:rsidR="003D0684" w:rsidRDefault="00000000">
      <w:pPr>
        <w:pStyle w:val="oancuaDanhsach"/>
        <w:numPr>
          <w:ilvl w:val="0"/>
          <w:numId w:val="8"/>
        </w:numPr>
      </w:pPr>
      <w:r>
        <w:t>Lớp ServiceSlip =&gt; bảng tblServiceSlip</w:t>
      </w:r>
    </w:p>
    <w:p w14:paraId="0745FAF3" w14:textId="77777777" w:rsidR="003D0684" w:rsidRDefault="00000000">
      <w:pPr>
        <w:pStyle w:val="oancuaDanhsach"/>
        <w:numPr>
          <w:ilvl w:val="0"/>
          <w:numId w:val="8"/>
        </w:numPr>
      </w:pPr>
      <w:r>
        <w:t>Lớp ServiceDetail =&gt; bảng tblServiceDetail</w:t>
      </w:r>
    </w:p>
    <w:p w14:paraId="22B8F6F3" w14:textId="77777777" w:rsidR="003D0684" w:rsidRDefault="00000000">
      <w:pPr>
        <w:pStyle w:val="oancuaDanhsach"/>
        <w:numPr>
          <w:ilvl w:val="0"/>
          <w:numId w:val="8"/>
        </w:numPr>
      </w:pPr>
      <w:r>
        <w:t>Lớp Service =&gt; bảng tblService</w:t>
      </w:r>
    </w:p>
    <w:p w14:paraId="2CE6845F" w14:textId="77777777" w:rsidR="003D0684" w:rsidRDefault="00000000">
      <w:pPr>
        <w:pStyle w:val="oancuaDanhsach"/>
        <w:numPr>
          <w:ilvl w:val="0"/>
          <w:numId w:val="8"/>
        </w:numPr>
      </w:pPr>
      <w:r>
        <w:t>Lớp Component =&gt; bảng tblComponent</w:t>
      </w:r>
    </w:p>
    <w:p w14:paraId="2270FDEA" w14:textId="77777777" w:rsidR="003D0684" w:rsidRDefault="00000000">
      <w:pPr>
        <w:pStyle w:val="oancuaDanhsach"/>
        <w:numPr>
          <w:ilvl w:val="0"/>
          <w:numId w:val="8"/>
        </w:numPr>
      </w:pPr>
      <w:r>
        <w:t>Lớp ComponentDetail =&gt; bảng tblComponentDetail</w:t>
      </w:r>
    </w:p>
    <w:p w14:paraId="63C9C5D5" w14:textId="77777777" w:rsidR="003D0684" w:rsidRDefault="00000000">
      <w:pPr>
        <w:pStyle w:val="oancuaDanhsach"/>
        <w:numPr>
          <w:ilvl w:val="0"/>
          <w:numId w:val="8"/>
        </w:numPr>
      </w:pPr>
      <w:r>
        <w:t>Lớp SalaryTable =&gt; bảng tblSalaryTable</w:t>
      </w:r>
    </w:p>
    <w:p w14:paraId="4EB775B0"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2: Các thuộc tính không phải đối tượng của lớp nào thì chuyển thành cột của bảng tương ứng</w:t>
      </w:r>
    </w:p>
    <w:p w14:paraId="6F2ABDB2" w14:textId="77777777" w:rsidR="003D0684" w:rsidRDefault="00000000">
      <w:pPr>
        <w:pStyle w:val="oancuaDanhsach"/>
        <w:numPr>
          <w:ilvl w:val="0"/>
          <w:numId w:val="8"/>
        </w:numPr>
      </w:pPr>
      <w:r>
        <w:t>tblUser: userID, username, password, fullname, phone, email</w:t>
      </w:r>
    </w:p>
    <w:p w14:paraId="55BC50EC" w14:textId="77777777" w:rsidR="003D0684" w:rsidRDefault="00000000">
      <w:pPr>
        <w:pStyle w:val="oancuaDanhsach"/>
        <w:numPr>
          <w:ilvl w:val="0"/>
          <w:numId w:val="8"/>
        </w:numPr>
      </w:pPr>
      <w:r>
        <w:t>tblCustomer: address</w:t>
      </w:r>
    </w:p>
    <w:p w14:paraId="34793FEF" w14:textId="77777777" w:rsidR="003D0684" w:rsidRDefault="00000000">
      <w:pPr>
        <w:pStyle w:val="oancuaDanhsach"/>
        <w:numPr>
          <w:ilvl w:val="0"/>
          <w:numId w:val="8"/>
        </w:numPr>
      </w:pPr>
      <w:r>
        <w:t>tblManager: employeeCode, specialization</w:t>
      </w:r>
    </w:p>
    <w:p w14:paraId="2A967144" w14:textId="77777777" w:rsidR="003D0684" w:rsidRDefault="00000000">
      <w:pPr>
        <w:pStyle w:val="oancuaDanhsach"/>
        <w:numPr>
          <w:ilvl w:val="0"/>
          <w:numId w:val="8"/>
        </w:numPr>
      </w:pPr>
      <w:r>
        <w:t>tblStaff: employeeCode, specialization, bankAccount</w:t>
      </w:r>
    </w:p>
    <w:p w14:paraId="68841571" w14:textId="77777777" w:rsidR="003D0684" w:rsidRDefault="00000000">
      <w:pPr>
        <w:pStyle w:val="oancuaDanhsach"/>
        <w:numPr>
          <w:ilvl w:val="0"/>
          <w:numId w:val="8"/>
        </w:numPr>
      </w:pPr>
      <w:r>
        <w:t>tblCar: carID, licensePlate, brand, model, year</w:t>
      </w:r>
    </w:p>
    <w:p w14:paraId="2E3784CA" w14:textId="77777777" w:rsidR="003D0684" w:rsidRDefault="00000000">
      <w:pPr>
        <w:pStyle w:val="oancuaDanhsach"/>
        <w:numPr>
          <w:ilvl w:val="0"/>
          <w:numId w:val="8"/>
        </w:numPr>
      </w:pPr>
      <w:r>
        <w:t>tblAppointment: appointmentID, time, status</w:t>
      </w:r>
    </w:p>
    <w:p w14:paraId="22EE1313" w14:textId="77777777" w:rsidR="003D0684" w:rsidRDefault="00000000">
      <w:pPr>
        <w:pStyle w:val="oancuaDanhsach"/>
        <w:numPr>
          <w:ilvl w:val="0"/>
          <w:numId w:val="8"/>
        </w:numPr>
      </w:pPr>
      <w:r>
        <w:t>tblSlot: slotID, location, status</w:t>
      </w:r>
    </w:p>
    <w:p w14:paraId="225E83A4" w14:textId="77777777" w:rsidR="003D0684" w:rsidRDefault="00000000">
      <w:pPr>
        <w:pStyle w:val="oancuaDanhsach"/>
        <w:numPr>
          <w:ilvl w:val="0"/>
          <w:numId w:val="8"/>
        </w:numPr>
      </w:pPr>
      <w:r>
        <w:t>tblServiceSlip: serviceSlipID, time, status, totalCost</w:t>
      </w:r>
    </w:p>
    <w:p w14:paraId="1EECE5D9" w14:textId="77777777" w:rsidR="003D0684" w:rsidRDefault="00000000">
      <w:pPr>
        <w:pStyle w:val="oancuaDanhsach"/>
        <w:numPr>
          <w:ilvl w:val="0"/>
          <w:numId w:val="8"/>
        </w:numPr>
      </w:pPr>
      <w:r>
        <w:t>tblServiceDetail: price, laborContent, startedAt, finishedAt</w:t>
      </w:r>
    </w:p>
    <w:p w14:paraId="013A8350" w14:textId="77777777" w:rsidR="003D0684" w:rsidRDefault="00000000">
      <w:pPr>
        <w:pStyle w:val="oancuaDanhsach"/>
        <w:numPr>
          <w:ilvl w:val="0"/>
          <w:numId w:val="8"/>
        </w:numPr>
      </w:pPr>
      <w:r>
        <w:t>tblService: serviceID, name, price, laborContent</w:t>
      </w:r>
    </w:p>
    <w:p w14:paraId="3CCC407F" w14:textId="77777777" w:rsidR="003D0684" w:rsidRDefault="00000000">
      <w:pPr>
        <w:pStyle w:val="oancuaDanhsach"/>
        <w:numPr>
          <w:ilvl w:val="0"/>
          <w:numId w:val="8"/>
        </w:numPr>
      </w:pPr>
      <w:r>
        <w:t>tblComponent: componentID, name, price, inventoryQty</w:t>
      </w:r>
    </w:p>
    <w:p w14:paraId="02D316F7" w14:textId="77777777" w:rsidR="003D0684" w:rsidRDefault="00000000">
      <w:pPr>
        <w:pStyle w:val="oancuaDanhsach"/>
        <w:numPr>
          <w:ilvl w:val="0"/>
          <w:numId w:val="8"/>
        </w:numPr>
      </w:pPr>
      <w:r>
        <w:t>tblComponentDetail: qty, price</w:t>
      </w:r>
    </w:p>
    <w:p w14:paraId="7724C3F7" w14:textId="77777777" w:rsidR="003D0684" w:rsidRDefault="00000000">
      <w:pPr>
        <w:pStyle w:val="oancuaDanhsach"/>
        <w:numPr>
          <w:ilvl w:val="0"/>
          <w:numId w:val="8"/>
        </w:numPr>
      </w:pPr>
      <w:r>
        <w:t>tblSalaryTable: salaryTableID, month, year, laborUnitPrice, paymentMethod, isReceived, status</w:t>
      </w:r>
    </w:p>
    <w:p w14:paraId="587ECA73"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3: Chuyển quan hệ số lượng giữa các lớp thành quan hệ số lượng giữa các bảng tương ứng</w:t>
      </w:r>
    </w:p>
    <w:p w14:paraId="132987F4" w14:textId="77777777" w:rsidR="003D0684" w:rsidRDefault="00000000">
      <w:pPr>
        <w:pStyle w:val="oancuaDanhsach"/>
        <w:numPr>
          <w:ilvl w:val="0"/>
          <w:numId w:val="8"/>
        </w:numPr>
      </w:pPr>
      <w:r>
        <w:t>1 tblUser - 1 tblCustomer</w:t>
      </w:r>
    </w:p>
    <w:p w14:paraId="3B515DE1" w14:textId="77777777" w:rsidR="003D0684" w:rsidRDefault="00000000">
      <w:pPr>
        <w:pStyle w:val="oancuaDanhsach"/>
        <w:numPr>
          <w:ilvl w:val="0"/>
          <w:numId w:val="8"/>
        </w:numPr>
      </w:pPr>
      <w:r>
        <w:t>1 tblUser - 1 tblManager</w:t>
      </w:r>
    </w:p>
    <w:p w14:paraId="3B8B4A18" w14:textId="77777777" w:rsidR="003D0684" w:rsidRDefault="00000000">
      <w:pPr>
        <w:pStyle w:val="oancuaDanhsach"/>
        <w:numPr>
          <w:ilvl w:val="0"/>
          <w:numId w:val="8"/>
        </w:numPr>
      </w:pPr>
      <w:r>
        <w:t>1 tblUser - 1 tblStaff</w:t>
      </w:r>
    </w:p>
    <w:p w14:paraId="69A64DE3" w14:textId="77777777" w:rsidR="003D0684" w:rsidRDefault="00000000">
      <w:pPr>
        <w:pStyle w:val="oancuaDanhsach"/>
        <w:numPr>
          <w:ilvl w:val="0"/>
          <w:numId w:val="8"/>
        </w:numPr>
      </w:pPr>
      <w:r>
        <w:t>1 tblCustomer - n tblCar</w:t>
      </w:r>
    </w:p>
    <w:p w14:paraId="2C06EF22" w14:textId="77777777" w:rsidR="003D0684" w:rsidRDefault="00000000">
      <w:pPr>
        <w:pStyle w:val="oancuaDanhsach"/>
        <w:numPr>
          <w:ilvl w:val="0"/>
          <w:numId w:val="8"/>
        </w:numPr>
      </w:pPr>
      <w:r>
        <w:t>1 tblCustomer - n tblAppointment</w:t>
      </w:r>
    </w:p>
    <w:p w14:paraId="2110B3E2" w14:textId="77777777" w:rsidR="003D0684" w:rsidRDefault="00000000">
      <w:pPr>
        <w:pStyle w:val="oancuaDanhsach"/>
        <w:numPr>
          <w:ilvl w:val="0"/>
          <w:numId w:val="8"/>
        </w:numPr>
      </w:pPr>
      <w:r>
        <w:t>1 tblCar - n tblAppointment</w:t>
      </w:r>
    </w:p>
    <w:p w14:paraId="18D1B85A" w14:textId="77777777" w:rsidR="003D0684" w:rsidRDefault="00000000">
      <w:pPr>
        <w:pStyle w:val="oancuaDanhsach"/>
        <w:numPr>
          <w:ilvl w:val="0"/>
          <w:numId w:val="8"/>
        </w:numPr>
      </w:pPr>
      <w:r>
        <w:t>1 tblCar - n tblServiceSlip</w:t>
      </w:r>
    </w:p>
    <w:p w14:paraId="409A009B" w14:textId="77777777" w:rsidR="003D0684" w:rsidRDefault="00000000">
      <w:pPr>
        <w:pStyle w:val="oancuaDanhsach"/>
        <w:numPr>
          <w:ilvl w:val="0"/>
          <w:numId w:val="8"/>
        </w:numPr>
      </w:pPr>
      <w:r>
        <w:t>1 tblAppointment - 1 tblServiceSlip</w:t>
      </w:r>
    </w:p>
    <w:p w14:paraId="6F15FEB7" w14:textId="77777777" w:rsidR="003D0684" w:rsidRDefault="00000000">
      <w:pPr>
        <w:pStyle w:val="oancuaDanhsach"/>
        <w:numPr>
          <w:ilvl w:val="0"/>
          <w:numId w:val="8"/>
        </w:numPr>
      </w:pPr>
      <w:r>
        <w:t>1 tblManager - n tblServiceSlip</w:t>
      </w:r>
    </w:p>
    <w:p w14:paraId="39D9AC77" w14:textId="77777777" w:rsidR="003D0684" w:rsidRDefault="00000000">
      <w:pPr>
        <w:pStyle w:val="oancuaDanhsach"/>
        <w:numPr>
          <w:ilvl w:val="0"/>
          <w:numId w:val="8"/>
        </w:numPr>
      </w:pPr>
      <w:r>
        <w:t>1 tblSlot - n tblServiceSlip</w:t>
      </w:r>
    </w:p>
    <w:p w14:paraId="6EBA1FFA" w14:textId="77777777" w:rsidR="003D0684" w:rsidRDefault="00000000">
      <w:pPr>
        <w:pStyle w:val="oancuaDanhsach"/>
        <w:numPr>
          <w:ilvl w:val="0"/>
          <w:numId w:val="8"/>
        </w:numPr>
      </w:pPr>
      <w:r>
        <w:t>1 tblServiceSlip - n tblServiceDetail</w:t>
      </w:r>
    </w:p>
    <w:p w14:paraId="7569B659" w14:textId="77777777" w:rsidR="003D0684" w:rsidRDefault="00000000">
      <w:pPr>
        <w:pStyle w:val="oancuaDanhsach"/>
        <w:numPr>
          <w:ilvl w:val="0"/>
          <w:numId w:val="8"/>
        </w:numPr>
      </w:pPr>
      <w:r>
        <w:t>1 tblService - n tblServiceDetail</w:t>
      </w:r>
    </w:p>
    <w:p w14:paraId="73857056" w14:textId="77777777" w:rsidR="003D0684" w:rsidRDefault="00000000">
      <w:pPr>
        <w:pStyle w:val="oancuaDanhsach"/>
        <w:numPr>
          <w:ilvl w:val="0"/>
          <w:numId w:val="8"/>
        </w:numPr>
      </w:pPr>
      <w:r>
        <w:t>1 tblStaff - n tblServiceDetail</w:t>
      </w:r>
    </w:p>
    <w:p w14:paraId="613384C2" w14:textId="77777777" w:rsidR="003D0684" w:rsidRDefault="00000000">
      <w:pPr>
        <w:pStyle w:val="oancuaDanhsach"/>
        <w:numPr>
          <w:ilvl w:val="0"/>
          <w:numId w:val="8"/>
        </w:numPr>
      </w:pPr>
      <w:r>
        <w:t>1 tblServiceSlip - n tblComponentDetail</w:t>
      </w:r>
    </w:p>
    <w:p w14:paraId="1078E783" w14:textId="77777777" w:rsidR="003D0684" w:rsidRDefault="00000000">
      <w:pPr>
        <w:pStyle w:val="oancuaDanhsach"/>
        <w:numPr>
          <w:ilvl w:val="0"/>
          <w:numId w:val="8"/>
        </w:numPr>
      </w:pPr>
      <w:r>
        <w:t>1 tblComponent - n tblComponentDetail</w:t>
      </w:r>
    </w:p>
    <w:p w14:paraId="095648B0" w14:textId="77777777" w:rsidR="003D0684" w:rsidRDefault="00000000">
      <w:pPr>
        <w:pStyle w:val="oancuaDanhsach"/>
        <w:numPr>
          <w:ilvl w:val="0"/>
          <w:numId w:val="8"/>
        </w:numPr>
      </w:pPr>
      <w:r>
        <w:t>1 tblStaff - n tblSalaryTable</w:t>
      </w:r>
    </w:p>
    <w:p w14:paraId="4E2F2EF9" w14:textId="77777777" w:rsidR="003D0684" w:rsidRDefault="00000000">
      <w:pPr>
        <w:pStyle w:val="oancuaDanhsach"/>
        <w:numPr>
          <w:ilvl w:val="0"/>
          <w:numId w:val="8"/>
        </w:numPr>
      </w:pPr>
      <w:r>
        <w:lastRenderedPageBreak/>
        <w:t>1 tblManager - n tblSalaryTable</w:t>
      </w:r>
    </w:p>
    <w:p w14:paraId="0329F8A7"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4: Bổ sung khóa của bảng</w:t>
      </w:r>
    </w:p>
    <w:p w14:paraId="7C34CB3F" w14:textId="77777777" w:rsidR="003D0684" w:rsidRDefault="00000000">
      <w:pPr>
        <w:pStyle w:val="oancuaDanhsach"/>
        <w:numPr>
          <w:ilvl w:val="0"/>
          <w:numId w:val="8"/>
        </w:numPr>
      </w:pPr>
      <w:r>
        <w:t>Khóa chính là thuộc tính id của bảng, trừ các bảng xây dựng từ lớp kế thừa và các bảng trung gian. Khóa ngoại thiết lập dựa vào quan hệ số lượng với bảng khác.</w:t>
      </w:r>
    </w:p>
    <w:p w14:paraId="10663304" w14:textId="77777777" w:rsidR="003D0684" w:rsidRDefault="00000000">
      <w:pPr>
        <w:pStyle w:val="oancuaDanhsach"/>
        <w:numPr>
          <w:ilvl w:val="0"/>
          <w:numId w:val="8"/>
        </w:numPr>
      </w:pPr>
      <w:r>
        <w:t>1 tblUser - 1 tblCustomer =&gt; tblCustomer có khóa ngoại userID, đồng thời userID là khóa chính của tblCustomer.</w:t>
      </w:r>
    </w:p>
    <w:p w14:paraId="3BBFE610" w14:textId="77777777" w:rsidR="003D0684" w:rsidRDefault="00000000">
      <w:pPr>
        <w:pStyle w:val="oancuaDanhsach"/>
        <w:numPr>
          <w:ilvl w:val="0"/>
          <w:numId w:val="8"/>
        </w:numPr>
      </w:pPr>
      <w:r>
        <w:t>1 tblUser - 1 tblManager =&gt; tblManager có khóa ngoại userID, đồng thời userID là khóa chính của tblManager.</w:t>
      </w:r>
    </w:p>
    <w:p w14:paraId="4BE9C3D6" w14:textId="77777777" w:rsidR="003D0684" w:rsidRDefault="00000000">
      <w:pPr>
        <w:pStyle w:val="oancuaDanhsach"/>
        <w:numPr>
          <w:ilvl w:val="0"/>
          <w:numId w:val="8"/>
        </w:numPr>
      </w:pPr>
      <w:r>
        <w:t>1 tblUser - 1 tblStaff =&gt; tblStaff có khóa ngoại userID, đồng thời userID là khóa chính của tblStaff.</w:t>
      </w:r>
    </w:p>
    <w:p w14:paraId="620AC248" w14:textId="77777777" w:rsidR="003D0684" w:rsidRDefault="00000000">
      <w:pPr>
        <w:pStyle w:val="oancuaDanhsach"/>
        <w:numPr>
          <w:ilvl w:val="0"/>
          <w:numId w:val="8"/>
        </w:numPr>
      </w:pPr>
      <w:r>
        <w:t>1 tblCustomer - n tblCar =&gt; tblCar có khóa ngoại customerID.</w:t>
      </w:r>
    </w:p>
    <w:p w14:paraId="51CC2051" w14:textId="77777777" w:rsidR="003D0684" w:rsidRDefault="00000000">
      <w:pPr>
        <w:pStyle w:val="oancuaDanhsach"/>
        <w:numPr>
          <w:ilvl w:val="0"/>
          <w:numId w:val="8"/>
        </w:numPr>
      </w:pPr>
      <w:r>
        <w:t>1 tblCustomer - n tblAppointment =&gt; tblAppointment có khóa ngoại customerID.</w:t>
      </w:r>
    </w:p>
    <w:p w14:paraId="1F00AD4D" w14:textId="77777777" w:rsidR="003D0684" w:rsidRDefault="00000000">
      <w:pPr>
        <w:pStyle w:val="oancuaDanhsach"/>
        <w:numPr>
          <w:ilvl w:val="0"/>
          <w:numId w:val="8"/>
        </w:numPr>
      </w:pPr>
      <w:r>
        <w:t>1 tblCar - n tblAppointment =&gt; tblAppointment có khóa ngoại carID.</w:t>
      </w:r>
    </w:p>
    <w:p w14:paraId="78052FB2" w14:textId="77777777" w:rsidR="003D0684" w:rsidRDefault="00000000">
      <w:pPr>
        <w:pStyle w:val="oancuaDanhsach"/>
        <w:numPr>
          <w:ilvl w:val="0"/>
          <w:numId w:val="8"/>
        </w:numPr>
      </w:pPr>
      <w:r>
        <w:t>1 tblCar - n tblServiceSlip =&gt; tblServiceSlip có khóa ngoại carID.</w:t>
      </w:r>
    </w:p>
    <w:p w14:paraId="7A03BFDD" w14:textId="77777777" w:rsidR="003D0684" w:rsidRDefault="00000000">
      <w:pPr>
        <w:pStyle w:val="oancuaDanhsach"/>
        <w:numPr>
          <w:ilvl w:val="0"/>
          <w:numId w:val="8"/>
        </w:numPr>
      </w:pPr>
      <w:r>
        <w:t>1 tblAppointment - 1 tblServiceSlip =&gt; tblServiceSlip có khóa ngoại appointmentID.</w:t>
      </w:r>
    </w:p>
    <w:p w14:paraId="7CE47964" w14:textId="77777777" w:rsidR="003D0684" w:rsidRDefault="00000000">
      <w:pPr>
        <w:pStyle w:val="oancuaDanhsach"/>
        <w:numPr>
          <w:ilvl w:val="0"/>
          <w:numId w:val="8"/>
        </w:numPr>
      </w:pPr>
      <w:r>
        <w:t>1 tblManager - n tblServiceSlip =&gt; tblServiceSlip có khóa ngoại managerID.</w:t>
      </w:r>
    </w:p>
    <w:p w14:paraId="6411F81F" w14:textId="77777777" w:rsidR="003D0684" w:rsidRDefault="00000000">
      <w:pPr>
        <w:pStyle w:val="oancuaDanhsach"/>
        <w:numPr>
          <w:ilvl w:val="0"/>
          <w:numId w:val="8"/>
        </w:numPr>
      </w:pPr>
      <w:r>
        <w:t>1 tblSlot - n tblServiceSlip =&gt; tblServiceSlip có khóa ngoại slotID.</w:t>
      </w:r>
    </w:p>
    <w:p w14:paraId="2068B4C6" w14:textId="77777777" w:rsidR="003D0684" w:rsidRDefault="00000000">
      <w:pPr>
        <w:pStyle w:val="oancuaDanhsach"/>
        <w:numPr>
          <w:ilvl w:val="0"/>
          <w:numId w:val="8"/>
        </w:numPr>
      </w:pPr>
      <w:r>
        <w:t>1 tblServiceSlip - n tblServiceDetail =&gt; tblServiceDetail có khóa ngoại serviceSlipID.</w:t>
      </w:r>
    </w:p>
    <w:p w14:paraId="6BEBDEE7" w14:textId="77777777" w:rsidR="003D0684" w:rsidRDefault="00000000">
      <w:pPr>
        <w:pStyle w:val="oancuaDanhsach"/>
        <w:numPr>
          <w:ilvl w:val="0"/>
          <w:numId w:val="8"/>
        </w:numPr>
      </w:pPr>
      <w:r>
        <w:t>1 tblService - n tblServiceDetail =&gt; tblServiceDetail có khóa ngoại serviceID.</w:t>
      </w:r>
    </w:p>
    <w:p w14:paraId="52D32EFD" w14:textId="77777777" w:rsidR="003D0684" w:rsidRDefault="00000000">
      <w:pPr>
        <w:pStyle w:val="oancuaDanhsach"/>
        <w:numPr>
          <w:ilvl w:val="2"/>
          <w:numId w:val="8"/>
        </w:numPr>
      </w:pPr>
      <w:r>
        <w:t>Hai thuộc tính serviceSlipID và serviceID tạo thành khóa chính kết hợp của bảng tblServiceDetail.</w:t>
      </w:r>
    </w:p>
    <w:p w14:paraId="0ABE8F7B" w14:textId="77777777" w:rsidR="003D0684" w:rsidRDefault="00000000">
      <w:pPr>
        <w:pStyle w:val="oancuaDanhsach"/>
        <w:numPr>
          <w:ilvl w:val="0"/>
          <w:numId w:val="8"/>
        </w:numPr>
      </w:pPr>
      <w:r>
        <w:t>1 tblStaff - n tblServiceDetail =&gt; tblServiceDetail có khóa ngoại staffID.</w:t>
      </w:r>
    </w:p>
    <w:p w14:paraId="4B9326EB" w14:textId="77777777" w:rsidR="003D0684" w:rsidRDefault="00000000">
      <w:pPr>
        <w:pStyle w:val="oancuaDanhsach"/>
        <w:numPr>
          <w:ilvl w:val="0"/>
          <w:numId w:val="8"/>
        </w:numPr>
      </w:pPr>
      <w:r>
        <w:t>1 tblServiceSlip - n tblComponentDetail =&gt; tblComponentDetail có khóa ngoại serviceSlipID.</w:t>
      </w:r>
    </w:p>
    <w:p w14:paraId="6748D8EA" w14:textId="77777777" w:rsidR="003D0684" w:rsidRDefault="00000000">
      <w:pPr>
        <w:pStyle w:val="oancuaDanhsach"/>
        <w:numPr>
          <w:ilvl w:val="0"/>
          <w:numId w:val="8"/>
        </w:numPr>
      </w:pPr>
      <w:r>
        <w:t>1 tblComponent - n tblComponentDetail =&gt; tblComponentDetail có khóa ngoại componentID.</w:t>
      </w:r>
    </w:p>
    <w:p w14:paraId="70B67726" w14:textId="77777777" w:rsidR="003D0684" w:rsidRDefault="00000000">
      <w:pPr>
        <w:pStyle w:val="oancuaDanhsach"/>
        <w:numPr>
          <w:ilvl w:val="2"/>
          <w:numId w:val="8"/>
        </w:numPr>
      </w:pPr>
      <w:r>
        <w:t>Hai thuộc tính serviceSlipID và componentID tạo thành khóa chính kết hợp của bảng tblComponentDetail.</w:t>
      </w:r>
    </w:p>
    <w:p w14:paraId="2305ED75" w14:textId="77777777" w:rsidR="003D0684" w:rsidRDefault="00000000">
      <w:pPr>
        <w:pStyle w:val="oancuaDanhsach"/>
        <w:numPr>
          <w:ilvl w:val="0"/>
          <w:numId w:val="8"/>
        </w:numPr>
      </w:pPr>
      <w:r>
        <w:t>1 tblStaff - n tblSalaryTable =&gt; tblSalaryTable có khóa ngoại staffID.</w:t>
      </w:r>
    </w:p>
    <w:p w14:paraId="357376B3" w14:textId="77777777" w:rsidR="003D0684" w:rsidRDefault="00000000">
      <w:pPr>
        <w:pStyle w:val="oancuaDanhsach"/>
        <w:numPr>
          <w:ilvl w:val="0"/>
          <w:numId w:val="8"/>
        </w:numPr>
      </w:pPr>
      <w:r>
        <w:t>1 tblManager - n tblSalaryTable =&gt; tblSalaryTable có khóa ngoại managerID.</w:t>
      </w:r>
    </w:p>
    <w:p w14:paraId="299D78A9"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5: Loại bỏ các thuộc tính dư thừa</w:t>
      </w:r>
    </w:p>
    <w:p w14:paraId="192AB7C0" w14:textId="77777777" w:rsidR="003D0684" w:rsidRDefault="00000000">
      <w:pPr>
        <w:pStyle w:val="oancuaDanhsach"/>
        <w:numPr>
          <w:ilvl w:val="0"/>
          <w:numId w:val="8"/>
        </w:numPr>
      </w:pPr>
      <w:r>
        <w:t>Cột totalCost của tblServiceSlip tính được bằng tổng price của các dòng tblServiceDetail cộng tổng qty nhân price của các dòng tblComponentDetail cùng phiếu. Em vẫn giữ cột này vì màn hình phiếu dịch vụ và bảng công phải hiện ngay chi phí tạm tính, truy vấn lại mỗi lần sẽ chậm.</w:t>
      </w:r>
    </w:p>
    <w:p w14:paraId="16D7F7C0" w14:textId="02973CB3" w:rsidR="003D0684" w:rsidRDefault="00000000">
      <w:pPr>
        <w:pStyle w:val="oancuaDanhsach"/>
        <w:numPr>
          <w:ilvl w:val="0"/>
          <w:numId w:val="8"/>
        </w:numPr>
      </w:pPr>
      <w:r>
        <w:t xml:space="preserve">Cột price và laborContent của tblServiceDetail trùng giá trị với tblService, cột price của tblComponentDetail trùng với tblComponent tại thời điểm lập phiếu. </w:t>
      </w:r>
      <w:proofErr w:type="spellStart"/>
      <w:r w:rsidR="008866FE">
        <w:lastRenderedPageBreak/>
        <w:t>K</w:t>
      </w:r>
      <w:r>
        <w:t>hông</w:t>
      </w:r>
      <w:proofErr w:type="spellEnd"/>
      <w:r>
        <w:t xml:space="preserve"> </w:t>
      </w:r>
      <w:proofErr w:type="spellStart"/>
      <w:r>
        <w:t>bỏ</w:t>
      </w:r>
      <w:proofErr w:type="spellEnd"/>
      <w:r>
        <w:t xml:space="preserve"> </w:t>
      </w:r>
      <w:proofErr w:type="spellStart"/>
      <w:r>
        <w:t>vì</w:t>
      </w:r>
      <w:proofErr w:type="spellEnd"/>
      <w:r>
        <w:t xml:space="preserve"> </w:t>
      </w:r>
      <w:proofErr w:type="spellStart"/>
      <w:r>
        <w:t>đây</w:t>
      </w:r>
      <w:proofErr w:type="spellEnd"/>
      <w:r>
        <w:t xml:space="preserve"> là giá chụp lại lúc tiếp nhận. Giá trong danh mục thay đổi thì các phiếu cũ vẫn phải giữ nguyên giá cũ.</w:t>
      </w:r>
    </w:p>
    <w:p w14:paraId="764840A9" w14:textId="77777777" w:rsidR="003D0684" w:rsidRDefault="00000000">
      <w:pPr>
        <w:pStyle w:val="oancuaDanhsach"/>
        <w:numPr>
          <w:ilvl w:val="0"/>
          <w:numId w:val="8"/>
        </w:numPr>
      </w:pPr>
      <w:r>
        <w:t>Bảng tblSalaryTable không lưu tổng tiền lương, vì tính được từ laborUnitPrice nhân tổng định mức công của các dòng tblServiceDetail do nhân viên đó làm trong tháng.</w:t>
      </w:r>
    </w:p>
    <w:p w14:paraId="4CE59146" w14:textId="77777777" w:rsidR="003D0684" w:rsidRDefault="00000000">
      <w:pPr>
        <w:pStyle w:val="oancuaDanhsach"/>
        <w:numPr>
          <w:ilvl w:val="0"/>
          <w:numId w:val="8"/>
        </w:numPr>
      </w:pPr>
      <w:r>
        <w:t>Ngoài ba trường hợp trên, các bảng không còn thuộc tính dư thừa nào khác.</w:t>
      </w:r>
    </w:p>
    <w:p w14:paraId="1E030A44" w14:textId="77777777" w:rsidR="003D0684" w:rsidRDefault="00000000">
      <w:pPr>
        <w:pStyle w:val="oancuaDanhsach"/>
        <w:numPr>
          <w:ilvl w:val="0"/>
          <w:numId w:val="8"/>
        </w:numPr>
      </w:pPr>
      <w:r>
        <w:t>Ta được lược đồ cơ sở dữ liệu như sau:</w:t>
      </w:r>
    </w:p>
    <w:p w14:paraId="75AD9264" w14:textId="3EA0CB3F" w:rsidR="00414285" w:rsidRDefault="00DC75BB">
      <w:pPr>
        <w:spacing w:before="120" w:after="120"/>
        <w:jc w:val="center"/>
      </w:pPr>
      <w:r>
        <w:rPr>
          <w:noProof/>
        </w:rPr>
        <w:drawing>
          <wp:inline distT="0" distB="0" distL="0" distR="0" wp14:anchorId="39A1FE56" wp14:editId="74483576">
            <wp:extent cx="5940425" cy="5957570"/>
            <wp:effectExtent l="0" t="0" r="3175" b="5080"/>
            <wp:docPr id="1934811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1098" name="Hình ảnh 1934811098"/>
                    <pic:cNvPicPr/>
                  </pic:nvPicPr>
                  <pic:blipFill>
                    <a:blip r:embed="rId24"/>
                    <a:stretch>
                      <a:fillRect/>
                    </a:stretch>
                  </pic:blipFill>
                  <pic:spPr>
                    <a:xfrm>
                      <a:off x="0" y="0"/>
                      <a:ext cx="5940425" cy="5957570"/>
                    </a:xfrm>
                    <a:prstGeom prst="rect">
                      <a:avLst/>
                    </a:prstGeom>
                  </pic:spPr>
                </pic:pic>
              </a:graphicData>
            </a:graphic>
          </wp:inline>
        </w:drawing>
      </w:r>
    </w:p>
    <w:p w14:paraId="1ED5EF4E" w14:textId="77777777" w:rsidR="00726D6F" w:rsidRPr="00B125F7" w:rsidRDefault="00726D6F" w:rsidP="00B125F7">
      <w:r>
        <w:tab/>
      </w:r>
    </w:p>
    <w:p>
      <w:pPr>
        <w:pStyle w:val="u1"/>
        <w:rPr>
          <w:rFonts w:ascii="Times New Roman" w:hAnsi="Times New Roman" w:cs="Times New Roman"/>
        </w:rPr>
      </w:pPr>
      <w:r>
        <w:rPr>
          <w:rFonts w:ascii="Times New Roman" w:hAnsi="Times New Roman" w:cs="Times New Roman"/>
        </w:rPr>
        <w:t xml:space="preserve">III. Thiết kế biểu đồ lớp chi tiết</w:t>
      </w:r>
    </w:p>
    <w:p>
      <w:pPr>
        <w:pStyle w:val="oancuaDanhsach"/>
        <w:numPr>
          <w:ilvl w:val="0"/>
          <w:numId w:val="8"/>
        </w:numPr>
      </w:pPr>
      <w:r>
        <w:t xml:space="preserve">Framework sử dụng cho frontend: React TypeScript, mỗi màn hình là một file .tsx.</w:t>
      </w:r>
    </w:p>
    <w:p>
      <w:pPr>
        <w:pStyle w:val="oancuaDanhsach"/>
        <w:numPr>
          <w:ilvl w:val="0"/>
          <w:numId w:val="8"/>
        </w:numPr>
      </w:pPr>
      <w:r>
        <w:t xml:space="preserve">Framework sử dụng cho backend: Spring Boot của Java, dùng JPA để thao tác với cơ sở dữ liệu.</w:t>
      </w:r>
    </w:p>
    <w:p>
      <w:pPr>
        <w:pStyle w:val="u2"/>
        <w:rPr>
          <w:rFonts w:ascii="Times New Roman" w:hAnsi="Times New Roman" w:cs="Times New Roman"/>
        </w:rPr>
      </w:pPr>
      <w:r>
        <w:rPr>
          <w:rFonts w:ascii="Times New Roman" w:hAnsi="Times New Roman" w:cs="Times New Roman"/>
        </w:rPr>
        <w:t xml:space="preserve">1. Chức năng: Tiếp nhận xe của khách và chọn dịch vụ/phụ tùng</w:t>
      </w:r>
    </w:p>
    <w:p>
      <w:pPr>
        <w:pStyle w:val="u3"/>
        <w:rPr>
          <w:rFonts w:ascii="Times New Roman" w:hAnsi="Times New Roman" w:cs="Times New Roman"/>
        </w:rPr>
      </w:pPr>
      <w:r>
        <w:rPr>
          <w:rFonts w:ascii="Times New Roman" w:hAnsi="Times New Roman" w:cs="Times New Roman"/>
        </w:rPr>
        <w:t xml:space="preserve">a. Tầng giao diện</w:t>
      </w:r>
    </w:p>
    <w:p>
      <w:pPr>
        <w:pStyle w:val="oancuaDanhsach"/>
        <w:numPr>
          <w:ilvl w:val="0"/>
          <w:numId w:val="8"/>
        </w:numPr>
      </w:pPr>
      <w:r>
        <w:t xml:space="preserve">Tầng giao diện gồm các trang:</w:t>
      </w:r>
    </w:p>
    <w:p>
      <w:pPr>
        <w:pStyle w:val="oancuaDanhsach"/>
        <w:numPr>
          <w:ilvl w:val="0"/>
          <w:numId w:val="8"/>
        </w:numPr>
      </w:pPr>
      <w:r>
        <w:rPr>
          <w:rFonts w:ascii="Times New Roman" w:hAnsi="Times New Roman" w:cs="Times New Roman"/>
          <w:b/>
        </w:rPr>
        <w:t xml:space="preserve">Login.tsx: giao diện đăng nhập</w:t>
      </w:r>
    </w:p>
    <w:p w14:paraId="210F5F42" w14:textId="77777777" w:rsidR="00414285" w:rsidRDefault="0019349B">
      <w:pPr>
        <w:spacing w:before="120" w:after="120"/>
        <w:jc w:val="center"/>
      </w:pPr>
      <w:r>
        <w:rPr>
          <w:noProof/>
        </w:rPr>
        <w:drawing>
          <wp:inline distT="0" distB="0" distL="0" distR="0" wp14:anchorId="3973061F" wp14:editId="6895F248">
            <wp:extent cx="5940425" cy="1882812"/>
            <wp:effectExtent l="0" t="0" r="3175" b="1270"/>
            <wp:docPr id="800000001" name="Hinh anh 8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1" name=""/>
                    <pic:cNvPicPr/>
                  </pic:nvPicPr>
                  <pic:blipFill>
                    <a:blip r:embed="rId35"/>
                    <a:stretch>
                      <a:fillRect/>
                    </a:stretch>
                  </pic:blipFill>
                  <pic:spPr>
                    <a:xfrm>
                      <a:off x="0" y="0"/>
                      <a:ext cx="5940425" cy="1882812"/>
                    </a:xfrm>
                    <a:prstGeom prst="rect">
                      <a:avLst/>
                    </a:prstGeom>
                  </pic:spPr>
                </pic:pic>
              </a:graphicData>
            </a:graphic>
          </wp:inline>
        </w:drawing>
      </w:r>
    </w:p>
    <w:p>
      <w:pPr>
        <w:pStyle w:val="oancuaDanhsach"/>
        <w:numPr>
          <w:ilvl w:val="0"/>
          <w:numId w:val="8"/>
        </w:numPr>
      </w:pPr>
      <w:r>
        <w:t xml:space="preserve">Thuộc tính tường minh: txtUsername: input, txtPassword: input, btnLogin: submit</w:t>
      </w:r>
    </w:p>
    <w:p>
      <w:pPr>
        <w:pStyle w:val="oancuaDanhsach"/>
        <w:numPr>
          <w:ilvl w:val="0"/>
          <w:numId w:val="8"/>
        </w:numPr>
      </w:pPr>
      <w:r>
        <w:t xml:space="preserve">Thuộc tính ẩn: không có.</w:t>
      </w:r>
    </w:p>
    <w:p>
      <w:pPr>
        <w:pStyle w:val="oancuaDanhsach"/>
        <w:numPr>
          <w:ilvl w:val="0"/>
          <w:numId w:val="8"/>
        </w:numPr>
      </w:pPr>
      <w:r>
        <w:t xml:space="preserve">Gọi tới backend để kiểm tra đăng nhập.</w:t>
      </w:r>
    </w:p>
    <w:p>
      <w:pPr>
        <w:pStyle w:val="oancuaDanhsach"/>
        <w:numPr>
          <w:ilvl w:val="2"/>
          <w:numId w:val="8"/>
        </w:numPr>
      </w:pPr>
      <w:r>
        <w:t xml:space="preserve">Đăng nhập đúng thì điều hướng tới giao diện ManagerHome.</w:t>
      </w:r>
    </w:p>
    <w:p>
      <w:pPr>
        <w:pStyle w:val="oancuaDanhsach"/>
        <w:numPr>
          <w:ilvl w:val="2"/>
          <w:numId w:val="8"/>
        </w:numPr>
      </w:pPr>
      <w:r>
        <w:t xml:space="preserve">Đăng nhập sai thì hiện thông báo để quản lý nhập lại.</w:t>
      </w:r>
    </w:p>
    <w:p>
      <w:pPr>
        <w:pStyle w:val="oancuaDanhsach"/>
        <w:numPr>
          <w:ilvl w:val="0"/>
          <w:numId w:val="8"/>
        </w:numPr>
      </w:pPr>
      <w:r>
        <w:rPr>
          <w:rFonts w:ascii="Times New Roman" w:hAnsi="Times New Roman" w:cs="Times New Roman"/>
          <w:b/>
        </w:rPr>
        <w:t xml:space="preserve">ManagerHome.tsx: giao diện trang chủ của quản lý</w:t>
      </w:r>
    </w:p>
    <w:p w14:paraId="210F5F42" w14:textId="77777777" w:rsidR="00414285" w:rsidRDefault="0019349B">
      <w:pPr>
        <w:spacing w:before="120" w:after="120"/>
        <w:jc w:val="center"/>
      </w:pPr>
      <w:r>
        <w:rPr>
          <w:noProof/>
        </w:rPr>
        <w:drawing>
          <wp:inline distT="0" distB="0" distL="0" distR="0" wp14:anchorId="3973061F" wp14:editId="6895F248">
            <wp:extent cx="5940425" cy="1610962"/>
            <wp:effectExtent l="0" t="0" r="3175" b="1270"/>
            <wp:docPr id="800000002" name="Hinh anh 8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2" name=""/>
                    <pic:cNvPicPr/>
                  </pic:nvPicPr>
                  <pic:blipFill>
                    <a:blip r:embed="rId36"/>
                    <a:stretch>
                      <a:fillRect/>
                    </a:stretch>
                  </pic:blipFill>
                  <pic:spPr>
                    <a:xfrm>
                      <a:off x="0" y="0"/>
                      <a:ext cx="5940425" cy="1610962"/>
                    </a:xfrm>
                    <a:prstGeom prst="rect">
                      <a:avLst/>
                    </a:prstGeom>
                  </pic:spPr>
                </pic:pic>
              </a:graphicData>
            </a:graphic>
          </wp:inline>
        </w:drawing>
      </w:r>
    </w:p>
    <w:p>
      <w:pPr>
        <w:pStyle w:val="oancuaDanhsach"/>
        <w:numPr>
          <w:ilvl w:val="0"/>
          <w:numId w:val="8"/>
        </w:numPr>
      </w:pPr>
      <w:r>
        <w:t xml:space="preserve">Thuộc tính tường minh: btnReceiveCar: link, btnAssignStaff: link, btnSalary: link, btnLogout: link</w:t>
      </w:r>
    </w:p>
    <w:p>
      <w:pPr>
        <w:pStyle w:val="oancuaDanhsach"/>
        <w:numPr>
          <w:ilvl w:val="0"/>
          <w:numId w:val="8"/>
        </w:numPr>
      </w:pPr>
      <w:r>
        <w:t xml:space="preserve">Thuộc tính ẩn: m: Manager (lấy từ session)</w:t>
      </w:r>
    </w:p>
    <w:p>
      <w:pPr>
        <w:pStyle w:val="oancuaDanhsach"/>
        <w:numPr>
          <w:ilvl w:val="0"/>
          <w:numId w:val="8"/>
        </w:numPr>
      </w:pPr>
      <w:r>
        <w:t xml:space="preserve">Không cần gọi tới backend.</w:t>
      </w:r>
    </w:p>
    <w:p>
      <w:pPr>
        <w:pStyle w:val="oancuaDanhsach"/>
        <w:numPr>
          <w:ilvl w:val="0"/>
          <w:numId w:val="8"/>
        </w:numPr>
      </w:pPr>
      <w:r>
        <w:t xml:space="preserve">Chọn chức năng tiếp nhận xe thì điều hướng tới trang SearchCustomerInfo.</w:t>
      </w:r>
    </w:p>
    <w:p>
      <w:pPr>
        <w:pStyle w:val="oancuaDanhsach"/>
        <w:numPr>
          <w:ilvl w:val="0"/>
          <w:numId w:val="8"/>
        </w:numPr>
      </w:pPr>
      <w:r>
        <w:t xml:space="preserve">Chọn đăng xuất thì xóa thông tin quản lý khỏi session và quay về trang Login.</w:t>
      </w:r>
    </w:p>
    <w:p>
      <w:pPr>
        <w:pStyle w:val="oancuaDanhsach"/>
        <w:numPr>
          <w:ilvl w:val="0"/>
          <w:numId w:val="8"/>
        </w:numPr>
      </w:pPr>
      <w:r>
        <w:rPr>
          <w:rFonts w:ascii="Times New Roman" w:hAnsi="Times New Roman" w:cs="Times New Roman"/>
          <w:b/>
        </w:rPr>
        <w:t xml:space="preserve">SearchCustomerInfo.tsx: giao diện tra cứu khách hàng</w:t>
      </w:r>
    </w:p>
    <w:p w14:paraId="210F5F42" w14:textId="77777777" w:rsidR="00414285" w:rsidRDefault="0019349B">
      <w:pPr>
        <w:spacing w:before="120" w:after="120"/>
        <w:jc w:val="center"/>
      </w:pPr>
      <w:r>
        <w:rPr>
          <w:noProof/>
        </w:rPr>
        <w:drawing>
          <wp:inline distT="0" distB="0" distL="0" distR="0" wp14:anchorId="3973061F" wp14:editId="6895F248">
            <wp:extent cx="5940425" cy="3383021"/>
            <wp:effectExtent l="0" t="0" r="3175" b="1270"/>
            <wp:docPr id="800000003" name="Hinh anh 8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3" name=""/>
                    <pic:cNvPicPr/>
                  </pic:nvPicPr>
                  <pic:blipFill>
                    <a:blip r:embed="rId37"/>
                    <a:stretch>
                      <a:fillRect/>
                    </a:stretch>
                  </pic:blipFill>
                  <pic:spPr>
                    <a:xfrm>
                      <a:off x="0" y="0"/>
                      <a:ext cx="5940425" cy="3383021"/>
                    </a:xfrm>
                    <a:prstGeom prst="rect">
                      <a:avLst/>
                    </a:prstGeom>
                  </pic:spPr>
                </pic:pic>
              </a:graphicData>
            </a:graphic>
          </wp:inline>
        </w:drawing>
      </w:r>
    </w:p>
    <w:p>
      <w:pPr>
        <w:pStyle w:val="oancuaDanhsach"/>
        <w:numPr>
          <w:ilvl w:val="0"/>
          <w:numId w:val="8"/>
        </w:numPr>
      </w:pPr>
      <w:r>
        <w:t xml:space="preserve">Thuộc tính tường minh: txtPhoneSearch: input, btnSearch: submit, tblCar: Table, tblAppointment: Table, btnAddCustomer: link, btnBack: link</w:t>
      </w:r>
    </w:p>
    <w:p>
      <w:pPr>
        <w:pStyle w:val="oancuaDanhsach"/>
        <w:numPr>
          <w:ilvl w:val="0"/>
          <w:numId w:val="8"/>
        </w:numPr>
      </w:pPr>
      <w:r>
        <w:t xml:space="preserve">Bảng tblCar gồm: carID, licensePlate, brand, model, year, btnReceive</w:t>
      </w:r>
    </w:p>
    <w:p>
      <w:pPr>
        <w:pStyle w:val="oancuaDanhsach"/>
        <w:numPr>
          <w:ilvl w:val="0"/>
          <w:numId w:val="8"/>
        </w:numPr>
      </w:pPr>
      <w:r>
        <w:t xml:space="preserve">Bảng tblAppointment gồm: appointmentID, time, licensePlate, status</w:t>
      </w:r>
    </w:p>
    <w:p>
      <w:pPr>
        <w:pStyle w:val="oancuaDanhsach"/>
        <w:numPr>
          <w:ilvl w:val="0"/>
          <w:numId w:val="8"/>
        </w:numPr>
      </w:pPr>
      <w:r>
        <w:t xml:space="preserve">Thuộc tính ẩn: m: Manager, c: Customer</w:t>
      </w:r>
    </w:p>
    <w:p>
      <w:pPr>
        <w:pStyle w:val="oancuaDanhsach"/>
        <w:numPr>
          <w:ilvl w:val="0"/>
          <w:numId w:val="8"/>
        </w:numPr>
      </w:pPr>
      <w:r>
        <w:t xml:space="preserve">Gọi tới backend để tìm khách hàng theo số điện thoại, lấy danh sách xe và danh sách lịch hẹn của khách đó.</w:t>
      </w:r>
    </w:p>
    <w:p>
      <w:pPr>
        <w:pStyle w:val="oancuaDanhsach"/>
        <w:numPr>
          <w:ilvl w:val="0"/>
          <w:numId w:val="8"/>
        </w:numPr>
      </w:pPr>
      <w:r>
        <w:t xml:space="preserve">Nếu số điện thoại chưa có trong hệ thống, hiện thông báo và gợi ý thêm khách hàng mới.</w:t>
      </w:r>
    </w:p>
    <w:p>
      <w:pPr>
        <w:pStyle w:val="oancuaDanhsach"/>
        <w:numPr>
          <w:ilvl w:val="0"/>
          <w:numId w:val="8"/>
        </w:numPr>
      </w:pPr>
      <w:r>
        <w:t xml:space="preserve">Click nút tiếp nhận trên một dòng xe thì điều hướng tới giao diện ServiceSlipInfo của xe đó.</w:t>
      </w:r>
    </w:p>
    <w:p>
      <w:pPr>
        <w:pStyle w:val="oancuaDanhsach"/>
        <w:numPr>
          <w:ilvl w:val="0"/>
          <w:numId w:val="8"/>
        </w:numPr>
      </w:pPr>
      <w:r>
        <w:t xml:space="preserve">Click nút thêm khách hàng mới thì điều hướng tới giao diện AddCustomer.</w:t>
      </w:r>
    </w:p>
    <w:p>
      <w:pPr>
        <w:pStyle w:val="oancuaDanhsach"/>
        <w:numPr>
          <w:ilvl w:val="0"/>
          <w:numId w:val="8"/>
        </w:numPr>
      </w:pPr>
      <w:r>
        <w:t xml:space="preserve">Click nút quay lại thì về giao diện ManagerHome.</w:t>
      </w:r>
    </w:p>
    <w:p>
      <w:pPr>
        <w:pStyle w:val="oancuaDanhsach"/>
        <w:numPr>
          <w:ilvl w:val="0"/>
          <w:numId w:val="8"/>
        </w:numPr>
      </w:pPr>
      <w:r>
        <w:rPr>
          <w:rFonts w:ascii="Times New Roman" w:hAnsi="Times New Roman" w:cs="Times New Roman"/>
          <w:b/>
        </w:rPr>
        <w:t xml:space="preserve">AddCustomer.tsx: giao diện thêm khách hàng và xe mới</w:t>
      </w:r>
    </w:p>
    <w:p w14:paraId="210F5F42" w14:textId="77777777" w:rsidR="00414285" w:rsidRDefault="0019349B">
      <w:pPr>
        <w:spacing w:before="120" w:after="120"/>
        <w:jc w:val="center"/>
      </w:pPr>
      <w:r>
        <w:rPr>
          <w:noProof/>
        </w:rPr>
        <w:drawing>
          <wp:inline distT="0" distB="0" distL="0" distR="0" wp14:anchorId="3973061F" wp14:editId="6895F248">
            <wp:extent cx="5940425" cy="2713465"/>
            <wp:effectExtent l="0" t="0" r="3175" b="1270"/>
            <wp:docPr id="800000004" name="Hinh anh 8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4" name=""/>
                    <pic:cNvPicPr/>
                  </pic:nvPicPr>
                  <pic:blipFill>
                    <a:blip r:embed="rId29"/>
                    <a:stretch>
                      <a:fillRect/>
                    </a:stretch>
                  </pic:blipFill>
                  <pic:spPr>
                    <a:xfrm>
                      <a:off x="0" y="0"/>
                      <a:ext cx="5940425" cy="2713465"/>
                    </a:xfrm>
                    <a:prstGeom prst="rect">
                      <a:avLst/>
                    </a:prstGeom>
                  </pic:spPr>
                </pic:pic>
              </a:graphicData>
            </a:graphic>
          </wp:inline>
        </w:drawing>
      </w:r>
    </w:p>
    <w:p>
      <w:pPr>
        <w:pStyle w:val="oancuaDanhsach"/>
        <w:numPr>
          <w:ilvl w:val="0"/>
          <w:numId w:val="8"/>
        </w:numPr>
      </w:pPr>
      <w:r>
        <w:t xml:space="preserve">Thuộc tính tường minh: txtFullname: input, txtPhone: input, txtEmail: input, txtAddress: input, txtLicensePlate: input, txtBrand: input, txtModel: input, txtYear: input, btnSave: submit, btnBack: link</w:t>
      </w:r>
    </w:p>
    <w:p>
      <w:pPr>
        <w:pStyle w:val="oancuaDanhsach"/>
        <w:numPr>
          <w:ilvl w:val="0"/>
          <w:numId w:val="8"/>
        </w:numPr>
      </w:pPr>
      <w:r>
        <w:t xml:space="preserve">Thuộc tính ẩn: m: Manager</w:t>
      </w:r>
    </w:p>
    <w:p>
      <w:pPr>
        <w:pStyle w:val="oancuaDanhsach"/>
        <w:numPr>
          <w:ilvl w:val="0"/>
          <w:numId w:val="8"/>
        </w:numPr>
      </w:pPr>
      <w:r>
        <w:t xml:space="preserve">Gọi tới backend để lưu khách hàng mới, sau đó lưu xe gắn với khách hàng vừa tạo.</w:t>
      </w:r>
    </w:p>
    <w:p>
      <w:pPr>
        <w:pStyle w:val="oancuaDanhsach"/>
        <w:numPr>
          <w:ilvl w:val="0"/>
          <w:numId w:val="8"/>
        </w:numPr>
      </w:pPr>
      <w:r>
        <w:t xml:space="preserve">Nếu biển số xe đã tồn tại trong hệ thống, hiện thông báo và không lưu.</w:t>
      </w:r>
    </w:p>
    <w:p>
      <w:pPr>
        <w:pStyle w:val="oancuaDanhsach"/>
        <w:numPr>
          <w:ilvl w:val="0"/>
          <w:numId w:val="8"/>
        </w:numPr>
      </w:pPr>
      <w:r>
        <w:t xml:space="preserve">Lưu thành công thì tạo phiếu dịch vụ và điều hướng tới giao diện ServiceSlipInfo.</w:t>
      </w:r>
    </w:p>
    <w:p>
      <w:pPr>
        <w:pStyle w:val="oancuaDanhsach"/>
        <w:numPr>
          <w:ilvl w:val="0"/>
          <w:numId w:val="8"/>
        </w:numPr>
      </w:pPr>
      <w:r>
        <w:t xml:space="preserve">Click nút quay lại thì về giao diện SearchCustomerInfo.</w:t>
      </w:r>
    </w:p>
    <w:p>
      <w:pPr>
        <w:pStyle w:val="oancuaDanhsach"/>
        <w:numPr>
          <w:ilvl w:val="0"/>
          <w:numId w:val="8"/>
        </w:numPr>
      </w:pPr>
      <w:r>
        <w:rPr>
          <w:rFonts w:ascii="Times New Roman" w:hAnsi="Times New Roman" w:cs="Times New Roman"/>
          <w:b/>
        </w:rPr>
        <w:t xml:space="preserve">ServiceSlipInfo.tsx: giao diện phiếu dịch vụ</w:t>
      </w:r>
    </w:p>
    <w:p w14:paraId="210F5F42" w14:textId="77777777" w:rsidR="00414285" w:rsidRDefault="0019349B">
      <w:pPr>
        <w:spacing w:before="120" w:after="120"/>
        <w:jc w:val="center"/>
      </w:pPr>
      <w:r>
        <w:rPr>
          <w:noProof/>
        </w:rPr>
        <w:drawing>
          <wp:inline distT="0" distB="0" distL="0" distR="0" wp14:anchorId="3973061F" wp14:editId="6895F248">
            <wp:extent cx="5940425" cy="3307507"/>
            <wp:effectExtent l="0" t="0" r="3175" b="1270"/>
            <wp:docPr id="800000005" name="Hinh anh 8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5" name=""/>
                    <pic:cNvPicPr/>
                  </pic:nvPicPr>
                  <pic:blipFill>
                    <a:blip r:embed="rId40"/>
                    <a:stretch>
                      <a:fillRect/>
                    </a:stretch>
                  </pic:blipFill>
                  <pic:spPr>
                    <a:xfrm>
                      <a:off x="0" y="0"/>
                      <a:ext cx="5940425" cy="3307507"/>
                    </a:xfrm>
                    <a:prstGeom prst="rect">
                      <a:avLst/>
                    </a:prstGeom>
                  </pic:spPr>
                </pic:pic>
              </a:graphicData>
            </a:graphic>
          </wp:inline>
        </w:drawing>
      </w:r>
    </w:p>
    <w:p>
      <w:pPr>
        <w:pStyle w:val="oancuaDanhsach"/>
        <w:numPr>
          <w:ilvl w:val="0"/>
          <w:numId w:val="8"/>
        </w:numPr>
      </w:pPr>
      <w:r>
        <w:t xml:space="preserve">Thuộc tính tường minh: tblServiceDetail: Table, tblComponentDetail: Table, outTotalCost: TextField, btnAddService: link, btnAddComponent: link, btnSave: submit</w:t>
      </w:r>
    </w:p>
    <w:p>
      <w:pPr>
        <w:pStyle w:val="oancuaDanhsach"/>
        <w:numPr>
          <w:ilvl w:val="0"/>
          <w:numId w:val="8"/>
        </w:numPr>
      </w:pPr>
      <w:r>
        <w:t xml:space="preserve">Bảng tblServiceDetail gồm: serviceID, name, laborContent, price, btnDelete</w:t>
      </w:r>
    </w:p>
    <w:p>
      <w:pPr>
        <w:pStyle w:val="oancuaDanhsach"/>
        <w:numPr>
          <w:ilvl w:val="0"/>
          <w:numId w:val="8"/>
        </w:numPr>
      </w:pPr>
      <w:r>
        <w:t xml:space="preserve">Bảng tblComponentDetail gồm: componentID, name, qty, price, thành tiền, btnDelete</w:t>
      </w:r>
    </w:p>
    <w:p>
      <w:pPr>
        <w:pStyle w:val="oancuaDanhsach"/>
        <w:numPr>
          <w:ilvl w:val="0"/>
          <w:numId w:val="8"/>
        </w:numPr>
      </w:pPr>
      <w:r>
        <w:t xml:space="preserve">Thuộc tính ẩn: ss: ServiceSlip, car: Car, c: Customer, m: Manager</w:t>
      </w:r>
    </w:p>
    <w:p>
      <w:pPr>
        <w:pStyle w:val="oancuaDanhsach"/>
        <w:numPr>
          <w:ilvl w:val="0"/>
          <w:numId w:val="8"/>
        </w:numPr>
      </w:pPr>
      <w:r>
        <w:t xml:space="preserve">Gọi tới backend để tạo phiếu dịch vụ khi vào trang lần đầu, và để lưu phiếu khi quản lý bấm nút lưu.</w:t>
      </w:r>
    </w:p>
    <w:p>
      <w:pPr>
        <w:pStyle w:val="oancuaDanhsach"/>
        <w:numPr>
          <w:ilvl w:val="0"/>
          <w:numId w:val="8"/>
        </w:numPr>
      </w:pPr>
      <w:r>
        <w:t xml:space="preserve">Tổng chi phí tạm tính được tính lại mỗi lần thêm hoặc xóa một dòng dịch vụ, phụ tùng.</w:t>
      </w:r>
    </w:p>
    <w:p>
      <w:pPr>
        <w:pStyle w:val="oancuaDanhsach"/>
        <w:numPr>
          <w:ilvl w:val="0"/>
          <w:numId w:val="8"/>
        </w:numPr>
      </w:pPr>
      <w:r>
        <w:t xml:space="preserve">Click thêm dịch vụ thì điều hướng tới giao diện SearchService.</w:t>
      </w:r>
    </w:p>
    <w:p>
      <w:pPr>
        <w:pStyle w:val="oancuaDanhsach"/>
        <w:numPr>
          <w:ilvl w:val="0"/>
          <w:numId w:val="8"/>
        </w:numPr>
      </w:pPr>
      <w:r>
        <w:t xml:space="preserve">Click thêm phụ tùng thì điều hướng tới giao diện AddComponent.</w:t>
      </w:r>
    </w:p>
    <w:p>
      <w:pPr>
        <w:pStyle w:val="oancuaDanhsach"/>
        <w:numPr>
          <w:ilvl w:val="0"/>
          <w:numId w:val="8"/>
        </w:numPr>
      </w:pPr>
      <w:r>
        <w:t xml:space="preserve">Lưu phiếu thành công thì quay về giao diện ManagerHome.</w:t>
      </w:r>
    </w:p>
    <w:p>
      <w:pPr>
        <w:pStyle w:val="oancuaDanhsach"/>
        <w:numPr>
          <w:ilvl w:val="0"/>
          <w:numId w:val="8"/>
        </w:numPr>
      </w:pPr>
      <w:r>
        <w:rPr>
          <w:rFonts w:ascii="Times New Roman" w:hAnsi="Times New Roman" w:cs="Times New Roman"/>
          <w:b/>
        </w:rPr>
        <w:t xml:space="preserve">SearchService.tsx: giao diện chọn dịch vụ</w:t>
      </w:r>
    </w:p>
    <w:p w14:paraId="210F5F42" w14:textId="77777777" w:rsidR="00414285" w:rsidRDefault="0019349B">
      <w:pPr>
        <w:spacing w:before="120" w:after="120"/>
        <w:jc w:val="center"/>
      </w:pPr>
      <w:r>
        <w:rPr>
          <w:noProof/>
        </w:rPr>
        <w:drawing>
          <wp:inline distT="0" distB="0" distL="0" distR="0" wp14:anchorId="3973061F" wp14:editId="6895F248">
            <wp:extent cx="5940425" cy="2512094"/>
            <wp:effectExtent l="0" t="0" r="3175" b="1270"/>
            <wp:docPr id="800000006" name="Hinh anh 8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6" name=""/>
                    <pic:cNvPicPr/>
                  </pic:nvPicPr>
                  <pic:blipFill>
                    <a:blip r:embed="rId39"/>
                    <a:stretch>
                      <a:fillRect/>
                    </a:stretch>
                  </pic:blipFill>
                  <pic:spPr>
                    <a:xfrm>
                      <a:off x="0" y="0"/>
                      <a:ext cx="5940425" cy="2512094"/>
                    </a:xfrm>
                    <a:prstGeom prst="rect">
                      <a:avLst/>
                    </a:prstGeom>
                  </pic:spPr>
                </pic:pic>
              </a:graphicData>
            </a:graphic>
          </wp:inline>
        </w:drawing>
      </w:r>
    </w:p>
    <w:p>
      <w:pPr>
        <w:pStyle w:val="oancuaDanhsach"/>
        <w:numPr>
          <w:ilvl w:val="0"/>
          <w:numId w:val="8"/>
        </w:numPr>
      </w:pPr>
      <w:r>
        <w:t xml:space="preserve">Thuộc tính tường minh: txtServiceKeyword: input, btnSearch: submit, tblService: Table, btnBack: link</w:t>
      </w:r>
    </w:p>
    <w:p>
      <w:pPr>
        <w:pStyle w:val="oancuaDanhsach"/>
        <w:numPr>
          <w:ilvl w:val="0"/>
          <w:numId w:val="8"/>
        </w:numPr>
      </w:pPr>
      <w:r>
        <w:t xml:space="preserve">Bảng tblService gồm: serviceID, name, laborContent, price, btnChoose</w:t>
      </w:r>
    </w:p>
    <w:p>
      <w:pPr>
        <w:pStyle w:val="oancuaDanhsach"/>
        <w:numPr>
          <w:ilvl w:val="0"/>
          <w:numId w:val="8"/>
        </w:numPr>
      </w:pPr>
      <w:r>
        <w:t xml:space="preserve">Thuộc tính ẩn: ss: ServiceSlip, m: Manager</w:t>
      </w:r>
    </w:p>
    <w:p>
      <w:pPr>
        <w:pStyle w:val="oancuaDanhsach"/>
        <w:numPr>
          <w:ilvl w:val="0"/>
          <w:numId w:val="8"/>
        </w:numPr>
      </w:pPr>
      <w:r>
        <w:t xml:space="preserve">Gọi tới backend để tìm dịch vụ theo từ khóa tên dịch vụ.</w:t>
      </w:r>
    </w:p>
    <w:p>
      <w:pPr>
        <w:pStyle w:val="oancuaDanhsach"/>
        <w:numPr>
          <w:ilvl w:val="0"/>
          <w:numId w:val="8"/>
        </w:numPr>
      </w:pPr>
      <w:r>
        <w:t xml:space="preserve">Nếu không tìm được dịch vụ phù hợp, hiện thông báo không có dịch vụ nào khớp.</w:t>
      </w:r>
    </w:p>
    <w:p>
      <w:pPr>
        <w:pStyle w:val="oancuaDanhsach"/>
        <w:numPr>
          <w:ilvl w:val="0"/>
          <w:numId w:val="8"/>
        </w:numPr>
      </w:pPr>
      <w:r>
        <w:t xml:space="preserve">Click nút chọn thì gọi backend thêm dòng dịch vụ vào phiếu, rồi quay về giao diện ServiceSlipInfo.</w:t>
      </w:r>
    </w:p>
    <w:p>
      <w:pPr>
        <w:pStyle w:val="oancuaDanhsach"/>
        <w:numPr>
          <w:ilvl w:val="0"/>
          <w:numId w:val="8"/>
        </w:numPr>
      </w:pPr>
      <w:r>
        <w:rPr>
          <w:rFonts w:ascii="Times New Roman" w:hAnsi="Times New Roman" w:cs="Times New Roman"/>
          <w:b/>
        </w:rPr>
        <w:t xml:space="preserve">AddComponent.tsx: giao diện chọn phụ tùng</w:t>
      </w:r>
    </w:p>
    <w:p w14:paraId="210F5F42" w14:textId="77777777" w:rsidR="00414285" w:rsidRDefault="0019349B">
      <w:pPr>
        <w:spacing w:before="120" w:after="120"/>
        <w:jc w:val="center"/>
      </w:pPr>
      <w:r>
        <w:rPr>
          <w:noProof/>
        </w:rPr>
        <w:drawing>
          <wp:inline distT="0" distB="0" distL="0" distR="0" wp14:anchorId="3973061F" wp14:editId="6895F248">
            <wp:extent cx="5940425" cy="2809116"/>
            <wp:effectExtent l="0" t="0" r="3175" b="1270"/>
            <wp:docPr id="800000007" name="Hinh anh 8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7" name=""/>
                    <pic:cNvPicPr/>
                  </pic:nvPicPr>
                  <pic:blipFill>
                    <a:blip r:embed="rId28"/>
                    <a:stretch>
                      <a:fillRect/>
                    </a:stretch>
                  </pic:blipFill>
                  <pic:spPr>
                    <a:xfrm>
                      <a:off x="0" y="0"/>
                      <a:ext cx="5940425" cy="2809116"/>
                    </a:xfrm>
                    <a:prstGeom prst="rect">
                      <a:avLst/>
                    </a:prstGeom>
                  </pic:spPr>
                </pic:pic>
              </a:graphicData>
            </a:graphic>
          </wp:inline>
        </w:drawing>
      </w:r>
    </w:p>
    <w:p>
      <w:pPr>
        <w:pStyle w:val="oancuaDanhsach"/>
        <w:numPr>
          <w:ilvl w:val="0"/>
          <w:numId w:val="8"/>
        </w:numPr>
      </w:pPr>
      <w:r>
        <w:t xml:space="preserve">Thuộc tính tường minh: txtComponentKeyword: input, btnSearch: submit, tblComponent: Table, txtQty: input, btnBack: link</w:t>
      </w:r>
    </w:p>
    <w:p>
      <w:pPr>
        <w:pStyle w:val="oancuaDanhsach"/>
        <w:numPr>
          <w:ilvl w:val="0"/>
          <w:numId w:val="8"/>
        </w:numPr>
      </w:pPr>
      <w:r>
        <w:t xml:space="preserve">Bảng tblComponent gồm: componentID, name, price, inventoryQty, txtQty, btnAdd</w:t>
      </w:r>
    </w:p>
    <w:p>
      <w:pPr>
        <w:pStyle w:val="oancuaDanhsach"/>
        <w:numPr>
          <w:ilvl w:val="0"/>
          <w:numId w:val="8"/>
        </w:numPr>
      </w:pPr>
      <w:r>
        <w:t xml:space="preserve">Thuộc tính ẩn: ss: ServiceSlip, m: Manager</w:t>
      </w:r>
    </w:p>
    <w:p>
      <w:pPr>
        <w:pStyle w:val="oancuaDanhsach"/>
        <w:numPr>
          <w:ilvl w:val="0"/>
          <w:numId w:val="8"/>
        </w:numPr>
      </w:pPr>
      <w:r>
        <w:t xml:space="preserve">Gọi tới backend để tìm phụ tùng theo từ khóa, kèm số lượng tồn kho.</w:t>
      </w:r>
    </w:p>
    <w:p>
      <w:pPr>
        <w:pStyle w:val="oancuaDanhsach"/>
        <w:numPr>
          <w:ilvl w:val="0"/>
          <w:numId w:val="8"/>
        </w:numPr>
      </w:pPr>
      <w:r>
        <w:t xml:space="preserve">Phụ tùng có tồn kho bằng 0 thì ô số lượng và nút thêm bị khóa.</w:t>
      </w:r>
    </w:p>
    <w:p>
      <w:pPr>
        <w:pStyle w:val="oancuaDanhsach"/>
        <w:numPr>
          <w:ilvl w:val="0"/>
          <w:numId w:val="8"/>
        </w:numPr>
      </w:pPr>
      <w:r>
        <w:t xml:space="preserve">Nếu số lượng nhập vượt quá tồn kho, hiện thông báo và không thêm.</w:t>
      </w:r>
    </w:p>
    <w:p>
      <w:pPr>
        <w:pStyle w:val="oancuaDanhsach"/>
        <w:numPr>
          <w:ilvl w:val="0"/>
          <w:numId w:val="8"/>
        </w:numPr>
      </w:pPr>
      <w:r>
        <w:t xml:space="preserve">Click nút thêm thì gọi backend thêm dòng phụ tùng vào phiếu, trừ tồn kho tương ứng, rồi quay về giao diện ServiceSlipInfo.</w:t>
      </w:r>
    </w:p>
    <w:p>
      <w:pPr>
        <w:pStyle w:val="oancuaDanhsach"/>
        <w:numPr>
          <w:ilvl w:val="0"/>
          <w:numId w:val="8"/>
        </w:numPr>
      </w:pPr>
      <w:r>
        <w:rPr>
          <w:rFonts w:ascii="Times New Roman" w:hAnsi="Times New Roman" w:cs="Times New Roman"/>
          <w:b/>
        </w:rPr>
        <w:t xml:space="preserve">Quan hệ giữa các giao diện:</w:t>
      </w:r>
    </w:p>
    <w:p>
      <w:pPr>
        <w:pStyle w:val="oancuaDanhsach"/>
        <w:numPr>
          <w:ilvl w:val="0"/>
          <w:numId w:val="8"/>
        </w:numPr>
      </w:pPr>
      <w:r>
        <w:t xml:space="preserve">Login.tsx liên kết với ManagerHome.tsx.</w:t>
      </w:r>
    </w:p>
    <w:p>
      <w:pPr>
        <w:pStyle w:val="oancuaDanhsach"/>
        <w:numPr>
          <w:ilvl w:val="0"/>
          <w:numId w:val="8"/>
        </w:numPr>
      </w:pPr>
      <w:r>
        <w:t xml:space="preserve">ManagerHome.tsx liên kết với SearchCustomerInfo.tsx.</w:t>
      </w:r>
    </w:p>
    <w:p>
      <w:pPr>
        <w:pStyle w:val="oancuaDanhsach"/>
        <w:numPr>
          <w:ilvl w:val="0"/>
          <w:numId w:val="8"/>
        </w:numPr>
      </w:pPr>
      <w:r>
        <w:t xml:space="preserve">SearchCustomerInfo.tsx liên kết với AddCustomer.tsx và ServiceSlipInfo.tsx.</w:t>
      </w:r>
    </w:p>
    <w:p>
      <w:pPr>
        <w:pStyle w:val="oancuaDanhsach"/>
        <w:numPr>
          <w:ilvl w:val="0"/>
          <w:numId w:val="8"/>
        </w:numPr>
      </w:pPr>
      <w:r>
        <w:t xml:space="preserve">ServiceSlipInfo.tsx liên kết với SearchService.tsx và AddComponent.tsx.</w:t>
      </w:r>
    </w:p>
    <w:p>
      <w:pPr>
        <w:pStyle w:val="oancuaDanhsach"/>
        <w:numPr>
          <w:ilvl w:val="0"/>
          <w:numId w:val="8"/>
        </w:numPr>
      </w:pPr>
      <w:r>
        <w:t xml:space="preserve">Ta được sơ đồ luồng màn hình:</w:t>
      </w:r>
    </w:p>
    <w:p w14:paraId="210F5F42" w14:textId="77777777" w:rsidR="00414285" w:rsidRDefault="0019349B">
      <w:pPr>
        <w:spacing w:before="120" w:after="120"/>
        <w:jc w:val="center"/>
      </w:pPr>
      <w:r>
        <w:rPr>
          <w:noProof/>
        </w:rPr>
        <w:drawing>
          <wp:inline distT="0" distB="0" distL="0" distR="0" wp14:anchorId="3973061F" wp14:editId="6895F248">
            <wp:extent cx="5940425" cy="6745759"/>
            <wp:effectExtent l="0" t="0" r="3175" b="1270"/>
            <wp:docPr id="800000008" name="Hinh anh 8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8" name=""/>
                    <pic:cNvPicPr/>
                  </pic:nvPicPr>
                  <pic:blipFill>
                    <a:blip r:embed="rId44"/>
                    <a:stretch>
                      <a:fillRect/>
                    </a:stretch>
                  </pic:blipFill>
                  <pic:spPr>
                    <a:xfrm>
                      <a:off x="0" y="0"/>
                      <a:ext cx="5940425" cy="6745759"/>
                    </a:xfrm>
                    <a:prstGeom prst="rect">
                      <a:avLst/>
                    </a:prstGeom>
                  </pic:spPr>
                </pic:pic>
              </a:graphicData>
            </a:graphic>
          </wp:inline>
        </w:drawing>
      </w:r>
    </w:p>
    <w:p>
      <w:pPr>
        <w:pStyle w:val="u3"/>
        <w:rPr>
          <w:rFonts w:ascii="Times New Roman" w:hAnsi="Times New Roman" w:cs="Times New Roman"/>
        </w:rPr>
      </w:pPr>
      <w:r>
        <w:rPr>
          <w:rFonts w:ascii="Times New Roman" w:hAnsi="Times New Roman" w:cs="Times New Roman"/>
        </w:rPr>
        <w:t xml:space="preserve">b. Tầng thao tác cơ sở dữ liệu</w:t>
      </w:r>
    </w:p>
    <w:p>
      <w:pPr>
        <w:pStyle w:val="oancuaDanhsach"/>
        <w:numPr>
          <w:ilvl w:val="0"/>
          <w:numId w:val="8"/>
        </w:numPr>
      </w:pPr>
      <w:r>
        <w:t xml:space="preserve">Gồm các lớp DAO. Lớp DAO cung cấp kết nối chung cho tất cả lớp kế thừa trong hệ thống, phần kết nối do Spring Boot tự thực hiện qua cấu hình.</w:t>
      </w:r>
    </w:p>
    <w:p>
      <w:pPr>
        <w:pStyle w:val="oancuaDanhsach"/>
        <w:numPr>
          <w:ilvl w:val="0"/>
          <w:numId w:val="8"/>
        </w:numPr>
      </w:pPr>
      <w:r>
        <w:t xml:space="preserve">UserDAO: thao tác với lớp User.</w:t>
      </w:r>
    </w:p>
    <w:p>
      <w:pPr>
        <w:pStyle w:val="oancuaDanhsach"/>
        <w:numPr>
          <w:ilvl w:val="2"/>
          <w:numId w:val="8"/>
        </w:numPr>
      </w:pPr>
      <w:r>
        <w:t xml:space="preserve">checkLogin — Input: User — Output: User</w:t>
      </w:r>
    </w:p>
    <w:p>
      <w:pPr>
        <w:pStyle w:val="oancuaDanhsach"/>
        <w:numPr>
          <w:ilvl w:val="0"/>
          <w:numId w:val="8"/>
        </w:numPr>
      </w:pPr>
      <w:r>
        <w:t xml:space="preserve">CustomerDAO: thao tác với lớp Customer.</w:t>
      </w:r>
    </w:p>
    <w:p>
      <w:pPr>
        <w:pStyle w:val="oancuaDanhsach"/>
        <w:numPr>
          <w:ilvl w:val="2"/>
          <w:numId w:val="8"/>
        </w:numPr>
      </w:pPr>
      <w:r>
        <w:t xml:space="preserve">findCustomerInfoByPhone — Input: phone (string) — Output: Customer</w:t>
      </w:r>
    </w:p>
    <w:p>
      <w:pPr>
        <w:pStyle w:val="oancuaDanhsach"/>
        <w:numPr>
          <w:ilvl w:val="2"/>
          <w:numId w:val="8"/>
        </w:numPr>
      </w:pPr>
      <w:r>
        <w:t xml:space="preserve">addCustomer — Input: Customer — Output: Customer</w:t>
      </w:r>
    </w:p>
    <w:p>
      <w:pPr>
        <w:pStyle w:val="oancuaDanhsach"/>
        <w:numPr>
          <w:ilvl w:val="0"/>
          <w:numId w:val="8"/>
        </w:numPr>
      </w:pPr>
      <w:r>
        <w:t xml:space="preserve">CarDAO: thao tác với lớp Car.</w:t>
      </w:r>
    </w:p>
    <w:p>
      <w:pPr>
        <w:pStyle w:val="oancuaDanhsach"/>
        <w:numPr>
          <w:ilvl w:val="2"/>
          <w:numId w:val="8"/>
        </w:numPr>
      </w:pPr>
      <w:r>
        <w:t xml:space="preserve">findCarsOfCustomer — Input: customerID (int) — Output: List&lt;Car&gt;</w:t>
      </w:r>
    </w:p>
    <w:p>
      <w:pPr>
        <w:pStyle w:val="oancuaDanhsach"/>
        <w:numPr>
          <w:ilvl w:val="2"/>
          <w:numId w:val="8"/>
        </w:numPr>
      </w:pPr>
      <w:r>
        <w:t xml:space="preserve">addCar — Input: Car — Output: Car</w:t>
      </w:r>
    </w:p>
    <w:p>
      <w:pPr>
        <w:pStyle w:val="oancuaDanhsach"/>
        <w:numPr>
          <w:ilvl w:val="0"/>
          <w:numId w:val="8"/>
        </w:numPr>
      </w:pPr>
      <w:r>
        <w:t xml:space="preserve">AppointmentDAO: thao tác với lớp Appointment.</w:t>
      </w:r>
    </w:p>
    <w:p>
      <w:pPr>
        <w:pStyle w:val="oancuaDanhsach"/>
        <w:numPr>
          <w:ilvl w:val="2"/>
          <w:numId w:val="8"/>
        </w:numPr>
      </w:pPr>
      <w:r>
        <w:t xml:space="preserve">findAppointmentsOfCustomer — Input: customerID (int) — Output: List&lt;Appointment&gt;</w:t>
      </w:r>
    </w:p>
    <w:p>
      <w:pPr>
        <w:pStyle w:val="oancuaDanhsach"/>
        <w:numPr>
          <w:ilvl w:val="0"/>
          <w:numId w:val="8"/>
        </w:numPr>
      </w:pPr>
      <w:r>
        <w:t xml:space="preserve">ServiceSlipDAO: thao tác với lớp ServiceSlip.</w:t>
      </w:r>
    </w:p>
    <w:p>
      <w:pPr>
        <w:pStyle w:val="oancuaDanhsach"/>
        <w:numPr>
          <w:ilvl w:val="2"/>
          <w:numId w:val="8"/>
        </w:numPr>
      </w:pPr>
      <w:r>
        <w:t xml:space="preserve">createServiceSlip — Input: ServiceSlip — Output: ServiceSlip</w:t>
      </w:r>
    </w:p>
    <w:p>
      <w:pPr>
        <w:pStyle w:val="oancuaDanhsach"/>
        <w:numPr>
          <w:ilvl w:val="2"/>
          <w:numId w:val="8"/>
        </w:numPr>
      </w:pPr>
      <w:r>
        <w:t xml:space="preserve">saveServiceSlip — Input: ServiceSlip — Output: void</w:t>
      </w:r>
    </w:p>
    <w:p>
      <w:pPr>
        <w:pStyle w:val="oancuaDanhsach"/>
        <w:numPr>
          <w:ilvl w:val="0"/>
          <w:numId w:val="8"/>
        </w:numPr>
      </w:pPr>
      <w:r>
        <w:t xml:space="preserve">ServiceDAO: thao tác với lớp Service.</w:t>
      </w:r>
    </w:p>
    <w:p>
      <w:pPr>
        <w:pStyle w:val="oancuaDanhsach"/>
        <w:numPr>
          <w:ilvl w:val="2"/>
          <w:numId w:val="8"/>
        </w:numPr>
      </w:pPr>
      <w:r>
        <w:t xml:space="preserve">findServicesByKeyword — Input: keyword (string) — Output: List&lt;Service&gt;</w:t>
      </w:r>
    </w:p>
    <w:p>
      <w:pPr>
        <w:pStyle w:val="oancuaDanhsach"/>
        <w:numPr>
          <w:ilvl w:val="0"/>
          <w:numId w:val="8"/>
        </w:numPr>
      </w:pPr>
      <w:r>
        <w:t xml:space="preserve">ServiceDetailDAO: thao tác với lớp ServiceDetail.</w:t>
      </w:r>
    </w:p>
    <w:p>
      <w:pPr>
        <w:pStyle w:val="oancuaDanhsach"/>
        <w:numPr>
          <w:ilvl w:val="2"/>
          <w:numId w:val="8"/>
        </w:numPr>
      </w:pPr>
      <w:r>
        <w:t xml:space="preserve">addServiceToSlip — Input: ServiceDetail — Output: void</w:t>
      </w:r>
    </w:p>
    <w:p>
      <w:pPr>
        <w:pStyle w:val="oancuaDanhsach"/>
        <w:numPr>
          <w:ilvl w:val="0"/>
          <w:numId w:val="8"/>
        </w:numPr>
      </w:pPr>
      <w:r>
        <w:t xml:space="preserve">ComponentDAO: thao tác với lớp Component.</w:t>
      </w:r>
    </w:p>
    <w:p>
      <w:pPr>
        <w:pStyle w:val="oancuaDanhsach"/>
        <w:numPr>
          <w:ilvl w:val="2"/>
          <w:numId w:val="8"/>
        </w:numPr>
      </w:pPr>
      <w:r>
        <w:t xml:space="preserve">findComponentByKeyword — Input: keyword (string) — Output: List&lt;Component&gt;</w:t>
      </w:r>
    </w:p>
    <w:p>
      <w:pPr>
        <w:pStyle w:val="oancuaDanhsach"/>
        <w:numPr>
          <w:ilvl w:val="2"/>
          <w:numId w:val="8"/>
        </w:numPr>
      </w:pPr>
      <w:r>
        <w:t xml:space="preserve">updateInventoryQty — Input: componentID (int), qty (int) — Output: void</w:t>
      </w:r>
    </w:p>
    <w:p>
      <w:pPr>
        <w:pStyle w:val="oancuaDanhsach"/>
        <w:numPr>
          <w:ilvl w:val="0"/>
          <w:numId w:val="8"/>
        </w:numPr>
      </w:pPr>
      <w:r>
        <w:t xml:space="preserve">ComponentDetailDAO: thao tác với lớp ComponentDetail.</w:t>
      </w:r>
    </w:p>
    <w:p>
      <w:pPr>
        <w:pStyle w:val="oancuaDanhsach"/>
        <w:numPr>
          <w:ilvl w:val="2"/>
          <w:numId w:val="8"/>
        </w:numPr>
      </w:pPr>
      <w:r>
        <w:t xml:space="preserve">addComponentToSlip — Input: ComponentDetail — Output: void</w:t>
      </w:r>
    </w:p>
    <w:p>
      <w:pPr>
        <w:pStyle w:val="u3"/>
        <w:rPr>
          <w:rFonts w:ascii="Times New Roman" w:hAnsi="Times New Roman" w:cs="Times New Roman"/>
        </w:rPr>
      </w:pPr>
      <w:r>
        <w:rPr>
          <w:rFonts w:ascii="Times New Roman" w:hAnsi="Times New Roman" w:cs="Times New Roman"/>
        </w:rPr>
        <w:t xml:space="preserve">c. Tầng thực thể</w:t>
      </w:r>
    </w:p>
    <w:p>
      <w:pPr>
        <w:pStyle w:val="oancuaDanhsach"/>
        <w:numPr>
          <w:ilvl w:val="0"/>
          <w:numId w:val="8"/>
        </w:numPr>
      </w:pPr>
      <w:r>
        <w:t xml:space="preserve">Gồm các lớp thực thể trong chức năng tiếp nhận xe: User, Customer, Car, Appointment, ServiceSlip, ServiceDetail, Service, ComponentDetail và Component.</w:t>
      </w:r>
    </w:p>
    <w:p>
      <w:pPr>
        <w:pStyle w:val="u3"/>
        <w:rPr>
          <w:rFonts w:ascii="Times New Roman" w:hAnsi="Times New Roman" w:cs="Times New Roman"/>
        </w:rPr>
      </w:pPr>
      <w:r>
        <w:rPr>
          <w:rFonts w:ascii="Times New Roman" w:hAnsi="Times New Roman" w:cs="Times New Roman"/>
        </w:rPr>
        <w:t xml:space="preserve">d. Các lớp phụ trợ</w:t>
      </w:r>
    </w:p>
    <w:p>
      <w:pPr>
        <w:pStyle w:val="oancuaDanhsach"/>
        <w:numPr>
          <w:ilvl w:val="0"/>
          <w:numId w:val="8"/>
        </w:numPr>
      </w:pPr>
      <w:r>
        <w:t xml:space="preserve">HTTPClient: chứa phương thức fetch giúp gọi API từ phía frontend tới backend.</w:t>
      </w:r>
    </w:p>
    <w:p>
      <w:pPr>
        <w:pStyle w:val="oancuaDanhsach"/>
        <w:numPr>
          <w:ilvl w:val="0"/>
          <w:numId w:val="8"/>
        </w:numPr>
      </w:pPr>
      <w:r>
        <w:t xml:space="preserve">RESTController: giúp backend điều hướng yêu cầu gọi API từ frontend tới lớp DAO phù hợp.</w:t>
      </w:r>
    </w:p>
    <w:p>
      <w:pPr>
        <w:pStyle w:val="oancuaDanhsach"/>
        <w:numPr>
          <w:ilvl w:val="0"/>
          <w:numId w:val="8"/>
        </w:numPr>
      </w:pPr>
      <w:r>
        <w:t xml:space="preserve">Ta được biểu đồ lớp:</w:t>
      </w:r>
    </w:p>
    <w:p w14:paraId="210F5F42" w14:textId="77777777" w:rsidR="00414285" w:rsidRDefault="0019349B">
      <w:pPr>
        <w:spacing w:before="120" w:after="120"/>
        <w:jc w:val="center"/>
      </w:pPr>
      <w:r>
        <w:rPr>
          <w:noProof/>
        </w:rPr>
        <w:drawing>
          <wp:inline distT="0" distB="0" distL="0" distR="0" wp14:anchorId="3973061F" wp14:editId="6895F248">
            <wp:extent cx="5940425" cy="2025144"/>
            <wp:effectExtent l="0" t="0" r="3175" b="1270"/>
            <wp:docPr id="800000009" name="Hinh anh 8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9" name=""/>
                    <pic:cNvPicPr/>
                  </pic:nvPicPr>
                  <pic:blipFill>
                    <a:blip r:embed="rId47"/>
                    <a:stretch>
                      <a:fillRect/>
                    </a:stretch>
                  </pic:blipFill>
                  <pic:spPr>
                    <a:xfrm>
                      <a:off x="0" y="0"/>
                      <a:ext cx="5940425" cy="2025144"/>
                    </a:xfrm>
                    <a:prstGeom prst="rect">
                      <a:avLst/>
                    </a:prstGeom>
                  </pic:spPr>
                </pic:pic>
              </a:graphicData>
            </a:graphic>
          </wp:inline>
        </w:drawing>
      </w:r>
    </w:p>
    <w:p>
      <w:pPr>
        <w:pStyle w:val="u2"/>
        <w:rPr>
          <w:rFonts w:ascii="Times New Roman" w:hAnsi="Times New Roman" w:cs="Times New Roman"/>
        </w:rPr>
      </w:pPr>
      <w:r>
        <w:rPr>
          <w:rFonts w:ascii="Times New Roman" w:hAnsi="Times New Roman" w:cs="Times New Roman"/>
        </w:rPr>
        <w:t xml:space="preserve">2. Chức năng: Phân công nhân viên phục vụ</w:t>
      </w:r>
    </w:p>
    <w:p>
      <w:pPr>
        <w:pStyle w:val="u3"/>
        <w:rPr>
          <w:rFonts w:ascii="Times New Roman" w:hAnsi="Times New Roman" w:cs="Times New Roman"/>
        </w:rPr>
      </w:pPr>
      <w:r>
        <w:rPr>
          <w:rFonts w:ascii="Times New Roman" w:hAnsi="Times New Roman" w:cs="Times New Roman"/>
        </w:rPr>
        <w:t xml:space="preserve">a. Tầng giao diện</w:t>
      </w:r>
    </w:p>
    <w:p>
      <w:pPr>
        <w:pStyle w:val="oancuaDanhsach"/>
        <w:numPr>
          <w:ilvl w:val="0"/>
          <w:numId w:val="8"/>
        </w:numPr>
      </w:pPr>
      <w:r>
        <w:t xml:space="preserve">Tầng giao diện gồm các trang:</w:t>
      </w:r>
    </w:p>
    <w:p>
      <w:pPr>
        <w:pStyle w:val="oancuaDanhsach"/>
        <w:numPr>
          <w:ilvl w:val="0"/>
          <w:numId w:val="8"/>
        </w:numPr>
      </w:pPr>
      <w:r>
        <w:rPr>
          <w:rFonts w:ascii="Times New Roman" w:hAnsi="Times New Roman" w:cs="Times New Roman"/>
          <w:b/>
        </w:rPr>
        <w:t xml:space="preserve">ManagerHome.tsx: giao diện trang chủ của quản lý, giống phần trên</w:t>
      </w:r>
    </w:p>
    <w:p>
      <w:pPr>
        <w:pStyle w:val="oancuaDanhsach"/>
        <w:numPr>
          <w:ilvl w:val="0"/>
          <w:numId w:val="8"/>
        </w:numPr>
      </w:pPr>
      <w:r>
        <w:t xml:space="preserve">Chọn chức năng phân công nhân viên thì điều hướng tới trang SearchNeededServiceSlip.</w:t>
      </w:r>
    </w:p>
    <w:p>
      <w:pPr>
        <w:pStyle w:val="oancuaDanhsach"/>
        <w:numPr>
          <w:ilvl w:val="0"/>
          <w:numId w:val="8"/>
        </w:numPr>
      </w:pPr>
      <w:r>
        <w:rPr>
          <w:rFonts w:ascii="Times New Roman" w:hAnsi="Times New Roman" w:cs="Times New Roman"/>
          <w:b/>
        </w:rPr>
        <w:t xml:space="preserve">SearchNeededServiceSlip.tsx: giao diện danh sách phiếu chờ phân công</w:t>
      </w:r>
    </w:p>
    <w:p w14:paraId="210F5F42" w14:textId="77777777" w:rsidR="00414285" w:rsidRDefault="0019349B">
      <w:pPr>
        <w:spacing w:before="120" w:after="120"/>
        <w:jc w:val="center"/>
      </w:pPr>
      <w:r>
        <w:rPr>
          <w:noProof/>
        </w:rPr>
        <w:drawing>
          <wp:inline distT="0" distB="0" distL="0" distR="0" wp14:anchorId="3973061F" wp14:editId="6895F248">
            <wp:extent cx="5940425" cy="2300656"/>
            <wp:effectExtent l="0" t="0" r="3175" b="1270"/>
            <wp:docPr id="800000010" name="Hinh anh 8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0" name=""/>
                    <pic:cNvPicPr/>
                  </pic:nvPicPr>
                  <pic:blipFill>
                    <a:blip r:embed="rId38"/>
                    <a:stretch>
                      <a:fillRect/>
                    </a:stretch>
                  </pic:blipFill>
                  <pic:spPr>
                    <a:xfrm>
                      <a:off x="0" y="0"/>
                      <a:ext cx="5940425" cy="2300656"/>
                    </a:xfrm>
                    <a:prstGeom prst="rect">
                      <a:avLst/>
                    </a:prstGeom>
                  </pic:spPr>
                </pic:pic>
              </a:graphicData>
            </a:graphic>
          </wp:inline>
        </w:drawing>
      </w:r>
    </w:p>
    <w:p>
      <w:pPr>
        <w:pStyle w:val="oancuaDanhsach"/>
        <w:numPr>
          <w:ilvl w:val="0"/>
          <w:numId w:val="8"/>
        </w:numPr>
      </w:pPr>
      <w:r>
        <w:t xml:space="preserve">Thuộc tính tường minh: txtSlipKeyword: input, btnSearch: submit, tblServiceSlip: Table, btnBack: link</w:t>
      </w:r>
    </w:p>
    <w:p>
      <w:pPr>
        <w:pStyle w:val="oancuaDanhsach"/>
        <w:numPr>
          <w:ilvl w:val="0"/>
          <w:numId w:val="8"/>
        </w:numPr>
      </w:pPr>
      <w:r>
        <w:t xml:space="preserve">Bảng tblServiceSlip gồm: serviceSlipID, licensePlate, tên khách hàng, time, status, btnAssign</w:t>
      </w:r>
    </w:p>
    <w:p>
      <w:pPr>
        <w:pStyle w:val="oancuaDanhsach"/>
        <w:numPr>
          <w:ilvl w:val="0"/>
          <w:numId w:val="8"/>
        </w:numPr>
      </w:pPr>
      <w:r>
        <w:t xml:space="preserve">Thuộc tính ẩn: m: Manager</w:t>
      </w:r>
    </w:p>
    <w:p>
      <w:pPr>
        <w:pStyle w:val="oancuaDanhsach"/>
        <w:numPr>
          <w:ilvl w:val="0"/>
          <w:numId w:val="8"/>
        </w:numPr>
      </w:pPr>
      <w:r>
        <w:t xml:space="preserve">Gọi tới backend để lấy danh sách phiếu dịch vụ đang ở trạng thái chờ phân công, lọc theo biển số hoặc tên khách hàng.</w:t>
      </w:r>
    </w:p>
    <w:p>
      <w:pPr>
        <w:pStyle w:val="oancuaDanhsach"/>
        <w:numPr>
          <w:ilvl w:val="0"/>
          <w:numId w:val="8"/>
        </w:numPr>
      </w:pPr>
      <w:r>
        <w:t xml:space="preserve">Nếu không có phiếu nào chờ phân công, hiện thông báo danh sách rỗng.</w:t>
      </w:r>
    </w:p>
    <w:p>
      <w:pPr>
        <w:pStyle w:val="oancuaDanhsach"/>
        <w:numPr>
          <w:ilvl w:val="0"/>
          <w:numId w:val="8"/>
        </w:numPr>
      </w:pPr>
      <w:r>
        <w:t xml:space="preserve">Click nút phân công trên một dòng thì điều hướng tới giao diện StaffList của phiếu đó.</w:t>
      </w:r>
    </w:p>
    <w:p>
      <w:pPr>
        <w:pStyle w:val="oancuaDanhsach"/>
        <w:numPr>
          <w:ilvl w:val="0"/>
          <w:numId w:val="8"/>
        </w:numPr>
      </w:pPr>
      <w:r>
        <w:t xml:space="preserve">Click nút quay lại thì về giao diện ManagerHome.</w:t>
      </w:r>
    </w:p>
    <w:p>
      <w:pPr>
        <w:pStyle w:val="oancuaDanhsach"/>
        <w:numPr>
          <w:ilvl w:val="0"/>
          <w:numId w:val="8"/>
        </w:numPr>
      </w:pPr>
      <w:r>
        <w:rPr>
          <w:rFonts w:ascii="Times New Roman" w:hAnsi="Times New Roman" w:cs="Times New Roman"/>
          <w:b/>
        </w:rPr>
        <w:t xml:space="preserve">StaffList.tsx: giao diện chọn nhân viên phục vụ</w:t>
      </w:r>
    </w:p>
    <w:p w14:paraId="210F5F42" w14:textId="77777777" w:rsidR="00414285" w:rsidRDefault="0019349B">
      <w:pPr>
        <w:spacing w:before="120" w:after="120"/>
        <w:jc w:val="center"/>
      </w:pPr>
      <w:r>
        <w:rPr>
          <w:noProof/>
        </w:rPr>
        <w:drawing>
          <wp:inline distT="0" distB="0" distL="0" distR="0" wp14:anchorId="3973061F" wp14:editId="6895F248">
            <wp:extent cx="5940425" cy="2879595"/>
            <wp:effectExtent l="0" t="0" r="3175" b="1270"/>
            <wp:docPr id="800000011" name="Hinh anh 8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1" name=""/>
                    <pic:cNvPicPr/>
                  </pic:nvPicPr>
                  <pic:blipFill>
                    <a:blip r:embed="rId41"/>
                    <a:stretch>
                      <a:fillRect/>
                    </a:stretch>
                  </pic:blipFill>
                  <pic:spPr>
                    <a:xfrm>
                      <a:off x="0" y="0"/>
                      <a:ext cx="5940425" cy="2879595"/>
                    </a:xfrm>
                    <a:prstGeom prst="rect">
                      <a:avLst/>
                    </a:prstGeom>
                  </pic:spPr>
                </pic:pic>
              </a:graphicData>
            </a:graphic>
          </wp:inline>
        </w:drawing>
      </w:r>
    </w:p>
    <w:p>
      <w:pPr>
        <w:pStyle w:val="oancuaDanhsach"/>
        <w:numPr>
          <w:ilvl w:val="0"/>
          <w:numId w:val="8"/>
        </w:numPr>
      </w:pPr>
      <w:r>
        <w:t xml:space="preserve">Thuộc tính tường minh: tblServiceDetail: Table, tblStaff: Table, cboStaff: select, btnNext: link, btnBack: link</w:t>
      </w:r>
    </w:p>
    <w:p>
      <w:pPr>
        <w:pStyle w:val="oancuaDanhsach"/>
        <w:numPr>
          <w:ilvl w:val="0"/>
          <w:numId w:val="8"/>
        </w:numPr>
      </w:pPr>
      <w:r>
        <w:t xml:space="preserve">Bảng tblServiceDetail gồm: serviceID, name, laborContent, cboStaff</w:t>
      </w:r>
    </w:p>
    <w:p>
      <w:pPr>
        <w:pStyle w:val="oancuaDanhsach"/>
        <w:numPr>
          <w:ilvl w:val="0"/>
          <w:numId w:val="8"/>
        </w:numPr>
      </w:pPr>
      <w:r>
        <w:t xml:space="preserve">Bảng tblStaff gồm: employeeCode, fullname, specialization, trạng thái bận hay rảnh</w:t>
      </w:r>
    </w:p>
    <w:p>
      <w:pPr>
        <w:pStyle w:val="oancuaDanhsach"/>
        <w:numPr>
          <w:ilvl w:val="0"/>
          <w:numId w:val="8"/>
        </w:numPr>
      </w:pPr>
      <w:r>
        <w:t xml:space="preserve">Thuộc tính ẩn: ss: ServiceSlip, m: Manager</w:t>
      </w:r>
    </w:p>
    <w:p>
      <w:pPr>
        <w:pStyle w:val="oancuaDanhsach"/>
        <w:numPr>
          <w:ilvl w:val="0"/>
          <w:numId w:val="8"/>
        </w:numPr>
      </w:pPr>
      <w:r>
        <w:t xml:space="preserve">Gọi tới backend để lấy danh sách dòng dịch vụ của phiếu và danh sách nhân viên phục vụ kèm trạng thái.</w:t>
      </w:r>
    </w:p>
    <w:p>
      <w:pPr>
        <w:pStyle w:val="oancuaDanhsach"/>
        <w:numPr>
          <w:ilvl w:val="0"/>
          <w:numId w:val="8"/>
        </w:numPr>
      </w:pPr>
      <w:r>
        <w:t xml:space="preserve">Nhân viên đang bận không xuất hiện trong ô chọn của từng dòng dịch vụ.</w:t>
      </w:r>
    </w:p>
    <w:p>
      <w:pPr>
        <w:pStyle w:val="oancuaDanhsach"/>
        <w:numPr>
          <w:ilvl w:val="0"/>
          <w:numId w:val="8"/>
        </w:numPr>
      </w:pPr>
      <w:r>
        <w:t xml:space="preserve">Nếu còn dòng dịch vụ chưa chọn nhân viên, hiện thông báo và không cho sang bước tiếp theo.</w:t>
      </w:r>
    </w:p>
    <w:p>
      <w:pPr>
        <w:pStyle w:val="oancuaDanhsach"/>
        <w:numPr>
          <w:ilvl w:val="0"/>
          <w:numId w:val="8"/>
        </w:numPr>
      </w:pPr>
      <w:r>
        <w:t xml:space="preserve">Click nút tiếp tục thì điều hướng tới giao diện ChooseSlot.</w:t>
      </w:r>
    </w:p>
    <w:p>
      <w:pPr>
        <w:pStyle w:val="oancuaDanhsach"/>
        <w:numPr>
          <w:ilvl w:val="0"/>
          <w:numId w:val="8"/>
        </w:numPr>
      </w:pPr>
      <w:r>
        <w:t xml:space="preserve">Click nút quay lại thì về giao diện SearchNeededServiceSlip.</w:t>
      </w:r>
    </w:p>
    <w:p>
      <w:pPr>
        <w:pStyle w:val="oancuaDanhsach"/>
        <w:numPr>
          <w:ilvl w:val="0"/>
          <w:numId w:val="8"/>
        </w:numPr>
      </w:pPr>
      <w:r>
        <w:rPr>
          <w:rFonts w:ascii="Times New Roman" w:hAnsi="Times New Roman" w:cs="Times New Roman"/>
          <w:b/>
        </w:rPr>
        <w:t xml:space="preserve">ChooseSlot.tsx: giao diện chọn khoang sửa chữa</w:t>
      </w:r>
    </w:p>
    <w:p w14:paraId="210F5F42" w14:textId="77777777" w:rsidR="00414285" w:rsidRDefault="0019349B">
      <w:pPr>
        <w:spacing w:before="120" w:after="120"/>
        <w:jc w:val="center"/>
      </w:pPr>
      <w:r>
        <w:rPr>
          <w:noProof/>
        </w:rPr>
        <w:drawing>
          <wp:inline distT="0" distB="0" distL="0" distR="0" wp14:anchorId="3973061F" wp14:editId="6895F248">
            <wp:extent cx="5940425" cy="2295621"/>
            <wp:effectExtent l="0" t="0" r="3175" b="1270"/>
            <wp:docPr id="800000012" name="Hinh anh 8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2" name=""/>
                    <pic:cNvPicPr/>
                  </pic:nvPicPr>
                  <pic:blipFill>
                    <a:blip r:embed="rId32"/>
                    <a:stretch>
                      <a:fillRect/>
                    </a:stretch>
                  </pic:blipFill>
                  <pic:spPr>
                    <a:xfrm>
                      <a:off x="0" y="0"/>
                      <a:ext cx="5940425" cy="2295621"/>
                    </a:xfrm>
                    <a:prstGeom prst="rect">
                      <a:avLst/>
                    </a:prstGeom>
                  </pic:spPr>
                </pic:pic>
              </a:graphicData>
            </a:graphic>
          </wp:inline>
        </w:drawing>
      </w:r>
    </w:p>
    <w:p>
      <w:pPr>
        <w:pStyle w:val="oancuaDanhsach"/>
        <w:numPr>
          <w:ilvl w:val="0"/>
          <w:numId w:val="8"/>
        </w:numPr>
      </w:pPr>
      <w:r>
        <w:t xml:space="preserve">Thuộc tính tường minh: tblSlot: Table, btnSave: submit, btnBack: link</w:t>
      </w:r>
    </w:p>
    <w:p>
      <w:pPr>
        <w:pStyle w:val="oancuaDanhsach"/>
        <w:numPr>
          <w:ilvl w:val="0"/>
          <w:numId w:val="8"/>
        </w:numPr>
      </w:pPr>
      <w:r>
        <w:t xml:space="preserve">Bảng tblSlot gồm: slotID, location, status, btnChoose</w:t>
      </w:r>
    </w:p>
    <w:p>
      <w:pPr>
        <w:pStyle w:val="oancuaDanhsach"/>
        <w:numPr>
          <w:ilvl w:val="0"/>
          <w:numId w:val="8"/>
        </w:numPr>
      </w:pPr>
      <w:r>
        <w:t xml:space="preserve">Thuộc tính ẩn: ss: ServiceSlip, m: Manager</w:t>
      </w:r>
    </w:p>
    <w:p>
      <w:pPr>
        <w:pStyle w:val="oancuaDanhsach"/>
        <w:numPr>
          <w:ilvl w:val="0"/>
          <w:numId w:val="8"/>
        </w:numPr>
      </w:pPr>
      <w:r>
        <w:t xml:space="preserve">Gọi tới backend để lấy danh sách khoang sửa chữa kèm trạng thái.</w:t>
      </w:r>
    </w:p>
    <w:p>
      <w:pPr>
        <w:pStyle w:val="oancuaDanhsach"/>
        <w:numPr>
          <w:ilvl w:val="0"/>
          <w:numId w:val="8"/>
        </w:numPr>
      </w:pPr>
      <w:r>
        <w:t xml:space="preserve">Khoang đang có xe sửa thì nút chọn bị khóa, không xếp thêm xe khác vào cùng một khoang.</w:t>
      </w:r>
    </w:p>
    <w:p>
      <w:pPr>
        <w:pStyle w:val="oancuaDanhsach"/>
        <w:numPr>
          <w:ilvl w:val="0"/>
          <w:numId w:val="8"/>
        </w:numPr>
      </w:pPr>
      <w:r>
        <w:t xml:space="preserve">Nếu không còn khoang trống, hiện thông báo và quản lý phải chờ hoặc chọn phiếu khác.</w:t>
      </w:r>
    </w:p>
    <w:p>
      <w:pPr>
        <w:pStyle w:val="oancuaDanhsach"/>
        <w:numPr>
          <w:ilvl w:val="0"/>
          <w:numId w:val="8"/>
        </w:numPr>
      </w:pPr>
      <w:r>
        <w:t xml:space="preserve">Click nút lưu thì gọi backend gán nhân viên cho từng dòng dịch vụ, gán khoang cho phiếu, chuyển trạng thái khoang sang đang sửa và trạng thái phiếu sang đang thực hiện, rồi quay về giao diện SearchNeededServiceSlip.</w:t>
      </w:r>
    </w:p>
    <w:p>
      <w:pPr>
        <w:pStyle w:val="oancuaDanhsach"/>
        <w:numPr>
          <w:ilvl w:val="0"/>
          <w:numId w:val="8"/>
        </w:numPr>
      </w:pPr>
      <w:r>
        <w:t xml:space="preserve">Click nút quay lại thì về giao diện StaffList.</w:t>
      </w:r>
    </w:p>
    <w:p>
      <w:pPr>
        <w:pStyle w:val="oancuaDanhsach"/>
        <w:numPr>
          <w:ilvl w:val="0"/>
          <w:numId w:val="8"/>
        </w:numPr>
      </w:pPr>
      <w:r>
        <w:rPr>
          <w:rFonts w:ascii="Times New Roman" w:hAnsi="Times New Roman" w:cs="Times New Roman"/>
          <w:b/>
        </w:rPr>
        <w:t xml:space="preserve">Quan hệ giữa các giao diện:</w:t>
      </w:r>
    </w:p>
    <w:p>
      <w:pPr>
        <w:pStyle w:val="oancuaDanhsach"/>
        <w:numPr>
          <w:ilvl w:val="0"/>
          <w:numId w:val="8"/>
        </w:numPr>
      </w:pPr>
      <w:r>
        <w:t xml:space="preserve">ManagerHome.tsx liên kết với SearchNeededServiceSlip.tsx.</w:t>
      </w:r>
    </w:p>
    <w:p>
      <w:pPr>
        <w:pStyle w:val="oancuaDanhsach"/>
        <w:numPr>
          <w:ilvl w:val="0"/>
          <w:numId w:val="8"/>
        </w:numPr>
      </w:pPr>
      <w:r>
        <w:t xml:space="preserve">SearchNeededServiceSlip.tsx liên kết với StaffList.tsx.</w:t>
      </w:r>
    </w:p>
    <w:p>
      <w:pPr>
        <w:pStyle w:val="oancuaDanhsach"/>
        <w:numPr>
          <w:ilvl w:val="0"/>
          <w:numId w:val="8"/>
        </w:numPr>
      </w:pPr>
      <w:r>
        <w:t xml:space="preserve">StaffList.tsx liên kết với ChooseSlot.tsx.</w:t>
      </w:r>
    </w:p>
    <w:p>
      <w:pPr>
        <w:pStyle w:val="oancuaDanhsach"/>
        <w:numPr>
          <w:ilvl w:val="0"/>
          <w:numId w:val="8"/>
        </w:numPr>
      </w:pPr>
      <w:r>
        <w:t xml:space="preserve">Ta được sơ đồ luồng màn hình:</w:t>
      </w:r>
    </w:p>
    <w:p w14:paraId="210F5F42" w14:textId="77777777" w:rsidR="00414285" w:rsidRDefault="0019349B">
      <w:pPr>
        <w:spacing w:before="120" w:after="120"/>
        <w:jc w:val="center"/>
      </w:pPr>
      <w:r>
        <w:rPr>
          <w:noProof/>
        </w:rPr>
        <w:drawing>
          <wp:inline distT="0" distB="0" distL="0" distR="0" wp14:anchorId="3973061F" wp14:editId="6895F248">
            <wp:extent cx="5940425" cy="3143402"/>
            <wp:effectExtent l="0" t="0" r="3175" b="1270"/>
            <wp:docPr id="800000013" name="Hinh anh 8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3" name=""/>
                    <pic:cNvPicPr/>
                  </pic:nvPicPr>
                  <pic:blipFill>
                    <a:blip r:embed="rId43"/>
                    <a:stretch>
                      <a:fillRect/>
                    </a:stretch>
                  </pic:blipFill>
                  <pic:spPr>
                    <a:xfrm>
                      <a:off x="0" y="0"/>
                      <a:ext cx="5940425" cy="3143402"/>
                    </a:xfrm>
                    <a:prstGeom prst="rect">
                      <a:avLst/>
                    </a:prstGeom>
                  </pic:spPr>
                </pic:pic>
              </a:graphicData>
            </a:graphic>
          </wp:inline>
        </w:drawing>
      </w:r>
    </w:p>
    <w:p>
      <w:pPr>
        <w:pStyle w:val="u3"/>
        <w:rPr>
          <w:rFonts w:ascii="Times New Roman" w:hAnsi="Times New Roman" w:cs="Times New Roman"/>
        </w:rPr>
      </w:pPr>
      <w:r>
        <w:rPr>
          <w:rFonts w:ascii="Times New Roman" w:hAnsi="Times New Roman" w:cs="Times New Roman"/>
        </w:rPr>
        <w:t xml:space="preserve">b. Tầng thao tác cơ sở dữ liệu</w:t>
      </w:r>
    </w:p>
    <w:p>
      <w:pPr>
        <w:pStyle w:val="oancuaDanhsach"/>
        <w:numPr>
          <w:ilvl w:val="0"/>
          <w:numId w:val="8"/>
        </w:numPr>
      </w:pPr>
      <w:r>
        <w:t xml:space="preserve">ServiceSlipDAO: thao tác với lớp ServiceSlip.</w:t>
      </w:r>
    </w:p>
    <w:p>
      <w:pPr>
        <w:pStyle w:val="oancuaDanhsach"/>
        <w:numPr>
          <w:ilvl w:val="2"/>
          <w:numId w:val="8"/>
        </w:numPr>
      </w:pPr>
      <w:r>
        <w:t xml:space="preserve">findServiceSlipByKeyword — Input: keyword (string) — Output: List&lt;ServiceSlip&gt;</w:t>
      </w:r>
    </w:p>
    <w:p>
      <w:pPr>
        <w:pStyle w:val="oancuaDanhsach"/>
        <w:numPr>
          <w:ilvl w:val="2"/>
          <w:numId w:val="8"/>
        </w:numPr>
      </w:pPr>
      <w:r>
        <w:t xml:space="preserve">updateServiceSlip — Input: ServiceSlip — Output: void</w:t>
      </w:r>
    </w:p>
    <w:p>
      <w:pPr>
        <w:pStyle w:val="oancuaDanhsach"/>
        <w:numPr>
          <w:ilvl w:val="0"/>
          <w:numId w:val="8"/>
        </w:numPr>
      </w:pPr>
      <w:r>
        <w:t xml:space="preserve">StaffDAO: thao tác với lớp Staff.</w:t>
      </w:r>
    </w:p>
    <w:p>
      <w:pPr>
        <w:pStyle w:val="oancuaDanhsach"/>
        <w:numPr>
          <w:ilvl w:val="2"/>
          <w:numId w:val="8"/>
        </w:numPr>
      </w:pPr>
      <w:r>
        <w:t xml:space="preserve">getStaffList — Input: không có — Output: List&lt;Staff&gt;</w:t>
      </w:r>
    </w:p>
    <w:p>
      <w:pPr>
        <w:pStyle w:val="oancuaDanhsach"/>
        <w:numPr>
          <w:ilvl w:val="0"/>
          <w:numId w:val="8"/>
        </w:numPr>
      </w:pPr>
      <w:r>
        <w:t xml:space="preserve">ServiceDetailDAO: thao tác với lớp ServiceDetail.</w:t>
      </w:r>
    </w:p>
    <w:p>
      <w:pPr>
        <w:pStyle w:val="oancuaDanhsach"/>
        <w:numPr>
          <w:ilvl w:val="2"/>
          <w:numId w:val="8"/>
        </w:numPr>
      </w:pPr>
      <w:r>
        <w:t xml:space="preserve">assignStaffToServiceDetail — Input: ServiceDetail, staffID (int) — Output: void</w:t>
      </w:r>
    </w:p>
    <w:p>
      <w:pPr>
        <w:pStyle w:val="oancuaDanhsach"/>
        <w:numPr>
          <w:ilvl w:val="0"/>
          <w:numId w:val="8"/>
        </w:numPr>
      </w:pPr>
      <w:r>
        <w:t xml:space="preserve">SlotDAO: thao tác với lớp Slot.</w:t>
      </w:r>
    </w:p>
    <w:p>
      <w:pPr>
        <w:pStyle w:val="oancuaDanhsach"/>
        <w:numPr>
          <w:ilvl w:val="2"/>
          <w:numId w:val="8"/>
        </w:numPr>
      </w:pPr>
      <w:r>
        <w:t xml:space="preserve">getAvailableSlots — Input: không có — Output: List&lt;Slot&gt;</w:t>
      </w:r>
    </w:p>
    <w:p>
      <w:pPr>
        <w:pStyle w:val="oancuaDanhsach"/>
        <w:numPr>
          <w:ilvl w:val="2"/>
          <w:numId w:val="8"/>
        </w:numPr>
      </w:pPr>
      <w:r>
        <w:t xml:space="preserve">updateSlotStatus — Input: slotID (int), status (string) — Output: void</w:t>
      </w:r>
    </w:p>
    <w:p>
      <w:pPr>
        <w:pStyle w:val="u3"/>
        <w:rPr>
          <w:rFonts w:ascii="Times New Roman" w:hAnsi="Times New Roman" w:cs="Times New Roman"/>
        </w:rPr>
      </w:pPr>
      <w:r>
        <w:rPr>
          <w:rFonts w:ascii="Times New Roman" w:hAnsi="Times New Roman" w:cs="Times New Roman"/>
        </w:rPr>
        <w:t xml:space="preserve">c. Tầng thực thể</w:t>
      </w:r>
    </w:p>
    <w:p>
      <w:pPr>
        <w:pStyle w:val="oancuaDanhsach"/>
        <w:numPr>
          <w:ilvl w:val="0"/>
          <w:numId w:val="8"/>
        </w:numPr>
      </w:pPr>
      <w:r>
        <w:t xml:space="preserve">Gồm các lớp thực thể trong chức năng phân công nhân viên phục vụ: User, Manager, Staff, Car, ServiceSlip, ServiceDetail, Service và Slot.</w:t>
      </w:r>
    </w:p>
    <w:p>
      <w:pPr>
        <w:pStyle w:val="u3"/>
        <w:rPr>
          <w:rFonts w:ascii="Times New Roman" w:hAnsi="Times New Roman" w:cs="Times New Roman"/>
        </w:rPr>
      </w:pPr>
      <w:r>
        <w:rPr>
          <w:rFonts w:ascii="Times New Roman" w:hAnsi="Times New Roman" w:cs="Times New Roman"/>
        </w:rPr>
        <w:t xml:space="preserve">d. Các lớp phụ trợ</w:t>
      </w:r>
    </w:p>
    <w:p>
      <w:pPr>
        <w:pStyle w:val="oancuaDanhsach"/>
        <w:numPr>
          <w:ilvl w:val="0"/>
          <w:numId w:val="8"/>
        </w:numPr>
      </w:pPr>
      <w:r>
        <w:t xml:space="preserve">HTTPClient: chứa phương thức fetch giúp gọi API từ phía frontend tới backend.</w:t>
      </w:r>
    </w:p>
    <w:p>
      <w:pPr>
        <w:pStyle w:val="oancuaDanhsach"/>
        <w:numPr>
          <w:ilvl w:val="0"/>
          <w:numId w:val="8"/>
        </w:numPr>
      </w:pPr>
      <w:r>
        <w:t xml:space="preserve">RESTController: giúp backend điều hướng yêu cầu gọi API từ frontend tới lớp DAO phù hợp.</w:t>
      </w:r>
    </w:p>
    <w:p>
      <w:pPr>
        <w:pStyle w:val="oancuaDanhsach"/>
        <w:numPr>
          <w:ilvl w:val="0"/>
          <w:numId w:val="8"/>
        </w:numPr>
      </w:pPr>
      <w:r>
        <w:t xml:space="preserve">Ta được biểu đồ lớp:</w:t>
      </w:r>
    </w:p>
    <w:p w14:paraId="210F5F42" w14:textId="77777777" w:rsidR="00414285" w:rsidRDefault="0019349B">
      <w:pPr>
        <w:spacing w:before="120" w:after="120"/>
        <w:jc w:val="center"/>
      </w:pPr>
      <w:r>
        <w:rPr>
          <w:noProof/>
        </w:rPr>
        <w:drawing>
          <wp:inline distT="0" distB="0" distL="0" distR="0" wp14:anchorId="3973061F" wp14:editId="6895F248">
            <wp:extent cx="5940425" cy="3703469"/>
            <wp:effectExtent l="0" t="0" r="3175" b="1270"/>
            <wp:docPr id="800000014" name="Hinh anh 8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4" name=""/>
                    <pic:cNvPicPr/>
                  </pic:nvPicPr>
                  <pic:blipFill>
                    <a:blip r:embed="rId46"/>
                    <a:stretch>
                      <a:fillRect/>
                    </a:stretch>
                  </pic:blipFill>
                  <pic:spPr>
                    <a:xfrm>
                      <a:off x="0" y="0"/>
                      <a:ext cx="5940425" cy="3703469"/>
                    </a:xfrm>
                    <a:prstGeom prst="rect">
                      <a:avLst/>
                    </a:prstGeom>
                  </pic:spPr>
                </pic:pic>
              </a:graphicData>
            </a:graphic>
          </wp:inline>
        </w:drawing>
      </w:r>
    </w:p>
    <w:p>
      <w:pPr>
        <w:pStyle w:val="u2"/>
        <w:rPr>
          <w:rFonts w:ascii="Times New Roman" w:hAnsi="Times New Roman" w:cs="Times New Roman"/>
        </w:rPr>
      </w:pPr>
      <w:r>
        <w:rPr>
          <w:rFonts w:ascii="Times New Roman" w:hAnsi="Times New Roman" w:cs="Times New Roman"/>
        </w:rPr>
        <w:t xml:space="preserve">3. Chức năng: Tính công trả lương cho nhân viên phục vụ theo tháng</w:t>
      </w:r>
    </w:p>
    <w:p>
      <w:pPr>
        <w:pStyle w:val="u3"/>
        <w:rPr>
          <w:rFonts w:ascii="Times New Roman" w:hAnsi="Times New Roman" w:cs="Times New Roman"/>
        </w:rPr>
      </w:pPr>
      <w:r>
        <w:rPr>
          <w:rFonts w:ascii="Times New Roman" w:hAnsi="Times New Roman" w:cs="Times New Roman"/>
        </w:rPr>
        <w:t xml:space="preserve">a. Tầng giao diện</w:t>
      </w:r>
    </w:p>
    <w:p>
      <w:pPr>
        <w:pStyle w:val="oancuaDanhsach"/>
        <w:numPr>
          <w:ilvl w:val="0"/>
          <w:numId w:val="8"/>
        </w:numPr>
      </w:pPr>
      <w:r>
        <w:t xml:space="preserve">Tầng giao diện gồm các trang:</w:t>
      </w:r>
    </w:p>
    <w:p>
      <w:pPr>
        <w:pStyle w:val="oancuaDanhsach"/>
        <w:numPr>
          <w:ilvl w:val="0"/>
          <w:numId w:val="8"/>
        </w:numPr>
      </w:pPr>
      <w:r>
        <w:rPr>
          <w:rFonts w:ascii="Times New Roman" w:hAnsi="Times New Roman" w:cs="Times New Roman"/>
          <w:b/>
        </w:rPr>
        <w:t xml:space="preserve">ManagerHome.tsx: giao diện trang chủ của quản lý, giống phần trên</w:t>
      </w:r>
    </w:p>
    <w:p>
      <w:pPr>
        <w:pStyle w:val="oancuaDanhsach"/>
        <w:numPr>
          <w:ilvl w:val="0"/>
          <w:numId w:val="8"/>
        </w:numPr>
      </w:pPr>
      <w:r>
        <w:t xml:space="preserve">Chọn chức năng tính công trả lương thì điều hướng tới trang ChooseMonth.</w:t>
      </w:r>
    </w:p>
    <w:p>
      <w:pPr>
        <w:pStyle w:val="oancuaDanhsach"/>
        <w:numPr>
          <w:ilvl w:val="0"/>
          <w:numId w:val="8"/>
        </w:numPr>
      </w:pPr>
      <w:r>
        <w:rPr>
          <w:rFonts w:ascii="Times New Roman" w:hAnsi="Times New Roman" w:cs="Times New Roman"/>
          <w:b/>
        </w:rPr>
        <w:t xml:space="preserve">ChooseMonth.tsx: giao diện chọn kỳ tính lương</w:t>
      </w:r>
    </w:p>
    <w:p w14:paraId="210F5F42" w14:textId="77777777" w:rsidR="00414285" w:rsidRDefault="0019349B">
      <w:pPr>
        <w:spacing w:before="120" w:after="120"/>
        <w:jc w:val="center"/>
      </w:pPr>
      <w:r>
        <w:rPr>
          <w:noProof/>
        </w:rPr>
        <w:drawing>
          <wp:inline distT="0" distB="0" distL="0" distR="0" wp14:anchorId="3973061F" wp14:editId="6895F248">
            <wp:extent cx="5940425" cy="1439797"/>
            <wp:effectExtent l="0" t="0" r="3175" b="1270"/>
            <wp:docPr id="800000015" name="Hinh anh 8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5" name=""/>
                    <pic:cNvPicPr/>
                  </pic:nvPicPr>
                  <pic:blipFill>
                    <a:blip r:embed="rId31"/>
                    <a:stretch>
                      <a:fillRect/>
                    </a:stretch>
                  </pic:blipFill>
                  <pic:spPr>
                    <a:xfrm>
                      <a:off x="0" y="0"/>
                      <a:ext cx="5940425" cy="1439797"/>
                    </a:xfrm>
                    <a:prstGeom prst="rect">
                      <a:avLst/>
                    </a:prstGeom>
                  </pic:spPr>
                </pic:pic>
              </a:graphicData>
            </a:graphic>
          </wp:inline>
        </w:drawing>
      </w:r>
    </w:p>
    <w:p>
      <w:pPr>
        <w:pStyle w:val="oancuaDanhsach"/>
        <w:numPr>
          <w:ilvl w:val="0"/>
          <w:numId w:val="8"/>
        </w:numPr>
      </w:pPr>
      <w:r>
        <w:t xml:space="preserve">Thuộc tính tường minh: txtMonth: select, txtYear: select, txtLaborUnitPrice: input, btnView: submit, btnBack: link</w:t>
      </w:r>
    </w:p>
    <w:p>
      <w:pPr>
        <w:pStyle w:val="oancuaDanhsach"/>
        <w:numPr>
          <w:ilvl w:val="0"/>
          <w:numId w:val="8"/>
        </w:numPr>
      </w:pPr>
      <w:r>
        <w:t xml:space="preserve">Thuộc tính ẩn: m: Manager</w:t>
      </w:r>
    </w:p>
    <w:p>
      <w:pPr>
        <w:pStyle w:val="oancuaDanhsach"/>
        <w:numPr>
          <w:ilvl w:val="0"/>
          <w:numId w:val="8"/>
        </w:numPr>
      </w:pPr>
      <w:r>
        <w:t xml:space="preserve">Gọi tới backend để kiểm tra bảng công của tháng được chọn đã được lập hay chưa.</w:t>
      </w:r>
    </w:p>
    <w:p>
      <w:pPr>
        <w:pStyle w:val="oancuaDanhsach"/>
        <w:numPr>
          <w:ilvl w:val="0"/>
          <w:numId w:val="8"/>
        </w:numPr>
      </w:pPr>
      <w:r>
        <w:t xml:space="preserve">Nếu bảng công tháng đó đã lập và đã trả lương, hiện thông báo và chỉ cho xem lại, không cho tính lại.</w:t>
      </w:r>
    </w:p>
    <w:p>
      <w:pPr>
        <w:pStyle w:val="oancuaDanhsach"/>
        <w:numPr>
          <w:ilvl w:val="0"/>
          <w:numId w:val="8"/>
        </w:numPr>
      </w:pPr>
      <w:r>
        <w:t xml:space="preserve">Click nút xem bảng công thì điều hướng tới giao diện SummarySheet.</w:t>
      </w:r>
    </w:p>
    <w:p>
      <w:pPr>
        <w:pStyle w:val="oancuaDanhsach"/>
        <w:numPr>
          <w:ilvl w:val="0"/>
          <w:numId w:val="8"/>
        </w:numPr>
      </w:pPr>
      <w:r>
        <w:t xml:space="preserve">Click nút quay lại thì về giao diện ManagerHome.</w:t>
      </w:r>
    </w:p>
    <w:p>
      <w:pPr>
        <w:pStyle w:val="oancuaDanhsach"/>
        <w:numPr>
          <w:ilvl w:val="0"/>
          <w:numId w:val="8"/>
        </w:numPr>
      </w:pPr>
      <w:r>
        <w:rPr>
          <w:rFonts w:ascii="Times New Roman" w:hAnsi="Times New Roman" w:cs="Times New Roman"/>
          <w:b/>
        </w:rPr>
        <w:t xml:space="preserve">SummarySheet.tsx: giao diện bảng tổng hợp công</w:t>
      </w:r>
    </w:p>
    <w:p w14:paraId="210F5F42" w14:textId="77777777" w:rsidR="00414285" w:rsidRDefault="0019349B">
      <w:pPr>
        <w:spacing w:before="120" w:after="120"/>
        <w:jc w:val="center"/>
      </w:pPr>
      <w:r>
        <w:rPr>
          <w:noProof/>
        </w:rPr>
        <w:drawing>
          <wp:inline distT="0" distB="0" distL="0" distR="0" wp14:anchorId="3973061F" wp14:editId="6895F248">
            <wp:extent cx="5940425" cy="2129491"/>
            <wp:effectExtent l="0" t="0" r="3175" b="1270"/>
            <wp:docPr id="800000016" name="Hinh anh 8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6" name=""/>
                    <pic:cNvPicPr/>
                  </pic:nvPicPr>
                  <pic:blipFill>
                    <a:blip r:embed="rId42"/>
                    <a:stretch>
                      <a:fillRect/>
                    </a:stretch>
                  </pic:blipFill>
                  <pic:spPr>
                    <a:xfrm>
                      <a:off x="0" y="0"/>
                      <a:ext cx="5940425" cy="2129491"/>
                    </a:xfrm>
                    <a:prstGeom prst="rect">
                      <a:avLst/>
                    </a:prstGeom>
                  </pic:spPr>
                </pic:pic>
              </a:graphicData>
            </a:graphic>
          </wp:inline>
        </w:drawing>
      </w:r>
    </w:p>
    <w:p>
      <w:pPr>
        <w:pStyle w:val="oancuaDanhsach"/>
        <w:numPr>
          <w:ilvl w:val="0"/>
          <w:numId w:val="8"/>
        </w:numPr>
      </w:pPr>
      <w:r>
        <w:t xml:space="preserve">Thuộc tính tường minh: tblSalaryTable: Table, outTotalAmount: TextField, btnSaveAll: submit, btnBack: link</w:t>
      </w:r>
    </w:p>
    <w:p>
      <w:pPr>
        <w:pStyle w:val="oancuaDanhsach"/>
        <w:numPr>
          <w:ilvl w:val="0"/>
          <w:numId w:val="8"/>
        </w:numPr>
      </w:pPr>
      <w:r>
        <w:t xml:space="preserve">Bảng tblSalaryTable gồm: employeeCode, fullname, tổng công, đơn giá công, thành tiền, btnDetail</w:t>
      </w:r>
    </w:p>
    <w:p>
      <w:pPr>
        <w:pStyle w:val="oancuaDanhsach"/>
        <w:numPr>
          <w:ilvl w:val="0"/>
          <w:numId w:val="8"/>
        </w:numPr>
      </w:pPr>
      <w:r>
        <w:t xml:space="preserve">Thuộc tính ẩn: m: Manager</w:t>
      </w:r>
    </w:p>
    <w:p>
      <w:pPr>
        <w:pStyle w:val="oancuaDanhsach"/>
        <w:numPr>
          <w:ilvl w:val="0"/>
          <w:numId w:val="8"/>
        </w:numPr>
      </w:pPr>
      <w:r>
        <w:t xml:space="preserve">Gọi tới backend để lấy tổng định mức công của từng nhân viên trong tháng, rồi nhân với đơn giá một công để ra thành tiền.</w:t>
      </w:r>
    </w:p>
    <w:p>
      <w:pPr>
        <w:pStyle w:val="oancuaDanhsach"/>
        <w:numPr>
          <w:ilvl w:val="0"/>
          <w:numId w:val="8"/>
        </w:numPr>
      </w:pPr>
      <w:r>
        <w:t xml:space="preserve">Nhân viên không có dòng dịch vụ nào hoàn thành trong tháng thì tổng công bằng 0 và vẫn hiện trong bảng.</w:t>
      </w:r>
    </w:p>
    <w:p>
      <w:pPr>
        <w:pStyle w:val="oancuaDanhsach"/>
        <w:numPr>
          <w:ilvl w:val="0"/>
          <w:numId w:val="8"/>
        </w:numPr>
      </w:pPr>
      <w:r>
        <w:t xml:space="preserve">Click nút xem chi tiết của một nhân viên thì điều hướng tới giao diện DetailSheet.</w:t>
      </w:r>
    </w:p>
    <w:p>
      <w:pPr>
        <w:pStyle w:val="oancuaDanhsach"/>
        <w:numPr>
          <w:ilvl w:val="0"/>
          <w:numId w:val="8"/>
        </w:numPr>
      </w:pPr>
      <w:r>
        <w:t xml:space="preserve">Click nút lưu bảng công thì gọi backend lưu toàn bộ bảng công của tháng, rồi điều hướng tới giao diện ChooseMethod.</w:t>
      </w:r>
    </w:p>
    <w:p>
      <w:pPr>
        <w:pStyle w:val="oancuaDanhsach"/>
        <w:numPr>
          <w:ilvl w:val="0"/>
          <w:numId w:val="8"/>
        </w:numPr>
      </w:pPr>
      <w:r>
        <w:t xml:space="preserve">Click nút quay lại thì về giao diện ChooseMonth.</w:t>
      </w:r>
    </w:p>
    <w:p>
      <w:pPr>
        <w:pStyle w:val="oancuaDanhsach"/>
        <w:numPr>
          <w:ilvl w:val="0"/>
          <w:numId w:val="8"/>
        </w:numPr>
      </w:pPr>
      <w:r>
        <w:rPr>
          <w:rFonts w:ascii="Times New Roman" w:hAnsi="Times New Roman" w:cs="Times New Roman"/>
          <w:b/>
        </w:rPr>
        <w:t xml:space="preserve">DetailSheet.tsx: giao diện chi tiết công của một nhân viên</w:t>
      </w:r>
    </w:p>
    <w:p w14:paraId="210F5F42" w14:textId="77777777" w:rsidR="00414285" w:rsidRDefault="0019349B">
      <w:pPr>
        <w:spacing w:before="120" w:after="120"/>
        <w:jc w:val="center"/>
      </w:pPr>
      <w:r>
        <w:rPr>
          <w:noProof/>
        </w:rPr>
        <w:drawing>
          <wp:inline distT="0" distB="0" distL="0" distR="0" wp14:anchorId="3973061F" wp14:editId="6895F248">
            <wp:extent cx="5940425" cy="2139559"/>
            <wp:effectExtent l="0" t="0" r="3175" b="1270"/>
            <wp:docPr id="800000017" name="Hinh anh 8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7" name=""/>
                    <pic:cNvPicPr/>
                  </pic:nvPicPr>
                  <pic:blipFill>
                    <a:blip r:embed="rId34"/>
                    <a:stretch>
                      <a:fillRect/>
                    </a:stretch>
                  </pic:blipFill>
                  <pic:spPr>
                    <a:xfrm>
                      <a:off x="0" y="0"/>
                      <a:ext cx="5940425" cy="2139559"/>
                    </a:xfrm>
                    <a:prstGeom prst="rect">
                      <a:avLst/>
                    </a:prstGeom>
                  </pic:spPr>
                </pic:pic>
              </a:graphicData>
            </a:graphic>
          </wp:inline>
        </w:drawing>
      </w:r>
    </w:p>
    <w:p>
      <w:pPr>
        <w:pStyle w:val="oancuaDanhsach"/>
        <w:numPr>
          <w:ilvl w:val="0"/>
          <w:numId w:val="8"/>
        </w:numPr>
      </w:pPr>
      <w:r>
        <w:t xml:space="preserve">Thuộc tính tường minh: tblServiceDetail: Table, outTotalLabor: TextField, btnBack: link</w:t>
      </w:r>
    </w:p>
    <w:p>
      <w:pPr>
        <w:pStyle w:val="oancuaDanhsach"/>
        <w:numPr>
          <w:ilvl w:val="0"/>
          <w:numId w:val="8"/>
        </w:numPr>
      </w:pPr>
      <w:r>
        <w:t xml:space="preserve">Bảng tblServiceDetail gồm: serviceSlipID, licensePlate, tên dịch vụ, laborContent, finishedAt</w:t>
      </w:r>
    </w:p>
    <w:p>
      <w:pPr>
        <w:pStyle w:val="oancuaDanhsach"/>
        <w:numPr>
          <w:ilvl w:val="0"/>
          <w:numId w:val="8"/>
        </w:numPr>
      </w:pPr>
      <w:r>
        <w:t xml:space="preserve">Thuộc tính ẩn: st: Staff, m: Manager</w:t>
      </w:r>
    </w:p>
    <w:p>
      <w:pPr>
        <w:pStyle w:val="oancuaDanhsach"/>
        <w:numPr>
          <w:ilvl w:val="0"/>
          <w:numId w:val="8"/>
        </w:numPr>
      </w:pPr>
      <w:r>
        <w:t xml:space="preserve">Gọi tới backend để lấy danh sách dòng dịch vụ mà nhân viên đó đã hoàn thành trong tháng.</w:t>
      </w:r>
    </w:p>
    <w:p>
      <w:pPr>
        <w:pStyle w:val="oancuaDanhsach"/>
        <w:numPr>
          <w:ilvl w:val="0"/>
          <w:numId w:val="8"/>
        </w:numPr>
      </w:pPr>
      <w:r>
        <w:t xml:space="preserve">Click nút quay lại thì về giao diện SummarySheet.</w:t>
      </w:r>
    </w:p>
    <w:p>
      <w:pPr>
        <w:pStyle w:val="oancuaDanhsach"/>
        <w:numPr>
          <w:ilvl w:val="0"/>
          <w:numId w:val="8"/>
        </w:numPr>
      </w:pPr>
      <w:r>
        <w:rPr>
          <w:rFonts w:ascii="Times New Roman" w:hAnsi="Times New Roman" w:cs="Times New Roman"/>
          <w:b/>
        </w:rPr>
        <w:t xml:space="preserve">ChooseMethod.tsx: giao diện chọn hình thức trả lương</w:t>
      </w:r>
    </w:p>
    <w:p w14:paraId="210F5F42" w14:textId="77777777" w:rsidR="00414285" w:rsidRDefault="0019349B">
      <w:pPr>
        <w:spacing w:before="120" w:after="120"/>
        <w:jc w:val="center"/>
      </w:pPr>
      <w:r>
        <w:rPr>
          <w:noProof/>
        </w:rPr>
        <w:drawing>
          <wp:inline distT="0" distB="0" distL="0" distR="0" wp14:anchorId="3973061F" wp14:editId="6895F248">
            <wp:extent cx="5940425" cy="2099285"/>
            <wp:effectExtent l="0" t="0" r="3175" b="1270"/>
            <wp:docPr id="800000018" name="Hinh anh 8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8" name=""/>
                    <pic:cNvPicPr/>
                  </pic:nvPicPr>
                  <pic:blipFill>
                    <a:blip r:embed="rId30"/>
                    <a:stretch>
                      <a:fillRect/>
                    </a:stretch>
                  </pic:blipFill>
                  <pic:spPr>
                    <a:xfrm>
                      <a:off x="0" y="0"/>
                      <a:ext cx="5940425" cy="2099285"/>
                    </a:xfrm>
                    <a:prstGeom prst="rect">
                      <a:avLst/>
                    </a:prstGeom>
                  </pic:spPr>
                </pic:pic>
              </a:graphicData>
            </a:graphic>
          </wp:inline>
        </w:drawing>
      </w:r>
    </w:p>
    <w:p>
      <w:pPr>
        <w:pStyle w:val="oancuaDanhsach"/>
        <w:numPr>
          <w:ilvl w:val="0"/>
          <w:numId w:val="8"/>
        </w:numPr>
      </w:pPr>
      <w:r>
        <w:t xml:space="preserve">Thuộc tính tường minh: tblSalaryTable: Table, cboPaymentMethod: select, btnSaveMethod: submit, btnBack: link</w:t>
      </w:r>
    </w:p>
    <w:p>
      <w:pPr>
        <w:pStyle w:val="oancuaDanhsach"/>
        <w:numPr>
          <w:ilvl w:val="0"/>
          <w:numId w:val="8"/>
        </w:numPr>
      </w:pPr>
      <w:r>
        <w:t xml:space="preserve">Bảng tblSalaryTable gồm: employeeCode, fullname, thành tiền, cboPaymentMethod</w:t>
      </w:r>
    </w:p>
    <w:p>
      <w:pPr>
        <w:pStyle w:val="oancuaDanhsach"/>
        <w:numPr>
          <w:ilvl w:val="0"/>
          <w:numId w:val="8"/>
        </w:numPr>
      </w:pPr>
      <w:r>
        <w:t xml:space="preserve">Thuộc tính ẩn: m: Manager</w:t>
      </w:r>
    </w:p>
    <w:p>
      <w:pPr>
        <w:pStyle w:val="oancuaDanhsach"/>
        <w:numPr>
          <w:ilvl w:val="0"/>
          <w:numId w:val="8"/>
        </w:numPr>
      </w:pPr>
      <w:r>
        <w:t xml:space="preserve">Gọi tới backend để lưu hình thức trả lương của từng nhân viên.</w:t>
      </w:r>
    </w:p>
    <w:p>
      <w:pPr>
        <w:pStyle w:val="oancuaDanhsach"/>
        <w:numPr>
          <w:ilvl w:val="0"/>
          <w:numId w:val="8"/>
        </w:numPr>
      </w:pPr>
      <w:r>
        <w:t xml:space="preserve">Nhân viên chọn hình thức chuyển khoản mà chưa có số tài khoản thì hiện thông báo và yêu cầu bổ sung.</w:t>
      </w:r>
    </w:p>
    <w:p>
      <w:pPr>
        <w:pStyle w:val="oancuaDanhsach"/>
        <w:numPr>
          <w:ilvl w:val="0"/>
          <w:numId w:val="8"/>
        </w:numPr>
      </w:pPr>
      <w:r>
        <w:t xml:space="preserve">Lưu xong thì điều hướng tới giao diện ConfirmReceived.</w:t>
      </w:r>
    </w:p>
    <w:p>
      <w:pPr>
        <w:pStyle w:val="oancuaDanhsach"/>
        <w:numPr>
          <w:ilvl w:val="0"/>
          <w:numId w:val="8"/>
        </w:numPr>
      </w:pPr>
      <w:r>
        <w:t xml:space="preserve">Click nút quay lại thì về giao diện SummarySheet.</w:t>
      </w:r>
    </w:p>
    <w:p>
      <w:pPr>
        <w:pStyle w:val="oancuaDanhsach"/>
        <w:numPr>
          <w:ilvl w:val="0"/>
          <w:numId w:val="8"/>
        </w:numPr>
      </w:pPr>
      <w:r>
        <w:rPr>
          <w:rFonts w:ascii="Times New Roman" w:hAnsi="Times New Roman" w:cs="Times New Roman"/>
          <w:b/>
        </w:rPr>
        <w:t xml:space="preserve">ConfirmReceived.tsx: giao diện xác nhận đã nhận lương</w:t>
      </w:r>
    </w:p>
    <w:p w14:paraId="210F5F42" w14:textId="77777777" w:rsidR="00414285" w:rsidRDefault="0019349B">
      <w:pPr>
        <w:spacing w:before="120" w:after="120"/>
        <w:jc w:val="center"/>
      </w:pPr>
      <w:r>
        <w:rPr>
          <w:noProof/>
        </w:rPr>
        <w:drawing>
          <wp:inline distT="0" distB="0" distL="0" distR="0" wp14:anchorId="3973061F" wp14:editId="6895F248">
            <wp:extent cx="5940425" cy="1827435"/>
            <wp:effectExtent l="0" t="0" r="3175" b="1270"/>
            <wp:docPr id="800000019" name="Hinh anh 8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9" name=""/>
                    <pic:cNvPicPr/>
                  </pic:nvPicPr>
                  <pic:blipFill>
                    <a:blip r:embed="rId33"/>
                    <a:stretch>
                      <a:fillRect/>
                    </a:stretch>
                  </pic:blipFill>
                  <pic:spPr>
                    <a:xfrm>
                      <a:off x="0" y="0"/>
                      <a:ext cx="5940425" cy="1827435"/>
                    </a:xfrm>
                    <a:prstGeom prst="rect">
                      <a:avLst/>
                    </a:prstGeom>
                  </pic:spPr>
                </pic:pic>
              </a:graphicData>
            </a:graphic>
          </wp:inline>
        </w:drawing>
      </w:r>
    </w:p>
    <w:p>
      <w:pPr>
        <w:pStyle w:val="oancuaDanhsach"/>
        <w:numPr>
          <w:ilvl w:val="0"/>
          <w:numId w:val="8"/>
        </w:numPr>
      </w:pPr>
      <w:r>
        <w:t xml:space="preserve">Thuộc tính tường minh: tblSalaryTable: Table, chkIsReceived: checkbox, btnConfirm: submit, btnBack: link</w:t>
      </w:r>
    </w:p>
    <w:p>
      <w:pPr>
        <w:pStyle w:val="oancuaDanhsach"/>
        <w:numPr>
          <w:ilvl w:val="0"/>
          <w:numId w:val="8"/>
        </w:numPr>
      </w:pPr>
      <w:r>
        <w:t xml:space="preserve">Bảng tblSalaryTable gồm: employeeCode, fullname, thành tiền, hình thức trả, chkIsReceived</w:t>
      </w:r>
    </w:p>
    <w:p>
      <w:pPr>
        <w:pStyle w:val="oancuaDanhsach"/>
        <w:numPr>
          <w:ilvl w:val="0"/>
          <w:numId w:val="8"/>
        </w:numPr>
      </w:pPr>
      <w:r>
        <w:t xml:space="preserve">Thuộc tính ẩn: m: Manager</w:t>
      </w:r>
    </w:p>
    <w:p>
      <w:pPr>
        <w:pStyle w:val="oancuaDanhsach"/>
        <w:numPr>
          <w:ilvl w:val="0"/>
          <w:numId w:val="8"/>
        </w:numPr>
      </w:pPr>
      <w:r>
        <w:t xml:space="preserve">Gọi tới backend để cập nhật trạng thái đã nhận lương của từng nhân viên.</w:t>
      </w:r>
    </w:p>
    <w:p>
      <w:pPr>
        <w:pStyle w:val="oancuaDanhsach"/>
        <w:numPr>
          <w:ilvl w:val="0"/>
          <w:numId w:val="8"/>
        </w:numPr>
      </w:pPr>
      <w:r>
        <w:t xml:space="preserve">Khi toàn bộ nhân viên đã xác nhận nhận lương, bảng công của tháng chuyển sang trạng thái hoàn tất và không sửa được nữa.</w:t>
      </w:r>
    </w:p>
    <w:p>
      <w:pPr>
        <w:pStyle w:val="oancuaDanhsach"/>
        <w:numPr>
          <w:ilvl w:val="0"/>
          <w:numId w:val="8"/>
        </w:numPr>
      </w:pPr>
      <w:r>
        <w:t xml:space="preserve">Click nút xác nhận thì lưu lại và quay về giao diện ManagerHome.</w:t>
      </w:r>
    </w:p>
    <w:p>
      <w:pPr>
        <w:pStyle w:val="oancuaDanhsach"/>
        <w:numPr>
          <w:ilvl w:val="0"/>
          <w:numId w:val="8"/>
        </w:numPr>
      </w:pPr>
      <w:r>
        <w:t xml:space="preserve">Click nút quay lại thì về giao diện ChooseMethod.</w:t>
      </w:r>
    </w:p>
    <w:p>
      <w:pPr>
        <w:pStyle w:val="oancuaDanhsach"/>
        <w:numPr>
          <w:ilvl w:val="0"/>
          <w:numId w:val="8"/>
        </w:numPr>
      </w:pPr>
      <w:r>
        <w:rPr>
          <w:rFonts w:ascii="Times New Roman" w:hAnsi="Times New Roman" w:cs="Times New Roman"/>
          <w:b/>
        </w:rPr>
        <w:t xml:space="preserve">Quan hệ giữa các giao diện:</w:t>
      </w:r>
    </w:p>
    <w:p>
      <w:pPr>
        <w:pStyle w:val="oancuaDanhsach"/>
        <w:numPr>
          <w:ilvl w:val="0"/>
          <w:numId w:val="8"/>
        </w:numPr>
      </w:pPr>
      <w:r>
        <w:t xml:space="preserve">ManagerHome.tsx liên kết với ChooseMonth.tsx.</w:t>
      </w:r>
    </w:p>
    <w:p>
      <w:pPr>
        <w:pStyle w:val="oancuaDanhsach"/>
        <w:numPr>
          <w:ilvl w:val="0"/>
          <w:numId w:val="8"/>
        </w:numPr>
      </w:pPr>
      <w:r>
        <w:t xml:space="preserve">ChooseMonth.tsx liên kết với SummarySheet.tsx.</w:t>
      </w:r>
    </w:p>
    <w:p>
      <w:pPr>
        <w:pStyle w:val="oancuaDanhsach"/>
        <w:numPr>
          <w:ilvl w:val="0"/>
          <w:numId w:val="8"/>
        </w:numPr>
      </w:pPr>
      <w:r>
        <w:t xml:space="preserve">SummarySheet.tsx liên kết với DetailSheet.tsx và ChooseMethod.tsx.</w:t>
      </w:r>
    </w:p>
    <w:p>
      <w:pPr>
        <w:pStyle w:val="oancuaDanhsach"/>
        <w:numPr>
          <w:ilvl w:val="0"/>
          <w:numId w:val="8"/>
        </w:numPr>
      </w:pPr>
      <w:r>
        <w:t xml:space="preserve">ChooseMethod.tsx liên kết với ConfirmReceived.tsx.</w:t>
      </w:r>
    </w:p>
    <w:p>
      <w:pPr>
        <w:pStyle w:val="oancuaDanhsach"/>
        <w:numPr>
          <w:ilvl w:val="0"/>
          <w:numId w:val="8"/>
        </w:numPr>
      </w:pPr>
      <w:r>
        <w:t xml:space="preserve">Ta được sơ đồ luồng màn hình:</w:t>
      </w:r>
    </w:p>
    <w:p w14:paraId="210F5F42" w14:textId="77777777" w:rsidR="00414285" w:rsidRDefault="0019349B">
      <w:pPr>
        <w:spacing w:before="120" w:after="120"/>
        <w:jc w:val="center"/>
      </w:pPr>
      <w:r>
        <w:rPr>
          <w:noProof/>
        </w:rPr>
        <w:drawing>
          <wp:inline distT="0" distB="0" distL="0" distR="0" wp14:anchorId="3973061F" wp14:editId="6895F248">
            <wp:extent cx="5940425" cy="4944581"/>
            <wp:effectExtent l="0" t="0" r="3175" b="1270"/>
            <wp:docPr id="800000020" name="Hinh anh 8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20" name=""/>
                    <pic:cNvPicPr/>
                  </pic:nvPicPr>
                  <pic:blipFill>
                    <a:blip r:embed="rId45"/>
                    <a:stretch>
                      <a:fillRect/>
                    </a:stretch>
                  </pic:blipFill>
                  <pic:spPr>
                    <a:xfrm>
                      <a:off x="0" y="0"/>
                      <a:ext cx="5940425" cy="4944581"/>
                    </a:xfrm>
                    <a:prstGeom prst="rect">
                      <a:avLst/>
                    </a:prstGeom>
                  </pic:spPr>
                </pic:pic>
              </a:graphicData>
            </a:graphic>
          </wp:inline>
        </w:drawing>
      </w:r>
    </w:p>
    <w:p>
      <w:pPr>
        <w:pStyle w:val="u3"/>
        <w:rPr>
          <w:rFonts w:ascii="Times New Roman" w:hAnsi="Times New Roman" w:cs="Times New Roman"/>
        </w:rPr>
      </w:pPr>
      <w:r>
        <w:rPr>
          <w:rFonts w:ascii="Times New Roman" w:hAnsi="Times New Roman" w:cs="Times New Roman"/>
        </w:rPr>
        <w:t xml:space="preserve">b. Tầng thao tác cơ sở dữ liệu</w:t>
      </w:r>
    </w:p>
    <w:p>
      <w:pPr>
        <w:pStyle w:val="oancuaDanhsach"/>
        <w:numPr>
          <w:ilvl w:val="0"/>
          <w:numId w:val="8"/>
        </w:numPr>
      </w:pPr>
      <w:r>
        <w:t xml:space="preserve">SalaryTableDAO: thao tác với lớp SalaryTable.</w:t>
      </w:r>
    </w:p>
    <w:p>
      <w:pPr>
        <w:pStyle w:val="oancuaDanhsach"/>
        <w:numPr>
          <w:ilvl w:val="2"/>
          <w:numId w:val="8"/>
        </w:numPr>
      </w:pPr>
      <w:r>
        <w:t xml:space="preserve">checkSalaryTableOfMonth — Input: month (int), year (int) — Output: boolean</w:t>
      </w:r>
    </w:p>
    <w:p>
      <w:pPr>
        <w:pStyle w:val="oancuaDanhsach"/>
        <w:numPr>
          <w:ilvl w:val="2"/>
          <w:numId w:val="8"/>
        </w:numPr>
      </w:pPr>
      <w:r>
        <w:t xml:space="preserve">getSalaryTablesOfMonth — Input: month (int), year (int) — Output: List&lt;SalaryTable&gt;</w:t>
      </w:r>
    </w:p>
    <w:p>
      <w:pPr>
        <w:pStyle w:val="oancuaDanhsach"/>
        <w:numPr>
          <w:ilvl w:val="2"/>
          <w:numId w:val="8"/>
        </w:numPr>
      </w:pPr>
      <w:r>
        <w:t xml:space="preserve">saveAllSalaryTableOfMonth — Input: List&lt;SalaryTable&gt; — Output: void</w:t>
      </w:r>
    </w:p>
    <w:p>
      <w:pPr>
        <w:pStyle w:val="oancuaDanhsach"/>
        <w:numPr>
          <w:ilvl w:val="2"/>
          <w:numId w:val="8"/>
        </w:numPr>
      </w:pPr>
      <w:r>
        <w:t xml:space="preserve">savePaymentMethod — Input: SalaryTable — Output: void</w:t>
      </w:r>
    </w:p>
    <w:p>
      <w:pPr>
        <w:pStyle w:val="oancuaDanhsach"/>
        <w:numPr>
          <w:ilvl w:val="2"/>
          <w:numId w:val="8"/>
        </w:numPr>
      </w:pPr>
      <w:r>
        <w:t xml:space="preserve">updateIsReceived — Input: SalaryTable — Output: void</w:t>
      </w:r>
    </w:p>
    <w:p>
      <w:pPr>
        <w:pStyle w:val="oancuaDanhsach"/>
        <w:numPr>
          <w:ilvl w:val="0"/>
          <w:numId w:val="8"/>
        </w:numPr>
      </w:pPr>
      <w:r>
        <w:t xml:space="preserve">ServiceDetailDAO: thao tác với lớp ServiceDetail.</w:t>
      </w:r>
    </w:p>
    <w:p>
      <w:pPr>
        <w:pStyle w:val="oancuaDanhsach"/>
        <w:numPr>
          <w:ilvl w:val="2"/>
          <w:numId w:val="8"/>
        </w:numPr>
      </w:pPr>
      <w:r>
        <w:t xml:space="preserve">getServiceDetailsOfStaffInMonth — Input: staffID (int), month (int), year (int) — Output: List&lt;ServiceDetail&gt;</w:t>
      </w:r>
    </w:p>
    <w:p>
      <w:pPr>
        <w:pStyle w:val="oancuaDanhsach"/>
        <w:numPr>
          <w:ilvl w:val="0"/>
          <w:numId w:val="8"/>
        </w:numPr>
      </w:pPr>
      <w:r>
        <w:t xml:space="preserve">StaffDAO: thao tác với lớp Staff.</w:t>
      </w:r>
    </w:p>
    <w:p>
      <w:pPr>
        <w:pStyle w:val="oancuaDanhsach"/>
        <w:numPr>
          <w:ilvl w:val="2"/>
          <w:numId w:val="8"/>
        </w:numPr>
      </w:pPr>
      <w:r>
        <w:t xml:space="preserve">getStaffList — Input: không có — Output: List&lt;Staff&gt;</w:t>
      </w:r>
    </w:p>
    <w:p>
      <w:pPr>
        <w:pStyle w:val="u3"/>
        <w:rPr>
          <w:rFonts w:ascii="Times New Roman" w:hAnsi="Times New Roman" w:cs="Times New Roman"/>
        </w:rPr>
      </w:pPr>
      <w:r>
        <w:rPr>
          <w:rFonts w:ascii="Times New Roman" w:hAnsi="Times New Roman" w:cs="Times New Roman"/>
        </w:rPr>
        <w:t xml:space="preserve">c. Tầng thực thể</w:t>
      </w:r>
    </w:p>
    <w:p>
      <w:pPr>
        <w:pStyle w:val="oancuaDanhsach"/>
        <w:numPr>
          <w:ilvl w:val="0"/>
          <w:numId w:val="8"/>
        </w:numPr>
      </w:pPr>
      <w:r>
        <w:t xml:space="preserve">Gồm các lớp thực thể trong chức năng tính công trả lương: User, Manager, Staff, SalaryTable, ServiceDetail, ServiceSlip và Service.</w:t>
      </w:r>
    </w:p>
    <w:p>
      <w:pPr>
        <w:pStyle w:val="u3"/>
        <w:rPr>
          <w:rFonts w:ascii="Times New Roman" w:hAnsi="Times New Roman" w:cs="Times New Roman"/>
        </w:rPr>
      </w:pPr>
      <w:r>
        <w:rPr>
          <w:rFonts w:ascii="Times New Roman" w:hAnsi="Times New Roman" w:cs="Times New Roman"/>
        </w:rPr>
        <w:t xml:space="preserve">d. Các lớp phụ trợ</w:t>
      </w:r>
    </w:p>
    <w:p>
      <w:pPr>
        <w:pStyle w:val="oancuaDanhsach"/>
        <w:numPr>
          <w:ilvl w:val="0"/>
          <w:numId w:val="8"/>
        </w:numPr>
      </w:pPr>
      <w:r>
        <w:t xml:space="preserve">HTTPClient: chứa phương thức fetch giúp gọi API từ phía frontend tới backend.</w:t>
      </w:r>
    </w:p>
    <w:p>
      <w:pPr>
        <w:pStyle w:val="oancuaDanhsach"/>
        <w:numPr>
          <w:ilvl w:val="0"/>
          <w:numId w:val="8"/>
        </w:numPr>
      </w:pPr>
      <w:r>
        <w:t xml:space="preserve">RESTController: giúp backend điều hướng yêu cầu gọi API từ frontend tới lớp DAO phù hợp.</w:t>
      </w:r>
    </w:p>
    <w:p>
      <w:pPr>
        <w:pStyle w:val="oancuaDanhsach"/>
        <w:numPr>
          <w:ilvl w:val="0"/>
          <w:numId w:val="8"/>
        </w:numPr>
      </w:pPr>
      <w:r>
        <w:t xml:space="preserve">Ta được biểu đồ lớp:</w:t>
      </w:r>
    </w:p>
    <w:p w14:paraId="210F5F42" w14:textId="77777777" w:rsidR="00414285" w:rsidRDefault="0019349B">
      <w:pPr>
        <w:spacing w:before="120" w:after="120"/>
        <w:jc w:val="center"/>
      </w:pPr>
      <w:r>
        <w:rPr>
          <w:noProof/>
        </w:rPr>
        <w:drawing>
          <wp:inline distT="0" distB="0" distL="0" distR="0" wp14:anchorId="3973061F" wp14:editId="6895F248">
            <wp:extent cx="5940425" cy="4924902"/>
            <wp:effectExtent l="0" t="0" r="3175" b="1270"/>
            <wp:docPr id="800000021" name="Hinh anh 8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21" name=""/>
                    <pic:cNvPicPr/>
                  </pic:nvPicPr>
                  <pic:blipFill>
                    <a:blip r:embed="rId48"/>
                    <a:stretch>
                      <a:fillRect/>
                    </a:stretch>
                  </pic:blipFill>
                  <pic:spPr>
                    <a:xfrm>
                      <a:off x="0" y="0"/>
                      <a:ext cx="5940425" cy="4924902"/>
                    </a:xfrm>
                    <a:prstGeom prst="rect">
                      <a:avLst/>
                    </a:prstGeom>
                  </pic:spPr>
                </pic:pic>
              </a:graphicData>
            </a:graphic>
          </wp:inline>
        </w:drawing>
      </w:r>
    </w:p>
    <w:sectPr w:rsidR="00726D6F" w:rsidRPr="00B125F7" w:rsidSect="00034616">
      <w:footerReference w:type="default" r:id="rId25"/>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833B" w14:textId="77777777" w:rsidR="007E2DDF" w:rsidRDefault="007E2DDF">
      <w:pPr>
        <w:spacing w:after="0" w:line="240" w:lineRule="auto"/>
      </w:pPr>
      <w:r>
        <w:separator/>
      </w:r>
    </w:p>
  </w:endnote>
  <w:endnote w:type="continuationSeparator" w:id="0">
    <w:p w14:paraId="49C951DB" w14:textId="77777777" w:rsidR="007E2DDF" w:rsidRDefault="007E2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1543"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37D7" w14:textId="77777777" w:rsidR="007E2DDF" w:rsidRDefault="007E2DDF">
      <w:pPr>
        <w:spacing w:after="0" w:line="240" w:lineRule="auto"/>
      </w:pPr>
      <w:r>
        <w:separator/>
      </w:r>
    </w:p>
  </w:footnote>
  <w:footnote w:type="continuationSeparator" w:id="0">
    <w:p w14:paraId="014894F4" w14:textId="77777777" w:rsidR="007E2DDF" w:rsidRDefault="007E2D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0"/>
  </w:num>
  <w:num w:numId="8" w16cid:durableId="867528036">
    <w:abstractNumId w:val="13"/>
  </w:num>
  <w:num w:numId="9" w16cid:durableId="1704398689">
    <w:abstractNumId w:val="11"/>
  </w:num>
  <w:num w:numId="10" w16cid:durableId="1704671777">
    <w:abstractNumId w:val="7"/>
  </w:num>
  <w:num w:numId="11" w16cid:durableId="1715501007">
    <w:abstractNumId w:val="6"/>
  </w:num>
  <w:num w:numId="12" w16cid:durableId="1140149269">
    <w:abstractNumId w:val="12"/>
  </w:num>
  <w:num w:numId="13" w16cid:durableId="352658999">
    <w:abstractNumId w:val="9"/>
  </w:num>
  <w:num w:numId="14" w16cid:durableId="1327991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1E65"/>
    <w:rsid w:val="000D3756"/>
    <w:rsid w:val="000F20E7"/>
    <w:rsid w:val="001039BD"/>
    <w:rsid w:val="001111D7"/>
    <w:rsid w:val="00115153"/>
    <w:rsid w:val="001201E7"/>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0452"/>
    <w:rsid w:val="001A2CA9"/>
    <w:rsid w:val="001A50E1"/>
    <w:rsid w:val="001B4DBA"/>
    <w:rsid w:val="001C289E"/>
    <w:rsid w:val="001C5962"/>
    <w:rsid w:val="001D5BF3"/>
    <w:rsid w:val="001E7204"/>
    <w:rsid w:val="0022153B"/>
    <w:rsid w:val="0024025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64D0"/>
    <w:rsid w:val="003C7984"/>
    <w:rsid w:val="003D0684"/>
    <w:rsid w:val="003E1D70"/>
    <w:rsid w:val="003E5FB6"/>
    <w:rsid w:val="004071A3"/>
    <w:rsid w:val="00414285"/>
    <w:rsid w:val="00420CA6"/>
    <w:rsid w:val="00426A71"/>
    <w:rsid w:val="00427073"/>
    <w:rsid w:val="00440005"/>
    <w:rsid w:val="00441143"/>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25C74"/>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5E3162"/>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868"/>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26D6F"/>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B3F55"/>
    <w:rsid w:val="007C3170"/>
    <w:rsid w:val="007D27AC"/>
    <w:rsid w:val="007D5B0A"/>
    <w:rsid w:val="007E146A"/>
    <w:rsid w:val="007E19BE"/>
    <w:rsid w:val="007E2242"/>
    <w:rsid w:val="007E2DDF"/>
    <w:rsid w:val="007F0ED9"/>
    <w:rsid w:val="008040BB"/>
    <w:rsid w:val="008123F5"/>
    <w:rsid w:val="00825A93"/>
    <w:rsid w:val="008267D4"/>
    <w:rsid w:val="00832FAB"/>
    <w:rsid w:val="008365CD"/>
    <w:rsid w:val="00866DC0"/>
    <w:rsid w:val="00872A16"/>
    <w:rsid w:val="008750A1"/>
    <w:rsid w:val="0088650A"/>
    <w:rsid w:val="008866FE"/>
    <w:rsid w:val="008917C5"/>
    <w:rsid w:val="00892180"/>
    <w:rsid w:val="00897A51"/>
    <w:rsid w:val="008A1492"/>
    <w:rsid w:val="008A1FD3"/>
    <w:rsid w:val="008A4B2D"/>
    <w:rsid w:val="008D5584"/>
    <w:rsid w:val="008E5F86"/>
    <w:rsid w:val="008F1248"/>
    <w:rsid w:val="008F686E"/>
    <w:rsid w:val="00900B7F"/>
    <w:rsid w:val="00903A29"/>
    <w:rsid w:val="009040B6"/>
    <w:rsid w:val="009174B1"/>
    <w:rsid w:val="00922352"/>
    <w:rsid w:val="0093077C"/>
    <w:rsid w:val="00932CF4"/>
    <w:rsid w:val="00940C9C"/>
    <w:rsid w:val="00946046"/>
    <w:rsid w:val="00947BE1"/>
    <w:rsid w:val="009552FF"/>
    <w:rsid w:val="00964732"/>
    <w:rsid w:val="0097053E"/>
    <w:rsid w:val="0097106E"/>
    <w:rsid w:val="009741FB"/>
    <w:rsid w:val="00980117"/>
    <w:rsid w:val="009818AC"/>
    <w:rsid w:val="009840AA"/>
    <w:rsid w:val="009863CC"/>
    <w:rsid w:val="009A63C5"/>
    <w:rsid w:val="009C2664"/>
    <w:rsid w:val="009C3141"/>
    <w:rsid w:val="009C45BB"/>
    <w:rsid w:val="009C7DFF"/>
    <w:rsid w:val="009D1FB4"/>
    <w:rsid w:val="009D5741"/>
    <w:rsid w:val="009D5A08"/>
    <w:rsid w:val="009E54D3"/>
    <w:rsid w:val="009F0FD8"/>
    <w:rsid w:val="009F79BF"/>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C3C42"/>
    <w:rsid w:val="00BD1873"/>
    <w:rsid w:val="00BE0A6D"/>
    <w:rsid w:val="00BE3AE9"/>
    <w:rsid w:val="00BF5F49"/>
    <w:rsid w:val="00C05263"/>
    <w:rsid w:val="00C1708E"/>
    <w:rsid w:val="00C20F19"/>
    <w:rsid w:val="00C32F55"/>
    <w:rsid w:val="00C3785E"/>
    <w:rsid w:val="00C44C56"/>
    <w:rsid w:val="00C45419"/>
    <w:rsid w:val="00C52D5E"/>
    <w:rsid w:val="00C53E8B"/>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C75BB"/>
    <w:rsid w:val="00DD2A06"/>
    <w:rsid w:val="00DD3F99"/>
    <w:rsid w:val="00DE64C7"/>
    <w:rsid w:val="00DE7CDD"/>
    <w:rsid w:val="00DF0673"/>
    <w:rsid w:val="00DF4462"/>
    <w:rsid w:val="00DF517C"/>
    <w:rsid w:val="00E04825"/>
    <w:rsid w:val="00E27A13"/>
    <w:rsid w:val="00E332E2"/>
    <w:rsid w:val="00E5362B"/>
    <w:rsid w:val="00E552EF"/>
    <w:rsid w:val="00E57177"/>
    <w:rsid w:val="00E6127B"/>
    <w:rsid w:val="00E62813"/>
    <w:rsid w:val="00E63CF3"/>
    <w:rsid w:val="00E72B1E"/>
    <w:rsid w:val="00E73359"/>
    <w:rsid w:val="00E86F2F"/>
    <w:rsid w:val="00E90F38"/>
    <w:rsid w:val="00EB3C89"/>
    <w:rsid w:val="00EB6D01"/>
    <w:rsid w:val="00ED65C6"/>
    <w:rsid w:val="00EE0C30"/>
    <w:rsid w:val="00EE62FB"/>
    <w:rsid w:val="00EF5934"/>
    <w:rsid w:val="00EF7BF9"/>
    <w:rsid w:val="00F00274"/>
    <w:rsid w:val="00F0368F"/>
    <w:rsid w:val="00F0387F"/>
    <w:rsid w:val="00F03E71"/>
    <w:rsid w:val="00F04D88"/>
    <w:rsid w:val="00F0651C"/>
    <w:rsid w:val="00F22643"/>
    <w:rsid w:val="00F23DD6"/>
    <w:rsid w:val="00F23F1C"/>
    <w:rsid w:val="00F26264"/>
    <w:rsid w:val="00F36D48"/>
    <w:rsid w:val="00F37141"/>
    <w:rsid w:val="00F406B0"/>
    <w:rsid w:val="00F82A16"/>
    <w:rsid w:val="00F92076"/>
    <w:rsid w:val="00F9302B"/>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941376"/>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2173</TotalTime>
  <Pages>45</Pages>
  <Words>9308</Words>
  <Characters>53058</Characters>
  <Application>Microsoft Office Word</Application>
  <DocSecurity>0</DocSecurity>
  <Lines>442</Lines>
  <Paragraphs>124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420</cp:revision>
  <cp:lastPrinted>2026-09-24T13:35:00Z</cp:lastPrinted>
  <dcterms:created xsi:type="dcterms:W3CDTF">2013-12-23T23:15:00Z</dcterms:created>
  <dcterms:modified xsi:type="dcterms:W3CDTF">2026-10-21T11:25:00Z</dcterms:modified>
  <cp:category/>
</cp:coreProperties>
</file>