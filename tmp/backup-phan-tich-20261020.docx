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FF0C" w14:textId="77777777" w:rsidR="00A71624" w:rsidRDefault="00A71624">
      <w:pPr>
        <w:spacing w:before="120" w:after="80"/>
        <w:jc w:val="center"/>
        <w:rPr>
          <w:b/>
          <w:sz w:val="28"/>
        </w:rPr>
      </w:pPr>
    </w:p>
    <w:p w14:paraId="5DF34035" w14:textId="77777777" w:rsidR="00414285" w:rsidRDefault="00FC7E0E">
      <w:pPr>
        <w:spacing w:before="120" w:after="80"/>
        <w:jc w:val="center"/>
      </w:pPr>
      <w:r>
        <w:rPr>
          <w:b/>
          <w:sz w:val="28"/>
        </w:rPr>
        <w:t>HỌC VIỆN CÔNG NGHỆ BƯU CHÍNH VIỄN THÔNG</w:t>
      </w:r>
    </w:p>
    <w:p w14:paraId="48BECD63" w14:textId="7955F759" w:rsidR="00054D8F" w:rsidRDefault="00FC7E0E" w:rsidP="00054D8F">
      <w:pPr>
        <w:jc w:val="center"/>
      </w:pPr>
      <w:r>
        <w:rPr>
          <w:b/>
          <w:sz w:val="28"/>
        </w:rPr>
        <w:t>KHOA CÔNG NGHỆ THÔNG TIN 1</w:t>
      </w:r>
    </w:p>
    <w:p w14:paraId="21EF0A0A" w14:textId="46841F34" w:rsidR="00414285" w:rsidRDefault="00FC7E0E" w:rsidP="00054D8F">
      <w:pPr>
        <w:jc w:val="center"/>
      </w:pPr>
      <w:r>
        <w:rPr>
          <w:color w:val="1F3864"/>
          <w:sz w:val="24"/>
        </w:rPr>
        <w:t>──────────────────</w:t>
      </w:r>
    </w:p>
    <w:p w14:paraId="6A60E943" w14:textId="55ADF391"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22E1A20F" w14:textId="77777777" w:rsidR="00414285" w:rsidRPr="000D3756" w:rsidRDefault="00FC7E0E">
      <w:pPr>
        <w:spacing w:after="80"/>
        <w:jc w:val="center"/>
        <w:rPr>
          <w:sz w:val="40"/>
          <w:szCs w:val="40"/>
        </w:rPr>
      </w:pPr>
      <w:r w:rsidRPr="000D3756">
        <w:rPr>
          <w:b/>
          <w:sz w:val="40"/>
          <w:szCs w:val="40"/>
        </w:rPr>
        <w:t>HỌC PHẦN: PHÂN TÍCH VÀ THIẾT KẾ</w:t>
      </w:r>
    </w:p>
    <w:p w14:paraId="4512D072" w14:textId="77777777" w:rsidR="00414285" w:rsidRDefault="00FC7E0E">
      <w:pPr>
        <w:spacing w:after="320"/>
        <w:jc w:val="center"/>
        <w:rPr>
          <w:b/>
          <w:sz w:val="40"/>
          <w:szCs w:val="40"/>
        </w:rPr>
      </w:pPr>
      <w:r w:rsidRPr="000D3756">
        <w:rPr>
          <w:b/>
          <w:sz w:val="40"/>
          <w:szCs w:val="40"/>
        </w:rPr>
        <w:t>HỆ THỐNG THÔNG TIN</w:t>
      </w:r>
    </w:p>
    <w:p w14:paraId="7DD38BB0"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18C88188" w14:textId="77777777">
        <w:trPr>
          <w:jc w:val="center"/>
        </w:trPr>
        <w:tc>
          <w:tcPr>
            <w:tcW w:w="2608" w:type="dxa"/>
          </w:tcPr>
          <w:p w14:paraId="37A2DCD1" w14:textId="77777777" w:rsidR="00414285" w:rsidRDefault="00FC7E0E">
            <w:pPr>
              <w:spacing w:after="60"/>
            </w:pPr>
            <w:proofErr w:type="spellStart"/>
            <w:r>
              <w:rPr>
                <w:b/>
              </w:rPr>
              <w:t>Lớp</w:t>
            </w:r>
            <w:proofErr w:type="spellEnd"/>
            <w:r>
              <w:rPr>
                <w:b/>
              </w:rPr>
              <w:t xml:space="preserve"> </w:t>
            </w:r>
            <w:proofErr w:type="spellStart"/>
            <w:r>
              <w:rPr>
                <w:b/>
              </w:rPr>
              <w:t>chuyên</w:t>
            </w:r>
            <w:proofErr w:type="spellEnd"/>
            <w:r>
              <w:rPr>
                <w:b/>
              </w:rPr>
              <w:t xml:space="preserve"> </w:t>
            </w:r>
            <w:proofErr w:type="spellStart"/>
            <w:r>
              <w:rPr>
                <w:b/>
              </w:rPr>
              <w:t>ngành</w:t>
            </w:r>
            <w:proofErr w:type="spellEnd"/>
          </w:p>
        </w:tc>
        <w:tc>
          <w:tcPr>
            <w:tcW w:w="5896" w:type="dxa"/>
          </w:tcPr>
          <w:p w14:paraId="7DFE1DC1" w14:textId="77777777" w:rsidR="00414285" w:rsidRDefault="00FC7E0E">
            <w:pPr>
              <w:tabs>
                <w:tab w:val="left" w:pos="255"/>
              </w:tabs>
              <w:spacing w:after="60"/>
            </w:pPr>
            <w:r>
              <w:t>:</w:t>
            </w:r>
            <w:r>
              <w:tab/>
              <w:t>D23CTPM01</w:t>
            </w:r>
          </w:p>
        </w:tc>
      </w:tr>
      <w:tr w:rsidR="00414285" w14:paraId="61A5B303" w14:textId="77777777">
        <w:trPr>
          <w:jc w:val="center"/>
        </w:trPr>
        <w:tc>
          <w:tcPr>
            <w:tcW w:w="2608" w:type="dxa"/>
          </w:tcPr>
          <w:p w14:paraId="5F1E012A" w14:textId="77777777" w:rsidR="00414285" w:rsidRDefault="00FC7E0E">
            <w:pPr>
              <w:spacing w:after="60"/>
            </w:pPr>
            <w:proofErr w:type="spellStart"/>
            <w:r>
              <w:rPr>
                <w:b/>
              </w:rPr>
              <w:t>Nhóm</w:t>
            </w:r>
            <w:proofErr w:type="spellEnd"/>
            <w:r>
              <w:rPr>
                <w:b/>
              </w:rPr>
              <w:t xml:space="preserve"> </w:t>
            </w:r>
            <w:proofErr w:type="spellStart"/>
            <w:r>
              <w:rPr>
                <w:b/>
              </w:rPr>
              <w:t>lớp</w:t>
            </w:r>
            <w:proofErr w:type="spellEnd"/>
            <w:r>
              <w:rPr>
                <w:b/>
              </w:rPr>
              <w:t xml:space="preserve"> </w:t>
            </w:r>
            <w:proofErr w:type="spellStart"/>
            <w:r>
              <w:rPr>
                <w:b/>
              </w:rPr>
              <w:t>học</w:t>
            </w:r>
            <w:proofErr w:type="spellEnd"/>
            <w:r>
              <w:rPr>
                <w:b/>
              </w:rPr>
              <w:t xml:space="preserve"> </w:t>
            </w:r>
            <w:proofErr w:type="spellStart"/>
            <w:r>
              <w:rPr>
                <w:b/>
              </w:rPr>
              <w:t>phần</w:t>
            </w:r>
            <w:proofErr w:type="spellEnd"/>
          </w:p>
        </w:tc>
        <w:tc>
          <w:tcPr>
            <w:tcW w:w="5896" w:type="dxa"/>
          </w:tcPr>
          <w:p w14:paraId="1D1FA265" w14:textId="77777777" w:rsidR="00414285" w:rsidRDefault="00FC7E0E">
            <w:pPr>
              <w:tabs>
                <w:tab w:val="left" w:pos="255"/>
              </w:tabs>
              <w:spacing w:after="60"/>
            </w:pPr>
            <w:r>
              <w:t>:</w:t>
            </w:r>
            <w:r>
              <w:tab/>
              <w:t>CT01</w:t>
            </w:r>
          </w:p>
        </w:tc>
      </w:tr>
      <w:tr w:rsidR="00414285" w14:paraId="64D02C25" w14:textId="77777777">
        <w:trPr>
          <w:jc w:val="center"/>
        </w:trPr>
        <w:tc>
          <w:tcPr>
            <w:tcW w:w="2608" w:type="dxa"/>
          </w:tcPr>
          <w:p w14:paraId="2CD16E61" w14:textId="77777777" w:rsidR="00414285" w:rsidRDefault="00FC7E0E">
            <w:pPr>
              <w:spacing w:after="60"/>
            </w:pPr>
            <w:proofErr w:type="spellStart"/>
            <w:r>
              <w:rPr>
                <w:b/>
              </w:rPr>
              <w:t>Nhóm</w:t>
            </w:r>
            <w:proofErr w:type="spellEnd"/>
            <w:r>
              <w:rPr>
                <w:b/>
              </w:rPr>
              <w:t xml:space="preserve"> </w:t>
            </w:r>
            <w:proofErr w:type="spellStart"/>
            <w:r>
              <w:rPr>
                <w:b/>
              </w:rPr>
              <w:t>bài</w:t>
            </w:r>
            <w:proofErr w:type="spellEnd"/>
            <w:r>
              <w:rPr>
                <w:b/>
              </w:rPr>
              <w:t xml:space="preserve"> </w:t>
            </w:r>
            <w:proofErr w:type="spellStart"/>
            <w:r>
              <w:rPr>
                <w:b/>
              </w:rPr>
              <w:t>tập</w:t>
            </w:r>
            <w:proofErr w:type="spellEnd"/>
            <w:r>
              <w:rPr>
                <w:b/>
              </w:rPr>
              <w:t xml:space="preserve"> </w:t>
            </w:r>
            <w:proofErr w:type="spellStart"/>
            <w:r>
              <w:rPr>
                <w:b/>
              </w:rPr>
              <w:t>lớn</w:t>
            </w:r>
            <w:proofErr w:type="spellEnd"/>
          </w:p>
        </w:tc>
        <w:tc>
          <w:tcPr>
            <w:tcW w:w="5896" w:type="dxa"/>
          </w:tcPr>
          <w:p w14:paraId="7984557A" w14:textId="77777777" w:rsidR="00414285" w:rsidRDefault="00FC7E0E">
            <w:pPr>
              <w:tabs>
                <w:tab w:val="left" w:pos="255"/>
              </w:tabs>
              <w:spacing w:after="60"/>
            </w:pPr>
            <w:r>
              <w:t>:</w:t>
            </w:r>
            <w:r>
              <w:tab/>
              <w:t>05</w:t>
            </w:r>
          </w:p>
        </w:tc>
      </w:tr>
      <w:tr w:rsidR="00414285" w14:paraId="401C8619" w14:textId="77777777">
        <w:trPr>
          <w:jc w:val="center"/>
        </w:trPr>
        <w:tc>
          <w:tcPr>
            <w:tcW w:w="2608" w:type="dxa"/>
          </w:tcPr>
          <w:p w14:paraId="213A66FA" w14:textId="77777777" w:rsidR="00414285" w:rsidRDefault="00FC7E0E">
            <w:pPr>
              <w:spacing w:after="60"/>
            </w:pPr>
            <w:proofErr w:type="spellStart"/>
            <w:r>
              <w:rPr>
                <w:b/>
              </w:rPr>
              <w:t>Tên</w:t>
            </w:r>
            <w:proofErr w:type="spellEnd"/>
            <w:r>
              <w:rPr>
                <w:b/>
              </w:rPr>
              <w:t xml:space="preserve"> </w:t>
            </w:r>
            <w:proofErr w:type="spellStart"/>
            <w:r>
              <w:rPr>
                <w:b/>
              </w:rPr>
              <w:t>đề</w:t>
            </w:r>
            <w:proofErr w:type="spellEnd"/>
            <w:r>
              <w:rPr>
                <w:b/>
              </w:rPr>
              <w:t xml:space="preserve"> </w:t>
            </w:r>
            <w:proofErr w:type="spellStart"/>
            <w:r>
              <w:rPr>
                <w:b/>
              </w:rPr>
              <w:t>tài</w:t>
            </w:r>
            <w:proofErr w:type="spellEnd"/>
            <w:r>
              <w:rPr>
                <w:b/>
              </w:rPr>
              <w:t xml:space="preserve"> </w:t>
            </w:r>
            <w:proofErr w:type="spellStart"/>
            <w:r>
              <w:rPr>
                <w:b/>
              </w:rPr>
              <w:t>nhóm</w:t>
            </w:r>
            <w:proofErr w:type="spellEnd"/>
          </w:p>
        </w:tc>
        <w:tc>
          <w:tcPr>
            <w:tcW w:w="5896" w:type="dxa"/>
          </w:tcPr>
          <w:p w14:paraId="588D4F00" w14:textId="77777777" w:rsidR="00414285" w:rsidRDefault="00FC7E0E">
            <w:pPr>
              <w:tabs>
                <w:tab w:val="left" w:pos="255"/>
              </w:tabs>
              <w:spacing w:after="60"/>
            </w:pPr>
            <w:r>
              <w:t>:</w:t>
            </w:r>
            <w:r>
              <w:tab/>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gara</w:t>
            </w:r>
            <w:proofErr w:type="spellEnd"/>
            <w:r>
              <w:t xml:space="preserve"> ô </w:t>
            </w:r>
            <w:proofErr w:type="spellStart"/>
            <w:r>
              <w:t>tô</w:t>
            </w:r>
            <w:proofErr w:type="spellEnd"/>
          </w:p>
        </w:tc>
      </w:tr>
      <w:tr w:rsidR="00414285" w14:paraId="0C66B679" w14:textId="77777777">
        <w:trPr>
          <w:jc w:val="center"/>
        </w:trPr>
        <w:tc>
          <w:tcPr>
            <w:tcW w:w="2608" w:type="dxa"/>
          </w:tcPr>
          <w:p w14:paraId="2151316B" w14:textId="77777777" w:rsidR="00414285" w:rsidRDefault="00FC7E0E">
            <w:pPr>
              <w:spacing w:after="60"/>
            </w:pPr>
            <w:r>
              <w:rPr>
                <w:b/>
              </w:rPr>
              <w:t xml:space="preserve">Danh </w:t>
            </w:r>
            <w:proofErr w:type="spellStart"/>
            <w:r>
              <w:rPr>
                <w:b/>
              </w:rPr>
              <w:t>sách</w:t>
            </w:r>
            <w:proofErr w:type="spellEnd"/>
            <w:r>
              <w:rPr>
                <w:b/>
              </w:rPr>
              <w:t xml:space="preserve"> </w:t>
            </w:r>
            <w:proofErr w:type="spellStart"/>
            <w:r>
              <w:rPr>
                <w:b/>
              </w:rPr>
              <w:t>thành</w:t>
            </w:r>
            <w:proofErr w:type="spellEnd"/>
            <w:r>
              <w:rPr>
                <w:b/>
              </w:rPr>
              <w:t xml:space="preserve"> </w:t>
            </w:r>
            <w:proofErr w:type="spellStart"/>
            <w:r>
              <w:rPr>
                <w:b/>
              </w:rPr>
              <w:t>viên</w:t>
            </w:r>
            <w:proofErr w:type="spellEnd"/>
          </w:p>
        </w:tc>
        <w:tc>
          <w:tcPr>
            <w:tcW w:w="5896" w:type="dxa"/>
          </w:tcPr>
          <w:p w14:paraId="42E1A286" w14:textId="77777777" w:rsidR="00414285" w:rsidRDefault="00FC7E0E">
            <w:pPr>
              <w:tabs>
                <w:tab w:val="left" w:pos="255"/>
              </w:tabs>
              <w:spacing w:after="60"/>
            </w:pPr>
            <w:r>
              <w:t>:</w:t>
            </w:r>
            <w:r>
              <w:tab/>
              <w:t xml:space="preserve">1. </w:t>
            </w:r>
            <w:r w:rsidR="00297C19">
              <w:t>Giáp Minh Hiếu</w:t>
            </w:r>
            <w:r>
              <w:t xml:space="preserve"> – </w:t>
            </w:r>
            <w:r w:rsidR="00297C19">
              <w:t>B23DCCN299</w:t>
            </w:r>
          </w:p>
          <w:p w14:paraId="6524C18C" w14:textId="77777777" w:rsidR="00414285" w:rsidRDefault="00FC7E0E">
            <w:pPr>
              <w:tabs>
                <w:tab w:val="left" w:pos="255"/>
              </w:tabs>
              <w:spacing w:after="60"/>
            </w:pPr>
            <w:r>
              <w:tab/>
              <w:t xml:space="preserve">2. </w:t>
            </w:r>
            <w:r w:rsidR="00297C19">
              <w:t>Phan Minh Hiếu</w:t>
            </w:r>
            <w:r>
              <w:t xml:space="preserve"> – </w:t>
            </w:r>
            <w:r w:rsidR="00297C19">
              <w:t>B23DCCN310</w:t>
            </w:r>
          </w:p>
          <w:p w14:paraId="4E221404" w14:textId="77777777" w:rsidR="00414285" w:rsidRPr="00297C19" w:rsidRDefault="00FC7E0E">
            <w:pPr>
              <w:tabs>
                <w:tab w:val="left" w:pos="255"/>
              </w:tabs>
              <w:spacing w:after="60"/>
              <w:rPr>
                <w:b/>
                <w:bCs/>
              </w:rPr>
            </w:pPr>
            <w:r>
              <w:tab/>
            </w:r>
            <w:r w:rsidRPr="00297C19">
              <w:rPr>
                <w:b/>
                <w:bCs/>
              </w:rPr>
              <w:t>3. Nguyễn Văn Hùng – B23DCCN360</w:t>
            </w:r>
          </w:p>
        </w:tc>
      </w:tr>
      <w:tr w:rsidR="00414285" w14:paraId="45EAF5D6" w14:textId="77777777">
        <w:trPr>
          <w:jc w:val="center"/>
        </w:trPr>
        <w:tc>
          <w:tcPr>
            <w:tcW w:w="2608" w:type="dxa"/>
          </w:tcPr>
          <w:p w14:paraId="5B72EB57" w14:textId="77777777" w:rsidR="00414285" w:rsidRDefault="00FC7E0E">
            <w:pPr>
              <w:spacing w:after="60"/>
            </w:pPr>
            <w:proofErr w:type="spellStart"/>
            <w:r>
              <w:rPr>
                <w:b/>
              </w:rPr>
              <w:t>Tên</w:t>
            </w:r>
            <w:proofErr w:type="spellEnd"/>
            <w:r>
              <w:rPr>
                <w:b/>
              </w:rPr>
              <w:t xml:space="preserve"> Modul</w:t>
            </w:r>
          </w:p>
        </w:tc>
        <w:tc>
          <w:tcPr>
            <w:tcW w:w="5896" w:type="dxa"/>
          </w:tcPr>
          <w:p w14:paraId="62BB48F6" w14:textId="77777777" w:rsidR="00414285" w:rsidRDefault="00FC7E0E">
            <w:pPr>
              <w:tabs>
                <w:tab w:val="left" w:pos="255"/>
              </w:tabs>
              <w:spacing w:after="60"/>
            </w:pPr>
            <w:r>
              <w:t>:</w:t>
            </w:r>
            <w:r>
              <w:tab/>
              <w:t>M2</w:t>
            </w:r>
          </w:p>
        </w:tc>
      </w:tr>
      <w:tr w:rsidR="00414285" w14:paraId="276072D1" w14:textId="77777777">
        <w:trPr>
          <w:jc w:val="center"/>
        </w:trPr>
        <w:tc>
          <w:tcPr>
            <w:tcW w:w="2608" w:type="dxa"/>
          </w:tcPr>
          <w:p w14:paraId="61E5DEDE" w14:textId="77777777" w:rsidR="00414285" w:rsidRDefault="00FC7E0E">
            <w:pPr>
              <w:spacing w:after="60"/>
            </w:pPr>
            <w:proofErr w:type="spellStart"/>
            <w:r>
              <w:rPr>
                <w:b/>
              </w:rPr>
              <w:t>Chức</w:t>
            </w:r>
            <w:proofErr w:type="spellEnd"/>
            <w:r>
              <w:rPr>
                <w:b/>
              </w:rPr>
              <w:t xml:space="preserve"> </w:t>
            </w:r>
            <w:proofErr w:type="spellStart"/>
            <w:r>
              <w:rPr>
                <w:b/>
              </w:rPr>
              <w:t>năng</w:t>
            </w:r>
            <w:proofErr w:type="spellEnd"/>
          </w:p>
        </w:tc>
        <w:tc>
          <w:tcPr>
            <w:tcW w:w="5896" w:type="dxa"/>
          </w:tcPr>
          <w:p w14:paraId="4AA3D978" w14:textId="77777777" w:rsidR="00414285" w:rsidRDefault="00FC7E0E">
            <w:pPr>
              <w:tabs>
                <w:tab w:val="left" w:pos="255"/>
              </w:tabs>
              <w:spacing w:after="60"/>
            </w:pPr>
            <w:r>
              <w:t>:</w:t>
            </w:r>
            <w:r>
              <w:tab/>
              <w:t xml:space="preserve">- </w:t>
            </w:r>
            <w:proofErr w:type="spellStart"/>
            <w:r>
              <w:t>Nhận</w:t>
            </w:r>
            <w:proofErr w:type="spellEnd"/>
            <w:r>
              <w:t xml:space="preserve"> </w:t>
            </w:r>
            <w:proofErr w:type="spellStart"/>
            <w:r>
              <w:t>xe</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và</w:t>
            </w:r>
            <w:proofErr w:type="spellEnd"/>
            <w:r>
              <w:t xml:space="preserve"> </w:t>
            </w:r>
            <w:proofErr w:type="spellStart"/>
            <w:r>
              <w:t>chọn</w:t>
            </w:r>
            <w:proofErr w:type="spellEnd"/>
            <w:r>
              <w:t xml:space="preserve"> </w:t>
            </w:r>
            <w:proofErr w:type="spellStart"/>
            <w:r>
              <w:t>dịch</w:t>
            </w:r>
            <w:proofErr w:type="spellEnd"/>
            <w:r>
              <w:t xml:space="preserve"> </w:t>
            </w:r>
            <w:proofErr w:type="spellStart"/>
            <w:r>
              <w:t>vụ</w:t>
            </w:r>
            <w:proofErr w:type="spellEnd"/>
            <w:r>
              <w:t>/</w:t>
            </w:r>
            <w:proofErr w:type="spellStart"/>
            <w:r>
              <w:t>phụ</w:t>
            </w:r>
            <w:proofErr w:type="spellEnd"/>
            <w:r>
              <w:t xml:space="preserve"> </w:t>
            </w:r>
            <w:proofErr w:type="spellStart"/>
            <w:r>
              <w:t>tùng</w:t>
            </w:r>
            <w:proofErr w:type="spellEnd"/>
          </w:p>
          <w:p w14:paraId="0ADA9CE0" w14:textId="77777777" w:rsidR="00414285" w:rsidRDefault="00FC7E0E">
            <w:pPr>
              <w:tabs>
                <w:tab w:val="left" w:pos="255"/>
              </w:tabs>
              <w:spacing w:after="60"/>
            </w:pPr>
            <w:r>
              <w:tab/>
              <w:t xml:space="preserve">- </w:t>
            </w:r>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p>
          <w:p w14:paraId="7FC0ED67" w14:textId="77777777" w:rsidR="00414285" w:rsidRDefault="00FC7E0E">
            <w:pPr>
              <w:tabs>
                <w:tab w:val="left" w:pos="255"/>
              </w:tabs>
              <w:spacing w:after="60"/>
            </w:pPr>
            <w:r>
              <w:tab/>
              <w:t xml:space="preserve">- </w:t>
            </w:r>
            <w:proofErr w:type="spellStart"/>
            <w:r>
              <w:t>Tính</w:t>
            </w:r>
            <w:proofErr w:type="spellEnd"/>
            <w:r>
              <w:t xml:space="preserve"> </w:t>
            </w:r>
            <w:proofErr w:type="spellStart"/>
            <w:r>
              <w:t>công</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theo</w:t>
            </w:r>
            <w:proofErr w:type="spellEnd"/>
            <w:r>
              <w:t xml:space="preserve"> </w:t>
            </w:r>
            <w:proofErr w:type="spellStart"/>
            <w:r>
              <w:t>tháng</w:t>
            </w:r>
            <w:proofErr w:type="spellEnd"/>
          </w:p>
        </w:tc>
      </w:tr>
      <w:tr w:rsidR="000D3756" w14:paraId="5519F3B3" w14:textId="77777777">
        <w:trPr>
          <w:jc w:val="center"/>
        </w:trPr>
        <w:tc>
          <w:tcPr>
            <w:tcW w:w="2608" w:type="dxa"/>
          </w:tcPr>
          <w:p w14:paraId="3A219311" w14:textId="77777777" w:rsidR="000D3756" w:rsidRDefault="000D3756">
            <w:pPr>
              <w:spacing w:after="60"/>
              <w:rPr>
                <w:b/>
              </w:rPr>
            </w:pPr>
            <w:r>
              <w:rPr>
                <w:b/>
              </w:rPr>
              <w:t>Pha</w:t>
            </w:r>
          </w:p>
        </w:tc>
        <w:tc>
          <w:tcPr>
            <w:tcW w:w="5896" w:type="dxa"/>
          </w:tcPr>
          <w:p w14:paraId="3513D688" w14:textId="20E79080" w:rsidR="000D3756" w:rsidRDefault="000D3756">
            <w:pPr>
              <w:tabs>
                <w:tab w:val="left" w:pos="255"/>
              </w:tabs>
              <w:spacing w:after="60"/>
            </w:pPr>
            <w:r>
              <w:t xml:space="preserve">: </w:t>
            </w:r>
            <w:proofErr w:type="spellStart"/>
            <w:r w:rsidR="00754CFA">
              <w:t>Phân</w:t>
            </w:r>
            <w:proofErr w:type="spellEnd"/>
            <w:r w:rsidR="00754CFA">
              <w:t xml:space="preserve"> </w:t>
            </w:r>
            <w:proofErr w:type="spellStart"/>
            <w:r w:rsidR="00754CFA">
              <w:t>tích</w:t>
            </w:r>
            <w:proofErr w:type="spellEnd"/>
            <w:r w:rsidR="00754CFA">
              <w:t xml:space="preserve"> </w:t>
            </w:r>
          </w:p>
        </w:tc>
      </w:tr>
    </w:tbl>
    <w:p w14:paraId="5FA70121" w14:textId="77777777" w:rsidR="00414285" w:rsidRDefault="00414285">
      <w:pPr>
        <w:jc w:val="center"/>
      </w:pPr>
    </w:p>
    <w:p w14:paraId="24E3266E" w14:textId="77777777" w:rsidR="0012765D" w:rsidRDefault="0012765D" w:rsidP="000D3756"/>
    <w:p w14:paraId="52B2E2D3" w14:textId="77777777" w:rsidR="00414285" w:rsidRDefault="00FC7E0E" w:rsidP="00054D8F">
      <w:pPr>
        <w:spacing w:before="80" w:after="0"/>
        <w:jc w:val="center"/>
      </w:pPr>
      <w:r>
        <w:rPr>
          <w:i/>
        </w:rPr>
        <w:t xml:space="preserve">Hà </w:t>
      </w:r>
      <w:proofErr w:type="spellStart"/>
      <w:r>
        <w:rPr>
          <w:i/>
        </w:rPr>
        <w:t>Nội</w:t>
      </w:r>
      <w:proofErr w:type="spellEnd"/>
      <w:r>
        <w:rPr>
          <w:i/>
        </w:rPr>
        <w:t xml:space="preserve"> – 2026</w:t>
      </w:r>
    </w:p>
    <w:p w14:paraId="33B4A141"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339B03F8" w14:textId="77777777" w:rsidR="00414285" w:rsidRDefault="00FC7E0E">
      <w:pPr>
        <w:spacing w:after="360"/>
        <w:jc w:val="center"/>
      </w:pPr>
      <w:r>
        <w:rPr>
          <w:b/>
          <w:sz w:val="32"/>
        </w:rPr>
        <w:lastRenderedPageBreak/>
        <w:t>MỤC LỤC</w:t>
      </w:r>
    </w:p>
    <w:p w14:paraId="64392A9D" w14:textId="7AA7F936" w:rsidR="00EE62FB"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1174167" w:history="1">
        <w:r w:rsidR="00EE62FB" w:rsidRPr="009706A2">
          <w:rPr>
            <w:rStyle w:val="Siuktni"/>
            <w:noProof/>
          </w:rPr>
          <w:t>A. Pha lấy yêu cầu</w:t>
        </w:r>
        <w:r w:rsidR="00EE62FB">
          <w:rPr>
            <w:noProof/>
            <w:webHidden/>
          </w:rPr>
          <w:tab/>
        </w:r>
        <w:r w:rsidR="00EE62FB">
          <w:rPr>
            <w:noProof/>
            <w:webHidden/>
          </w:rPr>
          <w:fldChar w:fldCharType="begin"/>
        </w:r>
        <w:r w:rsidR="00EE62FB">
          <w:rPr>
            <w:noProof/>
            <w:webHidden/>
          </w:rPr>
          <w:instrText xml:space="preserve"> PAGEREF _Toc241174167 \h </w:instrText>
        </w:r>
        <w:r w:rsidR="00EE62FB">
          <w:rPr>
            <w:noProof/>
            <w:webHidden/>
          </w:rPr>
        </w:r>
        <w:r w:rsidR="00EE62FB">
          <w:rPr>
            <w:noProof/>
            <w:webHidden/>
          </w:rPr>
          <w:fldChar w:fldCharType="separate"/>
        </w:r>
        <w:r w:rsidR="00EE62FB">
          <w:rPr>
            <w:noProof/>
            <w:webHidden/>
          </w:rPr>
          <w:t>4</w:t>
        </w:r>
        <w:r w:rsidR="00EE62FB">
          <w:rPr>
            <w:noProof/>
            <w:webHidden/>
          </w:rPr>
          <w:fldChar w:fldCharType="end"/>
        </w:r>
      </w:hyperlink>
    </w:p>
    <w:p w14:paraId="0024AF51" w14:textId="283CA564"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68" w:history="1">
        <w:r w:rsidRPr="009706A2">
          <w:rPr>
            <w:rStyle w:val="Siuktni"/>
            <w:noProof/>
          </w:rPr>
          <w:t>I. Mô tả hệ thống bằng ngôn ngữ tự nhiên</w:t>
        </w:r>
        <w:r>
          <w:rPr>
            <w:noProof/>
            <w:webHidden/>
          </w:rPr>
          <w:tab/>
        </w:r>
        <w:r>
          <w:rPr>
            <w:noProof/>
            <w:webHidden/>
          </w:rPr>
          <w:fldChar w:fldCharType="begin"/>
        </w:r>
        <w:r>
          <w:rPr>
            <w:noProof/>
            <w:webHidden/>
          </w:rPr>
          <w:instrText xml:space="preserve"> PAGEREF _Toc241174168 \h </w:instrText>
        </w:r>
        <w:r>
          <w:rPr>
            <w:noProof/>
            <w:webHidden/>
          </w:rPr>
        </w:r>
        <w:r>
          <w:rPr>
            <w:noProof/>
            <w:webHidden/>
          </w:rPr>
          <w:fldChar w:fldCharType="separate"/>
        </w:r>
        <w:r>
          <w:rPr>
            <w:noProof/>
            <w:webHidden/>
          </w:rPr>
          <w:t>4</w:t>
        </w:r>
        <w:r>
          <w:rPr>
            <w:noProof/>
            <w:webHidden/>
          </w:rPr>
          <w:fldChar w:fldCharType="end"/>
        </w:r>
      </w:hyperlink>
    </w:p>
    <w:p w14:paraId="1A666795" w14:textId="0929EA6F"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69" w:history="1">
        <w:r w:rsidRPr="009706A2">
          <w:rPr>
            <w:rStyle w:val="Siuktni"/>
            <w:noProof/>
          </w:rPr>
          <w:t>1. Mục đích hệ thống</w:t>
        </w:r>
        <w:r>
          <w:rPr>
            <w:noProof/>
            <w:webHidden/>
          </w:rPr>
          <w:tab/>
        </w:r>
        <w:r>
          <w:rPr>
            <w:noProof/>
            <w:webHidden/>
          </w:rPr>
          <w:fldChar w:fldCharType="begin"/>
        </w:r>
        <w:r>
          <w:rPr>
            <w:noProof/>
            <w:webHidden/>
          </w:rPr>
          <w:instrText xml:space="preserve"> PAGEREF _Toc241174169 \h </w:instrText>
        </w:r>
        <w:r>
          <w:rPr>
            <w:noProof/>
            <w:webHidden/>
          </w:rPr>
        </w:r>
        <w:r>
          <w:rPr>
            <w:noProof/>
            <w:webHidden/>
          </w:rPr>
          <w:fldChar w:fldCharType="separate"/>
        </w:r>
        <w:r>
          <w:rPr>
            <w:noProof/>
            <w:webHidden/>
          </w:rPr>
          <w:t>4</w:t>
        </w:r>
        <w:r>
          <w:rPr>
            <w:noProof/>
            <w:webHidden/>
          </w:rPr>
          <w:fldChar w:fldCharType="end"/>
        </w:r>
      </w:hyperlink>
    </w:p>
    <w:p w14:paraId="65A07899" w14:textId="08C30928"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0" w:history="1">
        <w:r w:rsidRPr="009706A2">
          <w:rPr>
            <w:rStyle w:val="Siuktni"/>
            <w:noProof/>
          </w:rPr>
          <w:t>2. Phạm vi hệ thống</w:t>
        </w:r>
        <w:r>
          <w:rPr>
            <w:noProof/>
            <w:webHidden/>
          </w:rPr>
          <w:tab/>
        </w:r>
        <w:r>
          <w:rPr>
            <w:noProof/>
            <w:webHidden/>
          </w:rPr>
          <w:fldChar w:fldCharType="begin"/>
        </w:r>
        <w:r>
          <w:rPr>
            <w:noProof/>
            <w:webHidden/>
          </w:rPr>
          <w:instrText xml:space="preserve"> PAGEREF _Toc241174170 \h </w:instrText>
        </w:r>
        <w:r>
          <w:rPr>
            <w:noProof/>
            <w:webHidden/>
          </w:rPr>
        </w:r>
        <w:r>
          <w:rPr>
            <w:noProof/>
            <w:webHidden/>
          </w:rPr>
          <w:fldChar w:fldCharType="separate"/>
        </w:r>
        <w:r>
          <w:rPr>
            <w:noProof/>
            <w:webHidden/>
          </w:rPr>
          <w:t>4</w:t>
        </w:r>
        <w:r>
          <w:rPr>
            <w:noProof/>
            <w:webHidden/>
          </w:rPr>
          <w:fldChar w:fldCharType="end"/>
        </w:r>
      </w:hyperlink>
    </w:p>
    <w:p w14:paraId="583F7A00" w14:textId="4EDF6451"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1" w:history="1">
        <w:r w:rsidRPr="009706A2">
          <w:rPr>
            <w:rStyle w:val="Siuktni"/>
            <w:noProof/>
          </w:rPr>
          <w:t>3. Hoạt động nghiệp vụ của các chức năng</w:t>
        </w:r>
        <w:r>
          <w:rPr>
            <w:noProof/>
            <w:webHidden/>
          </w:rPr>
          <w:tab/>
        </w:r>
        <w:r>
          <w:rPr>
            <w:noProof/>
            <w:webHidden/>
          </w:rPr>
          <w:fldChar w:fldCharType="begin"/>
        </w:r>
        <w:r>
          <w:rPr>
            <w:noProof/>
            <w:webHidden/>
          </w:rPr>
          <w:instrText xml:space="preserve"> PAGEREF _Toc241174171 \h </w:instrText>
        </w:r>
        <w:r>
          <w:rPr>
            <w:noProof/>
            <w:webHidden/>
          </w:rPr>
        </w:r>
        <w:r>
          <w:rPr>
            <w:noProof/>
            <w:webHidden/>
          </w:rPr>
          <w:fldChar w:fldCharType="separate"/>
        </w:r>
        <w:r>
          <w:rPr>
            <w:noProof/>
            <w:webHidden/>
          </w:rPr>
          <w:t>5</w:t>
        </w:r>
        <w:r>
          <w:rPr>
            <w:noProof/>
            <w:webHidden/>
          </w:rPr>
          <w:fldChar w:fldCharType="end"/>
        </w:r>
      </w:hyperlink>
    </w:p>
    <w:p w14:paraId="16383E0D" w14:textId="21B2AFB1"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2" w:history="1">
        <w:r w:rsidRPr="009706A2">
          <w:rPr>
            <w:rStyle w:val="Siuktni"/>
            <w:noProof/>
          </w:rPr>
          <w:t>a. Tiếp nhận xe của khách và chọn dịch vụ/phụ tùng</w:t>
        </w:r>
        <w:r>
          <w:rPr>
            <w:noProof/>
            <w:webHidden/>
          </w:rPr>
          <w:tab/>
        </w:r>
        <w:r>
          <w:rPr>
            <w:noProof/>
            <w:webHidden/>
          </w:rPr>
          <w:fldChar w:fldCharType="begin"/>
        </w:r>
        <w:r>
          <w:rPr>
            <w:noProof/>
            <w:webHidden/>
          </w:rPr>
          <w:instrText xml:space="preserve"> PAGEREF _Toc241174172 \h </w:instrText>
        </w:r>
        <w:r>
          <w:rPr>
            <w:noProof/>
            <w:webHidden/>
          </w:rPr>
        </w:r>
        <w:r>
          <w:rPr>
            <w:noProof/>
            <w:webHidden/>
          </w:rPr>
          <w:fldChar w:fldCharType="separate"/>
        </w:r>
        <w:r>
          <w:rPr>
            <w:noProof/>
            <w:webHidden/>
          </w:rPr>
          <w:t>5</w:t>
        </w:r>
        <w:r>
          <w:rPr>
            <w:noProof/>
            <w:webHidden/>
          </w:rPr>
          <w:fldChar w:fldCharType="end"/>
        </w:r>
      </w:hyperlink>
    </w:p>
    <w:p w14:paraId="06B1295B" w14:textId="403B937A"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3" w:history="1">
        <w:r w:rsidRPr="009706A2">
          <w:rPr>
            <w:rStyle w:val="Siuktni"/>
            <w:noProof/>
          </w:rPr>
          <w:t>b. Phân công nhân viên phục vụ</w:t>
        </w:r>
        <w:r>
          <w:rPr>
            <w:noProof/>
            <w:webHidden/>
          </w:rPr>
          <w:tab/>
        </w:r>
        <w:r>
          <w:rPr>
            <w:noProof/>
            <w:webHidden/>
          </w:rPr>
          <w:fldChar w:fldCharType="begin"/>
        </w:r>
        <w:r>
          <w:rPr>
            <w:noProof/>
            <w:webHidden/>
          </w:rPr>
          <w:instrText xml:space="preserve"> PAGEREF _Toc241174173 \h </w:instrText>
        </w:r>
        <w:r>
          <w:rPr>
            <w:noProof/>
            <w:webHidden/>
          </w:rPr>
        </w:r>
        <w:r>
          <w:rPr>
            <w:noProof/>
            <w:webHidden/>
          </w:rPr>
          <w:fldChar w:fldCharType="separate"/>
        </w:r>
        <w:r>
          <w:rPr>
            <w:noProof/>
            <w:webHidden/>
          </w:rPr>
          <w:t>5</w:t>
        </w:r>
        <w:r>
          <w:rPr>
            <w:noProof/>
            <w:webHidden/>
          </w:rPr>
          <w:fldChar w:fldCharType="end"/>
        </w:r>
      </w:hyperlink>
    </w:p>
    <w:p w14:paraId="558C371D" w14:textId="2BEF793D"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4" w:history="1">
        <w:r w:rsidRPr="009706A2">
          <w:rPr>
            <w:rStyle w:val="Siuktni"/>
            <w:noProof/>
          </w:rPr>
          <w:t>c. Tính công trả lương cho nhân viên phục vụ theo tháng</w:t>
        </w:r>
        <w:r>
          <w:rPr>
            <w:noProof/>
            <w:webHidden/>
          </w:rPr>
          <w:tab/>
        </w:r>
        <w:r>
          <w:rPr>
            <w:noProof/>
            <w:webHidden/>
          </w:rPr>
          <w:fldChar w:fldCharType="begin"/>
        </w:r>
        <w:r>
          <w:rPr>
            <w:noProof/>
            <w:webHidden/>
          </w:rPr>
          <w:instrText xml:space="preserve"> PAGEREF _Toc241174174 \h </w:instrText>
        </w:r>
        <w:r>
          <w:rPr>
            <w:noProof/>
            <w:webHidden/>
          </w:rPr>
        </w:r>
        <w:r>
          <w:rPr>
            <w:noProof/>
            <w:webHidden/>
          </w:rPr>
          <w:fldChar w:fldCharType="separate"/>
        </w:r>
        <w:r>
          <w:rPr>
            <w:noProof/>
            <w:webHidden/>
          </w:rPr>
          <w:t>5</w:t>
        </w:r>
        <w:r>
          <w:rPr>
            <w:noProof/>
            <w:webHidden/>
          </w:rPr>
          <w:fldChar w:fldCharType="end"/>
        </w:r>
      </w:hyperlink>
    </w:p>
    <w:p w14:paraId="7F2B3011" w14:textId="4869950D"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5" w:history="1">
        <w:r w:rsidRPr="009706A2">
          <w:rPr>
            <w:rStyle w:val="Siuktni"/>
            <w:noProof/>
          </w:rPr>
          <w:t>4. Thông tin các đối tượng cần xử lý, quản lý</w:t>
        </w:r>
        <w:r>
          <w:rPr>
            <w:noProof/>
            <w:webHidden/>
          </w:rPr>
          <w:tab/>
        </w:r>
        <w:r>
          <w:rPr>
            <w:noProof/>
            <w:webHidden/>
          </w:rPr>
          <w:fldChar w:fldCharType="begin"/>
        </w:r>
        <w:r>
          <w:rPr>
            <w:noProof/>
            <w:webHidden/>
          </w:rPr>
          <w:instrText xml:space="preserve"> PAGEREF _Toc241174175 \h </w:instrText>
        </w:r>
        <w:r>
          <w:rPr>
            <w:noProof/>
            <w:webHidden/>
          </w:rPr>
        </w:r>
        <w:r>
          <w:rPr>
            <w:noProof/>
            <w:webHidden/>
          </w:rPr>
          <w:fldChar w:fldCharType="separate"/>
        </w:r>
        <w:r>
          <w:rPr>
            <w:noProof/>
            <w:webHidden/>
          </w:rPr>
          <w:t>6</w:t>
        </w:r>
        <w:r>
          <w:rPr>
            <w:noProof/>
            <w:webHidden/>
          </w:rPr>
          <w:fldChar w:fldCharType="end"/>
        </w:r>
      </w:hyperlink>
    </w:p>
    <w:p w14:paraId="36E008E4" w14:textId="1A94C048"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6" w:history="1">
        <w:r w:rsidRPr="009706A2">
          <w:rPr>
            <w:rStyle w:val="Siuktni"/>
            <w:noProof/>
          </w:rPr>
          <w:t>5. Quan hệ giữa các đối tượng</w:t>
        </w:r>
        <w:r>
          <w:rPr>
            <w:noProof/>
            <w:webHidden/>
          </w:rPr>
          <w:tab/>
        </w:r>
        <w:r>
          <w:rPr>
            <w:noProof/>
            <w:webHidden/>
          </w:rPr>
          <w:fldChar w:fldCharType="begin"/>
        </w:r>
        <w:r>
          <w:rPr>
            <w:noProof/>
            <w:webHidden/>
          </w:rPr>
          <w:instrText xml:space="preserve"> PAGEREF _Toc241174176 \h </w:instrText>
        </w:r>
        <w:r>
          <w:rPr>
            <w:noProof/>
            <w:webHidden/>
          </w:rPr>
        </w:r>
        <w:r>
          <w:rPr>
            <w:noProof/>
            <w:webHidden/>
          </w:rPr>
          <w:fldChar w:fldCharType="separate"/>
        </w:r>
        <w:r>
          <w:rPr>
            <w:noProof/>
            <w:webHidden/>
          </w:rPr>
          <w:t>6</w:t>
        </w:r>
        <w:r>
          <w:rPr>
            <w:noProof/>
            <w:webHidden/>
          </w:rPr>
          <w:fldChar w:fldCharType="end"/>
        </w:r>
      </w:hyperlink>
    </w:p>
    <w:p w14:paraId="4BC1F176" w14:textId="60223D62"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77" w:history="1">
        <w:r w:rsidRPr="009706A2">
          <w:rPr>
            <w:rStyle w:val="Siuktni"/>
            <w:noProof/>
          </w:rPr>
          <w:t>II. Mô tả module bằng ngôn ngữ UML</w:t>
        </w:r>
        <w:r>
          <w:rPr>
            <w:noProof/>
            <w:webHidden/>
          </w:rPr>
          <w:tab/>
        </w:r>
        <w:r>
          <w:rPr>
            <w:noProof/>
            <w:webHidden/>
          </w:rPr>
          <w:fldChar w:fldCharType="begin"/>
        </w:r>
        <w:r>
          <w:rPr>
            <w:noProof/>
            <w:webHidden/>
          </w:rPr>
          <w:instrText xml:space="preserve"> PAGEREF _Toc241174177 \h </w:instrText>
        </w:r>
        <w:r>
          <w:rPr>
            <w:noProof/>
            <w:webHidden/>
          </w:rPr>
        </w:r>
        <w:r>
          <w:rPr>
            <w:noProof/>
            <w:webHidden/>
          </w:rPr>
          <w:fldChar w:fldCharType="separate"/>
        </w:r>
        <w:r>
          <w:rPr>
            <w:noProof/>
            <w:webHidden/>
          </w:rPr>
          <w:t>6</w:t>
        </w:r>
        <w:r>
          <w:rPr>
            <w:noProof/>
            <w:webHidden/>
          </w:rPr>
          <w:fldChar w:fldCharType="end"/>
        </w:r>
      </w:hyperlink>
    </w:p>
    <w:p w14:paraId="6A592584" w14:textId="528A0640"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8" w:history="1">
        <w:r w:rsidRPr="009706A2">
          <w:rPr>
            <w:rStyle w:val="Siuktni"/>
            <w:noProof/>
          </w:rPr>
          <w:t>1. Use case tổng quan của module</w:t>
        </w:r>
        <w:r>
          <w:rPr>
            <w:noProof/>
            <w:webHidden/>
          </w:rPr>
          <w:tab/>
        </w:r>
        <w:r>
          <w:rPr>
            <w:noProof/>
            <w:webHidden/>
          </w:rPr>
          <w:fldChar w:fldCharType="begin"/>
        </w:r>
        <w:r>
          <w:rPr>
            <w:noProof/>
            <w:webHidden/>
          </w:rPr>
          <w:instrText xml:space="preserve"> PAGEREF _Toc241174178 \h </w:instrText>
        </w:r>
        <w:r>
          <w:rPr>
            <w:noProof/>
            <w:webHidden/>
          </w:rPr>
        </w:r>
        <w:r>
          <w:rPr>
            <w:noProof/>
            <w:webHidden/>
          </w:rPr>
          <w:fldChar w:fldCharType="separate"/>
        </w:r>
        <w:r>
          <w:rPr>
            <w:noProof/>
            <w:webHidden/>
          </w:rPr>
          <w:t>6</w:t>
        </w:r>
        <w:r>
          <w:rPr>
            <w:noProof/>
            <w:webHidden/>
          </w:rPr>
          <w:fldChar w:fldCharType="end"/>
        </w:r>
      </w:hyperlink>
    </w:p>
    <w:p w14:paraId="79011723" w14:textId="79C958FC"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9" w:history="1">
        <w:r w:rsidRPr="009706A2">
          <w:rPr>
            <w:rStyle w:val="Siuktni"/>
            <w:noProof/>
          </w:rPr>
          <w:t>2. Use case chi tiết của từng chức năng</w:t>
        </w:r>
        <w:r>
          <w:rPr>
            <w:noProof/>
            <w:webHidden/>
          </w:rPr>
          <w:tab/>
        </w:r>
        <w:r>
          <w:rPr>
            <w:noProof/>
            <w:webHidden/>
          </w:rPr>
          <w:fldChar w:fldCharType="begin"/>
        </w:r>
        <w:r>
          <w:rPr>
            <w:noProof/>
            <w:webHidden/>
          </w:rPr>
          <w:instrText xml:space="preserve"> PAGEREF _Toc241174179 \h </w:instrText>
        </w:r>
        <w:r>
          <w:rPr>
            <w:noProof/>
            <w:webHidden/>
          </w:rPr>
        </w:r>
        <w:r>
          <w:rPr>
            <w:noProof/>
            <w:webHidden/>
          </w:rPr>
          <w:fldChar w:fldCharType="separate"/>
        </w:r>
        <w:r>
          <w:rPr>
            <w:noProof/>
            <w:webHidden/>
          </w:rPr>
          <w:t>7</w:t>
        </w:r>
        <w:r>
          <w:rPr>
            <w:noProof/>
            <w:webHidden/>
          </w:rPr>
          <w:fldChar w:fldCharType="end"/>
        </w:r>
      </w:hyperlink>
    </w:p>
    <w:p w14:paraId="39E17FEB" w14:textId="7124D74E"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0" w:history="1">
        <w:r w:rsidRPr="009706A2">
          <w:rPr>
            <w:rStyle w:val="Siuktni"/>
            <w:noProof/>
          </w:rPr>
          <w:t>a. Use case chi tiết của Tiếp nhận xe và chọn dịch vụ/phụ tùng</w:t>
        </w:r>
        <w:r>
          <w:rPr>
            <w:noProof/>
            <w:webHidden/>
          </w:rPr>
          <w:tab/>
        </w:r>
        <w:r>
          <w:rPr>
            <w:noProof/>
            <w:webHidden/>
          </w:rPr>
          <w:fldChar w:fldCharType="begin"/>
        </w:r>
        <w:r>
          <w:rPr>
            <w:noProof/>
            <w:webHidden/>
          </w:rPr>
          <w:instrText xml:space="preserve"> PAGEREF _Toc241174180 \h </w:instrText>
        </w:r>
        <w:r>
          <w:rPr>
            <w:noProof/>
            <w:webHidden/>
          </w:rPr>
        </w:r>
        <w:r>
          <w:rPr>
            <w:noProof/>
            <w:webHidden/>
          </w:rPr>
          <w:fldChar w:fldCharType="separate"/>
        </w:r>
        <w:r>
          <w:rPr>
            <w:noProof/>
            <w:webHidden/>
          </w:rPr>
          <w:t>7</w:t>
        </w:r>
        <w:r>
          <w:rPr>
            <w:noProof/>
            <w:webHidden/>
          </w:rPr>
          <w:fldChar w:fldCharType="end"/>
        </w:r>
      </w:hyperlink>
    </w:p>
    <w:p w14:paraId="1AF52AEC" w14:textId="0FA795E2"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1" w:history="1">
        <w:r w:rsidRPr="009706A2">
          <w:rPr>
            <w:rStyle w:val="Siuktni"/>
            <w:noProof/>
          </w:rPr>
          <w:t>b. Use case chi tiết của Phân công nhân viên phục vụ</w:t>
        </w:r>
        <w:r>
          <w:rPr>
            <w:noProof/>
            <w:webHidden/>
          </w:rPr>
          <w:tab/>
        </w:r>
        <w:r>
          <w:rPr>
            <w:noProof/>
            <w:webHidden/>
          </w:rPr>
          <w:fldChar w:fldCharType="begin"/>
        </w:r>
        <w:r>
          <w:rPr>
            <w:noProof/>
            <w:webHidden/>
          </w:rPr>
          <w:instrText xml:space="preserve"> PAGEREF _Toc241174181 \h </w:instrText>
        </w:r>
        <w:r>
          <w:rPr>
            <w:noProof/>
            <w:webHidden/>
          </w:rPr>
        </w:r>
        <w:r>
          <w:rPr>
            <w:noProof/>
            <w:webHidden/>
          </w:rPr>
          <w:fldChar w:fldCharType="separate"/>
        </w:r>
        <w:r>
          <w:rPr>
            <w:noProof/>
            <w:webHidden/>
          </w:rPr>
          <w:t>8</w:t>
        </w:r>
        <w:r>
          <w:rPr>
            <w:noProof/>
            <w:webHidden/>
          </w:rPr>
          <w:fldChar w:fldCharType="end"/>
        </w:r>
      </w:hyperlink>
    </w:p>
    <w:p w14:paraId="4A7C5D53" w14:textId="1678A34A"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2" w:history="1">
        <w:r w:rsidRPr="009706A2">
          <w:rPr>
            <w:rStyle w:val="Siuktni"/>
            <w:noProof/>
          </w:rPr>
          <w:t>c. Use case chi tiết của Tính lương nhân viên phục vụ</w:t>
        </w:r>
        <w:r>
          <w:rPr>
            <w:noProof/>
            <w:webHidden/>
          </w:rPr>
          <w:tab/>
        </w:r>
        <w:r>
          <w:rPr>
            <w:noProof/>
            <w:webHidden/>
          </w:rPr>
          <w:fldChar w:fldCharType="begin"/>
        </w:r>
        <w:r>
          <w:rPr>
            <w:noProof/>
            <w:webHidden/>
          </w:rPr>
          <w:instrText xml:space="preserve"> PAGEREF _Toc241174182 \h </w:instrText>
        </w:r>
        <w:r>
          <w:rPr>
            <w:noProof/>
            <w:webHidden/>
          </w:rPr>
        </w:r>
        <w:r>
          <w:rPr>
            <w:noProof/>
            <w:webHidden/>
          </w:rPr>
          <w:fldChar w:fldCharType="separate"/>
        </w:r>
        <w:r>
          <w:rPr>
            <w:noProof/>
            <w:webHidden/>
          </w:rPr>
          <w:t>9</w:t>
        </w:r>
        <w:r>
          <w:rPr>
            <w:noProof/>
            <w:webHidden/>
          </w:rPr>
          <w:fldChar w:fldCharType="end"/>
        </w:r>
      </w:hyperlink>
    </w:p>
    <w:p w14:paraId="20151ED5" w14:textId="4E81C44E"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3" w:history="1">
        <w:r w:rsidRPr="009706A2">
          <w:rPr>
            <w:rStyle w:val="Siuktni"/>
            <w:rFonts w:cs="Times New Roman"/>
            <w:noProof/>
          </w:rPr>
          <w:t>B. Pha phân tích</w:t>
        </w:r>
        <w:r>
          <w:rPr>
            <w:noProof/>
            <w:webHidden/>
          </w:rPr>
          <w:tab/>
        </w:r>
        <w:r>
          <w:rPr>
            <w:noProof/>
            <w:webHidden/>
          </w:rPr>
          <w:fldChar w:fldCharType="begin"/>
        </w:r>
        <w:r>
          <w:rPr>
            <w:noProof/>
            <w:webHidden/>
          </w:rPr>
          <w:instrText xml:space="preserve"> PAGEREF _Toc241174183 \h </w:instrText>
        </w:r>
        <w:r>
          <w:rPr>
            <w:noProof/>
            <w:webHidden/>
          </w:rPr>
        </w:r>
        <w:r>
          <w:rPr>
            <w:noProof/>
            <w:webHidden/>
          </w:rPr>
          <w:fldChar w:fldCharType="separate"/>
        </w:r>
        <w:r>
          <w:rPr>
            <w:noProof/>
            <w:webHidden/>
          </w:rPr>
          <w:t>10</w:t>
        </w:r>
        <w:r>
          <w:rPr>
            <w:noProof/>
            <w:webHidden/>
          </w:rPr>
          <w:fldChar w:fldCharType="end"/>
        </w:r>
      </w:hyperlink>
    </w:p>
    <w:p w14:paraId="654C9783" w14:textId="483E116C"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4" w:history="1">
        <w:r w:rsidRPr="009706A2">
          <w:rPr>
            <w:rStyle w:val="Siuktni"/>
            <w:rFonts w:cs="Times New Roman"/>
            <w:noProof/>
          </w:rPr>
          <w:t>I. Kịch bản chuẩn và ngoại lệ của 3 chức năng</w:t>
        </w:r>
        <w:r>
          <w:rPr>
            <w:noProof/>
            <w:webHidden/>
          </w:rPr>
          <w:tab/>
        </w:r>
        <w:r>
          <w:rPr>
            <w:noProof/>
            <w:webHidden/>
          </w:rPr>
          <w:fldChar w:fldCharType="begin"/>
        </w:r>
        <w:r>
          <w:rPr>
            <w:noProof/>
            <w:webHidden/>
          </w:rPr>
          <w:instrText xml:space="preserve"> PAGEREF _Toc241174184 \h </w:instrText>
        </w:r>
        <w:r>
          <w:rPr>
            <w:noProof/>
            <w:webHidden/>
          </w:rPr>
        </w:r>
        <w:r>
          <w:rPr>
            <w:noProof/>
            <w:webHidden/>
          </w:rPr>
          <w:fldChar w:fldCharType="separate"/>
        </w:r>
        <w:r>
          <w:rPr>
            <w:noProof/>
            <w:webHidden/>
          </w:rPr>
          <w:t>10</w:t>
        </w:r>
        <w:r>
          <w:rPr>
            <w:noProof/>
            <w:webHidden/>
          </w:rPr>
          <w:fldChar w:fldCharType="end"/>
        </w:r>
      </w:hyperlink>
    </w:p>
    <w:p w14:paraId="465D5707" w14:textId="7BDBC3DC"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5" w:history="1">
        <w:r w:rsidRPr="009706A2">
          <w:rPr>
            <w:rStyle w:val="Siuktni"/>
            <w:rFonts w:cs="Times New Roman"/>
            <w:noProof/>
          </w:rPr>
          <w:t>1. Tiếp nhận xe và chọn dịch vụ/phụ tùng</w:t>
        </w:r>
        <w:r>
          <w:rPr>
            <w:noProof/>
            <w:webHidden/>
          </w:rPr>
          <w:tab/>
        </w:r>
        <w:r>
          <w:rPr>
            <w:noProof/>
            <w:webHidden/>
          </w:rPr>
          <w:fldChar w:fldCharType="begin"/>
        </w:r>
        <w:r>
          <w:rPr>
            <w:noProof/>
            <w:webHidden/>
          </w:rPr>
          <w:instrText xml:space="preserve"> PAGEREF _Toc241174185 \h </w:instrText>
        </w:r>
        <w:r>
          <w:rPr>
            <w:noProof/>
            <w:webHidden/>
          </w:rPr>
        </w:r>
        <w:r>
          <w:rPr>
            <w:noProof/>
            <w:webHidden/>
          </w:rPr>
          <w:fldChar w:fldCharType="separate"/>
        </w:r>
        <w:r>
          <w:rPr>
            <w:noProof/>
            <w:webHidden/>
          </w:rPr>
          <w:t>10</w:t>
        </w:r>
        <w:r>
          <w:rPr>
            <w:noProof/>
            <w:webHidden/>
          </w:rPr>
          <w:fldChar w:fldCharType="end"/>
        </w:r>
      </w:hyperlink>
    </w:p>
    <w:p w14:paraId="05E08A9A" w14:textId="471B0756"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6" w:history="1">
        <w:r w:rsidRPr="009706A2">
          <w:rPr>
            <w:rStyle w:val="Siuktni"/>
            <w:rFonts w:cs="Times New Roman"/>
            <w:noProof/>
          </w:rPr>
          <w:t>2. Phân công nhân viên phục vụ</w:t>
        </w:r>
        <w:r>
          <w:rPr>
            <w:noProof/>
            <w:webHidden/>
          </w:rPr>
          <w:tab/>
        </w:r>
        <w:r>
          <w:rPr>
            <w:noProof/>
            <w:webHidden/>
          </w:rPr>
          <w:fldChar w:fldCharType="begin"/>
        </w:r>
        <w:r>
          <w:rPr>
            <w:noProof/>
            <w:webHidden/>
          </w:rPr>
          <w:instrText xml:space="preserve"> PAGEREF _Toc241174186 \h </w:instrText>
        </w:r>
        <w:r>
          <w:rPr>
            <w:noProof/>
            <w:webHidden/>
          </w:rPr>
        </w:r>
        <w:r>
          <w:rPr>
            <w:noProof/>
            <w:webHidden/>
          </w:rPr>
          <w:fldChar w:fldCharType="separate"/>
        </w:r>
        <w:r>
          <w:rPr>
            <w:noProof/>
            <w:webHidden/>
          </w:rPr>
          <w:t>13</w:t>
        </w:r>
        <w:r>
          <w:rPr>
            <w:noProof/>
            <w:webHidden/>
          </w:rPr>
          <w:fldChar w:fldCharType="end"/>
        </w:r>
      </w:hyperlink>
    </w:p>
    <w:p w14:paraId="1231EE5F" w14:textId="48F4A71E"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7" w:history="1">
        <w:r w:rsidRPr="009706A2">
          <w:rPr>
            <w:rStyle w:val="Siuktni"/>
            <w:rFonts w:cs="Times New Roman"/>
            <w:noProof/>
          </w:rPr>
          <w:t>3. Tính công trả lương cho nhân viên phục vụ theo tháng</w:t>
        </w:r>
        <w:r>
          <w:rPr>
            <w:noProof/>
            <w:webHidden/>
          </w:rPr>
          <w:tab/>
        </w:r>
        <w:r>
          <w:rPr>
            <w:noProof/>
            <w:webHidden/>
          </w:rPr>
          <w:fldChar w:fldCharType="begin"/>
        </w:r>
        <w:r>
          <w:rPr>
            <w:noProof/>
            <w:webHidden/>
          </w:rPr>
          <w:instrText xml:space="preserve"> PAGEREF _Toc241174187 \h </w:instrText>
        </w:r>
        <w:r>
          <w:rPr>
            <w:noProof/>
            <w:webHidden/>
          </w:rPr>
        </w:r>
        <w:r>
          <w:rPr>
            <w:noProof/>
            <w:webHidden/>
          </w:rPr>
          <w:fldChar w:fldCharType="separate"/>
        </w:r>
        <w:r>
          <w:rPr>
            <w:noProof/>
            <w:webHidden/>
          </w:rPr>
          <w:t>14</w:t>
        </w:r>
        <w:r>
          <w:rPr>
            <w:noProof/>
            <w:webHidden/>
          </w:rPr>
          <w:fldChar w:fldCharType="end"/>
        </w:r>
      </w:hyperlink>
    </w:p>
    <w:p w14:paraId="20925D5F" w14:textId="035881CD"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8" w:history="1">
        <w:r w:rsidRPr="009706A2">
          <w:rPr>
            <w:rStyle w:val="Siuktni"/>
            <w:rFonts w:cs="Times New Roman"/>
            <w:noProof/>
          </w:rPr>
          <w:t>II. Trích lớp thực thể của Module (có diễn giải) chung cho cả module</w:t>
        </w:r>
        <w:r>
          <w:rPr>
            <w:noProof/>
            <w:webHidden/>
          </w:rPr>
          <w:tab/>
        </w:r>
        <w:r>
          <w:rPr>
            <w:noProof/>
            <w:webHidden/>
          </w:rPr>
          <w:fldChar w:fldCharType="begin"/>
        </w:r>
        <w:r>
          <w:rPr>
            <w:noProof/>
            <w:webHidden/>
          </w:rPr>
          <w:instrText xml:space="preserve"> PAGEREF _Toc241174188 \h </w:instrText>
        </w:r>
        <w:r>
          <w:rPr>
            <w:noProof/>
            <w:webHidden/>
          </w:rPr>
        </w:r>
        <w:r>
          <w:rPr>
            <w:noProof/>
            <w:webHidden/>
          </w:rPr>
          <w:fldChar w:fldCharType="separate"/>
        </w:r>
        <w:r>
          <w:rPr>
            <w:noProof/>
            <w:webHidden/>
          </w:rPr>
          <w:t>16</w:t>
        </w:r>
        <w:r>
          <w:rPr>
            <w:noProof/>
            <w:webHidden/>
          </w:rPr>
          <w:fldChar w:fldCharType="end"/>
        </w:r>
      </w:hyperlink>
    </w:p>
    <w:p w14:paraId="2A14DB75" w14:textId="24A44C28"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89" w:history="1">
        <w:r w:rsidRPr="009706A2">
          <w:rPr>
            <w:rStyle w:val="Siuktni"/>
            <w:rFonts w:cs="Times New Roman"/>
            <w:noProof/>
          </w:rPr>
          <w:t>1.</w:t>
        </w:r>
        <w:r>
          <w:rPr>
            <w:rFonts w:asciiTheme="minorHAnsi" w:eastAsiaTheme="minorEastAsia" w:hAnsiTheme="minorHAnsi"/>
            <w:noProof/>
            <w:kern w:val="2"/>
            <w:sz w:val="24"/>
            <w:szCs w:val="24"/>
            <w14:ligatures w14:val="standardContextual"/>
          </w:rPr>
          <w:tab/>
        </w:r>
        <w:r w:rsidRPr="009706A2">
          <w:rPr>
            <w:rStyle w:val="Siuktni"/>
            <w:rFonts w:cs="Times New Roman"/>
            <w:noProof/>
          </w:rPr>
          <w:t>Mô tả module trong 1 đoạn văn</w:t>
        </w:r>
        <w:r>
          <w:rPr>
            <w:noProof/>
            <w:webHidden/>
          </w:rPr>
          <w:tab/>
        </w:r>
        <w:r>
          <w:rPr>
            <w:noProof/>
            <w:webHidden/>
          </w:rPr>
          <w:fldChar w:fldCharType="begin"/>
        </w:r>
        <w:r>
          <w:rPr>
            <w:noProof/>
            <w:webHidden/>
          </w:rPr>
          <w:instrText xml:space="preserve"> PAGEREF _Toc241174189 \h </w:instrText>
        </w:r>
        <w:r>
          <w:rPr>
            <w:noProof/>
            <w:webHidden/>
          </w:rPr>
        </w:r>
        <w:r>
          <w:rPr>
            <w:noProof/>
            <w:webHidden/>
          </w:rPr>
          <w:fldChar w:fldCharType="separate"/>
        </w:r>
        <w:r>
          <w:rPr>
            <w:noProof/>
            <w:webHidden/>
          </w:rPr>
          <w:t>16</w:t>
        </w:r>
        <w:r>
          <w:rPr>
            <w:noProof/>
            <w:webHidden/>
          </w:rPr>
          <w:fldChar w:fldCharType="end"/>
        </w:r>
      </w:hyperlink>
    </w:p>
    <w:p w14:paraId="7D33D817" w14:textId="7DACE565"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0" w:history="1">
        <w:r w:rsidRPr="009706A2">
          <w:rPr>
            <w:rStyle w:val="Siuktni"/>
            <w:rFonts w:cs="Times New Roman"/>
            <w:noProof/>
          </w:rPr>
          <w:t>2.</w:t>
        </w:r>
        <w:r>
          <w:rPr>
            <w:rFonts w:asciiTheme="minorHAnsi" w:eastAsiaTheme="minorEastAsia" w:hAnsiTheme="minorHAnsi"/>
            <w:noProof/>
            <w:kern w:val="2"/>
            <w:sz w:val="24"/>
            <w:szCs w:val="24"/>
            <w14:ligatures w14:val="standardContextual"/>
          </w:rPr>
          <w:tab/>
        </w:r>
        <w:r w:rsidRPr="009706A2">
          <w:rPr>
            <w:rStyle w:val="Siuktni"/>
            <w:rFonts w:cs="Times New Roman"/>
            <w:noProof/>
          </w:rPr>
          <w:t>Trích danh từ trong bước 1</w:t>
        </w:r>
        <w:r>
          <w:rPr>
            <w:noProof/>
            <w:webHidden/>
          </w:rPr>
          <w:tab/>
        </w:r>
        <w:r>
          <w:rPr>
            <w:noProof/>
            <w:webHidden/>
          </w:rPr>
          <w:fldChar w:fldCharType="begin"/>
        </w:r>
        <w:r>
          <w:rPr>
            <w:noProof/>
            <w:webHidden/>
          </w:rPr>
          <w:instrText xml:space="preserve"> PAGEREF _Toc241174190 \h </w:instrText>
        </w:r>
        <w:r>
          <w:rPr>
            <w:noProof/>
            <w:webHidden/>
          </w:rPr>
        </w:r>
        <w:r>
          <w:rPr>
            <w:noProof/>
            <w:webHidden/>
          </w:rPr>
          <w:fldChar w:fldCharType="separate"/>
        </w:r>
        <w:r>
          <w:rPr>
            <w:noProof/>
            <w:webHidden/>
          </w:rPr>
          <w:t>17</w:t>
        </w:r>
        <w:r>
          <w:rPr>
            <w:noProof/>
            <w:webHidden/>
          </w:rPr>
          <w:fldChar w:fldCharType="end"/>
        </w:r>
      </w:hyperlink>
    </w:p>
    <w:p w14:paraId="48F5DA39" w14:textId="4B8CA93C"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1" w:history="1">
        <w:r w:rsidRPr="009706A2">
          <w:rPr>
            <w:rStyle w:val="Siuktni"/>
            <w:rFonts w:cs="Times New Roman"/>
            <w:noProof/>
          </w:rPr>
          <w:t>3.</w:t>
        </w:r>
        <w:r>
          <w:rPr>
            <w:rFonts w:asciiTheme="minorHAnsi" w:eastAsiaTheme="minorEastAsia" w:hAnsiTheme="minorHAnsi"/>
            <w:noProof/>
            <w:kern w:val="2"/>
            <w:sz w:val="24"/>
            <w:szCs w:val="24"/>
            <w14:ligatures w14:val="standardContextual"/>
          </w:rPr>
          <w:tab/>
        </w:r>
        <w:r w:rsidRPr="009706A2">
          <w:rPr>
            <w:rStyle w:val="Siuktni"/>
            <w:rFonts w:cs="Times New Roman"/>
            <w:noProof/>
          </w:rPr>
          <w:t>Đánh giá các danh từ lấy từ lớp thực thể</w:t>
        </w:r>
        <w:r>
          <w:rPr>
            <w:noProof/>
            <w:webHidden/>
          </w:rPr>
          <w:tab/>
        </w:r>
        <w:r>
          <w:rPr>
            <w:noProof/>
            <w:webHidden/>
          </w:rPr>
          <w:fldChar w:fldCharType="begin"/>
        </w:r>
        <w:r>
          <w:rPr>
            <w:noProof/>
            <w:webHidden/>
          </w:rPr>
          <w:instrText xml:space="preserve"> PAGEREF _Toc241174191 \h </w:instrText>
        </w:r>
        <w:r>
          <w:rPr>
            <w:noProof/>
            <w:webHidden/>
          </w:rPr>
        </w:r>
        <w:r>
          <w:rPr>
            <w:noProof/>
            <w:webHidden/>
          </w:rPr>
          <w:fldChar w:fldCharType="separate"/>
        </w:r>
        <w:r>
          <w:rPr>
            <w:noProof/>
            <w:webHidden/>
          </w:rPr>
          <w:t>17</w:t>
        </w:r>
        <w:r>
          <w:rPr>
            <w:noProof/>
            <w:webHidden/>
          </w:rPr>
          <w:fldChar w:fldCharType="end"/>
        </w:r>
      </w:hyperlink>
    </w:p>
    <w:p w14:paraId="1AC19DE4" w14:textId="722B3FC3"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2" w:history="1">
        <w:r w:rsidRPr="009706A2">
          <w:rPr>
            <w:rStyle w:val="Siuktni"/>
            <w:rFonts w:cs="Times New Roman"/>
            <w:noProof/>
          </w:rPr>
          <w:t>4.</w:t>
        </w:r>
        <w:r>
          <w:rPr>
            <w:rFonts w:asciiTheme="minorHAnsi" w:eastAsiaTheme="minorEastAsia" w:hAnsiTheme="minorHAnsi"/>
            <w:noProof/>
            <w:kern w:val="2"/>
            <w:sz w:val="24"/>
            <w:szCs w:val="24"/>
            <w14:ligatures w14:val="standardContextual"/>
          </w:rPr>
          <w:tab/>
        </w:r>
        <w:r w:rsidRPr="009706A2">
          <w:rPr>
            <w:rStyle w:val="Siuktni"/>
            <w:rFonts w:cs="Times New Roman"/>
            <w:noProof/>
          </w:rPr>
          <w:t>Xét quan hệ số lượng giữa các thực thể</w:t>
        </w:r>
        <w:r>
          <w:rPr>
            <w:noProof/>
            <w:webHidden/>
          </w:rPr>
          <w:tab/>
        </w:r>
        <w:r>
          <w:rPr>
            <w:noProof/>
            <w:webHidden/>
          </w:rPr>
          <w:fldChar w:fldCharType="begin"/>
        </w:r>
        <w:r>
          <w:rPr>
            <w:noProof/>
            <w:webHidden/>
          </w:rPr>
          <w:instrText xml:space="preserve"> PAGEREF _Toc241174192 \h </w:instrText>
        </w:r>
        <w:r>
          <w:rPr>
            <w:noProof/>
            <w:webHidden/>
          </w:rPr>
        </w:r>
        <w:r>
          <w:rPr>
            <w:noProof/>
            <w:webHidden/>
          </w:rPr>
          <w:fldChar w:fldCharType="separate"/>
        </w:r>
        <w:r>
          <w:rPr>
            <w:noProof/>
            <w:webHidden/>
          </w:rPr>
          <w:t>18</w:t>
        </w:r>
        <w:r>
          <w:rPr>
            <w:noProof/>
            <w:webHidden/>
          </w:rPr>
          <w:fldChar w:fldCharType="end"/>
        </w:r>
      </w:hyperlink>
    </w:p>
    <w:p w14:paraId="10D2FDDC" w14:textId="4EE2B44C"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3" w:history="1">
        <w:r w:rsidRPr="009706A2">
          <w:rPr>
            <w:rStyle w:val="Siuktni"/>
            <w:rFonts w:cs="Times New Roman"/>
            <w:noProof/>
          </w:rPr>
          <w:t>5.</w:t>
        </w:r>
        <w:r>
          <w:rPr>
            <w:rFonts w:asciiTheme="minorHAnsi" w:eastAsiaTheme="minorEastAsia" w:hAnsiTheme="minorHAnsi"/>
            <w:noProof/>
            <w:kern w:val="2"/>
            <w:sz w:val="24"/>
            <w:szCs w:val="24"/>
            <w14:ligatures w14:val="standardContextual"/>
          </w:rPr>
          <w:tab/>
        </w:r>
        <w:r w:rsidRPr="009706A2">
          <w:rPr>
            <w:rStyle w:val="Siuktni"/>
            <w:rFonts w:cs="Times New Roman"/>
            <w:noProof/>
          </w:rPr>
          <w:t>Xác định quan hệ đối tượng giữa các thực thể</w:t>
        </w:r>
        <w:r>
          <w:rPr>
            <w:noProof/>
            <w:webHidden/>
          </w:rPr>
          <w:tab/>
        </w:r>
        <w:r>
          <w:rPr>
            <w:noProof/>
            <w:webHidden/>
          </w:rPr>
          <w:fldChar w:fldCharType="begin"/>
        </w:r>
        <w:r>
          <w:rPr>
            <w:noProof/>
            <w:webHidden/>
          </w:rPr>
          <w:instrText xml:space="preserve"> PAGEREF _Toc241174193 \h </w:instrText>
        </w:r>
        <w:r>
          <w:rPr>
            <w:noProof/>
            <w:webHidden/>
          </w:rPr>
        </w:r>
        <w:r>
          <w:rPr>
            <w:noProof/>
            <w:webHidden/>
          </w:rPr>
          <w:fldChar w:fldCharType="separate"/>
        </w:r>
        <w:r>
          <w:rPr>
            <w:noProof/>
            <w:webHidden/>
          </w:rPr>
          <w:t>19</w:t>
        </w:r>
        <w:r>
          <w:rPr>
            <w:noProof/>
            <w:webHidden/>
          </w:rPr>
          <w:fldChar w:fldCharType="end"/>
        </w:r>
      </w:hyperlink>
    </w:p>
    <w:p w14:paraId="0961A616" w14:textId="2667BE24"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4" w:history="1">
        <w:r w:rsidRPr="009706A2">
          <w:rPr>
            <w:rStyle w:val="Siuktni"/>
            <w:rFonts w:cs="Times New Roman"/>
            <w:noProof/>
          </w:rPr>
          <w:t>III. Biểu đồ trạng thái của 3 chức năng</w:t>
        </w:r>
        <w:r>
          <w:rPr>
            <w:noProof/>
            <w:webHidden/>
          </w:rPr>
          <w:tab/>
        </w:r>
        <w:r>
          <w:rPr>
            <w:noProof/>
            <w:webHidden/>
          </w:rPr>
          <w:fldChar w:fldCharType="begin"/>
        </w:r>
        <w:r>
          <w:rPr>
            <w:noProof/>
            <w:webHidden/>
          </w:rPr>
          <w:instrText xml:space="preserve"> PAGEREF _Toc241174194 \h </w:instrText>
        </w:r>
        <w:r>
          <w:rPr>
            <w:noProof/>
            <w:webHidden/>
          </w:rPr>
        </w:r>
        <w:r>
          <w:rPr>
            <w:noProof/>
            <w:webHidden/>
          </w:rPr>
          <w:fldChar w:fldCharType="separate"/>
        </w:r>
        <w:r>
          <w:rPr>
            <w:noProof/>
            <w:webHidden/>
          </w:rPr>
          <w:t>19</w:t>
        </w:r>
        <w:r>
          <w:rPr>
            <w:noProof/>
            <w:webHidden/>
          </w:rPr>
          <w:fldChar w:fldCharType="end"/>
        </w:r>
      </w:hyperlink>
    </w:p>
    <w:p w14:paraId="022D4036" w14:textId="2288CD8B"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5" w:history="1">
        <w:r w:rsidRPr="009706A2">
          <w:rPr>
            <w:rStyle w:val="Siuktni"/>
            <w:rFonts w:cs="Times New Roman"/>
            <w:noProof/>
          </w:rPr>
          <w:t>1.</w:t>
        </w:r>
        <w:r>
          <w:rPr>
            <w:rFonts w:asciiTheme="minorHAnsi" w:eastAsiaTheme="minorEastAsia" w:hAnsiTheme="minorHAnsi"/>
            <w:noProof/>
            <w:kern w:val="2"/>
            <w:sz w:val="24"/>
            <w:szCs w:val="24"/>
            <w14:ligatures w14:val="standardContextual"/>
          </w:rPr>
          <w:tab/>
        </w:r>
        <w:r w:rsidRPr="009706A2">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_Toc241174195 \h </w:instrText>
        </w:r>
        <w:r>
          <w:rPr>
            <w:noProof/>
            <w:webHidden/>
          </w:rPr>
        </w:r>
        <w:r>
          <w:rPr>
            <w:noProof/>
            <w:webHidden/>
          </w:rPr>
          <w:fldChar w:fldCharType="separate"/>
        </w:r>
        <w:r>
          <w:rPr>
            <w:noProof/>
            <w:webHidden/>
          </w:rPr>
          <w:t>19</w:t>
        </w:r>
        <w:r>
          <w:rPr>
            <w:noProof/>
            <w:webHidden/>
          </w:rPr>
          <w:fldChar w:fldCharType="end"/>
        </w:r>
      </w:hyperlink>
    </w:p>
    <w:p w14:paraId="1D04FD29" w14:textId="01BE900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6" w:history="1">
        <w:r w:rsidRPr="009706A2">
          <w:rPr>
            <w:rStyle w:val="Siuktni"/>
            <w:rFonts w:cs="Times New Roman"/>
            <w:noProof/>
          </w:rPr>
          <w:t>2.</w:t>
        </w:r>
        <w:r>
          <w:rPr>
            <w:rFonts w:asciiTheme="minorHAnsi" w:eastAsiaTheme="minorEastAsia" w:hAnsiTheme="minorHAnsi"/>
            <w:noProof/>
            <w:kern w:val="2"/>
            <w:sz w:val="24"/>
            <w:szCs w:val="24"/>
            <w14:ligatures w14:val="standardContextual"/>
          </w:rPr>
          <w:tab/>
        </w:r>
        <w:r w:rsidRPr="009706A2">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_Toc241174196 \h </w:instrText>
        </w:r>
        <w:r>
          <w:rPr>
            <w:noProof/>
            <w:webHidden/>
          </w:rPr>
        </w:r>
        <w:r>
          <w:rPr>
            <w:noProof/>
            <w:webHidden/>
          </w:rPr>
          <w:fldChar w:fldCharType="separate"/>
        </w:r>
        <w:r>
          <w:rPr>
            <w:noProof/>
            <w:webHidden/>
          </w:rPr>
          <w:t>21</w:t>
        </w:r>
        <w:r>
          <w:rPr>
            <w:noProof/>
            <w:webHidden/>
          </w:rPr>
          <w:fldChar w:fldCharType="end"/>
        </w:r>
      </w:hyperlink>
    </w:p>
    <w:p w14:paraId="6370C172" w14:textId="7836649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7" w:history="1">
        <w:r w:rsidRPr="009706A2">
          <w:rPr>
            <w:rStyle w:val="Siuktni"/>
            <w:rFonts w:cs="Times New Roman"/>
            <w:noProof/>
          </w:rPr>
          <w:t>3.</w:t>
        </w:r>
        <w:r>
          <w:rPr>
            <w:rFonts w:asciiTheme="minorHAnsi" w:eastAsiaTheme="minorEastAsia" w:hAnsiTheme="minorHAnsi"/>
            <w:noProof/>
            <w:kern w:val="2"/>
            <w:sz w:val="24"/>
            <w:szCs w:val="24"/>
            <w14:ligatures w14:val="standardContextual"/>
          </w:rPr>
          <w:tab/>
        </w:r>
        <w:r w:rsidRPr="009706A2">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_Toc241174197 \h </w:instrText>
        </w:r>
        <w:r>
          <w:rPr>
            <w:noProof/>
            <w:webHidden/>
          </w:rPr>
        </w:r>
        <w:r>
          <w:rPr>
            <w:noProof/>
            <w:webHidden/>
          </w:rPr>
          <w:fldChar w:fldCharType="separate"/>
        </w:r>
        <w:r>
          <w:rPr>
            <w:noProof/>
            <w:webHidden/>
          </w:rPr>
          <w:t>22</w:t>
        </w:r>
        <w:r>
          <w:rPr>
            <w:noProof/>
            <w:webHidden/>
          </w:rPr>
          <w:fldChar w:fldCharType="end"/>
        </w:r>
      </w:hyperlink>
    </w:p>
    <w:p w14:paraId="77BA220E" w14:textId="68630B44"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8" w:history="1">
        <w:r w:rsidRPr="009706A2">
          <w:rPr>
            <w:rStyle w:val="Siuktni"/>
            <w:rFonts w:cs="Times New Roman"/>
            <w:noProof/>
          </w:rPr>
          <w:t>IV. Biểu đồ lớp đầy đủ pha phân tích (có diễn giải) cho từng chức năng của module</w:t>
        </w:r>
        <w:r>
          <w:rPr>
            <w:noProof/>
            <w:webHidden/>
          </w:rPr>
          <w:tab/>
        </w:r>
        <w:r>
          <w:rPr>
            <w:noProof/>
            <w:webHidden/>
          </w:rPr>
          <w:fldChar w:fldCharType="begin"/>
        </w:r>
        <w:r>
          <w:rPr>
            <w:noProof/>
            <w:webHidden/>
          </w:rPr>
          <w:instrText xml:space="preserve"> PAGEREF _Toc241174198 \h </w:instrText>
        </w:r>
        <w:r>
          <w:rPr>
            <w:noProof/>
            <w:webHidden/>
          </w:rPr>
        </w:r>
        <w:r>
          <w:rPr>
            <w:noProof/>
            <w:webHidden/>
          </w:rPr>
          <w:fldChar w:fldCharType="separate"/>
        </w:r>
        <w:r>
          <w:rPr>
            <w:noProof/>
            <w:webHidden/>
          </w:rPr>
          <w:t>23</w:t>
        </w:r>
        <w:r>
          <w:rPr>
            <w:noProof/>
            <w:webHidden/>
          </w:rPr>
          <w:fldChar w:fldCharType="end"/>
        </w:r>
      </w:hyperlink>
    </w:p>
    <w:p w14:paraId="3AB965A7" w14:textId="28D3402D"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9" w:history="1">
        <w:r w:rsidRPr="009706A2">
          <w:rPr>
            <w:rStyle w:val="Siuktni"/>
            <w:rFonts w:cs="Times New Roman"/>
            <w:noProof/>
          </w:rPr>
          <w:t>1.</w:t>
        </w:r>
        <w:r>
          <w:rPr>
            <w:rFonts w:asciiTheme="minorHAnsi" w:eastAsiaTheme="minorEastAsia" w:hAnsiTheme="minorHAnsi"/>
            <w:noProof/>
            <w:kern w:val="2"/>
            <w:sz w:val="24"/>
            <w:szCs w:val="24"/>
            <w14:ligatures w14:val="standardContextual"/>
          </w:rPr>
          <w:tab/>
        </w:r>
        <w:r w:rsidRPr="009706A2">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_Toc241174199 \h </w:instrText>
        </w:r>
        <w:r>
          <w:rPr>
            <w:noProof/>
            <w:webHidden/>
          </w:rPr>
        </w:r>
        <w:r>
          <w:rPr>
            <w:noProof/>
            <w:webHidden/>
          </w:rPr>
          <w:fldChar w:fldCharType="separate"/>
        </w:r>
        <w:r>
          <w:rPr>
            <w:noProof/>
            <w:webHidden/>
          </w:rPr>
          <w:t>23</w:t>
        </w:r>
        <w:r>
          <w:rPr>
            <w:noProof/>
            <w:webHidden/>
          </w:rPr>
          <w:fldChar w:fldCharType="end"/>
        </w:r>
      </w:hyperlink>
    </w:p>
    <w:p w14:paraId="757D872A" w14:textId="1D0DA48D"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0" w:history="1">
        <w:r w:rsidRPr="009706A2">
          <w:rPr>
            <w:rStyle w:val="Siuktni"/>
            <w:rFonts w:cs="Times New Roman"/>
            <w:noProof/>
          </w:rPr>
          <w:t>2.</w:t>
        </w:r>
        <w:r>
          <w:rPr>
            <w:rFonts w:asciiTheme="minorHAnsi" w:eastAsiaTheme="minorEastAsia" w:hAnsiTheme="minorHAnsi"/>
            <w:noProof/>
            <w:kern w:val="2"/>
            <w:sz w:val="24"/>
            <w:szCs w:val="24"/>
            <w14:ligatures w14:val="standardContextual"/>
          </w:rPr>
          <w:tab/>
        </w:r>
        <w:r w:rsidRPr="009706A2">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_Toc241174200 \h </w:instrText>
        </w:r>
        <w:r>
          <w:rPr>
            <w:noProof/>
            <w:webHidden/>
          </w:rPr>
        </w:r>
        <w:r>
          <w:rPr>
            <w:noProof/>
            <w:webHidden/>
          </w:rPr>
          <w:fldChar w:fldCharType="separate"/>
        </w:r>
        <w:r>
          <w:rPr>
            <w:noProof/>
            <w:webHidden/>
          </w:rPr>
          <w:t>26</w:t>
        </w:r>
        <w:r>
          <w:rPr>
            <w:noProof/>
            <w:webHidden/>
          </w:rPr>
          <w:fldChar w:fldCharType="end"/>
        </w:r>
      </w:hyperlink>
    </w:p>
    <w:p w14:paraId="6BB74BBE" w14:textId="3E7915BC"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1" w:history="1">
        <w:r w:rsidRPr="009706A2">
          <w:rPr>
            <w:rStyle w:val="Siuktni"/>
            <w:rFonts w:cs="Times New Roman"/>
            <w:noProof/>
          </w:rPr>
          <w:t>3.</w:t>
        </w:r>
        <w:r>
          <w:rPr>
            <w:rFonts w:asciiTheme="minorHAnsi" w:eastAsiaTheme="minorEastAsia" w:hAnsiTheme="minorHAnsi"/>
            <w:noProof/>
            <w:kern w:val="2"/>
            <w:sz w:val="24"/>
            <w:szCs w:val="24"/>
            <w14:ligatures w14:val="standardContextual"/>
          </w:rPr>
          <w:tab/>
        </w:r>
        <w:r w:rsidRPr="009706A2">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_Toc241174201 \h </w:instrText>
        </w:r>
        <w:r>
          <w:rPr>
            <w:noProof/>
            <w:webHidden/>
          </w:rPr>
        </w:r>
        <w:r>
          <w:rPr>
            <w:noProof/>
            <w:webHidden/>
          </w:rPr>
          <w:fldChar w:fldCharType="separate"/>
        </w:r>
        <w:r>
          <w:rPr>
            <w:noProof/>
            <w:webHidden/>
          </w:rPr>
          <w:t>28</w:t>
        </w:r>
        <w:r>
          <w:rPr>
            <w:noProof/>
            <w:webHidden/>
          </w:rPr>
          <w:fldChar w:fldCharType="end"/>
        </w:r>
      </w:hyperlink>
    </w:p>
    <w:p w14:paraId="71E1B108" w14:textId="2E5B4546"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202" w:history="1">
        <w:r w:rsidRPr="009706A2">
          <w:rPr>
            <w:rStyle w:val="Siuktni"/>
            <w:rFonts w:cs="Times New Roman"/>
            <w:noProof/>
          </w:rPr>
          <w:t>V. Biểu đồ cộng tác (kịch bản chuẩn v.2 + biểu đồ tương ứng) cho từng chức năng của module</w:t>
        </w:r>
        <w:r>
          <w:rPr>
            <w:noProof/>
            <w:webHidden/>
          </w:rPr>
          <w:tab/>
        </w:r>
        <w:r>
          <w:rPr>
            <w:noProof/>
            <w:webHidden/>
          </w:rPr>
          <w:fldChar w:fldCharType="begin"/>
        </w:r>
        <w:r>
          <w:rPr>
            <w:noProof/>
            <w:webHidden/>
          </w:rPr>
          <w:instrText xml:space="preserve"> PAGEREF _Toc241174202 \h </w:instrText>
        </w:r>
        <w:r>
          <w:rPr>
            <w:noProof/>
            <w:webHidden/>
          </w:rPr>
        </w:r>
        <w:r>
          <w:rPr>
            <w:noProof/>
            <w:webHidden/>
          </w:rPr>
          <w:fldChar w:fldCharType="separate"/>
        </w:r>
        <w:r>
          <w:rPr>
            <w:noProof/>
            <w:webHidden/>
          </w:rPr>
          <w:t>30</w:t>
        </w:r>
        <w:r>
          <w:rPr>
            <w:noProof/>
            <w:webHidden/>
          </w:rPr>
          <w:fldChar w:fldCharType="end"/>
        </w:r>
      </w:hyperlink>
    </w:p>
    <w:p w14:paraId="7A51673B" w14:textId="29E569F5"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3" w:history="1">
        <w:r w:rsidRPr="009706A2">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_Toc241174203 \h </w:instrText>
        </w:r>
        <w:r>
          <w:rPr>
            <w:noProof/>
            <w:webHidden/>
          </w:rPr>
        </w:r>
        <w:r>
          <w:rPr>
            <w:noProof/>
            <w:webHidden/>
          </w:rPr>
          <w:fldChar w:fldCharType="separate"/>
        </w:r>
        <w:r>
          <w:rPr>
            <w:noProof/>
            <w:webHidden/>
          </w:rPr>
          <w:t>30</w:t>
        </w:r>
        <w:r>
          <w:rPr>
            <w:noProof/>
            <w:webHidden/>
          </w:rPr>
          <w:fldChar w:fldCharType="end"/>
        </w:r>
      </w:hyperlink>
    </w:p>
    <w:p w14:paraId="1FF22EDB" w14:textId="71D6F54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4" w:history="1">
        <w:r w:rsidRPr="009706A2">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_Toc241174204 \h </w:instrText>
        </w:r>
        <w:r>
          <w:rPr>
            <w:noProof/>
            <w:webHidden/>
          </w:rPr>
        </w:r>
        <w:r>
          <w:rPr>
            <w:noProof/>
            <w:webHidden/>
          </w:rPr>
          <w:fldChar w:fldCharType="separate"/>
        </w:r>
        <w:r>
          <w:rPr>
            <w:noProof/>
            <w:webHidden/>
          </w:rPr>
          <w:t>33</w:t>
        </w:r>
        <w:r>
          <w:rPr>
            <w:noProof/>
            <w:webHidden/>
          </w:rPr>
          <w:fldChar w:fldCharType="end"/>
        </w:r>
      </w:hyperlink>
    </w:p>
    <w:p w14:paraId="28FC5B1B" w14:textId="51558268"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5" w:history="1">
        <w:r w:rsidRPr="009706A2">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_Toc241174205 \h </w:instrText>
        </w:r>
        <w:r>
          <w:rPr>
            <w:noProof/>
            <w:webHidden/>
          </w:rPr>
        </w:r>
        <w:r>
          <w:rPr>
            <w:noProof/>
            <w:webHidden/>
          </w:rPr>
          <w:fldChar w:fldCharType="separate"/>
        </w:r>
        <w:r>
          <w:rPr>
            <w:noProof/>
            <w:webHidden/>
          </w:rPr>
          <w:t>34</w:t>
        </w:r>
        <w:r>
          <w:rPr>
            <w:noProof/>
            <w:webHidden/>
          </w:rPr>
          <w:fldChar w:fldCharType="end"/>
        </w:r>
      </w:hyperlink>
    </w:p>
    <w:p w14:paraId="5ED5ABB8" w14:textId="743FE296" w:rsidR="00414285" w:rsidRDefault="00FC7E0E">
      <w:pPr>
        <w:sectPr w:rsidR="00414285">
          <w:pgSz w:w="11906" w:h="16838"/>
          <w:pgMar w:top="1020" w:right="1134" w:bottom="1020" w:left="1417" w:header="720" w:footer="720" w:gutter="0"/>
          <w:cols w:space="720"/>
          <w:docGrid w:linePitch="360"/>
        </w:sectPr>
      </w:pPr>
      <w:r>
        <w:fldChar w:fldCharType="end"/>
      </w:r>
    </w:p>
    <w:p w14:paraId="35B9AA77" w14:textId="1E9AF58F" w:rsidR="00C52D5E" w:rsidRDefault="00C52D5E">
      <w:pPr>
        <w:pStyle w:val="u1"/>
        <w:spacing w:before="240" w:after="200"/>
        <w:rPr>
          <w:rFonts w:ascii="Times New Roman" w:eastAsia="Times New Roman" w:hAnsi="Times New Roman"/>
        </w:rPr>
      </w:pPr>
      <w:bookmarkStart w:id="0" w:name="_Toc241174167"/>
      <w:r>
        <w:rPr>
          <w:rFonts w:ascii="Times New Roman" w:eastAsia="Times New Roman" w:hAnsi="Times New Roman"/>
        </w:rPr>
        <w:lastRenderedPageBreak/>
        <w:t xml:space="preserve">A. Pha </w:t>
      </w:r>
      <w:proofErr w:type="spellStart"/>
      <w:r>
        <w:rPr>
          <w:rFonts w:ascii="Times New Roman" w:eastAsia="Times New Roman" w:hAnsi="Times New Roman"/>
        </w:rPr>
        <w:t>lấy</w:t>
      </w:r>
      <w:proofErr w:type="spellEnd"/>
      <w:r>
        <w:rPr>
          <w:rFonts w:ascii="Times New Roman" w:eastAsia="Times New Roman" w:hAnsi="Times New Roman"/>
        </w:rPr>
        <w:t xml:space="preserve"> </w:t>
      </w:r>
      <w:proofErr w:type="spellStart"/>
      <w:r>
        <w:rPr>
          <w:rFonts w:ascii="Times New Roman" w:eastAsia="Times New Roman" w:hAnsi="Times New Roman"/>
        </w:rPr>
        <w:t>yêu</w:t>
      </w:r>
      <w:proofErr w:type="spellEnd"/>
      <w:r>
        <w:rPr>
          <w:rFonts w:ascii="Times New Roman" w:eastAsia="Times New Roman" w:hAnsi="Times New Roman"/>
        </w:rPr>
        <w:t xml:space="preserve"> </w:t>
      </w:r>
      <w:proofErr w:type="spellStart"/>
      <w:r>
        <w:rPr>
          <w:rFonts w:ascii="Times New Roman" w:eastAsia="Times New Roman" w:hAnsi="Times New Roman"/>
        </w:rPr>
        <w:t>cầu</w:t>
      </w:r>
      <w:bookmarkEnd w:id="0"/>
      <w:proofErr w:type="spellEnd"/>
      <w:r>
        <w:rPr>
          <w:rFonts w:ascii="Times New Roman" w:eastAsia="Times New Roman" w:hAnsi="Times New Roman"/>
        </w:rPr>
        <w:t xml:space="preserve"> </w:t>
      </w:r>
    </w:p>
    <w:p w14:paraId="4629A515" w14:textId="4FB033A2" w:rsidR="00414285" w:rsidRDefault="00C52D5E">
      <w:pPr>
        <w:pStyle w:val="u1"/>
        <w:spacing w:before="240" w:after="200"/>
      </w:pPr>
      <w:bookmarkStart w:id="1" w:name="_Toc241174168"/>
      <w:r>
        <w:rPr>
          <w:rFonts w:ascii="Times New Roman" w:eastAsia="Times New Roman" w:hAnsi="Times New Roman"/>
        </w:rPr>
        <w:t>I</w:t>
      </w:r>
      <w:r w:rsidR="00FC7E0E">
        <w:rPr>
          <w:rFonts w:ascii="Times New Roman" w:eastAsia="Times New Roman" w:hAnsi="Times New Roman"/>
        </w:rPr>
        <w:t xml:space="preserve">. </w:t>
      </w:r>
      <w:proofErr w:type="spellStart"/>
      <w:r w:rsidR="00FC7E0E">
        <w:rPr>
          <w:rFonts w:ascii="Times New Roman" w:eastAsia="Times New Roman" w:hAnsi="Times New Roman"/>
        </w:rPr>
        <w:t>Mô</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tả</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hệ</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thống</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bằng</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ngôn</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ngữ</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tự</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nhiên</w:t>
      </w:r>
      <w:bookmarkEnd w:id="1"/>
      <w:proofErr w:type="spellEnd"/>
    </w:p>
    <w:p w14:paraId="46AEFE68" w14:textId="77777777" w:rsidR="00414285" w:rsidRDefault="00FC7E0E">
      <w:pPr>
        <w:pStyle w:val="u2"/>
        <w:spacing w:before="160" w:after="120"/>
      </w:pPr>
      <w:bookmarkStart w:id="2" w:name="_Toc241174169"/>
      <w:r>
        <w:rPr>
          <w:rFonts w:ascii="Times New Roman" w:eastAsia="Times New Roman" w:hAnsi="Times New Roman"/>
          <w:color w:val="000000"/>
        </w:rPr>
        <w:t xml:space="preserve">1. </w:t>
      </w:r>
      <w:proofErr w:type="spellStart"/>
      <w:r>
        <w:rPr>
          <w:rFonts w:ascii="Times New Roman" w:eastAsia="Times New Roman" w:hAnsi="Times New Roman"/>
          <w:color w:val="000000"/>
        </w:rPr>
        <w:t>Mục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đích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thống</w:t>
      </w:r>
      <w:bookmarkEnd w:id="2"/>
      <w:proofErr w:type="spellEnd"/>
    </w:p>
    <w:p w14:paraId="4262A536" w14:textId="77777777" w:rsidR="00414285" w:rsidRDefault="00FC7E0E">
      <w:pPr>
        <w:jc w:val="both"/>
      </w:pP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gara</w:t>
      </w:r>
      <w:proofErr w:type="spellEnd"/>
      <w:r>
        <w:t xml:space="preserve"> ô </w:t>
      </w:r>
      <w:proofErr w:type="spellStart"/>
      <w:r>
        <w:t>tô</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gara</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và</w:t>
      </w:r>
      <w:proofErr w:type="spellEnd"/>
      <w:r>
        <w:t xml:space="preserve"> </w:t>
      </w:r>
      <w:proofErr w:type="spellStart"/>
      <w:r>
        <w:t>trả</w:t>
      </w:r>
      <w:proofErr w:type="spellEnd"/>
      <w:r>
        <w:t xml:space="preserve"> </w:t>
      </w:r>
      <w:proofErr w:type="spellStart"/>
      <w:r>
        <w:t>xe</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 </w:t>
      </w:r>
      <w:proofErr w:type="spellStart"/>
      <w:r>
        <w:t>từ</w:t>
      </w:r>
      <w:proofErr w:type="spellEnd"/>
      <w:r>
        <w:t xml:space="preserve"> </w:t>
      </w:r>
      <w:proofErr w:type="spellStart"/>
      <w:r>
        <w:t>đặt</w:t>
      </w:r>
      <w:proofErr w:type="spellEnd"/>
      <w:r>
        <w:t xml:space="preserve"> </w:t>
      </w:r>
      <w:proofErr w:type="spellStart"/>
      <w:r>
        <w:t>lịch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xe</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đến</w:t>
      </w:r>
      <w:proofErr w:type="spellEnd"/>
      <w:r>
        <w:t xml:space="preserve"> </w:t>
      </w:r>
      <w:proofErr w:type="spellStart"/>
      <w:r>
        <w:t>tính</w:t>
      </w:r>
      <w:proofErr w:type="spellEnd"/>
      <w:r>
        <w:t xml:space="preserve"> </w:t>
      </w:r>
      <w:proofErr w:type="spellStart"/>
      <w:r>
        <w:t>công</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giúp</w:t>
      </w:r>
      <w:proofErr w:type="spellEnd"/>
      <w:r>
        <w:t xml:space="preserve"> </w:t>
      </w:r>
      <w:proofErr w:type="spellStart"/>
      <w:r>
        <w:t>gara</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sai</w:t>
      </w:r>
      <w:proofErr w:type="spellEnd"/>
      <w:r>
        <w:t xml:space="preserve"> </w:t>
      </w:r>
      <w:proofErr w:type="spellStart"/>
      <w:r>
        <w:t>sót</w:t>
      </w:r>
      <w:proofErr w:type="spellEnd"/>
      <w:r>
        <w:t xml:space="preserve"> do </w:t>
      </w:r>
      <w:proofErr w:type="spellStart"/>
      <w:r>
        <w:t>quản</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kịp</w:t>
      </w:r>
      <w:proofErr w:type="spellEnd"/>
      <w:r>
        <w:t xml:space="preserve"> </w:t>
      </w:r>
      <w:proofErr w:type="spellStart"/>
      <w:r>
        <w:t>thời</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w:t>
      </w:r>
    </w:p>
    <w:p w14:paraId="5D68E2C1" w14:textId="77777777" w:rsidR="00414285" w:rsidRDefault="00FC7E0E">
      <w:pPr>
        <w:pStyle w:val="u2"/>
        <w:spacing w:before="160" w:after="120"/>
      </w:pPr>
      <w:bookmarkStart w:id="3" w:name="_Toc241174170"/>
      <w:r>
        <w:rPr>
          <w:rFonts w:ascii="Times New Roman" w:eastAsia="Times New Roman" w:hAnsi="Times New Roman"/>
          <w:color w:val="000000"/>
        </w:rPr>
        <w:t xml:space="preserve">2. Phạm vi </w:t>
      </w:r>
      <w:proofErr w:type="spellStart"/>
      <w:r>
        <w:rPr>
          <w:rFonts w:ascii="Times New Roman" w:eastAsia="Times New Roman" w:hAnsi="Times New Roman"/>
          <w:color w:val="000000"/>
        </w:rPr>
        <w:t>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thống</w:t>
      </w:r>
      <w:bookmarkEnd w:id="3"/>
      <w:proofErr w:type="spellEnd"/>
    </w:p>
    <w:p w14:paraId="1BCFF3A9" w14:textId="77777777" w:rsidR="00414285" w:rsidRDefault="00FC7E0E">
      <w:pPr>
        <w:spacing w:after="80"/>
        <w:jc w:val="both"/>
      </w:pPr>
      <w:r>
        <w:t xml:space="preserve">- </w:t>
      </w:r>
      <w:proofErr w:type="spellStart"/>
      <w:r>
        <w:t>Loại</w:t>
      </w:r>
      <w:proofErr w:type="spellEnd"/>
      <w:r>
        <w:t xml:space="preserve"> </w:t>
      </w:r>
      <w:proofErr w:type="spellStart"/>
      <w:r>
        <w:t>ứng</w:t>
      </w:r>
      <w:proofErr w:type="spellEnd"/>
      <w:r>
        <w:t xml:space="preserve"> </w:t>
      </w:r>
      <w:proofErr w:type="spellStart"/>
      <w:r>
        <w:t>dụng</w:t>
      </w:r>
      <w:proofErr w:type="spellEnd"/>
      <w:r>
        <w:t>: Web Application</w:t>
      </w:r>
    </w:p>
    <w:p w14:paraId="13C3634E" w14:textId="77777777" w:rsidR="00414285" w:rsidRDefault="00FC7E0E">
      <w:pPr>
        <w:spacing w:after="80"/>
        <w:jc w:val="both"/>
      </w:pPr>
      <w:r>
        <w:t xml:space="preserve">- Ai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p>
    <w:p w14:paraId="49C550B2" w14:textId="77777777" w:rsidR="00414285" w:rsidRDefault="00FC7E0E">
      <w:pPr>
        <w:spacing w:after="80"/>
        <w:jc w:val="both"/>
      </w:pPr>
      <w:r>
        <w:t xml:space="preserve">- Ai </w:t>
      </w:r>
      <w:proofErr w:type="spellStart"/>
      <w:r>
        <w:t>không</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p>
    <w:p w14:paraId="31B5A0B2" w14:textId="77777777" w:rsidR="00414285" w:rsidRDefault="00FC7E0E">
      <w:pPr>
        <w:spacing w:after="120"/>
        <w:jc w:val="both"/>
      </w:pPr>
      <w:r>
        <w:t xml:space="preserve">- </w:t>
      </w:r>
      <w:proofErr w:type="spellStart"/>
      <w:r>
        <w:t>Chức</w:t>
      </w:r>
      <w:proofErr w:type="spellEnd"/>
      <w:r>
        <w:t xml:space="preserve"> </w:t>
      </w:r>
      <w:proofErr w:type="spellStart"/>
      <w:r>
        <w:t>năng</w:t>
      </w:r>
      <w:proofErr w:type="spellEnd"/>
      <w:r>
        <w:t xml:space="preserve"> </w:t>
      </w:r>
      <w:proofErr w:type="spellStart"/>
      <w:r>
        <w:t>mà</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w:t>
      </w:r>
    </w:p>
    <w:p w14:paraId="1FE292F3" w14:textId="77777777" w:rsidR="00414285" w:rsidRDefault="00FC7E0E">
      <w:pPr>
        <w:spacing w:after="40"/>
        <w:ind w:left="340"/>
        <w:jc w:val="both"/>
      </w:pPr>
      <w:proofErr w:type="spellStart"/>
      <w:r>
        <w:rPr>
          <w:b/>
        </w:rPr>
        <w:t>Người</w:t>
      </w:r>
      <w:proofErr w:type="spellEnd"/>
      <w:r>
        <w:rPr>
          <w:b/>
        </w:rPr>
        <w:t xml:space="preserve"> </w:t>
      </w:r>
      <w:proofErr w:type="spellStart"/>
      <w:r>
        <w:rPr>
          <w:b/>
        </w:rPr>
        <w:t>dùng</w:t>
      </w:r>
      <w:proofErr w:type="spellEnd"/>
      <w:r>
        <w:rPr>
          <w:b/>
        </w:rPr>
        <w:t>:</w:t>
      </w:r>
    </w:p>
    <w:p w14:paraId="522C364A" w14:textId="77777777" w:rsidR="00414285" w:rsidRDefault="00FC7E0E">
      <w:pPr>
        <w:spacing w:after="40"/>
        <w:ind w:left="567"/>
        <w:jc w:val="both"/>
      </w:pPr>
      <w:r>
        <w:t xml:space="preserve">• </w:t>
      </w:r>
      <w:proofErr w:type="spellStart"/>
      <w:r>
        <w:t>Đăng</w:t>
      </w:r>
      <w:proofErr w:type="spellEnd"/>
      <w:r>
        <w:t xml:space="preserve"> </w:t>
      </w:r>
      <w:proofErr w:type="spellStart"/>
      <w:r>
        <w:t>nhập</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p>
    <w:p w14:paraId="052B8FB3" w14:textId="77777777" w:rsidR="00414285" w:rsidRDefault="00FC7E0E">
      <w:pPr>
        <w:spacing w:before="160" w:after="40"/>
        <w:ind w:left="340"/>
        <w:jc w:val="both"/>
      </w:pPr>
      <w:proofErr w:type="spellStart"/>
      <w:r>
        <w:rPr>
          <w:b/>
        </w:rPr>
        <w:t>Khách</w:t>
      </w:r>
      <w:proofErr w:type="spellEnd"/>
      <w:r>
        <w:rPr>
          <w:b/>
        </w:rPr>
        <w:t xml:space="preserve"> </w:t>
      </w:r>
      <w:proofErr w:type="spellStart"/>
      <w:r>
        <w:rPr>
          <w:b/>
        </w:rPr>
        <w:t>hàng</w:t>
      </w:r>
      <w:proofErr w:type="spellEnd"/>
      <w:r>
        <w:rPr>
          <w:b/>
        </w:rPr>
        <w:t>:</w:t>
      </w:r>
    </w:p>
    <w:p w14:paraId="73347F32" w14:textId="77777777" w:rsidR="00414285" w:rsidRDefault="00FC7E0E">
      <w:pPr>
        <w:spacing w:after="40"/>
        <w:ind w:left="567"/>
        <w:jc w:val="both"/>
      </w:pPr>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Người</w:t>
      </w:r>
      <w:proofErr w:type="spellEnd"/>
      <w:r>
        <w:t xml:space="preserve"> </w:t>
      </w:r>
      <w:proofErr w:type="spellStart"/>
      <w:r>
        <w:t>dùng</w:t>
      </w:r>
      <w:proofErr w:type="spellEnd"/>
    </w:p>
    <w:p w14:paraId="400091B5" w14:textId="77777777" w:rsidR="00414285" w:rsidRDefault="00FC7E0E">
      <w:pPr>
        <w:spacing w:after="40"/>
        <w:ind w:left="567"/>
        <w:jc w:val="both"/>
      </w:pPr>
      <w:r>
        <w:t xml:space="preserve">• </w:t>
      </w:r>
      <w:proofErr w:type="spellStart"/>
      <w:r>
        <w:t>Đặt</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sửa</w:t>
      </w:r>
      <w:proofErr w:type="spellEnd"/>
      <w:r>
        <w:t xml:space="preserve"> </w:t>
      </w:r>
      <w:proofErr w:type="spellStart"/>
      <w:r>
        <w:t>xe</w:t>
      </w:r>
      <w:proofErr w:type="spellEnd"/>
      <w:r>
        <w:t xml:space="preserve"> </w:t>
      </w:r>
      <w:proofErr w:type="spellStart"/>
      <w:r>
        <w:t>trực</w:t>
      </w:r>
      <w:proofErr w:type="spellEnd"/>
      <w:r>
        <w:t xml:space="preserve"> </w:t>
      </w:r>
      <w:proofErr w:type="spellStart"/>
      <w:r>
        <w:t>tuyến</w:t>
      </w:r>
      <w:proofErr w:type="spellEnd"/>
    </w:p>
    <w:p w14:paraId="70E29FFF" w14:textId="77777777" w:rsidR="00414285" w:rsidRDefault="00FC7E0E">
      <w:pPr>
        <w:spacing w:before="160" w:after="40"/>
        <w:ind w:left="340"/>
        <w:jc w:val="both"/>
      </w:pPr>
      <w:proofErr w:type="spellStart"/>
      <w:r>
        <w:rPr>
          <w:b/>
        </w:rPr>
        <w:t>Nhân</w:t>
      </w:r>
      <w:proofErr w:type="spellEnd"/>
      <w:r>
        <w:rPr>
          <w:b/>
        </w:rPr>
        <w:t xml:space="preserve"> </w:t>
      </w:r>
      <w:proofErr w:type="spellStart"/>
      <w:r>
        <w:rPr>
          <w:b/>
        </w:rPr>
        <w:t>viên</w:t>
      </w:r>
      <w:proofErr w:type="spellEnd"/>
      <w:r>
        <w:rPr>
          <w:b/>
        </w:rPr>
        <w:t xml:space="preserve"> </w:t>
      </w:r>
      <w:proofErr w:type="spellStart"/>
      <w:r>
        <w:rPr>
          <w:b/>
        </w:rPr>
        <w:t>quản</w:t>
      </w:r>
      <w:proofErr w:type="spellEnd"/>
      <w:r>
        <w:rPr>
          <w:b/>
        </w:rPr>
        <w:t xml:space="preserve"> </w:t>
      </w:r>
      <w:proofErr w:type="spellStart"/>
      <w:r>
        <w:rPr>
          <w:b/>
        </w:rPr>
        <w:t>lý</w:t>
      </w:r>
      <w:proofErr w:type="spellEnd"/>
      <w:r>
        <w:rPr>
          <w:b/>
        </w:rPr>
        <w:t>:</w:t>
      </w:r>
    </w:p>
    <w:p w14:paraId="4120F246" w14:textId="77777777" w:rsidR="00414285" w:rsidRDefault="00FC7E0E">
      <w:pPr>
        <w:spacing w:after="40"/>
        <w:ind w:left="567"/>
        <w:jc w:val="both"/>
      </w:pPr>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Người</w:t>
      </w:r>
      <w:proofErr w:type="spellEnd"/>
      <w:r>
        <w:t xml:space="preserve"> </w:t>
      </w:r>
      <w:proofErr w:type="spellStart"/>
      <w:r>
        <w:t>dùng</w:t>
      </w:r>
      <w:proofErr w:type="spellEnd"/>
    </w:p>
    <w:p w14:paraId="27FB2BFE" w14:textId="77777777" w:rsidR="00414285" w:rsidRDefault="00FC7E0E">
      <w:pPr>
        <w:spacing w:after="40"/>
        <w:ind w:left="567"/>
        <w:jc w:val="both"/>
      </w:pPr>
      <w:r>
        <w:t xml:space="preserve">• </w:t>
      </w:r>
      <w:proofErr w:type="spellStart"/>
      <w:r>
        <w:t>Thêm</w:t>
      </w:r>
      <w:proofErr w:type="spellEnd"/>
      <w:r>
        <w:t xml:space="preserve">, </w:t>
      </w:r>
      <w:proofErr w:type="spellStart"/>
      <w:r>
        <w:t>sửa</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xe</w:t>
      </w:r>
      <w:proofErr w:type="spellEnd"/>
      <w:r>
        <w:t xml:space="preserve"> </w:t>
      </w:r>
      <w:proofErr w:type="spellStart"/>
      <w:r>
        <w:t>của</w:t>
      </w:r>
      <w:proofErr w:type="spellEnd"/>
      <w:r>
        <w:t xml:space="preserve"> </w:t>
      </w:r>
      <w:proofErr w:type="spellStart"/>
      <w:r>
        <w:t>khách</w:t>
      </w:r>
      <w:proofErr w:type="spellEnd"/>
    </w:p>
    <w:p w14:paraId="69D36A77" w14:textId="77777777" w:rsidR="00414285" w:rsidRDefault="00FC7E0E">
      <w:pPr>
        <w:spacing w:after="40"/>
        <w:ind w:left="567"/>
        <w:jc w:val="both"/>
      </w:pPr>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lịch</w:t>
      </w:r>
      <w:proofErr w:type="spellEnd"/>
      <w:r>
        <w:t xml:space="preserve"> </w:t>
      </w:r>
      <w:proofErr w:type="spellStart"/>
      <w:r>
        <w:t>hẹn</w:t>
      </w:r>
      <w:proofErr w:type="spellEnd"/>
      <w:r>
        <w:t xml:space="preserve"> do </w:t>
      </w:r>
      <w:proofErr w:type="spellStart"/>
      <w:r>
        <w:t>khách</w:t>
      </w:r>
      <w:proofErr w:type="spellEnd"/>
      <w:r>
        <w:t xml:space="preserve"> </w:t>
      </w:r>
      <w:proofErr w:type="spellStart"/>
      <w:r>
        <w:t>đặt</w:t>
      </w:r>
      <w:proofErr w:type="spellEnd"/>
      <w:r>
        <w:t xml:space="preserve"> </w:t>
      </w:r>
      <w:proofErr w:type="spellStart"/>
      <w:r>
        <w:t>trực</w:t>
      </w:r>
      <w:proofErr w:type="spellEnd"/>
      <w:r>
        <w:t xml:space="preserve"> </w:t>
      </w:r>
      <w:proofErr w:type="spellStart"/>
      <w:r>
        <w:t>tuyến</w:t>
      </w:r>
      <w:proofErr w:type="spellEnd"/>
    </w:p>
    <w:p w14:paraId="6EA84419" w14:textId="77777777" w:rsidR="00414285" w:rsidRDefault="00FC7E0E">
      <w:pPr>
        <w:spacing w:after="40"/>
        <w:ind w:left="567"/>
        <w:jc w:val="both"/>
      </w:pPr>
      <w:r>
        <w:t xml:space="preserve">• </w:t>
      </w:r>
      <w:proofErr w:type="spellStart"/>
      <w:r>
        <w:t>Tiếp</w:t>
      </w:r>
      <w:proofErr w:type="spellEnd"/>
      <w:r>
        <w:t xml:space="preserve"> </w:t>
      </w:r>
      <w:proofErr w:type="spellStart"/>
      <w:r>
        <w:t>nhận</w:t>
      </w:r>
      <w:proofErr w:type="spellEnd"/>
      <w:r>
        <w:t xml:space="preserve"> </w:t>
      </w:r>
      <w:proofErr w:type="spellStart"/>
      <w:r>
        <w:t>xe</w:t>
      </w:r>
      <w:proofErr w:type="spellEnd"/>
      <w:r>
        <w:t xml:space="preserve"> </w:t>
      </w:r>
      <w:proofErr w:type="spellStart"/>
      <w:r>
        <w:t>theo</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chọn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cần</w:t>
      </w:r>
      <w:proofErr w:type="spellEnd"/>
      <w:r>
        <w:t xml:space="preserve"> </w:t>
      </w:r>
      <w:proofErr w:type="spellStart"/>
      <w:r>
        <w:t>dùng</w:t>
      </w:r>
      <w:proofErr w:type="spellEnd"/>
    </w:p>
    <w:p w14:paraId="4849705D" w14:textId="77777777" w:rsidR="00414285" w:rsidRDefault="00FC7E0E">
      <w:pPr>
        <w:spacing w:after="40"/>
        <w:ind w:left="567"/>
        <w:jc w:val="both"/>
      </w:pPr>
      <w:r>
        <w:t xml:space="preserve">• </w:t>
      </w:r>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p>
    <w:p w14:paraId="44686E3C" w14:textId="77777777" w:rsidR="00414285" w:rsidRDefault="00FC7E0E">
      <w:pPr>
        <w:spacing w:after="40"/>
        <w:ind w:left="567"/>
        <w:jc w:val="both"/>
      </w:pPr>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khi</w:t>
      </w:r>
      <w:proofErr w:type="spellEnd"/>
      <w:r>
        <w:t xml:space="preserve"> </w:t>
      </w:r>
      <w:proofErr w:type="spellStart"/>
      <w:r>
        <w:t>bàn</w:t>
      </w:r>
      <w:proofErr w:type="spellEnd"/>
      <w:r>
        <w:t xml:space="preserve"> </w:t>
      </w:r>
      <w:proofErr w:type="spellStart"/>
      <w:r>
        <w:t>giao</w:t>
      </w:r>
      <w:proofErr w:type="spellEnd"/>
      <w:r>
        <w:t xml:space="preserve"> </w:t>
      </w:r>
      <w:proofErr w:type="spellStart"/>
      <w:r>
        <w:t>xe</w:t>
      </w:r>
      <w:proofErr w:type="spellEnd"/>
    </w:p>
    <w:p w14:paraId="7559D474" w14:textId="77777777" w:rsidR="00414285" w:rsidRDefault="00FC7E0E">
      <w:pPr>
        <w:spacing w:after="40"/>
        <w:ind w:left="567"/>
        <w:jc w:val="both"/>
      </w:pPr>
      <w:r>
        <w:t xml:space="preserve">• </w:t>
      </w:r>
      <w:proofErr w:type="spellStart"/>
      <w:r>
        <w:t>Lập</w:t>
      </w:r>
      <w:proofErr w:type="spellEnd"/>
      <w:r>
        <w:t xml:space="preserve"> </w:t>
      </w:r>
      <w:proofErr w:type="spellStart"/>
      <w:r>
        <w:t>hoá</w:t>
      </w:r>
      <w:proofErr w:type="spellEnd"/>
      <w:r>
        <w:t xml:space="preserve"> </w:t>
      </w:r>
      <w:proofErr w:type="spellStart"/>
      <w:r>
        <w:t>đơn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sau</w:t>
      </w:r>
      <w:proofErr w:type="spellEnd"/>
      <w:r>
        <w:t xml:space="preserve"> </w:t>
      </w:r>
      <w:proofErr w:type="spellStart"/>
      <w:r>
        <w:t>khi</w:t>
      </w:r>
      <w:proofErr w:type="spellEnd"/>
      <w:r>
        <w:t xml:space="preserve"> </w:t>
      </w:r>
      <w:proofErr w:type="spellStart"/>
      <w:r>
        <w:t>nhận</w:t>
      </w:r>
      <w:proofErr w:type="spellEnd"/>
      <w:r>
        <w:t xml:space="preserve"> </w:t>
      </w:r>
      <w:proofErr w:type="spellStart"/>
      <w:r>
        <w:t>xe</w:t>
      </w:r>
      <w:proofErr w:type="spellEnd"/>
    </w:p>
    <w:p w14:paraId="12384C1F" w14:textId="77777777" w:rsidR="00414285" w:rsidRDefault="00FC7E0E">
      <w:pPr>
        <w:spacing w:after="40"/>
        <w:ind w:left="567"/>
        <w:jc w:val="both"/>
      </w:pPr>
      <w:r>
        <w:t xml:space="preserve">• </w:t>
      </w:r>
      <w:proofErr w:type="spellStart"/>
      <w:r>
        <w:t>Tính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p>
    <w:p w14:paraId="14CCFCFC" w14:textId="77777777" w:rsidR="00414285" w:rsidRDefault="00FC7E0E">
      <w:pPr>
        <w:spacing w:before="160" w:after="40"/>
        <w:ind w:left="340"/>
        <w:jc w:val="both"/>
      </w:pPr>
      <w:proofErr w:type="spellStart"/>
      <w:r>
        <w:rPr>
          <w:b/>
        </w:rPr>
        <w:t>Nhân</w:t>
      </w:r>
      <w:proofErr w:type="spellEnd"/>
      <w:r>
        <w:rPr>
          <w:b/>
        </w:rPr>
        <w:t xml:space="preserve"> </w:t>
      </w:r>
      <w:proofErr w:type="spellStart"/>
      <w:r>
        <w:rPr>
          <w:b/>
        </w:rPr>
        <w:t>viên</w:t>
      </w:r>
      <w:proofErr w:type="spellEnd"/>
      <w:r>
        <w:rPr>
          <w:b/>
        </w:rPr>
        <w:t xml:space="preserve"> </w:t>
      </w:r>
      <w:proofErr w:type="spellStart"/>
      <w:r>
        <w:rPr>
          <w:b/>
        </w:rPr>
        <w:t>phục</w:t>
      </w:r>
      <w:proofErr w:type="spellEnd"/>
      <w:r>
        <w:rPr>
          <w:b/>
        </w:rPr>
        <w:t xml:space="preserve"> </w:t>
      </w:r>
      <w:proofErr w:type="spellStart"/>
      <w:r>
        <w:rPr>
          <w:b/>
        </w:rPr>
        <w:t>vụ</w:t>
      </w:r>
      <w:proofErr w:type="spellEnd"/>
      <w:r>
        <w:rPr>
          <w:b/>
        </w:rPr>
        <w:t>:</w:t>
      </w:r>
    </w:p>
    <w:p w14:paraId="1711FA1C" w14:textId="77777777" w:rsidR="00414285" w:rsidRDefault="00FC7E0E">
      <w:pPr>
        <w:spacing w:after="40"/>
        <w:ind w:left="567"/>
        <w:jc w:val="both"/>
      </w:pPr>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Người</w:t>
      </w:r>
      <w:proofErr w:type="spellEnd"/>
      <w:r>
        <w:t xml:space="preserve"> </w:t>
      </w:r>
      <w:proofErr w:type="spellStart"/>
      <w:r>
        <w:t>dùng</w:t>
      </w:r>
      <w:proofErr w:type="spellEnd"/>
    </w:p>
    <w:p w14:paraId="27B4BE3E" w14:textId="77777777" w:rsidR="00414285" w:rsidRDefault="00FC7E0E">
      <w:pPr>
        <w:spacing w:after="40"/>
        <w:ind w:left="567"/>
        <w:jc w:val="both"/>
      </w:pPr>
      <w:r>
        <w:t xml:space="preserve">• </w:t>
      </w:r>
      <w:proofErr w:type="spellStart"/>
      <w:r>
        <w:t>Cập</w:t>
      </w:r>
      <w:proofErr w:type="spellEnd"/>
      <w:r>
        <w:t xml:space="preserve"> </w:t>
      </w:r>
      <w:proofErr w:type="spellStart"/>
      <w:r>
        <w:t>nhật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p>
    <w:p w14:paraId="5BF32198" w14:textId="77777777" w:rsidR="00414285" w:rsidRDefault="00FC7E0E">
      <w:pPr>
        <w:spacing w:after="40"/>
        <w:ind w:left="567"/>
        <w:jc w:val="both"/>
      </w:pPr>
      <w:r>
        <w:t xml:space="preserve">• Xem </w:t>
      </w:r>
      <w:proofErr w:type="spellStart"/>
      <w:r>
        <w:t>các</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cho</w:t>
      </w:r>
      <w:proofErr w:type="spellEnd"/>
      <w:r>
        <w:t xml:space="preserve"> </w:t>
      </w:r>
      <w:proofErr w:type="spellStart"/>
      <w:r>
        <w:t>mình</w:t>
      </w:r>
      <w:proofErr w:type="spellEnd"/>
    </w:p>
    <w:p w14:paraId="195CB297" w14:textId="77777777" w:rsidR="00414285" w:rsidRDefault="00FC7E0E">
      <w:pPr>
        <w:spacing w:after="40"/>
        <w:ind w:left="567"/>
        <w:jc w:val="both"/>
      </w:pPr>
      <w:r>
        <w:t xml:space="preserve">• Xem </w:t>
      </w:r>
      <w:proofErr w:type="spellStart"/>
      <w:r>
        <w:t>bảng</w:t>
      </w:r>
      <w:proofErr w:type="spellEnd"/>
      <w:r>
        <w:t xml:space="preserve"> </w:t>
      </w:r>
      <w:proofErr w:type="spellStart"/>
      <w:r>
        <w:t>lương</w:t>
      </w:r>
      <w:proofErr w:type="spellEnd"/>
      <w:r>
        <w:t xml:space="preserve"> </w:t>
      </w:r>
      <w:proofErr w:type="spellStart"/>
      <w:r>
        <w:t>hàng</w:t>
      </w:r>
      <w:proofErr w:type="spellEnd"/>
      <w:r>
        <w:t xml:space="preserve"> </w:t>
      </w:r>
      <w:proofErr w:type="spellStart"/>
      <w:r>
        <w:t>tháng</w:t>
      </w:r>
      <w:proofErr w:type="spellEnd"/>
      <w:r>
        <w:t xml:space="preserve"> </w:t>
      </w:r>
      <w:proofErr w:type="spellStart"/>
      <w:r>
        <w:t>của</w:t>
      </w:r>
      <w:proofErr w:type="spellEnd"/>
      <w:r>
        <w:t xml:space="preserve"> </w:t>
      </w:r>
      <w:proofErr w:type="spellStart"/>
      <w:r>
        <w:t>mình</w:t>
      </w:r>
      <w:proofErr w:type="spellEnd"/>
    </w:p>
    <w:p w14:paraId="143C13B0" w14:textId="77777777" w:rsidR="00414285" w:rsidRDefault="00FC7E0E">
      <w:pPr>
        <w:pStyle w:val="u2"/>
        <w:spacing w:before="160" w:after="120"/>
      </w:pPr>
      <w:bookmarkStart w:id="4" w:name="_Toc241174171"/>
      <w:r>
        <w:rPr>
          <w:rFonts w:ascii="Times New Roman" w:eastAsia="Times New Roman" w:hAnsi="Times New Roman"/>
          <w:color w:val="000000"/>
        </w:rPr>
        <w:lastRenderedPageBreak/>
        <w:t xml:space="preserve">3. </w:t>
      </w:r>
      <w:proofErr w:type="spellStart"/>
      <w:r>
        <w:rPr>
          <w:rFonts w:ascii="Times New Roman" w:eastAsia="Times New Roman" w:hAnsi="Times New Roman"/>
          <w:color w:val="000000"/>
        </w:rPr>
        <w:t>Hoạt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động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nghiệp</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vụ</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các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chức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năng</w:t>
      </w:r>
      <w:bookmarkEnd w:id="4"/>
      <w:proofErr w:type="spellEnd"/>
    </w:p>
    <w:p w14:paraId="5FCC0FB1" w14:textId="77777777" w:rsidR="00414285" w:rsidRDefault="00FC7E0E">
      <w:pPr>
        <w:pStyle w:val="u3"/>
        <w:spacing w:before="160" w:after="120"/>
      </w:pPr>
      <w:bookmarkStart w:id="5" w:name="_Toc241174172"/>
      <w:r>
        <w:rPr>
          <w:rFonts w:ascii="Times New Roman" w:eastAsia="Times New Roman" w:hAnsi="Times New Roman"/>
          <w:color w:val="000000"/>
        </w:rPr>
        <w:t xml:space="preserve">a. </w:t>
      </w:r>
      <w:proofErr w:type="spellStart"/>
      <w:r>
        <w:rPr>
          <w:rFonts w:ascii="Times New Roman" w:eastAsia="Times New Roman" w:hAnsi="Times New Roman"/>
          <w:color w:val="000000"/>
        </w:rPr>
        <w:t>Tiếp</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nhận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xe</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khách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chọn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dịch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vụ</w:t>
      </w:r>
      <w:proofErr w:type="spellEnd"/>
      <w:r>
        <w:rPr>
          <w:rFonts w:ascii="Times New Roman" w:eastAsia="Times New Roman" w:hAnsi="Times New Roman"/>
          <w:color w:val="000000"/>
        </w:rPr>
        <w:t>/</w:t>
      </w:r>
      <w:proofErr w:type="spellStart"/>
      <w:r>
        <w:rPr>
          <w:rFonts w:ascii="Times New Roman" w:eastAsia="Times New Roman" w:hAnsi="Times New Roman"/>
          <w:color w:val="000000"/>
        </w:rPr>
        <w:t>phụ</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tùng</w:t>
      </w:r>
      <w:bookmarkEnd w:id="5"/>
      <w:proofErr w:type="spellEnd"/>
    </w:p>
    <w:p w14:paraId="3282E174" w14:textId="573761D8" w:rsidR="00414285" w:rsidRDefault="00FC7E0E">
      <w:pPr>
        <w:spacing w:after="240"/>
        <w:jc w:val="both"/>
      </w:pPr>
      <w:r>
        <w:t xml:space="preserve">Khi </w:t>
      </w:r>
      <w:proofErr w:type="spellStart"/>
      <w:r>
        <w:t>khách</w:t>
      </w:r>
      <w:proofErr w:type="spellEnd"/>
      <w:r>
        <w:t xml:space="preserve"> </w:t>
      </w:r>
      <w:proofErr w:type="spellStart"/>
      <w:r>
        <w:t>mang</w:t>
      </w:r>
      <w:proofErr w:type="spellEnd"/>
      <w:r>
        <w:t xml:space="preserve"> </w:t>
      </w:r>
      <w:proofErr w:type="spellStart"/>
      <w:r>
        <w:t>xe</w:t>
      </w:r>
      <w:proofErr w:type="spellEnd"/>
      <w:r>
        <w:t xml:space="preserve"> </w:t>
      </w:r>
      <w:proofErr w:type="spellStart"/>
      <w:r>
        <w:t>đến</w:t>
      </w:r>
      <w:proofErr w:type="spellEnd"/>
      <w:r>
        <w:t xml:space="preserve"> </w:t>
      </w:r>
      <w:proofErr w:type="spellStart"/>
      <w:r>
        <w:t>gara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 </w:t>
      </w:r>
      <w:proofErr w:type="spellStart"/>
      <w:r>
        <w:t>mở</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xe</w:t>
      </w:r>
      <w:proofErr w:type="spellEnd"/>
      <w:r>
        <w:t xml:space="preserve">" → Quản </w:t>
      </w:r>
      <w:proofErr w:type="spellStart"/>
      <w:r>
        <w:t>lý</w:t>
      </w:r>
      <w:proofErr w:type="spellEnd"/>
      <w:r>
        <w:t xml:space="preserve"> </w:t>
      </w:r>
      <w:proofErr w:type="spellStart"/>
      <w:r>
        <w:t>tra</w:t>
      </w:r>
      <w:proofErr w:type="spellEnd"/>
      <w:r>
        <w:t xml:space="preserve"> </w:t>
      </w:r>
      <w:proofErr w:type="spellStart"/>
      <w:r>
        <w:t>cứu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tên</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 </w:t>
      </w:r>
      <w:proofErr w:type="spellStart"/>
      <w:r>
        <w:t>nếu</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xe</w:t>
      </w:r>
      <w:proofErr w:type="spellEnd"/>
      <w:r>
        <w:t xml:space="preserve"> </w:t>
      </w:r>
      <w:proofErr w:type="spellStart"/>
      <w:r>
        <w:t>và</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nếu</w:t>
      </w:r>
      <w:proofErr w:type="spellEnd"/>
      <w:r>
        <w:t xml:space="preserve"> </w:t>
      </w:r>
      <w:proofErr w:type="spellStart"/>
      <w:r>
        <w:t>có</w:t>
      </w:r>
      <w:proofErr w:type="spellEnd"/>
      <w:r>
        <w:t xml:space="preserve">) </w:t>
      </w:r>
      <w:proofErr w:type="spellStart"/>
      <w:r>
        <w:t>để</w:t>
      </w:r>
      <w:proofErr w:type="spellEnd"/>
      <w:r>
        <w:t xml:space="preserve"> Quản </w:t>
      </w:r>
      <w:proofErr w:type="spellStart"/>
      <w:r>
        <w:t>lý</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nếu</w:t>
      </w:r>
      <w:proofErr w:type="spellEnd"/>
      <w:r>
        <w:t xml:space="preserve"> </w:t>
      </w:r>
      <w:proofErr w:type="spellStart"/>
      <w:r>
        <w:t>là</w:t>
      </w:r>
      <w:proofErr w:type="spellEnd"/>
      <w:r>
        <w:t xml:space="preserve"> </w:t>
      </w:r>
      <w:proofErr w:type="spellStart"/>
      <w:r>
        <w:t>khách</w:t>
      </w:r>
      <w:proofErr w:type="spellEnd"/>
      <w:r>
        <w:t xml:space="preserve"> </w:t>
      </w:r>
      <w:proofErr w:type="spellStart"/>
      <w:r>
        <w:t>vãng</w:t>
      </w:r>
      <w:proofErr w:type="spellEnd"/>
      <w:r>
        <w:t xml:space="preserve"> lai </w:t>
      </w:r>
      <w:proofErr w:type="spellStart"/>
      <w:r>
        <w:t>chưa</w:t>
      </w:r>
      <w:proofErr w:type="spellEnd"/>
      <w:r>
        <w:t xml:space="preserve"> </w:t>
      </w:r>
      <w:proofErr w:type="spellStart"/>
      <w:r>
        <w:t>có</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xe</w:t>
      </w:r>
      <w:proofErr w:type="spellEnd"/>
      <w:r>
        <w:t xml:space="preserve"> </w:t>
      </w:r>
      <w:proofErr w:type="spellStart"/>
      <w:r>
        <w:t>mới</w:t>
      </w:r>
      <w:proofErr w:type="spellEnd"/>
      <w:r>
        <w:t xml:space="preserve"> → </w:t>
      </w:r>
      <w:proofErr w:type="spellStart"/>
      <w:r>
        <w:t>sau</w:t>
      </w:r>
      <w:proofErr w:type="spellEnd"/>
      <w:r>
        <w:t xml:space="preserve"> </w:t>
      </w:r>
      <w:proofErr w:type="spellStart"/>
      <w:r>
        <w:t>khi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đúng</w:t>
      </w:r>
      <w:proofErr w:type="spellEnd"/>
      <w:r>
        <w:t xml:space="preserve"> </w:t>
      </w:r>
      <w:proofErr w:type="spellStart"/>
      <w:r>
        <w:t>xe</w:t>
      </w:r>
      <w:proofErr w:type="spellEnd"/>
      <w:r>
        <w:t xml:space="preserve">, Quản </w:t>
      </w:r>
      <w:proofErr w:type="spellStart"/>
      <w:r>
        <w:t>lý</w:t>
      </w:r>
      <w:proofErr w:type="spellEnd"/>
      <w:r>
        <w:t xml:space="preserve"> </w:t>
      </w:r>
      <w:proofErr w:type="spellStart"/>
      <w:r w:rsidR="001C289E">
        <w:t>chọn</w:t>
      </w:r>
      <w:proofErr w:type="spellEnd"/>
      <w:r w:rsidR="001C289E">
        <w:t xml:space="preserve"> </w:t>
      </w:r>
      <w:proofErr w:type="spellStart"/>
      <w:r w:rsidR="001C289E">
        <w:t>lịch</w:t>
      </w:r>
      <w:proofErr w:type="spellEnd"/>
      <w:r w:rsidR="001C289E">
        <w:t xml:space="preserve"> </w:t>
      </w:r>
      <w:proofErr w:type="spellStart"/>
      <w:r w:rsidR="001C289E">
        <w:t>hẹn</w:t>
      </w:r>
      <w:proofErr w:type="spellEnd"/>
      <w:r w:rsidR="001C289E">
        <w:t xml:space="preserve"> </w:t>
      </w:r>
      <w:proofErr w:type="spellStart"/>
      <w:r w:rsidR="001C289E">
        <w:t>và</w:t>
      </w:r>
      <w:proofErr w:type="spellEnd"/>
      <w:r w:rsidR="001C289E">
        <w:t xml:space="preserve"> </w:t>
      </w:r>
      <w:proofErr w:type="spellStart"/>
      <w:r>
        <w:t>bấm</w:t>
      </w:r>
      <w:proofErr w:type="spellEnd"/>
      <w:r>
        <w:t xml:space="preserve"> </w:t>
      </w:r>
      <w:proofErr w:type="spellStart"/>
      <w:r>
        <w:t>tiếp</w:t>
      </w:r>
      <w:proofErr w:type="spellEnd"/>
      <w:r>
        <w:t xml:space="preserve"> </w:t>
      </w:r>
      <w:proofErr w:type="spellStart"/>
      <w:r>
        <w:t>nhận</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mới</w:t>
      </w:r>
      <w:proofErr w:type="spellEnd"/>
      <w:r>
        <w:t xml:space="preserve"> </w:t>
      </w:r>
      <w:proofErr w:type="spellStart"/>
      <w:r>
        <w:t>cho</w:t>
      </w:r>
      <w:proofErr w:type="spellEnd"/>
      <w:r>
        <w:t xml:space="preserve"> </w:t>
      </w:r>
      <w:proofErr w:type="spellStart"/>
      <w:r>
        <w:t>xe</w:t>
      </w:r>
      <w:proofErr w:type="spellEnd"/>
      <w:r>
        <w:t xml:space="preserve"> </w:t>
      </w:r>
      <w:proofErr w:type="spellStart"/>
      <w:r>
        <w:t>và</w:t>
      </w:r>
      <w:proofErr w:type="spellEnd"/>
      <w:r>
        <w:t xml:space="preserve"> </w:t>
      </w:r>
      <w:proofErr w:type="spellStart"/>
      <w:r>
        <w:t>chuyển</w:t>
      </w:r>
      <w:proofErr w:type="spellEnd"/>
      <w:r>
        <w:t xml:space="preserve"> sang </w:t>
      </w:r>
      <w:proofErr w:type="spellStart"/>
      <w:r>
        <w:t>màn</w:t>
      </w:r>
      <w:proofErr w:type="spellEnd"/>
      <w:r>
        <w:t xml:space="preserve"> </w:t>
      </w:r>
      <w:proofErr w:type="spellStart"/>
      <w:r>
        <w:t>hình</w:t>
      </w:r>
      <w:proofErr w:type="spellEnd"/>
      <w:r>
        <w:t xml:space="preserve"> </w:t>
      </w:r>
      <w:proofErr w:type="spellStart"/>
      <w:r>
        <w:t>chọn</w:t>
      </w:r>
      <w:proofErr w:type="spellEnd"/>
      <w:r>
        <w:t xml:space="preserve"> </w:t>
      </w:r>
      <w:proofErr w:type="spellStart"/>
      <w:r>
        <w:t>dịch</w:t>
      </w:r>
      <w:proofErr w:type="spellEnd"/>
      <w:r>
        <w:t xml:space="preserve"> </w:t>
      </w:r>
      <w:proofErr w:type="spellStart"/>
      <w:r>
        <w:t>vụ</w:t>
      </w:r>
      <w:proofErr w:type="spellEnd"/>
      <w:r>
        <w:t>/</w:t>
      </w:r>
      <w:proofErr w:type="spellStart"/>
      <w:r>
        <w:t>phụ</w:t>
      </w:r>
      <w:proofErr w:type="spellEnd"/>
      <w:r>
        <w:t xml:space="preserve"> </w:t>
      </w:r>
      <w:proofErr w:type="spellStart"/>
      <w:r>
        <w:t>tùng</w:t>
      </w:r>
      <w:proofErr w:type="spellEnd"/>
      <w:r>
        <w:t xml:space="preserve"> → Quản </w:t>
      </w:r>
      <w:proofErr w:type="spellStart"/>
      <w:r>
        <w:t>lý</w:t>
      </w:r>
      <w:proofErr w:type="spellEnd"/>
      <w:r>
        <w:t xml:space="preserve"> </w:t>
      </w:r>
      <w:proofErr w:type="spellStart"/>
      <w:r>
        <w:t>xem</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chọn</w:t>
      </w:r>
      <w:proofErr w:type="spellEnd"/>
      <w:r>
        <w:t xml:space="preserve"> </w:t>
      </w:r>
      <w:proofErr w:type="spellStart"/>
      <w:r>
        <w:t>những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mà</w:t>
      </w:r>
      <w:proofErr w:type="spellEnd"/>
      <w:r>
        <w:t xml:space="preserve"> </w:t>
      </w:r>
      <w:proofErr w:type="spellStart"/>
      <w:r>
        <w:t>xe</w:t>
      </w:r>
      <w:proofErr w:type="spellEnd"/>
      <w:r>
        <w:t xml:space="preserve">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cộng</w:t>
      </w:r>
      <w:proofErr w:type="spellEnd"/>
      <w:r>
        <w:t xml:space="preserve"> </w:t>
      </w:r>
      <w:proofErr w:type="spellStart"/>
      <w:r>
        <w:t>dồn</w:t>
      </w:r>
      <w:proofErr w:type="spellEnd"/>
      <w:r>
        <w:t xml:space="preserve"> chi </w:t>
      </w:r>
      <w:proofErr w:type="spellStart"/>
      <w:r>
        <w:t>phí</w:t>
      </w:r>
      <w:proofErr w:type="spellEnd"/>
      <w:r>
        <w:t xml:space="preserve"> </w:t>
      </w:r>
      <w:proofErr w:type="spellStart"/>
      <w:r>
        <w:t>vào</w:t>
      </w:r>
      <w:proofErr w:type="spellEnd"/>
      <w:r>
        <w:t xml:space="preserve"> </w:t>
      </w:r>
      <w:proofErr w:type="spellStart"/>
      <w:r>
        <w:t>phiếu</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chọn</w:t>
      </w:r>
      <w:proofErr w:type="spellEnd"/>
      <w:r>
        <w:t xml:space="preserve"> → </w:t>
      </w:r>
      <w:proofErr w:type="spellStart"/>
      <w:r>
        <w:t>nếu</w:t>
      </w:r>
      <w:proofErr w:type="spellEnd"/>
      <w:r>
        <w:t xml:space="preserve"> </w:t>
      </w:r>
      <w:proofErr w:type="spellStart"/>
      <w:r>
        <w:t>xe</w:t>
      </w:r>
      <w:proofErr w:type="spellEnd"/>
      <w:r>
        <w:t xml:space="preserve"> </w:t>
      </w:r>
      <w:proofErr w:type="spellStart"/>
      <w:r>
        <w:t>cần</w:t>
      </w:r>
      <w:proofErr w:type="spellEnd"/>
      <w:r>
        <w:t xml:space="preserve"> </w:t>
      </w:r>
      <w:proofErr w:type="spellStart"/>
      <w:r>
        <w:t>thay</w:t>
      </w:r>
      <w:proofErr w:type="spellEnd"/>
      <w:r>
        <w:t xml:space="preserve"> </w:t>
      </w:r>
      <w:proofErr w:type="spellStart"/>
      <w:r>
        <w:t>phụ</w:t>
      </w:r>
      <w:proofErr w:type="spellEnd"/>
      <w:r>
        <w:t xml:space="preserve"> </w:t>
      </w:r>
      <w:proofErr w:type="spellStart"/>
      <w:r>
        <w:t>tùng</w:t>
      </w:r>
      <w:proofErr w:type="spellEnd"/>
      <w:r>
        <w:t xml:space="preserve">, Quản </w:t>
      </w:r>
      <w:proofErr w:type="spellStart"/>
      <w:r>
        <w:t>lý</w:t>
      </w:r>
      <w:proofErr w:type="spellEnd"/>
      <w:r>
        <w:t xml:space="preserve"> </w:t>
      </w:r>
      <w:proofErr w:type="spellStart"/>
      <w:r>
        <w:t>chọn</w:t>
      </w:r>
      <w:proofErr w:type="spellEnd"/>
      <w:r>
        <w:t xml:space="preserve"> </w:t>
      </w:r>
      <w:proofErr w:type="spellStart"/>
      <w:r>
        <w:t>thêm</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tạm</w:t>
      </w:r>
      <w:proofErr w:type="spellEnd"/>
      <w:r>
        <w:t xml:space="preserve"> </w:t>
      </w:r>
      <w:proofErr w:type="spellStart"/>
      <w:r>
        <w:t>trừ</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cấp</w:t>
      </w:r>
      <w:proofErr w:type="spellEnd"/>
      <w:r>
        <w:t xml:space="preserve"> </w:t>
      </w:r>
      <w:proofErr w:type="spellStart"/>
      <w:r>
        <w:t>trùng</w:t>
      </w:r>
      <w:proofErr w:type="spellEnd"/>
      <w:r>
        <w:t xml:space="preserve"> </w:t>
      </w:r>
      <w:proofErr w:type="spellStart"/>
      <w:r>
        <w:t>cho</w:t>
      </w:r>
      <w:proofErr w:type="spellEnd"/>
      <w:r>
        <w:t xml:space="preserve"> </w:t>
      </w:r>
      <w:proofErr w:type="spellStart"/>
      <w:r>
        <w:t>phiếu</w:t>
      </w:r>
      <w:proofErr w:type="spellEnd"/>
      <w:r>
        <w:t xml:space="preserve"> </w:t>
      </w:r>
      <w:proofErr w:type="spellStart"/>
      <w:r>
        <w:t>khác</w:t>
      </w:r>
      <w:proofErr w:type="spellEnd"/>
      <w:r>
        <w:t xml:space="preserve"> → </w:t>
      </w:r>
      <w:proofErr w:type="spellStart"/>
      <w:r>
        <w:t>cuối</w:t>
      </w:r>
      <w:proofErr w:type="spellEnd"/>
      <w:r>
        <w:t xml:space="preserve"> </w:t>
      </w:r>
      <w:proofErr w:type="spellStart"/>
      <w:r>
        <w:t>cùng</w:t>
      </w:r>
      <w:proofErr w:type="spellEnd"/>
      <w:r>
        <w:t xml:space="preserve">, Quản </w:t>
      </w:r>
      <w:proofErr w:type="spellStart"/>
      <w:r>
        <w:t>lý</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lưu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lại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tính</w:t>
      </w:r>
      <w:proofErr w:type="spellEnd"/>
      <w:r>
        <w:t xml:space="preserve"> </w:t>
      </w:r>
      <w:proofErr w:type="spellStart"/>
      <w:r>
        <w:t>tổng</w:t>
      </w:r>
      <w:proofErr w:type="spellEnd"/>
      <w:r>
        <w:t xml:space="preserve"> chi </w:t>
      </w:r>
      <w:proofErr w:type="spellStart"/>
      <w:r>
        <w:t>phí</w:t>
      </w:r>
      <w:proofErr w:type="spellEnd"/>
      <w:r>
        <w:t xml:space="preserve"> </w:t>
      </w:r>
      <w:proofErr w:type="spellStart"/>
      <w:r>
        <w:t>tạm</w:t>
      </w:r>
      <w:proofErr w:type="spellEnd"/>
      <w:r>
        <w:t xml:space="preserve"> </w:t>
      </w:r>
      <w:proofErr w:type="spellStart"/>
      <w:r>
        <w:t>tính</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sang "</w:t>
      </w:r>
      <w:proofErr w:type="spellStart"/>
      <w:r>
        <w:t>Chờ</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báo</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bước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tiếp</w:t>
      </w:r>
      <w:proofErr w:type="spellEnd"/>
      <w:r>
        <w:t xml:space="preserve"> </w:t>
      </w:r>
      <w:proofErr w:type="spellStart"/>
      <w:r>
        <w:t>theo.</w:t>
      </w:r>
      <w:proofErr w:type="spellEnd"/>
    </w:p>
    <w:p w14:paraId="42918798" w14:textId="77777777" w:rsidR="001C5962" w:rsidRDefault="001C5962" w:rsidP="001C5962">
      <w:pPr>
        <w:pStyle w:val="u3"/>
        <w:spacing w:before="160" w:after="120"/>
      </w:pPr>
      <w:bookmarkStart w:id="6" w:name="_Toc241174173"/>
      <w:r>
        <w:rPr>
          <w:rFonts w:ascii="Times New Roman" w:eastAsia="Times New Roman" w:hAnsi="Times New Roman"/>
          <w:color w:val="000000"/>
        </w:rPr>
        <w:t xml:space="preserve">b. </w:t>
      </w:r>
      <w:proofErr w:type="spellStart"/>
      <w:r>
        <w:rPr>
          <w:rFonts w:ascii="Times New Roman" w:eastAsia="Times New Roman" w:hAnsi="Times New Roman"/>
          <w:color w:val="000000"/>
        </w:rPr>
        <w:t>Phân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công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nhân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viên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phục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vụ</w:t>
      </w:r>
      <w:bookmarkEnd w:id="6"/>
      <w:proofErr w:type="spellEnd"/>
    </w:p>
    <w:p w14:paraId="640BA1B7" w14:textId="35B08B69" w:rsidR="001C5962" w:rsidRDefault="001C5962" w:rsidP="001C5962">
      <w:pPr>
        <w:spacing w:after="240"/>
        <w:jc w:val="both"/>
      </w:pP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 Quản </w:t>
      </w:r>
      <w:proofErr w:type="spellStart"/>
      <w:r>
        <w:t>lý</w:t>
      </w:r>
      <w:proofErr w:type="spellEnd"/>
      <w:r>
        <w:t xml:space="preserve"> </w:t>
      </w:r>
      <w:proofErr w:type="spellStart"/>
      <w:r>
        <w:t>tra</w:t>
      </w:r>
      <w:proofErr w:type="spellEnd"/>
      <w:r>
        <w:t xml:space="preserve"> </w:t>
      </w:r>
      <w:proofErr w:type="spellStart"/>
      <w:r>
        <w:t>cứu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theo</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w:t>
      </w:r>
      <w:proofErr w:type="spellStart"/>
      <w:r>
        <w:t>hoặc</w:t>
      </w:r>
      <w:proofErr w:type="spellEnd"/>
      <w:r>
        <w:t xml:space="preserve"> </w:t>
      </w:r>
      <w:proofErr w:type="spellStart"/>
      <w:r>
        <w:t>mã</w:t>
      </w:r>
      <w:proofErr w:type="spellEnd"/>
      <w:r>
        <w:t xml:space="preserve"> </w:t>
      </w:r>
      <w:proofErr w:type="spellStart"/>
      <w:r>
        <w:t>phiếu</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cùng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đã</w:t>
      </w:r>
      <w:proofErr w:type="spellEnd"/>
      <w:r>
        <w:t xml:space="preserve"> </w:t>
      </w:r>
      <w:proofErr w:type="spellStart"/>
      <w:r>
        <w:t>chọn</w:t>
      </w:r>
      <w:proofErr w:type="spellEnd"/>
      <w:r>
        <w:rPr>
          <w:lang w:val="vi-VN"/>
        </w:rPr>
        <w:t xml:space="preserve"> </w:t>
      </w:r>
      <w:r>
        <w:t>→ QL</w:t>
      </w:r>
      <w:r>
        <w:rPr>
          <w:lang w:val="vi-VN"/>
        </w:rPr>
        <w:t xml:space="preserve"> chọn nút “Phân công” </w:t>
      </w:r>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kèm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xếp</w:t>
      </w:r>
      <w:proofErr w:type="spellEnd"/>
      <w:r>
        <w:t xml:space="preserve"> </w:t>
      </w:r>
      <w:proofErr w:type="spellStart"/>
      <w:r>
        <w:t>theo</w:t>
      </w:r>
      <w:proofErr w:type="spellEnd"/>
      <w:r>
        <w:t xml:space="preserve"> </w:t>
      </w:r>
      <w:proofErr w:type="spellStart"/>
      <w:r>
        <w:t>số</w:t>
      </w:r>
      <w:proofErr w:type="spellEnd"/>
      <w:r>
        <w:t xml:space="preserve"> </w:t>
      </w:r>
      <w:proofErr w:type="spellStart"/>
      <w:r>
        <w:t>phiếu</w:t>
      </w:r>
      <w:proofErr w:type="spellEnd"/>
      <w:r>
        <w:t xml:space="preserve"> </w:t>
      </w: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mã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số</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 Quản </w:t>
      </w:r>
      <w:proofErr w:type="spellStart"/>
      <w:r>
        <w:t>lý</w:t>
      </w:r>
      <w:proofErr w:type="spellEnd"/>
      <w:r>
        <w:t xml:space="preserve"> </w:t>
      </w:r>
      <w:proofErr w:type="spellStart"/>
      <w:r>
        <w:t>chọn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từng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trong</w:t>
      </w:r>
      <w:proofErr w:type="spellEnd"/>
      <w:r>
        <w:t xml:space="preserve"> </w:t>
      </w:r>
      <w:proofErr w:type="spellStart"/>
      <w:r>
        <w:t>phiếu</w:t>
      </w:r>
      <w:proofErr w:type="spellEnd"/>
      <w:r>
        <w:t xml:space="preserve"> → Quản </w:t>
      </w:r>
      <w:proofErr w:type="spellStart"/>
      <w:r>
        <w:t>lý</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công</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gán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cho</w:t>
      </w:r>
      <w:proofErr w:type="spellEnd"/>
      <w:r>
        <w:t xml:space="preserve"> </w:t>
      </w:r>
      <w:proofErr w:type="spellStart"/>
      <w:r>
        <w:t>từng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trong</w:t>
      </w:r>
      <w:proofErr w:type="spellEnd"/>
      <w:r>
        <w:t xml:space="preserve"> </w:t>
      </w:r>
      <w:proofErr w:type="spellStart"/>
      <w:r>
        <w:t>phiếu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thành</w:t>
      </w:r>
      <w:proofErr w:type="spellEnd"/>
      <w:r>
        <w:t xml:space="preserve"> "</w:t>
      </w: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bắt</w:t>
      </w:r>
      <w:proofErr w:type="spellEnd"/>
      <w:r>
        <w:t xml:space="preserve"> </w:t>
      </w:r>
      <w:proofErr w:type="spellStart"/>
      <w:r>
        <w:t>đầu</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thành</w:t>
      </w:r>
      <w:proofErr w:type="spellEnd"/>
      <w:r>
        <w:t xml:space="preserve"> </w:t>
      </w:r>
      <w:proofErr w:type="spellStart"/>
      <w:r>
        <w:t>công</w:t>
      </w:r>
      <w:proofErr w:type="spellEnd"/>
      <w:r>
        <w:t>.</w:t>
      </w:r>
    </w:p>
    <w:p w14:paraId="344B5208" w14:textId="77777777" w:rsidR="00414285" w:rsidRDefault="00FC7E0E">
      <w:pPr>
        <w:pStyle w:val="u3"/>
        <w:spacing w:before="160" w:after="120"/>
      </w:pPr>
      <w:bookmarkStart w:id="7" w:name="_Toc241174174"/>
      <w:r>
        <w:rPr>
          <w:rFonts w:ascii="Times New Roman" w:eastAsia="Times New Roman" w:hAnsi="Times New Roman"/>
          <w:color w:val="000000"/>
        </w:rPr>
        <w:t xml:space="preserve">c. </w:t>
      </w:r>
      <w:proofErr w:type="spellStart"/>
      <w:r>
        <w:rPr>
          <w:rFonts w:ascii="Times New Roman" w:eastAsia="Times New Roman" w:hAnsi="Times New Roman"/>
          <w:color w:val="000000"/>
        </w:rPr>
        <w:t>Tính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công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lương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nhân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viên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phục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vụ</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theo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tháng</w:t>
      </w:r>
      <w:bookmarkEnd w:id="7"/>
      <w:proofErr w:type="spellEnd"/>
    </w:p>
    <w:p w14:paraId="4896DA91" w14:textId="77777777" w:rsidR="00414285" w:rsidRDefault="00FC7E0E">
      <w:pPr>
        <w:spacing w:after="240"/>
        <w:jc w:val="both"/>
      </w:pP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Tính</w:t>
      </w:r>
      <w:proofErr w:type="spellEnd"/>
      <w:r>
        <w:t xml:space="preserve"> </w:t>
      </w:r>
      <w:proofErr w:type="spellStart"/>
      <w:r>
        <w:t>công</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chọn</w:t>
      </w:r>
      <w:proofErr w:type="spellEnd"/>
      <w:r>
        <w:t xml:space="preserve"> </w:t>
      </w:r>
      <w:proofErr w:type="spellStart"/>
      <w:r>
        <w:t>tháng</w:t>
      </w:r>
      <w:proofErr w:type="spellEnd"/>
      <w:r>
        <w:t xml:space="preserve"> </w:t>
      </w:r>
      <w:proofErr w:type="spellStart"/>
      <w:r>
        <w:t>cần</w:t>
      </w:r>
      <w:proofErr w:type="spellEnd"/>
      <w:r>
        <w:t xml:space="preserve"> </w:t>
      </w:r>
      <w:proofErr w:type="spellStart"/>
      <w:r>
        <w:t>tính</w:t>
      </w:r>
      <w:proofErr w:type="spellEnd"/>
      <w:r>
        <w:t xml:space="preserve"> </w:t>
      </w:r>
      <w:proofErr w:type="spellStart"/>
      <w:r>
        <w:t>lương</w:t>
      </w:r>
      <w:proofErr w:type="spellEnd"/>
      <w:r>
        <w:t xml:space="preserve"> → Quản </w:t>
      </w:r>
      <w:proofErr w:type="spellStart"/>
      <w:r>
        <w:t>lý</w:t>
      </w:r>
      <w:proofErr w:type="spellEnd"/>
      <w:r>
        <w:t xml:space="preserve"> </w:t>
      </w:r>
      <w:proofErr w:type="spellStart"/>
      <w:r>
        <w:t>chọn</w:t>
      </w:r>
      <w:proofErr w:type="spellEnd"/>
      <w:r>
        <w:t xml:space="preserve"> </w:t>
      </w:r>
      <w:proofErr w:type="spellStart"/>
      <w:r>
        <w:t>tháng</w:t>
      </w:r>
      <w:proofErr w:type="spellEnd"/>
      <w:r>
        <w:t xml:space="preserve"> </w:t>
      </w:r>
      <w:proofErr w:type="spellStart"/>
      <w:r>
        <w:t>và</w:t>
      </w:r>
      <w:proofErr w:type="spellEnd"/>
      <w:r>
        <w:t xml:space="preserve"> </w:t>
      </w:r>
      <w:proofErr w:type="spellStart"/>
      <w:r>
        <w:t>năm</w:t>
      </w:r>
      <w:proofErr w:type="spellEnd"/>
      <w:r>
        <w:t xml:space="preserve"> </w:t>
      </w:r>
      <w:proofErr w:type="spellStart"/>
      <w:r>
        <w:t>cần</w:t>
      </w:r>
      <w:proofErr w:type="spellEnd"/>
      <w:r>
        <w:t xml:space="preserve"> </w:t>
      </w:r>
      <w:proofErr w:type="spellStart"/>
      <w:r>
        <w:t>tính</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các</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trong</w:t>
      </w:r>
      <w:proofErr w:type="spellEnd"/>
      <w:r>
        <w:t xml:space="preserve"> </w:t>
      </w:r>
      <w:proofErr w:type="spellStart"/>
      <w:r>
        <w:t>tháng</w:t>
      </w:r>
      <w:proofErr w:type="spellEnd"/>
      <w:r>
        <w:t xml:space="preserve"> </w:t>
      </w:r>
      <w:proofErr w:type="spellStart"/>
      <w:r>
        <w:t>đó</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nhân</w:t>
      </w:r>
      <w:proofErr w:type="spellEnd"/>
      <w:r>
        <w:t xml:space="preserve"> </w:t>
      </w:r>
      <w:proofErr w:type="spellStart"/>
      <w:r>
        <w:t>viên</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bảng</w:t>
      </w:r>
      <w:proofErr w:type="spellEnd"/>
      <w:r>
        <w:t xml:space="preserve"> </w:t>
      </w:r>
      <w:proofErr w:type="spellStart"/>
      <w:r>
        <w:t>công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xếp</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abc</w:t>
      </w:r>
      <w:proofErr w:type="spellEnd"/>
      <w:r>
        <w:t xml:space="preserve"> </w:t>
      </w:r>
      <w:proofErr w:type="spellStart"/>
      <w:r>
        <w:t>của</w:t>
      </w:r>
      <w:proofErr w:type="spellEnd"/>
      <w:r>
        <w:t xml:space="preserve"> </w:t>
      </w:r>
      <w:proofErr w:type="spellStart"/>
      <w:r>
        <w:t>tên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thứ</w:t>
      </w:r>
      <w:proofErr w:type="spellEnd"/>
      <w:r>
        <w:t xml:space="preserve"> </w:t>
      </w:r>
      <w:proofErr w:type="spellStart"/>
      <w:r>
        <w:t>tự</w:t>
      </w:r>
      <w:proofErr w:type="spellEnd"/>
      <w:r>
        <w:t xml:space="preserve">, </w:t>
      </w:r>
      <w:proofErr w:type="spellStart"/>
      <w:r>
        <w:t>mã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tổng</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công</w:t>
      </w:r>
      <w:proofErr w:type="spellEnd"/>
      <w:r>
        <w:t xml:space="preserve"> </w:t>
      </w:r>
      <w:proofErr w:type="spellStart"/>
      <w:r>
        <w:t>trong</w:t>
      </w:r>
      <w:proofErr w:type="spellEnd"/>
      <w:r>
        <w:t xml:space="preserve"> </w:t>
      </w:r>
      <w:proofErr w:type="spellStart"/>
      <w:r>
        <w:t>tháng</w:t>
      </w:r>
      <w:proofErr w:type="spellEnd"/>
      <w:r>
        <w:t xml:space="preserve">, </w:t>
      </w:r>
      <w:proofErr w:type="spellStart"/>
      <w:r>
        <w:t>đơn</w:t>
      </w:r>
      <w:proofErr w:type="spellEnd"/>
      <w:r>
        <w:t xml:space="preserve"> </w:t>
      </w:r>
      <w:proofErr w:type="spellStart"/>
      <w:r>
        <w:t>giá</w:t>
      </w:r>
      <w:proofErr w:type="spellEnd"/>
      <w:r>
        <w:t xml:space="preserve"> </w:t>
      </w:r>
      <w:proofErr w:type="spellStart"/>
      <w:r>
        <w:t>công</w:t>
      </w:r>
      <w:proofErr w:type="spellEnd"/>
      <w:r>
        <w:t xml:space="preserve">, </w:t>
      </w:r>
      <w:proofErr w:type="spellStart"/>
      <w:r>
        <w:t>thành</w:t>
      </w:r>
      <w:proofErr w:type="spellEnd"/>
      <w:r>
        <w:t xml:space="preserve"> </w:t>
      </w:r>
      <w:proofErr w:type="spellStart"/>
      <w:r>
        <w:t>tiền</w:t>
      </w:r>
      <w:proofErr w:type="spellEnd"/>
      <w:r>
        <w:t xml:space="preserve"> </w:t>
      </w:r>
      <w:proofErr w:type="spellStart"/>
      <w:r>
        <w:t>lương</w:t>
      </w:r>
      <w:proofErr w:type="spellEnd"/>
      <w:r>
        <w:t xml:space="preserve"> → Quản </w:t>
      </w:r>
      <w:proofErr w:type="spellStart"/>
      <w:r>
        <w:t>lý</w:t>
      </w:r>
      <w:proofErr w:type="spellEnd"/>
      <w:r>
        <w:t xml:space="preserve"> click </w:t>
      </w:r>
      <w:proofErr w:type="spellStart"/>
      <w:r>
        <w:t>vào</w:t>
      </w:r>
      <w:proofErr w:type="spellEnd"/>
      <w:r>
        <w:t xml:space="preserve"> </w:t>
      </w:r>
      <w:proofErr w:type="spellStart"/>
      <w:r>
        <w:t>một</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đó</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tháng</w:t>
      </w:r>
      <w:proofErr w:type="spellEnd"/>
      <w:r>
        <w:t xml:space="preserve">, </w:t>
      </w:r>
      <w:proofErr w:type="spellStart"/>
      <w:r>
        <w:t>xếp</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thứ</w:t>
      </w:r>
      <w:proofErr w:type="spellEnd"/>
      <w:r>
        <w:t xml:space="preserve"> </w:t>
      </w:r>
      <w:proofErr w:type="spellStart"/>
      <w:r>
        <w:t>tự</w:t>
      </w:r>
      <w:proofErr w:type="spellEnd"/>
      <w:r>
        <w:t xml:space="preserve">, </w:t>
      </w:r>
      <w:proofErr w:type="spellStart"/>
      <w:r>
        <w:t>mã</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w:t>
      </w:r>
      <w:proofErr w:type="spellStart"/>
      <w:r>
        <w:t>tên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công</w:t>
      </w:r>
      <w:proofErr w:type="spellEnd"/>
      <w:r>
        <w:t xml:space="preserve">, </w:t>
      </w:r>
      <w:proofErr w:type="spellStart"/>
      <w:r>
        <w:t>ngày</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Dòng</w:t>
      </w:r>
      <w:proofErr w:type="spellEnd"/>
      <w:r>
        <w:t xml:space="preserve"> </w:t>
      </w:r>
      <w:proofErr w:type="spellStart"/>
      <w:r>
        <w:t>cuối</w:t>
      </w:r>
      <w:proofErr w:type="spellEnd"/>
      <w:r>
        <w:t xml:space="preserve"> </w:t>
      </w:r>
      <w:proofErr w:type="spellStart"/>
      <w:r>
        <w:t>là</w:t>
      </w:r>
      <w:proofErr w:type="spellEnd"/>
      <w:r>
        <w:t xml:space="preserve"> </w:t>
      </w:r>
      <w:proofErr w:type="spellStart"/>
      <w:r>
        <w:t>tổng</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công</w:t>
      </w:r>
      <w:proofErr w:type="spellEnd"/>
      <w:r>
        <w:t xml:space="preserve"> </w:t>
      </w:r>
      <w:proofErr w:type="spellStart"/>
      <w:r>
        <w:t>và</w:t>
      </w:r>
      <w:proofErr w:type="spellEnd"/>
      <w:r>
        <w:t xml:space="preserve"> </w:t>
      </w:r>
      <w:proofErr w:type="spellStart"/>
      <w:r>
        <w:t>thành</w:t>
      </w:r>
      <w:proofErr w:type="spellEnd"/>
      <w:r>
        <w:t xml:space="preserve"> </w:t>
      </w:r>
      <w:proofErr w:type="spellStart"/>
      <w:r>
        <w:t>tiền</w:t>
      </w:r>
      <w:proofErr w:type="spellEnd"/>
      <w:r>
        <w:t xml:space="preserve"> </w:t>
      </w:r>
      <w:proofErr w:type="spellStart"/>
      <w:r>
        <w:t>lương</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tháng</w:t>
      </w:r>
      <w:proofErr w:type="spellEnd"/>
      <w:r>
        <w:t xml:space="preserve"> → Quản </w:t>
      </w:r>
      <w:proofErr w:type="spellStart"/>
      <w:r>
        <w:t>lý</w:t>
      </w:r>
      <w:proofErr w:type="spellEnd"/>
      <w:r>
        <w:t xml:space="preserve">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chuyển</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tiền</w:t>
      </w:r>
      <w:proofErr w:type="spellEnd"/>
      <w:r>
        <w:t xml:space="preserve"> </w:t>
      </w:r>
      <w:proofErr w:type="spellStart"/>
      <w:r>
        <w:t>mặt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nhân</w:t>
      </w:r>
      <w:proofErr w:type="spellEnd"/>
      <w:r>
        <w:t xml:space="preserve"> </w:t>
      </w:r>
      <w:proofErr w:type="spellStart"/>
      <w:r>
        <w:t>viên</w:t>
      </w:r>
      <w:proofErr w:type="spellEnd"/>
      <w:r>
        <w:t xml:space="preserve"> → </w:t>
      </w:r>
      <w:proofErr w:type="spellStart"/>
      <w:r>
        <w:t>nếu</w:t>
      </w:r>
      <w:proofErr w:type="spellEnd"/>
      <w:r>
        <w:t xml:space="preserve"> </w:t>
      </w:r>
      <w:proofErr w:type="spellStart"/>
      <w:r>
        <w:t>chọn</w:t>
      </w:r>
      <w:proofErr w:type="spellEnd"/>
      <w:r>
        <w:t xml:space="preserve"> </w:t>
      </w:r>
      <w:proofErr w:type="spellStart"/>
      <w:r>
        <w:t>tiền</w:t>
      </w:r>
      <w:proofErr w:type="spellEnd"/>
      <w:r>
        <w:t xml:space="preserve"> </w:t>
      </w:r>
      <w:proofErr w:type="spellStart"/>
      <w:r>
        <w:t>mặt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lương</w:t>
      </w:r>
      <w:proofErr w:type="spellEnd"/>
      <w:r>
        <w:t xml:space="preserve"> </w:t>
      </w:r>
      <w:proofErr w:type="spellStart"/>
      <w:r>
        <w:t>khi</w:t>
      </w:r>
      <w:proofErr w:type="spellEnd"/>
      <w:r>
        <w:t xml:space="preserve"> </w:t>
      </w:r>
      <w:proofErr w:type="spellStart"/>
      <w:r>
        <w:t>nhận</w:t>
      </w:r>
      <w:proofErr w:type="spellEnd"/>
      <w:r>
        <w:t xml:space="preserve"> </w:t>
      </w:r>
      <w:proofErr w:type="spellStart"/>
      <w:r>
        <w:t>tiền</w:t>
      </w:r>
      <w:proofErr w:type="spellEnd"/>
      <w:r>
        <w:t xml:space="preserve"> </w:t>
      </w:r>
      <w:proofErr w:type="spellStart"/>
      <w:r>
        <w:t>trực</w:t>
      </w:r>
      <w:proofErr w:type="spellEnd"/>
      <w:r>
        <w:t xml:space="preserve"> </w:t>
      </w:r>
      <w:proofErr w:type="spellStart"/>
      <w:r>
        <w:t>tiếp</w:t>
      </w:r>
      <w:proofErr w:type="spellEnd"/>
      <w:r>
        <w:t xml:space="preserve"> → Quản </w:t>
      </w:r>
      <w:proofErr w:type="spellStart"/>
      <w:r>
        <w:t>lý</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chốt</w:t>
      </w:r>
      <w:proofErr w:type="spellEnd"/>
      <w:r>
        <w:t xml:space="preserve"> </w:t>
      </w:r>
      <w:proofErr w:type="spellStart"/>
      <w:r>
        <w:t>bảng</w:t>
      </w:r>
      <w:proofErr w:type="spellEnd"/>
      <w:r>
        <w:t xml:space="preserve"> </w:t>
      </w:r>
      <w:proofErr w:type="spellStart"/>
      <w:r>
        <w:t>lương</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của</w:t>
      </w:r>
      <w:proofErr w:type="spellEnd"/>
      <w:r>
        <w:t xml:space="preserve"> </w:t>
      </w:r>
      <w:proofErr w:type="spellStart"/>
      <w:r>
        <w:t>tháng</w:t>
      </w:r>
      <w:proofErr w:type="spellEnd"/>
      <w:r>
        <w:t xml:space="preserve"> </w:t>
      </w:r>
      <w:proofErr w:type="spellStart"/>
      <w:r>
        <w:t>đó</w:t>
      </w:r>
      <w:proofErr w:type="spellEnd"/>
      <w:r>
        <w:t xml:space="preserve"> </w:t>
      </w:r>
      <w:proofErr w:type="spellStart"/>
      <w:r>
        <w:t>kèm</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thành</w:t>
      </w:r>
      <w:proofErr w:type="spellEnd"/>
      <w:r>
        <w:t xml:space="preserve"> </w:t>
      </w:r>
      <w:proofErr w:type="spellStart"/>
      <w:r>
        <w:t>công</w:t>
      </w:r>
      <w:proofErr w:type="spellEnd"/>
      <w:r>
        <w:t>.</w:t>
      </w:r>
    </w:p>
    <w:p w14:paraId="5E4BC876" w14:textId="77777777" w:rsidR="00414285" w:rsidRDefault="00FC7E0E">
      <w:pPr>
        <w:pStyle w:val="u2"/>
        <w:spacing w:before="160" w:after="120"/>
      </w:pPr>
      <w:bookmarkStart w:id="8" w:name="_Toc241174175"/>
      <w:r>
        <w:rPr>
          <w:rFonts w:ascii="Times New Roman" w:eastAsia="Times New Roman" w:hAnsi="Times New Roman"/>
          <w:color w:val="000000"/>
        </w:rPr>
        <w:lastRenderedPageBreak/>
        <w:t xml:space="preserve">4. Thông tin </w:t>
      </w:r>
      <w:proofErr w:type="spellStart"/>
      <w:r>
        <w:rPr>
          <w:rFonts w:ascii="Times New Roman" w:eastAsia="Times New Roman" w:hAnsi="Times New Roman"/>
          <w:color w:val="000000"/>
        </w:rPr>
        <w:t>các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đối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tượng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cần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xử</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lý</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quản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lý</w:t>
      </w:r>
      <w:bookmarkEnd w:id="8"/>
      <w:proofErr w:type="spellEnd"/>
    </w:p>
    <w:p w14:paraId="1C564444" w14:textId="77777777" w:rsidR="00414285" w:rsidRDefault="00FC7E0E">
      <w:pPr>
        <w:spacing w:after="120"/>
        <w:ind w:left="340"/>
        <w:jc w:val="both"/>
      </w:pPr>
      <w:r>
        <w:rPr>
          <w:b/>
        </w:rPr>
        <w:t xml:space="preserve">- </w:t>
      </w:r>
      <w:proofErr w:type="spellStart"/>
      <w:r>
        <w:rPr>
          <w:b/>
        </w:rPr>
        <w:t>Người</w:t>
      </w:r>
      <w:proofErr w:type="spellEnd"/>
      <w:r>
        <w:rPr>
          <w:b/>
        </w:rPr>
        <w:t xml:space="preserve"> </w:t>
      </w:r>
      <w:proofErr w:type="spellStart"/>
      <w:r>
        <w:rPr>
          <w:b/>
        </w:rPr>
        <w:t>dùng</w:t>
      </w:r>
      <w:proofErr w:type="spellEnd"/>
      <w:r>
        <w:rPr>
          <w:b/>
        </w:rP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email.</w:t>
      </w:r>
    </w:p>
    <w:p w14:paraId="34859FAC" w14:textId="77777777" w:rsidR="00414285" w:rsidRDefault="00FC7E0E">
      <w:pPr>
        <w:spacing w:after="120"/>
        <w:ind w:left="340"/>
        <w:jc w:val="both"/>
      </w:pPr>
      <w:r>
        <w:rPr>
          <w:b/>
        </w:rPr>
        <w:t xml:space="preserve">- </w:t>
      </w:r>
      <w:proofErr w:type="spellStart"/>
      <w:r>
        <w:rPr>
          <w:b/>
        </w:rPr>
        <w:t>Nhân</w:t>
      </w:r>
      <w:proofErr w:type="spellEnd"/>
      <w:r>
        <w:rPr>
          <w:b/>
        </w:rPr>
        <w:t xml:space="preserve"> </w:t>
      </w:r>
      <w:proofErr w:type="spellStart"/>
      <w:r>
        <w:rPr>
          <w:b/>
        </w:rPr>
        <w:t>viên</w:t>
      </w:r>
      <w:proofErr w:type="spellEnd"/>
      <w:r>
        <w:rPr>
          <w:b/>
        </w:rPr>
        <w:t xml:space="preserve"> </w:t>
      </w:r>
      <w:proofErr w:type="spellStart"/>
      <w:r>
        <w:rPr>
          <w:b/>
        </w:rPr>
        <w:t>quản</w:t>
      </w:r>
      <w:proofErr w:type="spellEnd"/>
      <w:r>
        <w:rPr>
          <w:b/>
        </w:rPr>
        <w:t xml:space="preserve"> </w:t>
      </w:r>
      <w:proofErr w:type="spellStart"/>
      <w:r>
        <w:rPr>
          <w:b/>
        </w:rPr>
        <w:t>lý</w:t>
      </w:r>
      <w:proofErr w:type="spellEnd"/>
      <w:r>
        <w:rPr>
          <w:b/>
        </w:rPr>
        <w:t xml:space="preserve">: </w:t>
      </w:r>
      <w:proofErr w:type="spellStart"/>
      <w:r>
        <w:t>giống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thêm</w:t>
      </w:r>
      <w:proofErr w:type="spellEnd"/>
      <w:r>
        <w:t xml:space="preserve">: </w:t>
      </w:r>
      <w:proofErr w:type="spellStart"/>
      <w:r>
        <w:t>mã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chuyên</w:t>
      </w:r>
      <w:proofErr w:type="spellEnd"/>
      <w:r>
        <w:t xml:space="preserve"> </w:t>
      </w:r>
      <w:proofErr w:type="spellStart"/>
      <w:r>
        <w:t>môn</w:t>
      </w:r>
      <w:proofErr w:type="spellEnd"/>
      <w:r>
        <w:t>).</w:t>
      </w:r>
    </w:p>
    <w:p w14:paraId="054B6174" w14:textId="77777777" w:rsidR="00414285" w:rsidRDefault="00FC7E0E">
      <w:pPr>
        <w:spacing w:after="120"/>
        <w:ind w:left="340"/>
        <w:jc w:val="both"/>
      </w:pPr>
      <w:r>
        <w:rPr>
          <w:b/>
        </w:rPr>
        <w:t xml:space="preserve">- </w:t>
      </w:r>
      <w:proofErr w:type="spellStart"/>
      <w:r>
        <w:rPr>
          <w:b/>
        </w:rPr>
        <w:t>Nhân</w:t>
      </w:r>
      <w:proofErr w:type="spellEnd"/>
      <w:r>
        <w:rPr>
          <w:b/>
        </w:rPr>
        <w:t xml:space="preserve"> </w:t>
      </w:r>
      <w:proofErr w:type="spellStart"/>
      <w:r>
        <w:rPr>
          <w:b/>
        </w:rPr>
        <w:t>viên</w:t>
      </w:r>
      <w:proofErr w:type="spellEnd"/>
      <w:r>
        <w:rPr>
          <w:b/>
        </w:rPr>
        <w:t xml:space="preserve"> </w:t>
      </w:r>
      <w:proofErr w:type="spellStart"/>
      <w:r>
        <w:rPr>
          <w:b/>
        </w:rPr>
        <w:t>phục</w:t>
      </w:r>
      <w:proofErr w:type="spellEnd"/>
      <w:r>
        <w:rPr>
          <w:b/>
        </w:rPr>
        <w:t xml:space="preserve"> </w:t>
      </w:r>
      <w:proofErr w:type="spellStart"/>
      <w:r>
        <w:rPr>
          <w:b/>
        </w:rPr>
        <w:t>vụ</w:t>
      </w:r>
      <w:proofErr w:type="spellEnd"/>
      <w:r>
        <w:rPr>
          <w:b/>
        </w:rPr>
        <w:t xml:space="preserve">: </w:t>
      </w:r>
      <w:proofErr w:type="spellStart"/>
      <w:r>
        <w:t>giống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thêm</w:t>
      </w:r>
      <w:proofErr w:type="spellEnd"/>
      <w:r>
        <w:t xml:space="preserve">: </w:t>
      </w:r>
      <w:proofErr w:type="spellStart"/>
      <w:r>
        <w:t>mã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số</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w:t>
      </w:r>
    </w:p>
    <w:p w14:paraId="37E65C0F" w14:textId="77777777" w:rsidR="00414285" w:rsidRDefault="00FC7E0E">
      <w:pPr>
        <w:spacing w:after="120"/>
        <w:ind w:left="340"/>
        <w:jc w:val="both"/>
      </w:pPr>
      <w:r>
        <w:rPr>
          <w:b/>
        </w:rPr>
        <w:t xml:space="preserve">- </w:t>
      </w:r>
      <w:proofErr w:type="spellStart"/>
      <w:r>
        <w:rPr>
          <w:b/>
        </w:rPr>
        <w:t>Khách</w:t>
      </w:r>
      <w:proofErr w:type="spellEnd"/>
      <w:r>
        <w:rPr>
          <w:b/>
        </w:rPr>
        <w:t xml:space="preserve"> </w:t>
      </w:r>
      <w:proofErr w:type="spellStart"/>
      <w:r>
        <w:rPr>
          <w:b/>
        </w:rPr>
        <w:t>hàng</w:t>
      </w:r>
      <w:proofErr w:type="spellEnd"/>
      <w:r>
        <w:rPr>
          <w:b/>
        </w:rPr>
        <w:t xml:space="preserve">: </w:t>
      </w:r>
      <w:proofErr w:type="spellStart"/>
      <w:r>
        <w:t>giống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thêm</w:t>
      </w:r>
      <w:proofErr w:type="spellEnd"/>
      <w:r>
        <w:t xml:space="preserve">: </w:t>
      </w:r>
      <w:proofErr w:type="spellStart"/>
      <w:r>
        <w:t>địa</w:t>
      </w:r>
      <w:proofErr w:type="spellEnd"/>
      <w:r>
        <w:t xml:space="preserve"> </w:t>
      </w:r>
      <w:proofErr w:type="spellStart"/>
      <w:r>
        <w:t>chỉ</w:t>
      </w:r>
      <w:proofErr w:type="spellEnd"/>
      <w:r>
        <w:t>.</w:t>
      </w:r>
    </w:p>
    <w:p w14:paraId="1B6678C7" w14:textId="77777777" w:rsidR="00414285" w:rsidRDefault="00FC7E0E">
      <w:pPr>
        <w:spacing w:after="120"/>
        <w:ind w:left="340"/>
        <w:jc w:val="both"/>
      </w:pPr>
      <w:r>
        <w:rPr>
          <w:b/>
        </w:rPr>
        <w:t xml:space="preserve">- Xe: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w:t>
      </w:r>
      <w:proofErr w:type="spellStart"/>
      <w:r>
        <w:t>hãng</w:t>
      </w:r>
      <w:proofErr w:type="spellEnd"/>
      <w:r>
        <w:t xml:space="preserve"> </w:t>
      </w:r>
      <w:proofErr w:type="spellStart"/>
      <w:r>
        <w:t>xe</w:t>
      </w:r>
      <w:proofErr w:type="spellEnd"/>
      <w:r>
        <w:t xml:space="preserve">, </w:t>
      </w:r>
      <w:proofErr w:type="spellStart"/>
      <w:r>
        <w:t>dòng</w:t>
      </w:r>
      <w:proofErr w:type="spellEnd"/>
      <w:r>
        <w:t xml:space="preserve"> </w:t>
      </w:r>
      <w:proofErr w:type="spellStart"/>
      <w:r>
        <w:t>xe</w:t>
      </w:r>
      <w:proofErr w:type="spellEnd"/>
      <w:r>
        <w:t xml:space="preserve">, </w:t>
      </w:r>
      <w:proofErr w:type="spellStart"/>
      <w:r>
        <w:t>năm</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Mỗi</w:t>
      </w:r>
      <w:proofErr w:type="spellEnd"/>
      <w:r>
        <w:t xml:space="preserve"> </w:t>
      </w:r>
      <w:proofErr w:type="spellStart"/>
      <w:r>
        <w:t>xe</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một</w:t>
      </w:r>
      <w:proofErr w:type="spellEnd"/>
      <w:r>
        <w:t xml:space="preserve"> </w:t>
      </w:r>
      <w:proofErr w:type="spellStart"/>
      <w:r>
        <w:t>khách</w:t>
      </w:r>
      <w:proofErr w:type="spellEnd"/>
      <w:r>
        <w:t xml:space="preserve"> </w:t>
      </w:r>
      <w:proofErr w:type="spellStart"/>
      <w:r>
        <w:t>hàng</w:t>
      </w:r>
      <w:proofErr w:type="spellEnd"/>
      <w:r>
        <w:t>.</w:t>
      </w:r>
    </w:p>
    <w:p w14:paraId="45342F27" w14:textId="77777777" w:rsidR="00414285" w:rsidRDefault="00FC7E0E">
      <w:pPr>
        <w:spacing w:after="120"/>
        <w:ind w:left="340"/>
        <w:jc w:val="both"/>
      </w:pPr>
      <w:r>
        <w:rPr>
          <w:b/>
        </w:rPr>
        <w:t xml:space="preserve">- </w:t>
      </w:r>
      <w:proofErr w:type="spellStart"/>
      <w:r>
        <w:rPr>
          <w:b/>
        </w:rPr>
        <w:t>Lịch</w:t>
      </w:r>
      <w:proofErr w:type="spellEnd"/>
      <w:r>
        <w:rPr>
          <w:b/>
        </w:rPr>
        <w:t xml:space="preserve"> </w:t>
      </w:r>
      <w:proofErr w:type="spellStart"/>
      <w:r>
        <w:rPr>
          <w:b/>
        </w:rPr>
        <w:t>hẹn</w:t>
      </w:r>
      <w:proofErr w:type="spellEnd"/>
      <w:r>
        <w:rPr>
          <w:b/>
        </w:rPr>
        <w:t xml:space="preserve">: </w:t>
      </w:r>
      <w:proofErr w:type="spellStart"/>
      <w:r>
        <w:t>mã</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xe</w:t>
      </w:r>
      <w:proofErr w:type="spellEnd"/>
      <w:r>
        <w:t xml:space="preserve">, </w:t>
      </w:r>
      <w:proofErr w:type="spellStart"/>
      <w:r>
        <w:t>giờ</w:t>
      </w:r>
      <w:proofErr w:type="spellEnd"/>
      <w:r>
        <w:t xml:space="preserve"> </w:t>
      </w:r>
      <w:proofErr w:type="spellStart"/>
      <w:r>
        <w:t>hẹn</w:t>
      </w:r>
      <w:proofErr w:type="spellEnd"/>
      <w:r>
        <w:t xml:space="preserve">, </w:t>
      </w:r>
      <w:proofErr w:type="spellStart"/>
      <w:r>
        <w:t>trạng</w:t>
      </w:r>
      <w:proofErr w:type="spellEnd"/>
      <w:r>
        <w:t xml:space="preserve"> </w:t>
      </w:r>
      <w:proofErr w:type="spellStart"/>
      <w:r>
        <w:t>thái</w:t>
      </w:r>
      <w:proofErr w:type="spellEnd"/>
      <w:r>
        <w:t>.</w:t>
      </w:r>
    </w:p>
    <w:p w14:paraId="7E01C23B" w14:textId="77777777" w:rsidR="00414285" w:rsidRDefault="00FC7E0E">
      <w:pPr>
        <w:spacing w:after="120"/>
        <w:ind w:left="340"/>
        <w:jc w:val="both"/>
      </w:pPr>
      <w:r>
        <w:rPr>
          <w:b/>
        </w:rPr>
        <w:t xml:space="preserve">- </w:t>
      </w:r>
      <w:proofErr w:type="spellStart"/>
      <w:r>
        <w:rPr>
          <w:b/>
        </w:rPr>
        <w:t>Dịch</w:t>
      </w:r>
      <w:proofErr w:type="spellEnd"/>
      <w:r>
        <w:rPr>
          <w:b/>
        </w:rPr>
        <w:t xml:space="preserve"> </w:t>
      </w:r>
      <w:proofErr w:type="spellStart"/>
      <w:r>
        <w:rPr>
          <w:b/>
        </w:rPr>
        <w:t>vụ</w:t>
      </w:r>
      <w:proofErr w:type="spellEnd"/>
      <w:r>
        <w:rPr>
          <w:b/>
        </w:rPr>
        <w:t xml:space="preserve">: </w:t>
      </w:r>
      <w:proofErr w:type="spellStart"/>
      <w:r>
        <w:t>tên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đơn</w:t>
      </w:r>
      <w:proofErr w:type="spellEnd"/>
      <w:r>
        <w:t xml:space="preserve"> </w:t>
      </w:r>
      <w:proofErr w:type="spellStart"/>
      <w:r>
        <w:t>giá</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công</w:t>
      </w:r>
      <w:proofErr w:type="spellEnd"/>
      <w:r>
        <w:t>.</w:t>
      </w:r>
    </w:p>
    <w:p w14:paraId="2485542F" w14:textId="77777777" w:rsidR="00414285" w:rsidRDefault="00FC7E0E">
      <w:pPr>
        <w:spacing w:after="120"/>
        <w:ind w:left="340"/>
        <w:jc w:val="both"/>
      </w:pPr>
      <w:r>
        <w:rPr>
          <w:b/>
        </w:rPr>
        <w:t xml:space="preserve">- </w:t>
      </w:r>
      <w:proofErr w:type="spellStart"/>
      <w:r>
        <w:rPr>
          <w:b/>
        </w:rPr>
        <w:t>Phụ</w:t>
      </w:r>
      <w:proofErr w:type="spellEnd"/>
      <w:r>
        <w:rPr>
          <w:b/>
        </w:rPr>
        <w:t xml:space="preserve"> </w:t>
      </w:r>
      <w:proofErr w:type="spellStart"/>
      <w:r>
        <w:rPr>
          <w:b/>
        </w:rPr>
        <w:t>tùng</w:t>
      </w:r>
      <w:proofErr w:type="spellEnd"/>
      <w:r>
        <w:rPr>
          <w:b/>
        </w:rPr>
        <w:t xml:space="preserve">: </w:t>
      </w:r>
      <w:proofErr w:type="spellStart"/>
      <w:r>
        <w:t>tên</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đơn</w:t>
      </w:r>
      <w:proofErr w:type="spellEnd"/>
      <w:r>
        <w:t xml:space="preserve"> </w:t>
      </w:r>
      <w:proofErr w:type="spellStart"/>
      <w:r>
        <w:t>giá</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w:t>
      </w:r>
    </w:p>
    <w:p w14:paraId="2CC0ED02" w14:textId="075080A6" w:rsidR="00414285" w:rsidRDefault="00FC7E0E" w:rsidP="00C20F19">
      <w:pPr>
        <w:spacing w:after="120"/>
        <w:ind w:left="340"/>
        <w:jc w:val="both"/>
      </w:pPr>
      <w:r>
        <w:rPr>
          <w:b/>
        </w:rPr>
        <w:t xml:space="preserve">- </w:t>
      </w:r>
      <w:proofErr w:type="spellStart"/>
      <w:r>
        <w:rPr>
          <w:b/>
        </w:rPr>
        <w:t>Phiếu</w:t>
      </w:r>
      <w:proofErr w:type="spellEnd"/>
      <w:r>
        <w:rPr>
          <w:b/>
        </w:rPr>
        <w:t xml:space="preserve"> </w:t>
      </w:r>
      <w:proofErr w:type="spellStart"/>
      <w:r>
        <w:rPr>
          <w:b/>
        </w:rPr>
        <w:t>dịch</w:t>
      </w:r>
      <w:proofErr w:type="spellEnd"/>
      <w:r>
        <w:rPr>
          <w:b/>
        </w:rPr>
        <w:t xml:space="preserve"> </w:t>
      </w:r>
      <w:proofErr w:type="spellStart"/>
      <w:r>
        <w:rPr>
          <w:b/>
        </w:rPr>
        <w:t>vụ</w:t>
      </w:r>
      <w:proofErr w:type="spellEnd"/>
      <w:r>
        <w:rPr>
          <w:b/>
        </w:rPr>
        <w:t xml:space="preserve">: </w:t>
      </w:r>
      <w:proofErr w:type="spellStart"/>
      <w:r>
        <w:t>mã</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xe</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tổng</w:t>
      </w:r>
      <w:proofErr w:type="spellEnd"/>
      <w:r>
        <w:t xml:space="preserve"> chi </w:t>
      </w:r>
      <w:proofErr w:type="spellStart"/>
      <w:r>
        <w:t>phí</w:t>
      </w:r>
      <w:proofErr w:type="spellEnd"/>
      <w:r>
        <w:t xml:space="preserve"> </w:t>
      </w:r>
      <w:proofErr w:type="spellStart"/>
      <w:r>
        <w:t>tạm</w:t>
      </w:r>
      <w:proofErr w:type="spellEnd"/>
      <w:r>
        <w:t xml:space="preserve"> </w:t>
      </w:r>
      <w:proofErr w:type="spellStart"/>
      <w:r>
        <w:t>tính</w:t>
      </w:r>
      <w:proofErr w:type="spellEnd"/>
      <w:r w:rsidR="00C20F19">
        <w:t xml:space="preserve">, </w:t>
      </w:r>
      <w:proofErr w:type="spellStart"/>
      <w:r w:rsidR="00C20F19">
        <w:t>người</w:t>
      </w:r>
      <w:proofErr w:type="spellEnd"/>
      <w:r w:rsidR="00C20F19">
        <w:t xml:space="preserve"> </w:t>
      </w:r>
      <w:proofErr w:type="spellStart"/>
      <w:r w:rsidR="00C20F19">
        <w:t>lập</w:t>
      </w:r>
      <w:proofErr w:type="spellEnd"/>
      <w:r w:rsidR="00C20F19">
        <w:t xml:space="preserve">. </w:t>
      </w:r>
    </w:p>
    <w:p w14:paraId="00513C93" w14:textId="77777777" w:rsidR="00414285" w:rsidRDefault="00FC7E0E">
      <w:pPr>
        <w:spacing w:after="120"/>
        <w:ind w:left="340"/>
        <w:jc w:val="both"/>
      </w:pPr>
      <w:r>
        <w:rPr>
          <w:b/>
        </w:rPr>
        <w:t xml:space="preserve">- </w:t>
      </w:r>
      <w:proofErr w:type="spellStart"/>
      <w:r>
        <w:rPr>
          <w:b/>
        </w:rPr>
        <w:t>Bảng</w:t>
      </w:r>
      <w:proofErr w:type="spellEnd"/>
      <w:r>
        <w:rPr>
          <w:b/>
        </w:rPr>
        <w:t xml:space="preserve"> </w:t>
      </w:r>
      <w:proofErr w:type="spellStart"/>
      <w:r>
        <w:rPr>
          <w:b/>
        </w:rPr>
        <w:t>lương</w:t>
      </w:r>
      <w:proofErr w:type="spellEnd"/>
      <w:r>
        <w:rPr>
          <w:b/>
        </w:rPr>
        <w:t xml:space="preserve"> </w:t>
      </w:r>
      <w:proofErr w:type="spellStart"/>
      <w:r>
        <w:rPr>
          <w:b/>
        </w:rPr>
        <w:t>nhân</w:t>
      </w:r>
      <w:proofErr w:type="spellEnd"/>
      <w:r>
        <w:rPr>
          <w:b/>
        </w:rPr>
        <w:t xml:space="preserve"> </w:t>
      </w:r>
      <w:proofErr w:type="spellStart"/>
      <w:r>
        <w:rPr>
          <w:b/>
        </w:rPr>
        <w:t>viên</w:t>
      </w:r>
      <w:proofErr w:type="spellEnd"/>
      <w:r>
        <w:rPr>
          <w:b/>
        </w:rPr>
        <w:t xml:space="preserve"> </w:t>
      </w:r>
      <w:proofErr w:type="spellStart"/>
      <w:r>
        <w:rPr>
          <w:b/>
        </w:rPr>
        <w:t>phục</w:t>
      </w:r>
      <w:proofErr w:type="spellEnd"/>
      <w:r>
        <w:rPr>
          <w:b/>
        </w:rPr>
        <w:t xml:space="preserve"> </w:t>
      </w:r>
      <w:proofErr w:type="spellStart"/>
      <w:r>
        <w:rPr>
          <w:b/>
        </w:rPr>
        <w:t>vụ</w:t>
      </w:r>
      <w:proofErr w:type="spellEnd"/>
      <w:r>
        <w:rPr>
          <w:b/>
        </w:rP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tháng</w:t>
      </w:r>
      <w:proofErr w:type="spellEnd"/>
      <w:r>
        <w:t>/</w:t>
      </w:r>
      <w:proofErr w:type="spellStart"/>
      <w:r>
        <w:t>năm</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tổng</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công</w:t>
      </w:r>
      <w:proofErr w:type="spellEnd"/>
      <w:r>
        <w:t xml:space="preserve">, </w:t>
      </w:r>
      <w:proofErr w:type="spellStart"/>
      <w:r>
        <w:t>đơn</w:t>
      </w:r>
      <w:proofErr w:type="spellEnd"/>
      <w:r>
        <w:t xml:space="preserve"> </w:t>
      </w:r>
      <w:proofErr w:type="spellStart"/>
      <w:r>
        <w:t>giá</w:t>
      </w:r>
      <w:proofErr w:type="spellEnd"/>
      <w:r>
        <w:t xml:space="preserve"> </w:t>
      </w:r>
      <w:proofErr w:type="spellStart"/>
      <w:r>
        <w:t>công</w:t>
      </w:r>
      <w:proofErr w:type="spellEnd"/>
      <w:r>
        <w:t xml:space="preserve">, </w:t>
      </w:r>
      <w:proofErr w:type="spellStart"/>
      <w:r>
        <w:t>thành</w:t>
      </w:r>
      <w:proofErr w:type="spellEnd"/>
      <w:r>
        <w:t xml:space="preserve"> </w:t>
      </w:r>
      <w:proofErr w:type="spellStart"/>
      <w:r>
        <w:t>tiền</w:t>
      </w:r>
      <w:proofErr w:type="spellEnd"/>
      <w:r>
        <w:t xml:space="preserve"> </w:t>
      </w:r>
      <w:proofErr w:type="spellStart"/>
      <w:r>
        <w:t>lương</w:t>
      </w:r>
      <w:proofErr w:type="spellEnd"/>
      <w:r>
        <w:t>.</w:t>
      </w:r>
    </w:p>
    <w:p w14:paraId="478D7485" w14:textId="77777777" w:rsidR="00414285" w:rsidRDefault="00FC7E0E">
      <w:pPr>
        <w:pStyle w:val="u2"/>
        <w:spacing w:before="160" w:after="120"/>
      </w:pPr>
      <w:bookmarkStart w:id="9" w:name="_Toc241174176"/>
      <w:r>
        <w:rPr>
          <w:rFonts w:ascii="Times New Roman" w:eastAsia="Times New Roman" w:hAnsi="Times New Roman"/>
          <w:color w:val="000000"/>
        </w:rPr>
        <w:t xml:space="preserve">5. Quan </w:t>
      </w:r>
      <w:proofErr w:type="spellStart"/>
      <w:r>
        <w:rPr>
          <w:rFonts w:ascii="Times New Roman" w:eastAsia="Times New Roman" w:hAnsi="Times New Roman"/>
          <w:color w:val="000000"/>
        </w:rPr>
        <w:t>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giữa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các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đối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tượng</w:t>
      </w:r>
      <w:bookmarkEnd w:id="9"/>
      <w:proofErr w:type="spellEnd"/>
    </w:p>
    <w:p w14:paraId="18BBF719" w14:textId="77777777" w:rsidR="00414285" w:rsidRDefault="00FC7E0E">
      <w:pPr>
        <w:spacing w:after="80"/>
        <w:ind w:left="340"/>
      </w:pPr>
      <w:r>
        <w:t xml:space="preserve">- </w:t>
      </w:r>
      <w:proofErr w:type="spellStart"/>
      <w:r>
        <w:t>Một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xe</w:t>
      </w:r>
      <w:proofErr w:type="spellEnd"/>
      <w:r>
        <w:t xml:space="preserve">. </w:t>
      </w:r>
      <w:proofErr w:type="spellStart"/>
      <w:r>
        <w:t>Một</w:t>
      </w:r>
      <w:proofErr w:type="spellEnd"/>
      <w:r>
        <w:t xml:space="preserve"> </w:t>
      </w:r>
      <w:proofErr w:type="spellStart"/>
      <w:r>
        <w:t>xe</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một</w:t>
      </w:r>
      <w:proofErr w:type="spellEnd"/>
      <w:r>
        <w:t xml:space="preserve"> </w:t>
      </w:r>
      <w:proofErr w:type="spellStart"/>
      <w:r>
        <w:t>khách</w:t>
      </w:r>
      <w:proofErr w:type="spellEnd"/>
      <w:r>
        <w:t xml:space="preserve"> </w:t>
      </w:r>
      <w:proofErr w:type="spellStart"/>
      <w:r>
        <w:t>hàng</w:t>
      </w:r>
      <w:proofErr w:type="spellEnd"/>
      <w:r>
        <w:t>.</w:t>
      </w:r>
    </w:p>
    <w:p w14:paraId="7E0347B4" w14:textId="77777777" w:rsidR="00414285" w:rsidRDefault="00FC7E0E">
      <w:pPr>
        <w:spacing w:after="80"/>
        <w:ind w:left="340"/>
      </w:pPr>
      <w:r>
        <w:t xml:space="preserve">- </w:t>
      </w:r>
      <w:proofErr w:type="spellStart"/>
      <w:r>
        <w:t>Một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Một</w:t>
      </w:r>
      <w:proofErr w:type="spellEnd"/>
      <w:r>
        <w:t xml:space="preserve"> </w:t>
      </w:r>
      <w:proofErr w:type="spellStart"/>
      <w:r>
        <w:t>xe</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lịch</w:t>
      </w:r>
      <w:proofErr w:type="spellEnd"/>
      <w:r>
        <w:t xml:space="preserve"> </w:t>
      </w:r>
      <w:proofErr w:type="spellStart"/>
      <w:r>
        <w:t>hẹn</w:t>
      </w:r>
      <w:proofErr w:type="spellEnd"/>
      <w:r>
        <w:t>.</w:t>
      </w:r>
    </w:p>
    <w:p w14:paraId="5EE2CB7C" w14:textId="77777777" w:rsidR="00414285" w:rsidRDefault="00FC7E0E">
      <w:pPr>
        <w:spacing w:after="80"/>
        <w:ind w:left="340"/>
      </w:pPr>
      <w:r>
        <w:t xml:space="preserve">- </w:t>
      </w:r>
      <w:proofErr w:type="spellStart"/>
      <w:r>
        <w:t>Một</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w:t>
      </w:r>
    </w:p>
    <w:p w14:paraId="3DA54111" w14:textId="77777777" w:rsidR="00414285" w:rsidRDefault="00FC7E0E">
      <w:pPr>
        <w:spacing w:after="80"/>
        <w:ind w:left="340"/>
      </w:pPr>
      <w:r>
        <w:t xml:space="preserve">- </w:t>
      </w:r>
      <w:proofErr w:type="spellStart"/>
      <w:r>
        <w:t>Một</w:t>
      </w:r>
      <w:proofErr w:type="spellEnd"/>
      <w:r>
        <w:t xml:space="preserve"> </w:t>
      </w:r>
      <w:proofErr w:type="spellStart"/>
      <w:r>
        <w:t>xe</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w:t>
      </w:r>
    </w:p>
    <w:p w14:paraId="07BE0E08" w14:textId="77777777" w:rsidR="00414285" w:rsidRDefault="00FC7E0E">
      <w:pPr>
        <w:spacing w:after="80"/>
        <w:ind w:left="340"/>
      </w:pPr>
      <w:r>
        <w:t xml:space="preserve">- </w:t>
      </w: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w:t>
      </w:r>
    </w:p>
    <w:p w14:paraId="212D0F1E" w14:textId="77777777" w:rsidR="00414285" w:rsidRDefault="00FC7E0E">
      <w:pPr>
        <w:spacing w:after="80"/>
        <w:ind w:left="340"/>
      </w:pPr>
      <w:r>
        <w:t xml:space="preserve">- </w:t>
      </w: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w:t>
      </w:r>
    </w:p>
    <w:p w14:paraId="58A9ACF1" w14:textId="77777777" w:rsidR="00414285" w:rsidRDefault="00FC7E0E">
      <w:pPr>
        <w:spacing w:after="80"/>
        <w:ind w:left="340"/>
      </w:pPr>
      <w:r>
        <w:t xml:space="preserve">- </w:t>
      </w: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dịch</w:t>
      </w:r>
      <w:proofErr w:type="spellEnd"/>
      <w:r>
        <w:t xml:space="preserve"> </w:t>
      </w:r>
      <w:proofErr w:type="spellStart"/>
      <w:r>
        <w:t>vụ</w:t>
      </w:r>
      <w:proofErr w:type="spellEnd"/>
      <w:r>
        <w:t xml:space="preserve"> ở </w:t>
      </w:r>
      <w:proofErr w:type="spellStart"/>
      <w:r>
        <w:t>nhiều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khác</w:t>
      </w:r>
      <w:proofErr w:type="spellEnd"/>
      <w:r>
        <w:t xml:space="preserve"> </w:t>
      </w:r>
      <w:proofErr w:type="spellStart"/>
      <w:r>
        <w:t>nhau</w:t>
      </w:r>
      <w:proofErr w:type="spellEnd"/>
      <w:r>
        <w:t>.</w:t>
      </w:r>
    </w:p>
    <w:p w14:paraId="005C787D" w14:textId="77777777" w:rsidR="00414285" w:rsidRDefault="00FC7E0E">
      <w:pPr>
        <w:spacing w:after="80"/>
        <w:ind w:left="340"/>
      </w:pPr>
      <w:r>
        <w:t xml:space="preserve">- </w:t>
      </w:r>
      <w:proofErr w:type="spellStart"/>
      <w:r>
        <w:t>Một</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nhiều</w:t>
      </w:r>
      <w:proofErr w:type="spellEnd"/>
      <w:r>
        <w:t xml:space="preserve"> </w:t>
      </w:r>
      <w:proofErr w:type="spellStart"/>
      <w:r>
        <w:t>xe</w:t>
      </w:r>
      <w:proofErr w:type="spellEnd"/>
      <w:r>
        <w:t xml:space="preserve"> (</w:t>
      </w:r>
      <w:proofErr w:type="spellStart"/>
      <w:r>
        <w:t>tạo</w:t>
      </w:r>
      <w:proofErr w:type="spellEnd"/>
      <w:r>
        <w:t xml:space="preserve"> </w:t>
      </w:r>
      <w:proofErr w:type="spellStart"/>
      <w:r>
        <w:t>nhiều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nhiều</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trong</w:t>
      </w:r>
      <w:proofErr w:type="spellEnd"/>
      <w:r>
        <w:t xml:space="preserve"> </w:t>
      </w:r>
      <w:proofErr w:type="spellStart"/>
      <w:r>
        <w:t>phiếu</w:t>
      </w:r>
      <w:proofErr w:type="spellEnd"/>
      <w:r>
        <w:t>.</w:t>
      </w:r>
    </w:p>
    <w:p w14:paraId="76870C34" w14:textId="77777777" w:rsidR="00414285" w:rsidRDefault="00FC7E0E">
      <w:pPr>
        <w:spacing w:after="80"/>
        <w:ind w:left="340"/>
      </w:pPr>
      <w:r>
        <w:t xml:space="preserve">- </w:t>
      </w:r>
      <w:proofErr w:type="spellStart"/>
      <w:r>
        <w:t>Một</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có</w:t>
      </w:r>
      <w:proofErr w:type="spellEnd"/>
      <w:r>
        <w:t xml:space="preserve"> </w:t>
      </w:r>
      <w:proofErr w:type="spellStart"/>
      <w:r>
        <w:t>lương</w:t>
      </w:r>
      <w:proofErr w:type="spellEnd"/>
      <w:r>
        <w:t xml:space="preserve"> ở </w:t>
      </w:r>
      <w:proofErr w:type="spellStart"/>
      <w:r>
        <w:t>nhiều</w:t>
      </w:r>
      <w:proofErr w:type="spellEnd"/>
      <w:r>
        <w:t xml:space="preserve"> </w:t>
      </w:r>
      <w:proofErr w:type="spellStart"/>
      <w:r>
        <w:t>tháng</w:t>
      </w:r>
      <w:proofErr w:type="spellEnd"/>
      <w:r>
        <w:t xml:space="preserve">. </w:t>
      </w:r>
      <w:proofErr w:type="spellStart"/>
      <w:r>
        <w:t>Một</w:t>
      </w:r>
      <w:proofErr w:type="spellEnd"/>
      <w:r>
        <w:t xml:space="preserve"> </w:t>
      </w:r>
      <w:proofErr w:type="spellStart"/>
      <w:r>
        <w:t>tháng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lương</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w:t>
      </w:r>
    </w:p>
    <w:p w14:paraId="35EC1AF5" w14:textId="77777777" w:rsidR="00414285" w:rsidRDefault="00FC7E0E">
      <w:pPr>
        <w:spacing w:after="80"/>
        <w:ind w:left="340"/>
      </w:pPr>
      <w:r>
        <w:t xml:space="preserve">- </w:t>
      </w:r>
      <w:proofErr w:type="spellStart"/>
      <w:r>
        <w:t>Khách</w:t>
      </w:r>
      <w:proofErr w:type="spellEnd"/>
      <w:r>
        <w:t xml:space="preserve"> </w:t>
      </w:r>
      <w:proofErr w:type="spellStart"/>
      <w:r>
        <w:t>hàng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đều</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w:t>
      </w:r>
    </w:p>
    <w:p w14:paraId="3DD2F8CE" w14:textId="0A6F10C3" w:rsidR="00414285" w:rsidRDefault="00C52D5E">
      <w:pPr>
        <w:pStyle w:val="u1"/>
        <w:spacing w:before="240" w:after="200"/>
      </w:pPr>
      <w:bookmarkStart w:id="10" w:name="_Toc241174177"/>
      <w:r>
        <w:rPr>
          <w:rFonts w:ascii="Times New Roman" w:eastAsia="Times New Roman" w:hAnsi="Times New Roman"/>
        </w:rPr>
        <w:t>II</w:t>
      </w:r>
      <w:r w:rsidR="00FC7E0E">
        <w:rPr>
          <w:rFonts w:ascii="Times New Roman" w:eastAsia="Times New Roman" w:hAnsi="Times New Roman"/>
        </w:rPr>
        <w:t xml:space="preserve">. </w:t>
      </w:r>
      <w:proofErr w:type="spellStart"/>
      <w:r w:rsidR="00FC7E0E">
        <w:rPr>
          <w:rFonts w:ascii="Times New Roman" w:eastAsia="Times New Roman" w:hAnsi="Times New Roman"/>
        </w:rPr>
        <w:t>Mô</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tả</w:t>
      </w:r>
      <w:proofErr w:type="spellEnd"/>
      <w:r w:rsidR="00FC7E0E">
        <w:rPr>
          <w:rFonts w:ascii="Times New Roman" w:eastAsia="Times New Roman" w:hAnsi="Times New Roman"/>
        </w:rPr>
        <w:t xml:space="preserve"> module </w:t>
      </w:r>
      <w:proofErr w:type="spellStart"/>
      <w:r w:rsidR="00FC7E0E">
        <w:rPr>
          <w:rFonts w:ascii="Times New Roman" w:eastAsia="Times New Roman" w:hAnsi="Times New Roman"/>
        </w:rPr>
        <w:t>bằng</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ngôn</w:t>
      </w:r>
      <w:proofErr w:type="spellEnd"/>
      <w:r w:rsidR="00FC7E0E">
        <w:rPr>
          <w:rFonts w:ascii="Times New Roman" w:eastAsia="Times New Roman" w:hAnsi="Times New Roman"/>
        </w:rPr>
        <w:t xml:space="preserve"> </w:t>
      </w:r>
      <w:proofErr w:type="spellStart"/>
      <w:r w:rsidR="00FC7E0E">
        <w:rPr>
          <w:rFonts w:ascii="Times New Roman" w:eastAsia="Times New Roman" w:hAnsi="Times New Roman"/>
        </w:rPr>
        <w:t>ngữ</w:t>
      </w:r>
      <w:proofErr w:type="spellEnd"/>
      <w:r w:rsidR="00FC7E0E">
        <w:rPr>
          <w:rFonts w:ascii="Times New Roman" w:eastAsia="Times New Roman" w:hAnsi="Times New Roman"/>
        </w:rPr>
        <w:t xml:space="preserve"> UML</w:t>
      </w:r>
      <w:bookmarkEnd w:id="10"/>
    </w:p>
    <w:p w14:paraId="619FBB78" w14:textId="77777777" w:rsidR="00414285" w:rsidRDefault="00FC7E0E">
      <w:pPr>
        <w:pStyle w:val="u2"/>
        <w:spacing w:before="160" w:after="120"/>
      </w:pPr>
      <w:bookmarkStart w:id="11" w:name="_Toc241174178"/>
      <w:r>
        <w:rPr>
          <w:rFonts w:ascii="Times New Roman" w:eastAsia="Times New Roman" w:hAnsi="Times New Roman"/>
          <w:color w:val="000000"/>
        </w:rPr>
        <w:t xml:space="preserve">1. Use case </w:t>
      </w:r>
      <w:proofErr w:type="spellStart"/>
      <w:r>
        <w:rPr>
          <w:rFonts w:ascii="Times New Roman" w:eastAsia="Times New Roman" w:hAnsi="Times New Roman"/>
          <w:color w:val="000000"/>
        </w:rPr>
        <w:t>tổng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quan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module</w:t>
      </w:r>
      <w:bookmarkEnd w:id="11"/>
    </w:p>
    <w:p w14:paraId="47E7D31E" w14:textId="77777777" w:rsidR="00414285" w:rsidRDefault="00FC7E0E">
      <w:pPr>
        <w:jc w:val="both"/>
      </w:pPr>
      <w:proofErr w:type="spellStart"/>
      <w:r>
        <w:t>Từ</w:t>
      </w:r>
      <w:proofErr w:type="spellEnd"/>
      <w:r>
        <w:t xml:space="preserve"> 3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module</w:t>
      </w:r>
      <w:r w:rsidR="0019349B">
        <w:t xml:space="preserve">,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use case </w:t>
      </w:r>
      <w:proofErr w:type="spellStart"/>
      <w:r>
        <w:t>tương</w:t>
      </w:r>
      <w:proofErr w:type="spellEnd"/>
      <w:r>
        <w:t xml:space="preserve"> </w:t>
      </w:r>
      <w:proofErr w:type="spellStart"/>
      <w:r>
        <w:t>ứng</w:t>
      </w:r>
      <w:proofErr w:type="spellEnd"/>
      <w:r>
        <w:t xml:space="preserve"> </w:t>
      </w:r>
      <w:proofErr w:type="spellStart"/>
      <w:r>
        <w:t>như</w:t>
      </w:r>
      <w:proofErr w:type="spellEnd"/>
      <w:r>
        <w:t xml:space="preserve"> </w:t>
      </w:r>
      <w:proofErr w:type="spellStart"/>
      <w:r>
        <w:t>sau</w:t>
      </w:r>
      <w:proofErr w:type="spellEnd"/>
      <w:r>
        <w:t>:</w:t>
      </w:r>
    </w:p>
    <w:p w14:paraId="239B0EA6" w14:textId="77777777" w:rsidR="00414285" w:rsidRDefault="00FC7E0E">
      <w:pPr>
        <w:spacing w:after="120"/>
        <w:ind w:left="340"/>
        <w:jc w:val="both"/>
      </w:pPr>
      <w:r>
        <w:rPr>
          <w:b/>
        </w:rPr>
        <w:lastRenderedPageBreak/>
        <w:t xml:space="preserve">- </w:t>
      </w:r>
      <w:proofErr w:type="spellStart"/>
      <w:r>
        <w:rPr>
          <w:b/>
        </w:rPr>
        <w:t>Tiếp</w:t>
      </w:r>
      <w:proofErr w:type="spellEnd"/>
      <w:r>
        <w:rPr>
          <w:b/>
        </w:rPr>
        <w:t xml:space="preserve"> </w:t>
      </w:r>
      <w:proofErr w:type="spellStart"/>
      <w:r>
        <w:rPr>
          <w:b/>
        </w:rPr>
        <w:t>nhận</w:t>
      </w:r>
      <w:proofErr w:type="spellEnd"/>
      <w:r>
        <w:rPr>
          <w:b/>
        </w:rPr>
        <w:t xml:space="preserve"> </w:t>
      </w:r>
      <w:proofErr w:type="spellStart"/>
      <w:r>
        <w:rPr>
          <w:b/>
        </w:rPr>
        <w:t>xe</w:t>
      </w:r>
      <w:proofErr w:type="spellEnd"/>
      <w:r>
        <w:rPr>
          <w:b/>
        </w:rPr>
        <w:t xml:space="preserve"> </w:t>
      </w:r>
      <w:proofErr w:type="spellStart"/>
      <w:r>
        <w:rPr>
          <w:b/>
        </w:rPr>
        <w:t>và</w:t>
      </w:r>
      <w:proofErr w:type="spellEnd"/>
      <w:r>
        <w:rPr>
          <w:b/>
        </w:rPr>
        <w:t xml:space="preserve"> </w:t>
      </w:r>
      <w:proofErr w:type="spellStart"/>
      <w:r>
        <w:rPr>
          <w:b/>
        </w:rPr>
        <w:t>chọn</w:t>
      </w:r>
      <w:proofErr w:type="spellEnd"/>
      <w:r>
        <w:rPr>
          <w:b/>
        </w:rPr>
        <w:t xml:space="preserve"> </w:t>
      </w:r>
      <w:proofErr w:type="spellStart"/>
      <w:r>
        <w:rPr>
          <w:b/>
        </w:rPr>
        <w:t>dịch</w:t>
      </w:r>
      <w:proofErr w:type="spellEnd"/>
      <w:r>
        <w:rPr>
          <w:b/>
        </w:rPr>
        <w:t xml:space="preserve"> </w:t>
      </w:r>
      <w:proofErr w:type="spellStart"/>
      <w:r>
        <w:rPr>
          <w:b/>
        </w:rPr>
        <w:t>vụ</w:t>
      </w:r>
      <w:proofErr w:type="spellEnd"/>
      <w:r>
        <w:rPr>
          <w:b/>
        </w:rPr>
        <w:t>/</w:t>
      </w:r>
      <w:proofErr w:type="spellStart"/>
      <w:r>
        <w:rPr>
          <w:b/>
        </w:rPr>
        <w:t>phụ</w:t>
      </w:r>
      <w:proofErr w:type="spellEnd"/>
      <w:r>
        <w:rPr>
          <w:b/>
        </w:rPr>
        <w:t xml:space="preserve"> </w:t>
      </w:r>
      <w:proofErr w:type="spellStart"/>
      <w:r>
        <w:rPr>
          <w:b/>
        </w:rPr>
        <w:t>tùng</w:t>
      </w:r>
      <w:proofErr w:type="spellEnd"/>
      <w:r>
        <w:rPr>
          <w:b/>
        </w:rPr>
        <w:t xml:space="preserve">: </w:t>
      </w:r>
      <w:r>
        <w:t xml:space="preserve">UC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xe</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theo</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cần</w:t>
      </w:r>
      <w:proofErr w:type="spellEnd"/>
      <w:r>
        <w:t xml:space="preserve"> </w:t>
      </w:r>
      <w:proofErr w:type="spellStart"/>
      <w:r>
        <w:t>dùng</w:t>
      </w:r>
      <w:proofErr w:type="spellEnd"/>
      <w:r>
        <w:t xml:space="preserve"> </w:t>
      </w:r>
      <w:proofErr w:type="spellStart"/>
      <w:r>
        <w:t>cho</w:t>
      </w:r>
      <w:proofErr w:type="spellEnd"/>
      <w:r>
        <w:t xml:space="preserve"> </w:t>
      </w:r>
      <w:proofErr w:type="spellStart"/>
      <w:r>
        <w:t>xe</w:t>
      </w:r>
      <w:proofErr w:type="spellEnd"/>
      <w:r>
        <w:t>.</w:t>
      </w:r>
    </w:p>
    <w:p w14:paraId="0E8DCD99" w14:textId="77777777" w:rsidR="00414285" w:rsidRDefault="00FC7E0E">
      <w:pPr>
        <w:spacing w:after="120"/>
        <w:ind w:left="340"/>
        <w:jc w:val="both"/>
      </w:pPr>
      <w:r>
        <w:rPr>
          <w:b/>
        </w:rPr>
        <w:t xml:space="preserve">- </w:t>
      </w:r>
      <w:proofErr w:type="spellStart"/>
      <w:r>
        <w:rPr>
          <w:b/>
        </w:rPr>
        <w:t>Phân</w:t>
      </w:r>
      <w:proofErr w:type="spellEnd"/>
      <w:r>
        <w:rPr>
          <w:b/>
        </w:rPr>
        <w:t xml:space="preserve"> </w:t>
      </w:r>
      <w:proofErr w:type="spellStart"/>
      <w:r>
        <w:rPr>
          <w:b/>
        </w:rPr>
        <w:t>công</w:t>
      </w:r>
      <w:proofErr w:type="spellEnd"/>
      <w:r>
        <w:rPr>
          <w:b/>
        </w:rPr>
        <w:t xml:space="preserve"> </w:t>
      </w:r>
      <w:proofErr w:type="spellStart"/>
      <w:r>
        <w:rPr>
          <w:b/>
        </w:rPr>
        <w:t>nhân</w:t>
      </w:r>
      <w:proofErr w:type="spellEnd"/>
      <w:r>
        <w:rPr>
          <w:b/>
        </w:rPr>
        <w:t xml:space="preserve"> </w:t>
      </w:r>
      <w:proofErr w:type="spellStart"/>
      <w:r>
        <w:rPr>
          <w:b/>
        </w:rPr>
        <w:t>viên</w:t>
      </w:r>
      <w:proofErr w:type="spellEnd"/>
      <w:r>
        <w:rPr>
          <w:b/>
        </w:rPr>
        <w:t xml:space="preserve"> </w:t>
      </w:r>
      <w:proofErr w:type="spellStart"/>
      <w:r>
        <w:rPr>
          <w:b/>
        </w:rPr>
        <w:t>phục</w:t>
      </w:r>
      <w:proofErr w:type="spellEnd"/>
      <w:r>
        <w:rPr>
          <w:b/>
        </w:rPr>
        <w:t xml:space="preserve"> </w:t>
      </w:r>
      <w:proofErr w:type="spellStart"/>
      <w:r>
        <w:rPr>
          <w:b/>
        </w:rPr>
        <w:t>vụ</w:t>
      </w:r>
      <w:proofErr w:type="spellEnd"/>
      <w:r>
        <w:rPr>
          <w:b/>
        </w:rPr>
        <w:t xml:space="preserve">: </w:t>
      </w:r>
      <w:r>
        <w:t xml:space="preserve">UC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từng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trong</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w:t>
      </w:r>
    </w:p>
    <w:p w14:paraId="71153182" w14:textId="77777777" w:rsidR="00414285" w:rsidRDefault="00FC7E0E">
      <w:pPr>
        <w:spacing w:after="240"/>
        <w:ind w:left="340"/>
        <w:jc w:val="both"/>
      </w:pPr>
      <w:r>
        <w:rPr>
          <w:b/>
        </w:rPr>
        <w:t xml:space="preserve">- </w:t>
      </w:r>
      <w:proofErr w:type="spellStart"/>
      <w:r>
        <w:rPr>
          <w:b/>
        </w:rPr>
        <w:t>Tính</w:t>
      </w:r>
      <w:proofErr w:type="spellEnd"/>
      <w:r>
        <w:rPr>
          <w:b/>
        </w:rPr>
        <w:t xml:space="preserve"> </w:t>
      </w:r>
      <w:proofErr w:type="spellStart"/>
      <w:r>
        <w:rPr>
          <w:b/>
        </w:rPr>
        <w:t>lương</w:t>
      </w:r>
      <w:proofErr w:type="spellEnd"/>
      <w:r>
        <w:rPr>
          <w:b/>
        </w:rPr>
        <w:t xml:space="preserve"> </w:t>
      </w:r>
      <w:proofErr w:type="spellStart"/>
      <w:r>
        <w:rPr>
          <w:b/>
        </w:rPr>
        <w:t>nhân</w:t>
      </w:r>
      <w:proofErr w:type="spellEnd"/>
      <w:r>
        <w:rPr>
          <w:b/>
        </w:rPr>
        <w:t xml:space="preserve"> </w:t>
      </w:r>
      <w:proofErr w:type="spellStart"/>
      <w:r>
        <w:rPr>
          <w:b/>
        </w:rPr>
        <w:t>viên</w:t>
      </w:r>
      <w:proofErr w:type="spellEnd"/>
      <w:r>
        <w:rPr>
          <w:b/>
        </w:rPr>
        <w:t xml:space="preserve"> </w:t>
      </w:r>
      <w:proofErr w:type="spellStart"/>
      <w:r>
        <w:rPr>
          <w:b/>
        </w:rPr>
        <w:t>phục</w:t>
      </w:r>
      <w:proofErr w:type="spellEnd"/>
      <w:r>
        <w:rPr>
          <w:b/>
        </w:rPr>
        <w:t xml:space="preserve"> </w:t>
      </w:r>
      <w:proofErr w:type="spellStart"/>
      <w:r>
        <w:rPr>
          <w:b/>
        </w:rPr>
        <w:t>vụ</w:t>
      </w:r>
      <w:proofErr w:type="spellEnd"/>
      <w:r>
        <w:rPr>
          <w:b/>
        </w:rPr>
        <w:t xml:space="preserve">: </w:t>
      </w:r>
      <w:r>
        <w:t xml:space="preserve">UC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tính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lập</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trả</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tháng</w:t>
      </w:r>
      <w:proofErr w:type="spellEnd"/>
      <w:r>
        <w:t>.</w:t>
      </w:r>
    </w:p>
    <w:p w14:paraId="55193AA4" w14:textId="77777777" w:rsidR="00414285" w:rsidRDefault="0019349B">
      <w:pPr>
        <w:spacing w:before="120" w:after="120"/>
        <w:jc w:val="center"/>
      </w:pPr>
      <w:r w:rsidRPr="0019349B">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43EB8D81" w14:textId="77777777" w:rsidR="00414285" w:rsidRDefault="00FC7E0E">
      <w:pPr>
        <w:spacing w:after="240"/>
        <w:jc w:val="center"/>
      </w:pPr>
      <w:proofErr w:type="spellStart"/>
      <w:r>
        <w:rPr>
          <w:i/>
        </w:rPr>
        <w:t>Hình</w:t>
      </w:r>
      <w:proofErr w:type="spellEnd"/>
      <w:r>
        <w:rPr>
          <w:i/>
        </w:rPr>
        <w:t xml:space="preserve"> 3.1 — </w:t>
      </w:r>
      <w:proofErr w:type="spellStart"/>
      <w:r>
        <w:rPr>
          <w:i/>
        </w:rPr>
        <w:t>Biểu</w:t>
      </w:r>
      <w:proofErr w:type="spellEnd"/>
      <w:r>
        <w:rPr>
          <w:i/>
        </w:rPr>
        <w:t xml:space="preserve"> </w:t>
      </w:r>
      <w:proofErr w:type="spellStart"/>
      <w:r>
        <w:rPr>
          <w:i/>
        </w:rPr>
        <w:t>đồ</w:t>
      </w:r>
      <w:proofErr w:type="spellEnd"/>
      <w:r>
        <w:rPr>
          <w:i/>
        </w:rPr>
        <w:t xml:space="preserve"> Use Case </w:t>
      </w:r>
      <w:proofErr w:type="spellStart"/>
      <w:r>
        <w:rPr>
          <w:i/>
        </w:rPr>
        <w:t>tổng</w:t>
      </w:r>
      <w:proofErr w:type="spellEnd"/>
      <w:r>
        <w:rPr>
          <w:i/>
        </w:rPr>
        <w:t xml:space="preserve"> </w:t>
      </w:r>
      <w:proofErr w:type="spellStart"/>
      <w:r>
        <w:rPr>
          <w:i/>
        </w:rPr>
        <w:t>quan</w:t>
      </w:r>
      <w:proofErr w:type="spellEnd"/>
      <w:r>
        <w:rPr>
          <w:i/>
        </w:rPr>
        <w:t xml:space="preserve"> module M2</w:t>
      </w:r>
    </w:p>
    <w:p w14:paraId="3EA0653B" w14:textId="77777777" w:rsidR="00414285" w:rsidRDefault="00FC7E0E">
      <w:pPr>
        <w:pStyle w:val="u2"/>
        <w:spacing w:before="160" w:after="120"/>
      </w:pPr>
      <w:bookmarkStart w:id="12" w:name="_Toc241174179"/>
      <w:r>
        <w:rPr>
          <w:rFonts w:ascii="Times New Roman" w:eastAsia="Times New Roman" w:hAnsi="Times New Roman"/>
          <w:color w:val="000000"/>
        </w:rPr>
        <w:t xml:space="preserve">2. Use case chi </w:t>
      </w:r>
      <w:proofErr w:type="spellStart"/>
      <w:r>
        <w:rPr>
          <w:rFonts w:ascii="Times New Roman" w:eastAsia="Times New Roman" w:hAnsi="Times New Roman"/>
          <w:color w:val="000000"/>
        </w:rPr>
        <w:t>tiết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từng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chức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năng</w:t>
      </w:r>
      <w:bookmarkEnd w:id="12"/>
      <w:proofErr w:type="spellEnd"/>
    </w:p>
    <w:p w14:paraId="2A585A55" w14:textId="77777777" w:rsidR="00414285" w:rsidRDefault="00FC7E0E">
      <w:pPr>
        <w:pStyle w:val="u3"/>
        <w:spacing w:before="160" w:after="120"/>
      </w:pPr>
      <w:bookmarkStart w:id="13" w:name="_Toc241174180"/>
      <w:r>
        <w:rPr>
          <w:rFonts w:ascii="Times New Roman" w:eastAsia="Times New Roman" w:hAnsi="Times New Roman"/>
          <w:color w:val="000000"/>
        </w:rPr>
        <w:t xml:space="preserve">a. Use case chi </w:t>
      </w:r>
      <w:proofErr w:type="spellStart"/>
      <w:r>
        <w:rPr>
          <w:rFonts w:ascii="Times New Roman" w:eastAsia="Times New Roman" w:hAnsi="Times New Roman"/>
          <w:color w:val="000000"/>
        </w:rPr>
        <w:t>tiết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Tiếp</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nhận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xe</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chọn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dịch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vụ</w:t>
      </w:r>
      <w:proofErr w:type="spellEnd"/>
      <w:r>
        <w:rPr>
          <w:rFonts w:ascii="Times New Roman" w:eastAsia="Times New Roman" w:hAnsi="Times New Roman"/>
          <w:color w:val="000000"/>
        </w:rPr>
        <w:t>/</w:t>
      </w:r>
      <w:proofErr w:type="spellStart"/>
      <w:r>
        <w:rPr>
          <w:rFonts w:ascii="Times New Roman" w:eastAsia="Times New Roman" w:hAnsi="Times New Roman"/>
          <w:color w:val="000000"/>
        </w:rPr>
        <w:t>phụ</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tùng</w:t>
      </w:r>
      <w:bookmarkEnd w:id="13"/>
      <w:proofErr w:type="spellEnd"/>
    </w:p>
    <w:p w14:paraId="1A8E36D0" w14:textId="77777777" w:rsidR="00414285" w:rsidRDefault="00FC7E0E">
      <w:pPr>
        <w:spacing w:after="120"/>
        <w:ind w:left="340"/>
        <w:jc w:val="both"/>
      </w:pPr>
      <w:r>
        <w:rPr>
          <w:b/>
        </w:rPr>
        <w:t xml:space="preserve">- QL </w:t>
      </w:r>
      <w:proofErr w:type="spellStart"/>
      <w:r>
        <w:rPr>
          <w:b/>
        </w:rPr>
        <w:t>đăng</w:t>
      </w:r>
      <w:proofErr w:type="spellEnd"/>
      <w:r>
        <w:rPr>
          <w:b/>
        </w:rPr>
        <w:t xml:space="preserve"> </w:t>
      </w:r>
      <w:proofErr w:type="spellStart"/>
      <w:r>
        <w:rPr>
          <w:b/>
        </w:rPr>
        <w:t>nhập</w:t>
      </w:r>
      <w:proofErr w:type="spellEnd"/>
      <w:r w:rsidR="00C96A62">
        <w:rPr>
          <w:b/>
        </w:rP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use case </w:t>
      </w:r>
      <w:proofErr w:type="spellStart"/>
      <w:r>
        <w:t>chính</w:t>
      </w:r>
      <w:proofErr w:type="spellEnd"/>
      <w:r>
        <w:t>.</w:t>
      </w:r>
    </w:p>
    <w:p w14:paraId="5CD98B6C" w14:textId="77777777" w:rsidR="00414285" w:rsidRDefault="00FC7E0E">
      <w:pPr>
        <w:spacing w:after="120"/>
        <w:ind w:left="340"/>
        <w:jc w:val="both"/>
      </w:pPr>
      <w:r>
        <w:rPr>
          <w:b/>
        </w:rPr>
        <w:t xml:space="preserve">- Tra </w:t>
      </w:r>
      <w:proofErr w:type="spellStart"/>
      <w:r>
        <w:rPr>
          <w:b/>
        </w:rPr>
        <w:t>cứu</w:t>
      </w:r>
      <w:proofErr w:type="spellEnd"/>
      <w:r>
        <w:rPr>
          <w:b/>
        </w:rPr>
        <w:t xml:space="preserve"> </w:t>
      </w:r>
      <w:proofErr w:type="spellStart"/>
      <w:r>
        <w:rPr>
          <w:b/>
        </w:rPr>
        <w:t>thông</w:t>
      </w:r>
      <w:proofErr w:type="spellEnd"/>
      <w:r>
        <w:rPr>
          <w:b/>
        </w:rPr>
        <w:t xml:space="preserve"> tin </w:t>
      </w:r>
      <w:proofErr w:type="spellStart"/>
      <w:r>
        <w:rPr>
          <w:b/>
        </w:rPr>
        <w:t>khách</w:t>
      </w:r>
      <w:proofErr w:type="spellEnd"/>
      <w:r>
        <w:rPr>
          <w:b/>
        </w:rPr>
        <w:t xml:space="preserve"> </w:t>
      </w:r>
      <w:proofErr w:type="spellStart"/>
      <w:r>
        <w:rPr>
          <w:b/>
        </w:rPr>
        <w:t>hàng</w:t>
      </w:r>
      <w:proofErr w:type="spellEnd"/>
      <w:r>
        <w:rPr>
          <w:b/>
        </w:rPr>
        <w:t>/</w:t>
      </w:r>
      <w:proofErr w:type="spellStart"/>
      <w:r>
        <w:rPr>
          <w:b/>
        </w:rPr>
        <w:t>xe</w:t>
      </w:r>
      <w:proofErr w:type="spellEnd"/>
      <w:r>
        <w:rPr>
          <w:b/>
        </w:rPr>
        <w:t xml:space="preserve">: </w:t>
      </w:r>
      <w:r>
        <w:t xml:space="preserve">Cho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tìm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xe</w:t>
      </w:r>
      <w:proofErr w:type="spellEnd"/>
      <w:r>
        <w:t xml:space="preserve"> </w:t>
      </w:r>
      <w:proofErr w:type="spellStart"/>
      <w:r>
        <w:t>theo</w:t>
      </w:r>
      <w:proofErr w:type="spellEnd"/>
      <w:r>
        <w:t xml:space="preserve"> </w:t>
      </w:r>
      <w:proofErr w:type="spellStart"/>
      <w:r>
        <w:t>tên</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đúng</w:t>
      </w:r>
      <w:proofErr w:type="spellEnd"/>
      <w:r>
        <w:t xml:space="preserve"> </w:t>
      </w:r>
      <w:proofErr w:type="spellStart"/>
      <w:r>
        <w:t>phiếu</w:t>
      </w:r>
      <w:proofErr w:type="spellEnd"/>
      <w:r>
        <w:t xml:space="preserve"> </w:t>
      </w:r>
      <w:proofErr w:type="spellStart"/>
      <w:r>
        <w:t>tiếp</w:t>
      </w:r>
      <w:proofErr w:type="spellEnd"/>
      <w:r>
        <w:t xml:space="preserve"> </w:t>
      </w:r>
      <w:proofErr w:type="spellStart"/>
      <w:r>
        <w:t>nhận</w:t>
      </w:r>
      <w:proofErr w:type="spellEnd"/>
      <w:r>
        <w:t>.</w:t>
      </w:r>
    </w:p>
    <w:p w14:paraId="20C6A17A" w14:textId="77777777" w:rsidR="00414285" w:rsidRDefault="00FC7E0E">
      <w:pPr>
        <w:spacing w:after="120"/>
        <w:ind w:left="340"/>
        <w:jc w:val="both"/>
      </w:pPr>
      <w:r>
        <w:rPr>
          <w:b/>
        </w:rPr>
        <w:t xml:space="preserve">- </w:t>
      </w:r>
      <w:proofErr w:type="spellStart"/>
      <w:r>
        <w:rPr>
          <w:b/>
        </w:rPr>
        <w:t>Thêm</w:t>
      </w:r>
      <w:proofErr w:type="spellEnd"/>
      <w:r>
        <w:rPr>
          <w:b/>
        </w:rPr>
        <w:t xml:space="preserve"> </w:t>
      </w:r>
      <w:proofErr w:type="spellStart"/>
      <w:r>
        <w:rPr>
          <w:b/>
        </w:rPr>
        <w:t>khách</w:t>
      </w:r>
      <w:proofErr w:type="spellEnd"/>
      <w:r>
        <w:rPr>
          <w:b/>
        </w:rPr>
        <w:t xml:space="preserve"> </w:t>
      </w:r>
      <w:proofErr w:type="spellStart"/>
      <w:r>
        <w:rPr>
          <w:b/>
        </w:rPr>
        <w:t>hàng</w:t>
      </w:r>
      <w:proofErr w:type="spellEnd"/>
      <w:r>
        <w:rPr>
          <w:b/>
        </w:rPr>
        <w:t xml:space="preserve"> </w:t>
      </w:r>
      <w:proofErr w:type="spellStart"/>
      <w:r>
        <w:rPr>
          <w:b/>
        </w:rPr>
        <w:t>và</w:t>
      </w:r>
      <w:proofErr w:type="spellEnd"/>
      <w:r>
        <w:rPr>
          <w:b/>
        </w:rPr>
        <w:t xml:space="preserve"> </w:t>
      </w:r>
      <w:proofErr w:type="spellStart"/>
      <w:r>
        <w:rPr>
          <w:b/>
        </w:rPr>
        <w:t>xe</w:t>
      </w:r>
      <w:proofErr w:type="spellEnd"/>
      <w:r>
        <w:rPr>
          <w:b/>
        </w:rPr>
        <w:t xml:space="preserve"> </w:t>
      </w:r>
      <w:proofErr w:type="spellStart"/>
      <w:r>
        <w:rPr>
          <w:b/>
        </w:rPr>
        <w:t>mới</w:t>
      </w:r>
      <w:proofErr w:type="spellEnd"/>
      <w:r>
        <w:rPr>
          <w:b/>
        </w:rPr>
        <w:t xml:space="preserve">: </w:t>
      </w:r>
      <w:proofErr w:type="spellStart"/>
      <w:r>
        <w:t>Mở</w:t>
      </w:r>
      <w:proofErr w:type="spellEnd"/>
      <w:r>
        <w:t xml:space="preserve"> </w:t>
      </w:r>
      <w:proofErr w:type="spellStart"/>
      <w:r>
        <w:t>rộng</w:t>
      </w:r>
      <w:proofErr w:type="spellEnd"/>
      <w:r>
        <w:t xml:space="preserve"> use case "Tra </w:t>
      </w:r>
      <w:proofErr w:type="spellStart"/>
      <w:r>
        <w:t>cứu</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w:t>
      </w:r>
      <w:proofErr w:type="spellStart"/>
      <w:r>
        <w:t>xe</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khi</w:t>
      </w:r>
      <w:proofErr w:type="spellEnd"/>
      <w:r>
        <w:t xml:space="preserve"> </w:t>
      </w:r>
      <w:proofErr w:type="spellStart"/>
      <w:r>
        <w:t>khách</w:t>
      </w:r>
      <w:proofErr w:type="spellEnd"/>
      <w:r>
        <w:t xml:space="preserve"> </w:t>
      </w:r>
      <w:proofErr w:type="spellStart"/>
      <w:r>
        <w:t>vãng</w:t>
      </w:r>
      <w:proofErr w:type="spellEnd"/>
      <w:r>
        <w:t xml:space="preserve"> lai </w:t>
      </w:r>
      <w:proofErr w:type="spellStart"/>
      <w:r>
        <w:t>chưa</w:t>
      </w:r>
      <w:proofErr w:type="spellEnd"/>
      <w:r>
        <w:t xml:space="preserve"> </w:t>
      </w:r>
      <w:proofErr w:type="spellStart"/>
      <w:r>
        <w:t>có</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hồ</w:t>
      </w:r>
      <w:proofErr w:type="spellEnd"/>
      <w:r>
        <w:t xml:space="preserve"> </w:t>
      </w:r>
      <w:proofErr w:type="spellStart"/>
      <w:r>
        <w:t>sơ</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xe</w:t>
      </w:r>
      <w:proofErr w:type="spellEnd"/>
      <w:r>
        <w:t>.</w:t>
      </w:r>
    </w:p>
    <w:p w14:paraId="7F2D86BB" w14:textId="77777777" w:rsidR="00414285" w:rsidRDefault="00FC7E0E">
      <w:pPr>
        <w:spacing w:after="120"/>
        <w:ind w:left="340"/>
        <w:jc w:val="both"/>
      </w:pPr>
      <w:r>
        <w:rPr>
          <w:b/>
        </w:rPr>
        <w:t xml:space="preserve">- </w:t>
      </w:r>
      <w:proofErr w:type="spellStart"/>
      <w:r>
        <w:rPr>
          <w:b/>
        </w:rPr>
        <w:t>Chọn</w:t>
      </w:r>
      <w:proofErr w:type="spellEnd"/>
      <w:r>
        <w:rPr>
          <w:b/>
        </w:rPr>
        <w:t xml:space="preserve"> </w:t>
      </w:r>
      <w:proofErr w:type="spellStart"/>
      <w:r>
        <w:rPr>
          <w:b/>
        </w:rPr>
        <w:t>dịch</w:t>
      </w:r>
      <w:proofErr w:type="spellEnd"/>
      <w:r>
        <w:rPr>
          <w:b/>
        </w:rPr>
        <w:t xml:space="preserve"> </w:t>
      </w:r>
      <w:proofErr w:type="spellStart"/>
      <w:r>
        <w:rPr>
          <w:b/>
        </w:rPr>
        <w:t>vụ</w:t>
      </w:r>
      <w:proofErr w:type="spellEnd"/>
      <w:r>
        <w:rPr>
          <w:b/>
        </w:rPr>
        <w:t xml:space="preserve"> </w:t>
      </w:r>
      <w:proofErr w:type="spellStart"/>
      <w:r>
        <w:rPr>
          <w:b/>
        </w:rPr>
        <w:t>cho</w:t>
      </w:r>
      <w:proofErr w:type="spellEnd"/>
      <w:r>
        <w:rPr>
          <w:b/>
        </w:rPr>
        <w:t xml:space="preserve"> </w:t>
      </w:r>
      <w:proofErr w:type="spellStart"/>
      <w:r>
        <w:rPr>
          <w:b/>
        </w:rPr>
        <w:t>phiếu</w:t>
      </w:r>
      <w:proofErr w:type="spellEnd"/>
      <w:r w:rsidR="006555E4">
        <w:rPr>
          <w:b/>
        </w:rPr>
        <w:t xml:space="preserve">: </w:t>
      </w:r>
      <w:r>
        <w:t xml:space="preserve">Cho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từ</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dịch</w:t>
      </w:r>
      <w:proofErr w:type="spellEnd"/>
      <w:r>
        <w:t xml:space="preserve"> </w:t>
      </w:r>
      <w:proofErr w:type="spellStart"/>
      <w:r>
        <w:t>vụ</w:t>
      </w:r>
      <w:proofErr w:type="spellEnd"/>
      <w:r>
        <w:t>.</w:t>
      </w:r>
    </w:p>
    <w:p w14:paraId="1096A3BB" w14:textId="77777777" w:rsidR="00414285" w:rsidRDefault="00FC7E0E">
      <w:pPr>
        <w:spacing w:after="120"/>
        <w:ind w:left="340"/>
        <w:jc w:val="both"/>
      </w:pPr>
      <w:r>
        <w:rPr>
          <w:b/>
        </w:rPr>
        <w:t xml:space="preserve">- </w:t>
      </w:r>
      <w:proofErr w:type="spellStart"/>
      <w:r>
        <w:rPr>
          <w:b/>
        </w:rPr>
        <w:t>Chọn</w:t>
      </w:r>
      <w:proofErr w:type="spellEnd"/>
      <w:r>
        <w:rPr>
          <w:b/>
        </w:rPr>
        <w:t xml:space="preserve"> </w:t>
      </w:r>
      <w:proofErr w:type="spellStart"/>
      <w:r>
        <w:rPr>
          <w:b/>
        </w:rPr>
        <w:t>phụ</w:t>
      </w:r>
      <w:proofErr w:type="spellEnd"/>
      <w:r>
        <w:rPr>
          <w:b/>
        </w:rPr>
        <w:t xml:space="preserve"> </w:t>
      </w:r>
      <w:proofErr w:type="spellStart"/>
      <w:r>
        <w:rPr>
          <w:b/>
        </w:rPr>
        <w:t>tùng</w:t>
      </w:r>
      <w:proofErr w:type="spellEnd"/>
      <w:r>
        <w:rPr>
          <w:b/>
        </w:rPr>
        <w:t xml:space="preserve"> </w:t>
      </w:r>
      <w:proofErr w:type="spellStart"/>
      <w:r>
        <w:rPr>
          <w:b/>
        </w:rPr>
        <w:t>cho</w:t>
      </w:r>
      <w:proofErr w:type="spellEnd"/>
      <w:r>
        <w:rPr>
          <w:b/>
        </w:rPr>
        <w:t xml:space="preserve"> </w:t>
      </w:r>
      <w:proofErr w:type="spellStart"/>
      <w:r>
        <w:rPr>
          <w:b/>
        </w:rPr>
        <w:t>phiếu</w:t>
      </w:r>
      <w:proofErr w:type="spellEnd"/>
      <w:r>
        <w:rPr>
          <w:b/>
        </w:rPr>
        <w:t xml:space="preserve">: </w:t>
      </w:r>
      <w:proofErr w:type="spellStart"/>
      <w:r>
        <w:t>Mở</w:t>
      </w:r>
      <w:proofErr w:type="spellEnd"/>
      <w:r>
        <w:t xml:space="preserve"> </w:t>
      </w:r>
      <w:proofErr w:type="spellStart"/>
      <w:r>
        <w:t>rộng</w:t>
      </w:r>
      <w:proofErr w:type="spellEnd"/>
      <w:r>
        <w:t xml:space="preserve"> use case </w:t>
      </w:r>
      <w:proofErr w:type="spellStart"/>
      <w:r>
        <w:t>chính</w:t>
      </w:r>
      <w:proofErr w:type="spellEnd"/>
      <w:r>
        <w:t xml:space="preserve">, </w:t>
      </w:r>
      <w:proofErr w:type="spellStart"/>
      <w:r>
        <w:t>chỉ</w:t>
      </w:r>
      <w:proofErr w:type="spellEnd"/>
      <w:r>
        <w:t xml:space="preserve"> </w:t>
      </w:r>
      <w:proofErr w:type="spellStart"/>
      <w:r>
        <w:t>xảy</w:t>
      </w:r>
      <w:proofErr w:type="spellEnd"/>
      <w:r>
        <w:t xml:space="preserve"> </w:t>
      </w:r>
      <w:proofErr w:type="spellStart"/>
      <w:r>
        <w:t>ra</w:t>
      </w:r>
      <w:proofErr w:type="spellEnd"/>
      <w:r>
        <w:t xml:space="preserve"> </w:t>
      </w:r>
      <w:proofErr w:type="spellStart"/>
      <w:r>
        <w:t>khi</w:t>
      </w:r>
      <w:proofErr w:type="spellEnd"/>
      <w:r>
        <w:t xml:space="preserve"> </w:t>
      </w:r>
      <w:proofErr w:type="spellStart"/>
      <w:r>
        <w:t>xe</w:t>
      </w:r>
      <w:proofErr w:type="spellEnd"/>
      <w:r>
        <w:t xml:space="preserve"> </w:t>
      </w:r>
      <w:proofErr w:type="spellStart"/>
      <w:r>
        <w:t>cần</w:t>
      </w:r>
      <w:proofErr w:type="spellEnd"/>
      <w:r>
        <w:t xml:space="preserve"> </w:t>
      </w:r>
      <w:proofErr w:type="spellStart"/>
      <w:r>
        <w:t>thay</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chọn</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từ</w:t>
      </w:r>
      <w:proofErr w:type="spellEnd"/>
      <w:r>
        <w:t xml:space="preserve"> </w:t>
      </w:r>
      <w:proofErr w:type="spellStart"/>
      <w:r>
        <w:t>danh</w:t>
      </w:r>
      <w:proofErr w:type="spellEnd"/>
      <w:r>
        <w:t xml:space="preserve"> </w:t>
      </w:r>
      <w:proofErr w:type="spellStart"/>
      <w:r>
        <w:t>mục</w:t>
      </w:r>
      <w:proofErr w:type="spellEnd"/>
      <w:r>
        <w:t xml:space="preserve"> </w:t>
      </w:r>
      <w:proofErr w:type="spellStart"/>
      <w:r>
        <w:t>phụ</w:t>
      </w:r>
      <w:proofErr w:type="spellEnd"/>
      <w:r>
        <w:t xml:space="preserve"> </w:t>
      </w:r>
      <w:proofErr w:type="spellStart"/>
      <w:r>
        <w:t>tùng</w:t>
      </w:r>
      <w:proofErr w:type="spellEnd"/>
      <w:r>
        <w:t>.</w:t>
      </w:r>
    </w:p>
    <w:p w14:paraId="7E13F0B5" w14:textId="77777777" w:rsidR="00414285" w:rsidRDefault="00FC7E0E">
      <w:pPr>
        <w:spacing w:after="120"/>
        <w:ind w:left="340"/>
        <w:jc w:val="both"/>
      </w:pPr>
      <w:r>
        <w:rPr>
          <w:b/>
        </w:rPr>
        <w:lastRenderedPageBreak/>
        <w:t xml:space="preserve">- Xem </w:t>
      </w:r>
      <w:proofErr w:type="spellStart"/>
      <w:r>
        <w:rPr>
          <w:b/>
        </w:rPr>
        <w:t>danh</w:t>
      </w:r>
      <w:proofErr w:type="spellEnd"/>
      <w:r>
        <w:rPr>
          <w:b/>
        </w:rPr>
        <w:t xml:space="preserve"> </w:t>
      </w:r>
      <w:proofErr w:type="spellStart"/>
      <w:r>
        <w:rPr>
          <w:b/>
        </w:rPr>
        <w:t>sách</w:t>
      </w:r>
      <w:proofErr w:type="spellEnd"/>
      <w:r>
        <w:rPr>
          <w:b/>
        </w:rPr>
        <w:t xml:space="preserve"> </w:t>
      </w:r>
      <w:proofErr w:type="spellStart"/>
      <w:r>
        <w:rPr>
          <w:b/>
        </w:rPr>
        <w:t>lịch</w:t>
      </w:r>
      <w:proofErr w:type="spellEnd"/>
      <w:r>
        <w:rPr>
          <w:b/>
        </w:rPr>
        <w:t xml:space="preserve"> </w:t>
      </w:r>
      <w:proofErr w:type="spellStart"/>
      <w:r>
        <w:rPr>
          <w:b/>
        </w:rPr>
        <w:t>hẹn</w:t>
      </w:r>
      <w:proofErr w:type="spellEnd"/>
      <w:r>
        <w:rPr>
          <w:b/>
        </w:rPr>
        <w:t xml:space="preserve">: </w:t>
      </w:r>
      <w:proofErr w:type="spellStart"/>
      <w:r>
        <w:t>Mở</w:t>
      </w:r>
      <w:proofErr w:type="spellEnd"/>
      <w:r>
        <w:t xml:space="preserve"> </w:t>
      </w:r>
      <w:proofErr w:type="spellStart"/>
      <w:r>
        <w:t>rộng</w:t>
      </w:r>
      <w:proofErr w:type="spellEnd"/>
      <w:r>
        <w:t xml:space="preserve"> use case </w:t>
      </w:r>
      <w:proofErr w:type="spellStart"/>
      <w:r>
        <w:t>chính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xem</w:t>
      </w:r>
      <w:proofErr w:type="spellEnd"/>
      <w:r>
        <w:t xml:space="preserve"> </w:t>
      </w:r>
      <w:proofErr w:type="spellStart"/>
      <w:r>
        <w:t>nhanh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trong</w:t>
      </w:r>
      <w:proofErr w:type="spellEnd"/>
      <w:r>
        <w:t xml:space="preserve"> </w:t>
      </w:r>
      <w:proofErr w:type="spellStart"/>
      <w:r>
        <w:t>ngày</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thay</w:t>
      </w:r>
      <w:proofErr w:type="spellEnd"/>
      <w:r>
        <w:t xml:space="preserve"> </w:t>
      </w:r>
      <w:proofErr w:type="spellStart"/>
      <w:r>
        <w:t>vì</w:t>
      </w:r>
      <w:proofErr w:type="spellEnd"/>
      <w:r>
        <w:t xml:space="preserve"> </w:t>
      </w:r>
      <w:proofErr w:type="spellStart"/>
      <w:r>
        <w:t>tra</w:t>
      </w:r>
      <w:proofErr w:type="spellEnd"/>
      <w:r>
        <w:t xml:space="preserve"> </w:t>
      </w:r>
      <w:proofErr w:type="spellStart"/>
      <w:r>
        <w:t>cứu</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khi</w:t>
      </w:r>
      <w:proofErr w:type="spellEnd"/>
      <w:r>
        <w:t xml:space="preserve"> </w:t>
      </w:r>
      <w:proofErr w:type="spellStart"/>
      <w:r>
        <w:t>khách</w:t>
      </w:r>
      <w:proofErr w:type="spellEnd"/>
      <w:r>
        <w:t xml:space="preserve"> </w:t>
      </w:r>
      <w:proofErr w:type="spellStart"/>
      <w:r>
        <w:t>đã</w:t>
      </w:r>
      <w:proofErr w:type="spellEnd"/>
      <w:r>
        <w:t xml:space="preserve"> </w:t>
      </w:r>
      <w:proofErr w:type="spellStart"/>
      <w:r>
        <w:t>đặt</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trước</w:t>
      </w:r>
      <w:proofErr w:type="spellEnd"/>
      <w:r>
        <w:t>.</w:t>
      </w:r>
    </w:p>
    <w:p w14:paraId="5E063D4C" w14:textId="77777777" w:rsidR="00414285" w:rsidRDefault="00466C70">
      <w:pPr>
        <w:spacing w:before="120" w:after="120"/>
        <w:jc w:val="center"/>
      </w:pPr>
      <w:r w:rsidRPr="00466C70">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306A7C07" w14:textId="77777777" w:rsidR="00414285" w:rsidRDefault="00FC7E0E">
      <w:pPr>
        <w:spacing w:after="240"/>
        <w:jc w:val="center"/>
        <w:rPr>
          <w:i/>
        </w:rPr>
      </w:pPr>
      <w:proofErr w:type="spellStart"/>
      <w:r>
        <w:rPr>
          <w:i/>
        </w:rPr>
        <w:t>Hình</w:t>
      </w:r>
      <w:proofErr w:type="spellEnd"/>
      <w:r>
        <w:rPr>
          <w:i/>
        </w:rPr>
        <w:t xml:space="preserve"> 3.2 — </w:t>
      </w:r>
      <w:proofErr w:type="spellStart"/>
      <w:r>
        <w:rPr>
          <w:i/>
        </w:rPr>
        <w:t>Biểu</w:t>
      </w:r>
      <w:proofErr w:type="spellEnd"/>
      <w:r>
        <w:rPr>
          <w:i/>
        </w:rPr>
        <w:t xml:space="preserve"> </w:t>
      </w:r>
      <w:proofErr w:type="spellStart"/>
      <w:r>
        <w:rPr>
          <w:i/>
        </w:rPr>
        <w:t>đồ</w:t>
      </w:r>
      <w:proofErr w:type="spellEnd"/>
      <w:r>
        <w:rPr>
          <w:i/>
        </w:rPr>
        <w:t xml:space="preserve"> Use Case chi </w:t>
      </w:r>
      <w:proofErr w:type="spellStart"/>
      <w:r>
        <w:rPr>
          <w:i/>
        </w:rPr>
        <w:t>tiết</w:t>
      </w:r>
      <w:proofErr w:type="spellEnd"/>
      <w:r>
        <w:rPr>
          <w:i/>
        </w:rPr>
        <w:t xml:space="preserve">: </w:t>
      </w:r>
      <w:proofErr w:type="spellStart"/>
      <w:r>
        <w:rPr>
          <w:i/>
        </w:rPr>
        <w:t>Tiếp</w:t>
      </w:r>
      <w:proofErr w:type="spellEnd"/>
      <w:r>
        <w:rPr>
          <w:i/>
        </w:rPr>
        <w:t xml:space="preserve"> </w:t>
      </w:r>
      <w:proofErr w:type="spellStart"/>
      <w:r>
        <w:rPr>
          <w:i/>
        </w:rPr>
        <w:t>nhận</w:t>
      </w:r>
      <w:proofErr w:type="spellEnd"/>
      <w:r>
        <w:rPr>
          <w:i/>
        </w:rPr>
        <w:t xml:space="preserve"> </w:t>
      </w:r>
      <w:proofErr w:type="spellStart"/>
      <w:r>
        <w:rPr>
          <w:i/>
        </w:rPr>
        <w:t>xe</w:t>
      </w:r>
      <w:proofErr w:type="spellEnd"/>
      <w:r>
        <w:rPr>
          <w:i/>
        </w:rPr>
        <w:t xml:space="preserve"> </w:t>
      </w:r>
      <w:proofErr w:type="spellStart"/>
      <w:r>
        <w:rPr>
          <w:i/>
        </w:rPr>
        <w:t>và</w:t>
      </w:r>
      <w:proofErr w:type="spellEnd"/>
      <w:r>
        <w:rPr>
          <w:i/>
        </w:rPr>
        <w:t xml:space="preserve"> </w:t>
      </w:r>
      <w:proofErr w:type="spellStart"/>
      <w:r>
        <w:rPr>
          <w:i/>
        </w:rPr>
        <w:t>chọn</w:t>
      </w:r>
      <w:proofErr w:type="spellEnd"/>
      <w:r>
        <w:rPr>
          <w:i/>
        </w:rPr>
        <w:t xml:space="preserve"> </w:t>
      </w:r>
      <w:proofErr w:type="spellStart"/>
      <w:r>
        <w:rPr>
          <w:i/>
        </w:rPr>
        <w:t>dịch</w:t>
      </w:r>
      <w:proofErr w:type="spellEnd"/>
      <w:r>
        <w:rPr>
          <w:i/>
        </w:rPr>
        <w:t xml:space="preserve"> </w:t>
      </w:r>
      <w:proofErr w:type="spellStart"/>
      <w:r>
        <w:rPr>
          <w:i/>
        </w:rPr>
        <w:t>vụ</w:t>
      </w:r>
      <w:proofErr w:type="spellEnd"/>
      <w:r>
        <w:rPr>
          <w:i/>
        </w:rPr>
        <w:t>/</w:t>
      </w:r>
      <w:proofErr w:type="spellStart"/>
      <w:r>
        <w:rPr>
          <w:i/>
        </w:rPr>
        <w:t>phụ</w:t>
      </w:r>
      <w:proofErr w:type="spellEnd"/>
      <w:r>
        <w:rPr>
          <w:i/>
        </w:rPr>
        <w:t xml:space="preserve"> </w:t>
      </w:r>
      <w:proofErr w:type="spellStart"/>
      <w:r>
        <w:rPr>
          <w:i/>
        </w:rPr>
        <w:t>tùng</w:t>
      </w:r>
      <w:proofErr w:type="spellEnd"/>
    </w:p>
    <w:p w14:paraId="0024F635" w14:textId="77777777" w:rsidR="00414285" w:rsidRDefault="00FC7E0E">
      <w:pPr>
        <w:pStyle w:val="u3"/>
        <w:spacing w:before="160" w:after="120"/>
      </w:pPr>
      <w:bookmarkStart w:id="14" w:name="_Toc241174181"/>
      <w:r>
        <w:rPr>
          <w:rFonts w:ascii="Times New Roman" w:eastAsia="Times New Roman" w:hAnsi="Times New Roman"/>
          <w:color w:val="000000"/>
        </w:rPr>
        <w:t xml:space="preserve">b. Use case chi </w:t>
      </w:r>
      <w:proofErr w:type="spellStart"/>
      <w:r>
        <w:rPr>
          <w:rFonts w:ascii="Times New Roman" w:eastAsia="Times New Roman" w:hAnsi="Times New Roman"/>
          <w:color w:val="000000"/>
        </w:rPr>
        <w:t>tiết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Phân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công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nhân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viên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phục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vụ</w:t>
      </w:r>
      <w:bookmarkEnd w:id="14"/>
      <w:proofErr w:type="spellEnd"/>
    </w:p>
    <w:p w14:paraId="250604AE" w14:textId="77777777" w:rsidR="00414285" w:rsidRDefault="00FC7E0E">
      <w:pPr>
        <w:spacing w:after="120"/>
        <w:ind w:left="340"/>
        <w:jc w:val="both"/>
      </w:pPr>
      <w:r>
        <w:rPr>
          <w:b/>
        </w:rPr>
        <w:t xml:space="preserve">- QL </w:t>
      </w:r>
      <w:proofErr w:type="spellStart"/>
      <w:r>
        <w:rPr>
          <w:b/>
        </w:rPr>
        <w:t>đăng</w:t>
      </w:r>
      <w:proofErr w:type="spellEnd"/>
      <w:r>
        <w:rPr>
          <w:b/>
        </w:rPr>
        <w:t xml:space="preserve"> </w:t>
      </w:r>
      <w:proofErr w:type="spellStart"/>
      <w:r>
        <w:rPr>
          <w:b/>
        </w:rPr>
        <w:t>nhập</w:t>
      </w:r>
      <w:proofErr w:type="spellEnd"/>
      <w:r>
        <w:rPr>
          <w:b/>
        </w:rP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use case </w:t>
      </w:r>
      <w:proofErr w:type="spellStart"/>
      <w:r>
        <w:t>chính</w:t>
      </w:r>
      <w:proofErr w:type="spellEnd"/>
      <w:r>
        <w:t>.</w:t>
      </w:r>
    </w:p>
    <w:p w14:paraId="72EE4E3E" w14:textId="77777777" w:rsidR="00414285" w:rsidRDefault="00FC7E0E">
      <w:pPr>
        <w:spacing w:after="120"/>
        <w:ind w:left="340"/>
        <w:jc w:val="both"/>
      </w:pPr>
      <w:r>
        <w:rPr>
          <w:b/>
        </w:rPr>
        <w:t xml:space="preserve">- Tra </w:t>
      </w:r>
      <w:proofErr w:type="spellStart"/>
      <w:r>
        <w:rPr>
          <w:b/>
        </w:rPr>
        <w:t>cứu</w:t>
      </w:r>
      <w:proofErr w:type="spellEnd"/>
      <w:r>
        <w:rPr>
          <w:b/>
        </w:rPr>
        <w:t xml:space="preserve"> </w:t>
      </w:r>
      <w:proofErr w:type="spellStart"/>
      <w:r>
        <w:rPr>
          <w:b/>
        </w:rPr>
        <w:t>phiếu</w:t>
      </w:r>
      <w:proofErr w:type="spellEnd"/>
      <w:r>
        <w:rPr>
          <w:b/>
        </w:rPr>
        <w:t xml:space="preserve"> </w:t>
      </w:r>
      <w:proofErr w:type="spellStart"/>
      <w:r>
        <w:rPr>
          <w:b/>
        </w:rPr>
        <w:t>dịch</w:t>
      </w:r>
      <w:proofErr w:type="spellEnd"/>
      <w:r>
        <w:rPr>
          <w:b/>
        </w:rPr>
        <w:t xml:space="preserve"> </w:t>
      </w:r>
      <w:proofErr w:type="spellStart"/>
      <w:r>
        <w:rPr>
          <w:b/>
        </w:rPr>
        <w:t>vụ</w:t>
      </w:r>
      <w:proofErr w:type="spellEnd"/>
      <w:r>
        <w:rPr>
          <w:b/>
        </w:rPr>
        <w:t xml:space="preserve">: </w:t>
      </w:r>
      <w:r>
        <w:t xml:space="preserve">Cho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tìm</w:t>
      </w:r>
      <w:proofErr w:type="spellEnd"/>
      <w:r>
        <w:t xml:space="preserve"> </w:t>
      </w:r>
      <w:proofErr w:type="spellStart"/>
      <w:r>
        <w:t>nhanh</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w:t>
      </w:r>
      <w:proofErr w:type="spellStart"/>
      <w:r>
        <w:t>hoặc</w:t>
      </w:r>
      <w:proofErr w:type="spellEnd"/>
      <w:r>
        <w:t xml:space="preserve"> </w:t>
      </w:r>
      <w:proofErr w:type="spellStart"/>
      <w:r>
        <w:t>mã</w:t>
      </w:r>
      <w:proofErr w:type="spellEnd"/>
      <w:r>
        <w:t xml:space="preserve"> </w:t>
      </w:r>
      <w:proofErr w:type="spellStart"/>
      <w:r>
        <w:t>phiếu</w:t>
      </w:r>
      <w:proofErr w:type="spellEnd"/>
      <w:r>
        <w:t>.</w:t>
      </w:r>
    </w:p>
    <w:p w14:paraId="3B3C903E" w14:textId="77777777" w:rsidR="00414285" w:rsidRDefault="00FC7E0E">
      <w:pPr>
        <w:spacing w:after="120"/>
        <w:ind w:left="340"/>
        <w:jc w:val="both"/>
      </w:pPr>
      <w:r>
        <w:rPr>
          <w:b/>
        </w:rPr>
        <w:t xml:space="preserve">- Xem </w:t>
      </w:r>
      <w:proofErr w:type="spellStart"/>
      <w:r>
        <w:rPr>
          <w:b/>
        </w:rPr>
        <w:t>danh</w:t>
      </w:r>
      <w:proofErr w:type="spellEnd"/>
      <w:r>
        <w:rPr>
          <w:b/>
        </w:rPr>
        <w:t xml:space="preserve"> </w:t>
      </w:r>
      <w:proofErr w:type="spellStart"/>
      <w:r>
        <w:rPr>
          <w:b/>
        </w:rPr>
        <w:t>sách</w:t>
      </w:r>
      <w:proofErr w:type="spellEnd"/>
      <w:r>
        <w:rPr>
          <w:b/>
        </w:rPr>
        <w:t xml:space="preserve"> </w:t>
      </w:r>
      <w:proofErr w:type="spellStart"/>
      <w:r>
        <w:rPr>
          <w:b/>
        </w:rPr>
        <w:t>nhân</w:t>
      </w:r>
      <w:proofErr w:type="spellEnd"/>
      <w:r>
        <w:rPr>
          <w:b/>
        </w:rPr>
        <w:t xml:space="preserve"> </w:t>
      </w:r>
      <w:proofErr w:type="spellStart"/>
      <w:r>
        <w:rPr>
          <w:b/>
        </w:rPr>
        <w:t>viên</w:t>
      </w:r>
      <w:proofErr w:type="spellEnd"/>
      <w:r>
        <w:rPr>
          <w:b/>
        </w:rPr>
        <w:t xml:space="preserve"> </w:t>
      </w:r>
      <w:proofErr w:type="spellStart"/>
      <w:r>
        <w:rPr>
          <w:b/>
        </w:rPr>
        <w:t>phục</w:t>
      </w:r>
      <w:proofErr w:type="spellEnd"/>
      <w:r>
        <w:rPr>
          <w:b/>
        </w:rPr>
        <w:t xml:space="preserve"> </w:t>
      </w:r>
      <w:proofErr w:type="spellStart"/>
      <w:r>
        <w:rPr>
          <w:b/>
        </w:rPr>
        <w:t>vụ</w:t>
      </w:r>
      <w:proofErr w:type="spellEnd"/>
      <w:r>
        <w:rPr>
          <w:b/>
        </w:rPr>
        <w:t xml:space="preserve">: </w:t>
      </w:r>
      <w:r>
        <w:t xml:space="preserve">Hiển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kèm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người</w:t>
      </w:r>
      <w:proofErr w:type="spellEnd"/>
      <w:r>
        <w:t xml:space="preserve"> </w:t>
      </w:r>
      <w:proofErr w:type="spellStart"/>
      <w:r>
        <w:t>phù</w:t>
      </w:r>
      <w:proofErr w:type="spellEnd"/>
      <w:r>
        <w:t xml:space="preserve"> </w:t>
      </w:r>
      <w:proofErr w:type="spellStart"/>
      <w:r>
        <w:t>hợp</w:t>
      </w:r>
      <w:proofErr w:type="spellEnd"/>
      <w:r>
        <w:t>.</w:t>
      </w:r>
    </w:p>
    <w:p w14:paraId="1D766DC5" w14:textId="77777777" w:rsidR="00414285" w:rsidRDefault="00FC7E0E">
      <w:pPr>
        <w:spacing w:after="120"/>
        <w:ind w:left="340"/>
        <w:jc w:val="both"/>
      </w:pPr>
      <w:r>
        <w:rPr>
          <w:b/>
        </w:rPr>
        <w:t xml:space="preserve">- Xem </w:t>
      </w:r>
      <w:proofErr w:type="spellStart"/>
      <w:r>
        <w:rPr>
          <w:b/>
        </w:rPr>
        <w:t>danh</w:t>
      </w:r>
      <w:proofErr w:type="spellEnd"/>
      <w:r>
        <w:rPr>
          <w:b/>
        </w:rPr>
        <w:t xml:space="preserve"> </w:t>
      </w:r>
      <w:proofErr w:type="spellStart"/>
      <w:r>
        <w:rPr>
          <w:b/>
        </w:rPr>
        <w:t>sách</w:t>
      </w:r>
      <w:proofErr w:type="spellEnd"/>
      <w:r>
        <w:rPr>
          <w:b/>
        </w:rPr>
        <w:t xml:space="preserve"> </w:t>
      </w:r>
      <w:proofErr w:type="spellStart"/>
      <w:r>
        <w:rPr>
          <w:b/>
        </w:rPr>
        <w:t>phiếu</w:t>
      </w:r>
      <w:proofErr w:type="spellEnd"/>
      <w:r>
        <w:rPr>
          <w:b/>
        </w:rPr>
        <w:t xml:space="preserve"> </w:t>
      </w:r>
      <w:proofErr w:type="spellStart"/>
      <w:r>
        <w:rPr>
          <w:b/>
        </w:rPr>
        <w:t>dịch</w:t>
      </w:r>
      <w:proofErr w:type="spellEnd"/>
      <w:r>
        <w:rPr>
          <w:b/>
        </w:rPr>
        <w:t xml:space="preserve"> </w:t>
      </w:r>
      <w:proofErr w:type="spellStart"/>
      <w:r>
        <w:rPr>
          <w:b/>
        </w:rPr>
        <w:t>vụ</w:t>
      </w:r>
      <w:proofErr w:type="spellEnd"/>
      <w:r>
        <w:rPr>
          <w:b/>
        </w:rPr>
        <w:t xml:space="preserve"> </w:t>
      </w:r>
      <w:proofErr w:type="spellStart"/>
      <w:r>
        <w:rPr>
          <w:b/>
        </w:rPr>
        <w:t>chờ</w:t>
      </w:r>
      <w:proofErr w:type="spellEnd"/>
      <w:r>
        <w:rPr>
          <w:b/>
        </w:rPr>
        <w:t xml:space="preserve"> </w:t>
      </w:r>
      <w:proofErr w:type="spellStart"/>
      <w:r>
        <w:rPr>
          <w:b/>
        </w:rPr>
        <w:t>phân</w:t>
      </w:r>
      <w:proofErr w:type="spellEnd"/>
      <w:r>
        <w:rPr>
          <w:b/>
        </w:rPr>
        <w:t xml:space="preserve"> </w:t>
      </w:r>
      <w:proofErr w:type="spellStart"/>
      <w:r>
        <w:rPr>
          <w:b/>
        </w:rPr>
        <w:t>công</w:t>
      </w:r>
      <w:proofErr w:type="spellEnd"/>
      <w:r>
        <w:rPr>
          <w:b/>
        </w:rPr>
        <w:t xml:space="preserve">: </w:t>
      </w:r>
      <w:proofErr w:type="spellStart"/>
      <w:r>
        <w:t>Mở</w:t>
      </w:r>
      <w:proofErr w:type="spellEnd"/>
      <w:r>
        <w:t xml:space="preserve"> </w:t>
      </w:r>
      <w:proofErr w:type="spellStart"/>
      <w:r>
        <w:t>rộng</w:t>
      </w:r>
      <w:proofErr w:type="spellEnd"/>
      <w:r>
        <w:t xml:space="preserve"> use case </w:t>
      </w:r>
      <w:proofErr w:type="spellStart"/>
      <w:r>
        <w:t>chính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xem</w:t>
      </w:r>
      <w:proofErr w:type="spellEnd"/>
      <w:r>
        <w:t xml:space="preserve"> </w:t>
      </w:r>
      <w:proofErr w:type="spellStart"/>
      <w:r>
        <w:t>nhanh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phiếu</w:t>
      </w:r>
      <w:proofErr w:type="spellEnd"/>
      <w:r>
        <w:t xml:space="preserve"> </w:t>
      </w:r>
      <w:proofErr w:type="spellStart"/>
      <w:r>
        <w:t>đang</w:t>
      </w:r>
      <w:proofErr w:type="spellEnd"/>
      <w:r>
        <w:t xml:space="preserve"> </w:t>
      </w:r>
      <w:proofErr w:type="spellStart"/>
      <w:r>
        <w:t>chờ</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để</w:t>
      </w:r>
      <w:proofErr w:type="spellEnd"/>
      <w:r>
        <w:t xml:space="preserve"> </w:t>
      </w:r>
      <w:proofErr w:type="spellStart"/>
      <w:r>
        <w:t>duyệt</w:t>
      </w:r>
      <w:proofErr w:type="spellEnd"/>
      <w:r>
        <w:t xml:space="preserve"> qua, </w:t>
      </w:r>
      <w:proofErr w:type="spellStart"/>
      <w:r>
        <w:t>thay</w:t>
      </w:r>
      <w:proofErr w:type="spellEnd"/>
      <w:r>
        <w:t xml:space="preserve"> </w:t>
      </w:r>
      <w:proofErr w:type="spellStart"/>
      <w:r>
        <w:t>vì</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theo</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w:t>
      </w:r>
    </w:p>
    <w:p w14:paraId="635DF0D6" w14:textId="77777777" w:rsidR="00414285" w:rsidRDefault="00466C70">
      <w:pPr>
        <w:spacing w:before="120" w:after="120"/>
        <w:jc w:val="center"/>
      </w:pPr>
      <w:r w:rsidRPr="00466C70">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25ED2C84" w14:textId="77777777" w:rsidR="00E04825" w:rsidRPr="00D44F2A" w:rsidRDefault="00FC7E0E" w:rsidP="00D44F2A">
      <w:pPr>
        <w:spacing w:after="240"/>
        <w:jc w:val="center"/>
        <w:rPr>
          <w:i/>
        </w:rPr>
      </w:pPr>
      <w:proofErr w:type="spellStart"/>
      <w:r>
        <w:rPr>
          <w:i/>
        </w:rPr>
        <w:t>Hình</w:t>
      </w:r>
      <w:proofErr w:type="spellEnd"/>
      <w:r>
        <w:rPr>
          <w:i/>
        </w:rPr>
        <w:t xml:space="preserve"> 3.3 — </w:t>
      </w:r>
      <w:proofErr w:type="spellStart"/>
      <w:r>
        <w:rPr>
          <w:i/>
        </w:rPr>
        <w:t>Biểu</w:t>
      </w:r>
      <w:proofErr w:type="spellEnd"/>
      <w:r>
        <w:rPr>
          <w:i/>
        </w:rPr>
        <w:t xml:space="preserve"> </w:t>
      </w:r>
      <w:proofErr w:type="spellStart"/>
      <w:r>
        <w:rPr>
          <w:i/>
        </w:rPr>
        <w:t>đồ</w:t>
      </w:r>
      <w:proofErr w:type="spellEnd"/>
      <w:r>
        <w:rPr>
          <w:i/>
        </w:rPr>
        <w:t xml:space="preserve"> Use Case chi </w:t>
      </w:r>
      <w:proofErr w:type="spellStart"/>
      <w:r>
        <w:rPr>
          <w:i/>
        </w:rPr>
        <w:t>tiết</w:t>
      </w:r>
      <w:proofErr w:type="spellEnd"/>
      <w:r>
        <w:rPr>
          <w:i/>
        </w:rPr>
        <w:t xml:space="preserve">: </w:t>
      </w:r>
      <w:proofErr w:type="spellStart"/>
      <w:r>
        <w:rPr>
          <w:i/>
        </w:rPr>
        <w:t>Phân</w:t>
      </w:r>
      <w:proofErr w:type="spellEnd"/>
      <w:r>
        <w:rPr>
          <w:i/>
        </w:rPr>
        <w:t xml:space="preserve"> </w:t>
      </w:r>
      <w:proofErr w:type="spellStart"/>
      <w:r>
        <w:rPr>
          <w:i/>
        </w:rPr>
        <w:t>công</w:t>
      </w:r>
      <w:proofErr w:type="spellEnd"/>
      <w:r>
        <w:rPr>
          <w:i/>
        </w:rPr>
        <w:t xml:space="preserve"> </w:t>
      </w:r>
      <w:proofErr w:type="spellStart"/>
      <w:r>
        <w:rPr>
          <w:i/>
        </w:rPr>
        <w:t>nhân</w:t>
      </w:r>
      <w:proofErr w:type="spellEnd"/>
      <w:r>
        <w:rPr>
          <w:i/>
        </w:rPr>
        <w:t xml:space="preserve"> </w:t>
      </w:r>
      <w:proofErr w:type="spellStart"/>
      <w:r>
        <w:rPr>
          <w:i/>
        </w:rPr>
        <w:t>viên</w:t>
      </w:r>
      <w:proofErr w:type="spellEnd"/>
      <w:r>
        <w:rPr>
          <w:i/>
        </w:rPr>
        <w:t xml:space="preserve"> </w:t>
      </w:r>
      <w:proofErr w:type="spellStart"/>
      <w:r>
        <w:rPr>
          <w:i/>
        </w:rPr>
        <w:t>phục</w:t>
      </w:r>
      <w:proofErr w:type="spellEnd"/>
      <w:r>
        <w:rPr>
          <w:i/>
        </w:rPr>
        <w:t xml:space="preserve"> </w:t>
      </w:r>
      <w:proofErr w:type="spellStart"/>
      <w:r>
        <w:rPr>
          <w:i/>
        </w:rPr>
        <w:t>vụ</w:t>
      </w:r>
      <w:proofErr w:type="spellEnd"/>
    </w:p>
    <w:p w14:paraId="16D19793" w14:textId="77777777" w:rsidR="00414285" w:rsidRDefault="00FC7E0E">
      <w:pPr>
        <w:pStyle w:val="u3"/>
        <w:spacing w:before="160" w:after="120"/>
      </w:pPr>
      <w:bookmarkStart w:id="15" w:name="_Toc241174182"/>
      <w:r>
        <w:rPr>
          <w:rFonts w:ascii="Times New Roman" w:eastAsia="Times New Roman" w:hAnsi="Times New Roman"/>
          <w:color w:val="000000"/>
        </w:rPr>
        <w:t xml:space="preserve">c. Use case chi </w:t>
      </w:r>
      <w:proofErr w:type="spellStart"/>
      <w:r>
        <w:rPr>
          <w:rFonts w:ascii="Times New Roman" w:eastAsia="Times New Roman" w:hAnsi="Times New Roman"/>
          <w:color w:val="000000"/>
        </w:rPr>
        <w:t>tiết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Tính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lương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nhân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viên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phục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vụ</w:t>
      </w:r>
      <w:bookmarkEnd w:id="15"/>
      <w:proofErr w:type="spellEnd"/>
    </w:p>
    <w:p w14:paraId="01B0B128" w14:textId="77777777" w:rsidR="00414285" w:rsidRDefault="00FC7E0E">
      <w:pPr>
        <w:spacing w:after="120"/>
        <w:ind w:left="340"/>
        <w:jc w:val="both"/>
      </w:pPr>
      <w:r>
        <w:rPr>
          <w:b/>
        </w:rPr>
        <w:t xml:space="preserve">- QL </w:t>
      </w:r>
      <w:proofErr w:type="spellStart"/>
      <w:r>
        <w:rPr>
          <w:b/>
        </w:rPr>
        <w:t>đăng</w:t>
      </w:r>
      <w:proofErr w:type="spellEnd"/>
      <w:r>
        <w:rPr>
          <w:b/>
        </w:rPr>
        <w:t xml:space="preserve"> </w:t>
      </w:r>
      <w:proofErr w:type="spellStart"/>
      <w:r>
        <w:rPr>
          <w:b/>
        </w:rPr>
        <w:t>nhập</w:t>
      </w:r>
      <w:proofErr w:type="spellEnd"/>
      <w:r>
        <w:rPr>
          <w:b/>
        </w:rP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use case </w:t>
      </w:r>
      <w:proofErr w:type="spellStart"/>
      <w:r>
        <w:t>chính</w:t>
      </w:r>
      <w:proofErr w:type="spellEnd"/>
      <w:r>
        <w:t>.</w:t>
      </w:r>
    </w:p>
    <w:p w14:paraId="7288FB55" w14:textId="77777777" w:rsidR="00414285" w:rsidRDefault="00FC7E0E">
      <w:pPr>
        <w:spacing w:after="120"/>
        <w:ind w:left="340"/>
        <w:jc w:val="both"/>
      </w:pPr>
      <w:r>
        <w:rPr>
          <w:b/>
        </w:rPr>
        <w:t xml:space="preserve">- Xem </w:t>
      </w:r>
      <w:proofErr w:type="spellStart"/>
      <w:r>
        <w:rPr>
          <w:b/>
        </w:rPr>
        <w:t>bảng</w:t>
      </w:r>
      <w:proofErr w:type="spellEnd"/>
      <w:r>
        <w:rPr>
          <w:b/>
        </w:rPr>
        <w:t xml:space="preserve"> </w:t>
      </w:r>
      <w:proofErr w:type="spellStart"/>
      <w:r>
        <w:rPr>
          <w:b/>
        </w:rPr>
        <w:t>công</w:t>
      </w:r>
      <w:proofErr w:type="spellEnd"/>
      <w:r>
        <w:rPr>
          <w:b/>
        </w:rPr>
        <w:t xml:space="preserve"> </w:t>
      </w:r>
      <w:proofErr w:type="spellStart"/>
      <w:r>
        <w:rPr>
          <w:b/>
        </w:rPr>
        <w:t>tổng</w:t>
      </w:r>
      <w:proofErr w:type="spellEnd"/>
      <w:r>
        <w:rPr>
          <w:b/>
        </w:rPr>
        <w:t xml:space="preserve"> </w:t>
      </w:r>
      <w:proofErr w:type="spellStart"/>
      <w:r>
        <w:rPr>
          <w:b/>
        </w:rPr>
        <w:t>hợp</w:t>
      </w:r>
      <w:proofErr w:type="spellEnd"/>
      <w:r>
        <w:rPr>
          <w:b/>
        </w:rPr>
        <w:t xml:space="preserve"> </w:t>
      </w:r>
      <w:proofErr w:type="spellStart"/>
      <w:r>
        <w:rPr>
          <w:b/>
        </w:rPr>
        <w:t>theo</w:t>
      </w:r>
      <w:proofErr w:type="spellEnd"/>
      <w:r>
        <w:rPr>
          <w:b/>
        </w:rPr>
        <w:t xml:space="preserve"> </w:t>
      </w:r>
      <w:proofErr w:type="spellStart"/>
      <w:r>
        <w:rPr>
          <w:b/>
        </w:rPr>
        <w:t>tháng</w:t>
      </w:r>
      <w:proofErr w:type="spellEnd"/>
      <w:r>
        <w:rPr>
          <w:b/>
        </w:rPr>
        <w:t xml:space="preserve">: </w:t>
      </w:r>
      <w:r>
        <w:t xml:space="preserve">Cho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chọn</w:t>
      </w:r>
      <w:proofErr w:type="spellEnd"/>
      <w:r>
        <w:t xml:space="preserve"> </w:t>
      </w:r>
      <w:proofErr w:type="spellStart"/>
      <w:r>
        <w:t>tháng</w:t>
      </w:r>
      <w:proofErr w:type="spellEnd"/>
      <w:r>
        <w:t>/</w:t>
      </w:r>
      <w:proofErr w:type="spellStart"/>
      <w:r>
        <w:t>năm</w:t>
      </w:r>
      <w:proofErr w:type="spellEnd"/>
      <w:r>
        <w:t xml:space="preserve"> </w:t>
      </w:r>
      <w:proofErr w:type="spellStart"/>
      <w:r>
        <w:t>và</w:t>
      </w:r>
      <w:proofErr w:type="spellEnd"/>
      <w:r>
        <w:t xml:space="preserve"> </w:t>
      </w:r>
      <w:proofErr w:type="spellStart"/>
      <w:r>
        <w:t>xem</w:t>
      </w:r>
      <w:proofErr w:type="spellEnd"/>
      <w:r>
        <w:t xml:space="preserve"> </w:t>
      </w:r>
      <w:proofErr w:type="spellStart"/>
      <w:r>
        <w:t>bảng</w:t>
      </w:r>
      <w:proofErr w:type="spellEnd"/>
      <w:r>
        <w:t xml:space="preserve"> </w:t>
      </w:r>
      <w:proofErr w:type="spellStart"/>
      <w:r>
        <w:t>công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của</w:t>
      </w:r>
      <w:proofErr w:type="spellEnd"/>
      <w:r>
        <w:t xml:space="preserve"> </w:t>
      </w:r>
      <w:proofErr w:type="spellStart"/>
      <w:r>
        <w:t>các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trong</w:t>
      </w:r>
      <w:proofErr w:type="spellEnd"/>
      <w:r>
        <w:t xml:space="preserve"> </w:t>
      </w:r>
      <w:proofErr w:type="spellStart"/>
      <w:r>
        <w:t>tháng</w:t>
      </w:r>
      <w:proofErr w:type="spellEnd"/>
      <w:r>
        <w:t xml:space="preserve"> </w:t>
      </w:r>
      <w:proofErr w:type="spellStart"/>
      <w:r>
        <w:t>đó</w:t>
      </w:r>
      <w:proofErr w:type="spellEnd"/>
      <w:r>
        <w:t>.</w:t>
      </w:r>
    </w:p>
    <w:p w14:paraId="0C1EE7BE" w14:textId="77777777" w:rsidR="00414285" w:rsidRDefault="00FC7E0E">
      <w:pPr>
        <w:spacing w:after="120"/>
        <w:ind w:left="340"/>
        <w:jc w:val="both"/>
      </w:pPr>
      <w:r>
        <w:rPr>
          <w:b/>
        </w:rPr>
        <w:t xml:space="preserve">- Xem chi </w:t>
      </w:r>
      <w:proofErr w:type="spellStart"/>
      <w:r>
        <w:rPr>
          <w:b/>
        </w:rPr>
        <w:t>tiết</w:t>
      </w:r>
      <w:proofErr w:type="spellEnd"/>
      <w:r>
        <w:rPr>
          <w:b/>
        </w:rPr>
        <w:t xml:space="preserve"> </w:t>
      </w:r>
      <w:proofErr w:type="spellStart"/>
      <w:r>
        <w:rPr>
          <w:b/>
        </w:rPr>
        <w:t>phiếu</w:t>
      </w:r>
      <w:proofErr w:type="spellEnd"/>
      <w:r>
        <w:rPr>
          <w:b/>
        </w:rPr>
        <w:t xml:space="preserve"> </w:t>
      </w:r>
      <w:proofErr w:type="spellStart"/>
      <w:r>
        <w:rPr>
          <w:b/>
        </w:rPr>
        <w:t>dịch</w:t>
      </w:r>
      <w:proofErr w:type="spellEnd"/>
      <w:r>
        <w:rPr>
          <w:b/>
        </w:rPr>
        <w:t xml:space="preserve"> </w:t>
      </w:r>
      <w:proofErr w:type="spellStart"/>
      <w:r>
        <w:rPr>
          <w:b/>
        </w:rPr>
        <w:t>vụ</w:t>
      </w:r>
      <w:proofErr w:type="spellEnd"/>
      <w:r>
        <w:rPr>
          <w:b/>
        </w:rPr>
        <w:t xml:space="preserve"> </w:t>
      </w:r>
      <w:proofErr w:type="spellStart"/>
      <w:r>
        <w:rPr>
          <w:b/>
        </w:rPr>
        <w:t>theo</w:t>
      </w:r>
      <w:proofErr w:type="spellEnd"/>
      <w:r>
        <w:rPr>
          <w:b/>
        </w:rPr>
        <w:t xml:space="preserve"> </w:t>
      </w:r>
      <w:proofErr w:type="spellStart"/>
      <w:r>
        <w:rPr>
          <w:b/>
        </w:rPr>
        <w:t>nhân</w:t>
      </w:r>
      <w:proofErr w:type="spellEnd"/>
      <w:r>
        <w:rPr>
          <w:b/>
        </w:rPr>
        <w:t xml:space="preserve"> </w:t>
      </w:r>
      <w:proofErr w:type="spellStart"/>
      <w:r>
        <w:rPr>
          <w:b/>
        </w:rPr>
        <w:t>viên</w:t>
      </w:r>
      <w:proofErr w:type="spellEnd"/>
      <w:r>
        <w:rPr>
          <w:b/>
        </w:rPr>
        <w:t xml:space="preserve">: </w:t>
      </w:r>
      <w:proofErr w:type="spellStart"/>
      <w:r>
        <w:t>Mở</w:t>
      </w:r>
      <w:proofErr w:type="spellEnd"/>
      <w:r>
        <w:t xml:space="preserve"> </w:t>
      </w:r>
      <w:proofErr w:type="spellStart"/>
      <w:r>
        <w:t>rộng</w:t>
      </w:r>
      <w:proofErr w:type="spellEnd"/>
      <w:r>
        <w:t xml:space="preserve"> use case </w:t>
      </w:r>
      <w:proofErr w:type="spellStart"/>
      <w:r>
        <w:t>chính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mà</w:t>
      </w:r>
      <w:proofErr w:type="spellEnd"/>
      <w:r>
        <w:t xml:space="preserve"> </w:t>
      </w:r>
      <w:proofErr w:type="spellStart"/>
      <w:r>
        <w:t>một</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tháng</w:t>
      </w:r>
      <w:proofErr w:type="spellEnd"/>
      <w:r>
        <w:t xml:space="preserve">, </w:t>
      </w:r>
      <w:proofErr w:type="spellStart"/>
      <w:r>
        <w:t>khi</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sâu</w:t>
      </w:r>
      <w:proofErr w:type="spellEnd"/>
      <w:r>
        <w:t xml:space="preserve"> </w:t>
      </w:r>
      <w:proofErr w:type="spellStart"/>
      <w:r>
        <w:t>hơn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chốt</w:t>
      </w:r>
      <w:proofErr w:type="spellEnd"/>
      <w:r>
        <w:t xml:space="preserve"> </w:t>
      </w:r>
      <w:proofErr w:type="spellStart"/>
      <w:r>
        <w:t>lương</w:t>
      </w:r>
      <w:proofErr w:type="spellEnd"/>
      <w:r>
        <w:t>.</w:t>
      </w:r>
    </w:p>
    <w:p w14:paraId="18AD11CF" w14:textId="77777777" w:rsidR="00414285" w:rsidRDefault="00FC7E0E">
      <w:pPr>
        <w:spacing w:after="120"/>
        <w:ind w:left="340"/>
        <w:jc w:val="both"/>
      </w:pPr>
      <w:r>
        <w:rPr>
          <w:b/>
        </w:rPr>
        <w:t xml:space="preserve">- </w:t>
      </w:r>
      <w:proofErr w:type="spellStart"/>
      <w:r>
        <w:rPr>
          <w:b/>
        </w:rPr>
        <w:t>Chọn</w:t>
      </w:r>
      <w:proofErr w:type="spellEnd"/>
      <w:r>
        <w:rPr>
          <w:b/>
        </w:rPr>
        <w:t xml:space="preserve"> </w:t>
      </w:r>
      <w:proofErr w:type="spellStart"/>
      <w:r>
        <w:rPr>
          <w:b/>
        </w:rPr>
        <w:t>hình</w:t>
      </w:r>
      <w:proofErr w:type="spellEnd"/>
      <w:r>
        <w:rPr>
          <w:b/>
        </w:rPr>
        <w:t xml:space="preserve"> </w:t>
      </w:r>
      <w:proofErr w:type="spellStart"/>
      <w:r>
        <w:rPr>
          <w:b/>
        </w:rPr>
        <w:t>thức</w:t>
      </w:r>
      <w:proofErr w:type="spellEnd"/>
      <w:r>
        <w:rPr>
          <w:b/>
        </w:rPr>
        <w:t xml:space="preserve"> </w:t>
      </w:r>
      <w:proofErr w:type="spellStart"/>
      <w:r>
        <w:rPr>
          <w:b/>
        </w:rPr>
        <w:t>trả</w:t>
      </w:r>
      <w:proofErr w:type="spellEnd"/>
      <w:r>
        <w:rPr>
          <w:b/>
        </w:rPr>
        <w:t xml:space="preserve"> </w:t>
      </w:r>
      <w:proofErr w:type="spellStart"/>
      <w:r>
        <w:rPr>
          <w:b/>
        </w:rPr>
        <w:t>lương</w:t>
      </w:r>
      <w:proofErr w:type="spellEnd"/>
      <w:r>
        <w:rPr>
          <w:b/>
        </w:rPr>
        <w:t xml:space="preserve">: </w:t>
      </w:r>
      <w:r>
        <w:t xml:space="preserve">Cho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chuyển</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tiền</w:t>
      </w:r>
      <w:proofErr w:type="spellEnd"/>
      <w:r>
        <w:t xml:space="preserve"> </w:t>
      </w:r>
      <w:proofErr w:type="spellStart"/>
      <w:r>
        <w:t>mặt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chốt</w:t>
      </w:r>
      <w:proofErr w:type="spellEnd"/>
      <w:r>
        <w:t xml:space="preserve"> </w:t>
      </w:r>
      <w:proofErr w:type="spellStart"/>
      <w:r>
        <w:t>bảng</w:t>
      </w:r>
      <w:proofErr w:type="spellEnd"/>
      <w:r>
        <w:t xml:space="preserve"> </w:t>
      </w:r>
      <w:proofErr w:type="spellStart"/>
      <w:r>
        <w:t>lương</w:t>
      </w:r>
      <w:proofErr w:type="spellEnd"/>
      <w:r>
        <w:t>.</w:t>
      </w:r>
    </w:p>
    <w:p w14:paraId="4290E500" w14:textId="77777777" w:rsidR="00414285" w:rsidRDefault="00FC7E0E">
      <w:pPr>
        <w:spacing w:after="120"/>
        <w:ind w:left="340"/>
        <w:jc w:val="both"/>
      </w:pPr>
      <w:r>
        <w:rPr>
          <w:b/>
        </w:rPr>
        <w:t xml:space="preserve">- </w:t>
      </w:r>
      <w:proofErr w:type="spellStart"/>
      <w:r>
        <w:rPr>
          <w:b/>
        </w:rPr>
        <w:t>Xác</w:t>
      </w:r>
      <w:proofErr w:type="spellEnd"/>
      <w:r>
        <w:rPr>
          <w:b/>
        </w:rPr>
        <w:t xml:space="preserve"> </w:t>
      </w:r>
      <w:proofErr w:type="spellStart"/>
      <w:r>
        <w:rPr>
          <w:b/>
        </w:rPr>
        <w:t>nhận</w:t>
      </w:r>
      <w:proofErr w:type="spellEnd"/>
      <w:r>
        <w:rPr>
          <w:b/>
        </w:rPr>
        <w:t xml:space="preserve"> </w:t>
      </w:r>
      <w:proofErr w:type="spellStart"/>
      <w:r>
        <w:rPr>
          <w:b/>
        </w:rPr>
        <w:t>nhận</w:t>
      </w:r>
      <w:proofErr w:type="spellEnd"/>
      <w:r>
        <w:rPr>
          <w:b/>
        </w:rPr>
        <w:t xml:space="preserve"> </w:t>
      </w:r>
      <w:proofErr w:type="spellStart"/>
      <w:r>
        <w:rPr>
          <w:b/>
        </w:rPr>
        <w:t>lương</w:t>
      </w:r>
      <w:proofErr w:type="spellEnd"/>
      <w:r>
        <w:rPr>
          <w:b/>
        </w:rPr>
        <w:t xml:space="preserve"> </w:t>
      </w:r>
      <w:proofErr w:type="spellStart"/>
      <w:r>
        <w:rPr>
          <w:b/>
        </w:rPr>
        <w:t>tiền</w:t>
      </w:r>
      <w:proofErr w:type="spellEnd"/>
      <w:r>
        <w:rPr>
          <w:b/>
        </w:rPr>
        <w:t xml:space="preserve"> </w:t>
      </w:r>
      <w:proofErr w:type="spellStart"/>
      <w:r>
        <w:rPr>
          <w:b/>
        </w:rPr>
        <w:t>mặt</w:t>
      </w:r>
      <w:proofErr w:type="spellEnd"/>
      <w:r>
        <w:rPr>
          <w:b/>
        </w:rPr>
        <w:t xml:space="preserve">: </w:t>
      </w:r>
      <w:proofErr w:type="spellStart"/>
      <w:r>
        <w:t>Mở</w:t>
      </w:r>
      <w:proofErr w:type="spellEnd"/>
      <w:r>
        <w:t xml:space="preserve"> </w:t>
      </w:r>
      <w:proofErr w:type="spellStart"/>
      <w:r>
        <w:t>rộng</w:t>
      </w:r>
      <w:proofErr w:type="spellEnd"/>
      <w:r>
        <w:t xml:space="preserve"> use case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chỉ</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khi</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là</w:t>
      </w:r>
      <w:proofErr w:type="spellEnd"/>
      <w:r>
        <w:t xml:space="preserve"> </w:t>
      </w:r>
      <w:proofErr w:type="spellStart"/>
      <w:r>
        <w:t>tiền</w:t>
      </w:r>
      <w:proofErr w:type="spellEnd"/>
      <w:r>
        <w:t xml:space="preserve"> </w:t>
      </w:r>
      <w:proofErr w:type="spellStart"/>
      <w:r>
        <w:t>mặt</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lương</w:t>
      </w:r>
      <w:proofErr w:type="spellEnd"/>
      <w:r>
        <w:t xml:space="preserve"> </w:t>
      </w:r>
      <w:proofErr w:type="spellStart"/>
      <w:r>
        <w:t>trực</w:t>
      </w:r>
      <w:proofErr w:type="spellEnd"/>
      <w:r>
        <w:t xml:space="preserve"> </w:t>
      </w:r>
      <w:proofErr w:type="spellStart"/>
      <w:r>
        <w:t>tiếp</w:t>
      </w:r>
      <w:proofErr w:type="spellEnd"/>
      <w:r>
        <w:t>.</w:t>
      </w:r>
    </w:p>
    <w:p w14:paraId="4BAE10AF" w14:textId="77777777" w:rsidR="00414285" w:rsidRDefault="00725541">
      <w:pPr>
        <w:spacing w:before="120" w:after="120"/>
        <w:jc w:val="center"/>
      </w:pPr>
      <w:r w:rsidRPr="00725541">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6FC2E1B0" w14:textId="77777777" w:rsidR="00E04825" w:rsidRPr="00B60FC3" w:rsidRDefault="00FC7E0E" w:rsidP="00B60FC3">
      <w:pPr>
        <w:spacing w:after="240"/>
        <w:jc w:val="center"/>
        <w:rPr>
          <w:i/>
        </w:rPr>
      </w:pPr>
      <w:proofErr w:type="spellStart"/>
      <w:r>
        <w:rPr>
          <w:i/>
        </w:rPr>
        <w:lastRenderedPageBreak/>
        <w:t>Hình</w:t>
      </w:r>
      <w:proofErr w:type="spellEnd"/>
      <w:r>
        <w:rPr>
          <w:i/>
        </w:rPr>
        <w:t xml:space="preserve"> 3.4 — </w:t>
      </w:r>
      <w:proofErr w:type="spellStart"/>
      <w:r>
        <w:rPr>
          <w:i/>
        </w:rPr>
        <w:t>Biểu</w:t>
      </w:r>
      <w:proofErr w:type="spellEnd"/>
      <w:r>
        <w:rPr>
          <w:i/>
        </w:rPr>
        <w:t xml:space="preserve"> </w:t>
      </w:r>
      <w:proofErr w:type="spellStart"/>
      <w:r>
        <w:rPr>
          <w:i/>
        </w:rPr>
        <w:t>đồ</w:t>
      </w:r>
      <w:proofErr w:type="spellEnd"/>
      <w:r>
        <w:rPr>
          <w:i/>
        </w:rPr>
        <w:t xml:space="preserve"> Use Case chi </w:t>
      </w:r>
      <w:proofErr w:type="spellStart"/>
      <w:r>
        <w:rPr>
          <w:i/>
        </w:rPr>
        <w:t>tiết</w:t>
      </w:r>
      <w:proofErr w:type="spellEnd"/>
      <w:r>
        <w:rPr>
          <w:i/>
        </w:rPr>
        <w:t xml:space="preserve">: </w:t>
      </w:r>
      <w:proofErr w:type="spellStart"/>
      <w:r>
        <w:rPr>
          <w:i/>
        </w:rPr>
        <w:t>Tính</w:t>
      </w:r>
      <w:proofErr w:type="spellEnd"/>
      <w:r>
        <w:rPr>
          <w:i/>
        </w:rPr>
        <w:t xml:space="preserve"> </w:t>
      </w:r>
      <w:proofErr w:type="spellStart"/>
      <w:r>
        <w:rPr>
          <w:i/>
        </w:rPr>
        <w:t>lương</w:t>
      </w:r>
      <w:proofErr w:type="spellEnd"/>
      <w:r>
        <w:rPr>
          <w:i/>
        </w:rPr>
        <w:t xml:space="preserve"> </w:t>
      </w:r>
      <w:proofErr w:type="spellStart"/>
      <w:r>
        <w:rPr>
          <w:i/>
        </w:rPr>
        <w:t>nhân</w:t>
      </w:r>
      <w:proofErr w:type="spellEnd"/>
      <w:r>
        <w:rPr>
          <w:i/>
        </w:rPr>
        <w:t xml:space="preserve"> </w:t>
      </w:r>
      <w:proofErr w:type="spellStart"/>
      <w:r>
        <w:rPr>
          <w:i/>
        </w:rPr>
        <w:t>viên</w:t>
      </w:r>
      <w:proofErr w:type="spellEnd"/>
      <w:r>
        <w:rPr>
          <w:i/>
        </w:rPr>
        <w:t xml:space="preserve"> </w:t>
      </w:r>
      <w:proofErr w:type="spellStart"/>
      <w:r>
        <w:rPr>
          <w:i/>
        </w:rPr>
        <w:t>phục</w:t>
      </w:r>
      <w:proofErr w:type="spellEnd"/>
      <w:r>
        <w:rPr>
          <w:i/>
        </w:rPr>
        <w:t xml:space="preserve"> </w:t>
      </w:r>
      <w:proofErr w:type="spellStart"/>
      <w:r>
        <w:rPr>
          <w:i/>
        </w:rPr>
        <w:t>vụ</w:t>
      </w:r>
      <w:proofErr w:type="spellEnd"/>
      <w:r w:rsidR="00B60FC3">
        <w:rPr>
          <w:i/>
        </w:rPr>
        <w:t xml:space="preserve">. </w:t>
      </w:r>
    </w:p>
    <w:p w14:paraId="3B47062C" w14:textId="77777777" w:rsidR="00C52D5E" w:rsidRDefault="00C52D5E" w:rsidP="00C52D5E">
      <w:pPr>
        <w:pStyle w:val="u1"/>
        <w:spacing w:before="240" w:after="200"/>
        <w:rPr>
          <w:rFonts w:ascii="Times New Roman" w:eastAsia="Times New Roman" w:hAnsi="Times New Roman" w:cs="Times New Roman"/>
        </w:rPr>
      </w:pPr>
      <w:bookmarkStart w:id="16" w:name="_Toc241174183"/>
      <w:r>
        <w:rPr>
          <w:rFonts w:ascii="Times New Roman" w:eastAsia="Times New Roman" w:hAnsi="Times New Roman" w:cs="Times New Roman"/>
        </w:rPr>
        <w:t>B</w:t>
      </w:r>
      <w:r w:rsidR="00FC7E0E" w:rsidRPr="00296D96">
        <w:rPr>
          <w:rFonts w:ascii="Times New Roman" w:eastAsia="Times New Roman" w:hAnsi="Times New Roman" w:cs="Times New Roman"/>
        </w:rPr>
        <w:t xml:space="preserve">. </w:t>
      </w:r>
      <w:r>
        <w:rPr>
          <w:rFonts w:ascii="Times New Roman" w:eastAsia="Times New Roman" w:hAnsi="Times New Roman" w:cs="Times New Roman"/>
        </w:rPr>
        <w:t xml:space="preserve">Pha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bookmarkEnd w:id="16"/>
      <w:proofErr w:type="spellEnd"/>
      <w:r>
        <w:rPr>
          <w:rFonts w:ascii="Times New Roman" w:eastAsia="Times New Roman" w:hAnsi="Times New Roman" w:cs="Times New Roman"/>
        </w:rPr>
        <w:t xml:space="preserve"> </w:t>
      </w:r>
    </w:p>
    <w:p w14:paraId="5A9C4BFC" w14:textId="2017D429" w:rsidR="00C52D5E" w:rsidRDefault="00C52D5E" w:rsidP="00C52D5E">
      <w:pPr>
        <w:pStyle w:val="u1"/>
        <w:spacing w:before="240" w:after="200"/>
        <w:rPr>
          <w:rFonts w:ascii="Times New Roman" w:hAnsi="Times New Roman" w:cs="Times New Roman"/>
        </w:rPr>
      </w:pPr>
      <w:bookmarkStart w:id="17" w:name="_Toc241174184"/>
      <w:r w:rsidRPr="00C52D5E">
        <w:rPr>
          <w:rFonts w:ascii="Times New Roman" w:hAnsi="Times New Roman" w:cs="Times New Roman"/>
        </w:rPr>
        <w:t xml:space="preserve">I. </w:t>
      </w:r>
      <w:proofErr w:type="spellStart"/>
      <w:r w:rsidRPr="00C52D5E">
        <w:rPr>
          <w:rFonts w:ascii="Times New Roman" w:hAnsi="Times New Roman" w:cs="Times New Roman"/>
        </w:rPr>
        <w:t>Kịch</w:t>
      </w:r>
      <w:proofErr w:type="spellEnd"/>
      <w:r w:rsidRPr="00C52D5E">
        <w:rPr>
          <w:rFonts w:ascii="Times New Roman" w:hAnsi="Times New Roman" w:cs="Times New Roman"/>
        </w:rPr>
        <w:t xml:space="preserve"> </w:t>
      </w:r>
      <w:proofErr w:type="spellStart"/>
      <w:r w:rsidRPr="00C52D5E">
        <w:rPr>
          <w:rFonts w:ascii="Times New Roman" w:hAnsi="Times New Roman" w:cs="Times New Roman"/>
        </w:rPr>
        <w:t>bản</w:t>
      </w:r>
      <w:proofErr w:type="spellEnd"/>
      <w:r w:rsidRPr="00C52D5E">
        <w:rPr>
          <w:rFonts w:ascii="Times New Roman" w:hAnsi="Times New Roman" w:cs="Times New Roman"/>
        </w:rPr>
        <w:t xml:space="preserve"> </w:t>
      </w:r>
      <w:proofErr w:type="spellStart"/>
      <w:r w:rsidRPr="00C52D5E">
        <w:rPr>
          <w:rFonts w:ascii="Times New Roman" w:hAnsi="Times New Roman" w:cs="Times New Roman"/>
        </w:rPr>
        <w:t>chuẩn</w:t>
      </w:r>
      <w:proofErr w:type="spellEnd"/>
      <w:r w:rsidRPr="00C52D5E">
        <w:rPr>
          <w:rFonts w:ascii="Times New Roman" w:hAnsi="Times New Roman" w:cs="Times New Roman"/>
        </w:rPr>
        <w:t xml:space="preserve"> </w:t>
      </w:r>
      <w:proofErr w:type="spellStart"/>
      <w:r w:rsidRPr="00C52D5E">
        <w:rPr>
          <w:rFonts w:ascii="Times New Roman" w:hAnsi="Times New Roman" w:cs="Times New Roman"/>
        </w:rPr>
        <w:t>và</w:t>
      </w:r>
      <w:proofErr w:type="spellEnd"/>
      <w:r w:rsidRPr="00C52D5E">
        <w:rPr>
          <w:rFonts w:ascii="Times New Roman" w:hAnsi="Times New Roman" w:cs="Times New Roman"/>
        </w:rPr>
        <w:t xml:space="preserve"> </w:t>
      </w:r>
      <w:proofErr w:type="spellStart"/>
      <w:r w:rsidRPr="00C52D5E">
        <w:rPr>
          <w:rFonts w:ascii="Times New Roman" w:hAnsi="Times New Roman" w:cs="Times New Roman"/>
        </w:rPr>
        <w:t>ngoại</w:t>
      </w:r>
      <w:proofErr w:type="spellEnd"/>
      <w:r w:rsidRPr="00C52D5E">
        <w:rPr>
          <w:rFonts w:ascii="Times New Roman" w:hAnsi="Times New Roman" w:cs="Times New Roman"/>
        </w:rPr>
        <w:t xml:space="preserve"> </w:t>
      </w:r>
      <w:proofErr w:type="spellStart"/>
      <w:r w:rsidRPr="00C52D5E">
        <w:rPr>
          <w:rFonts w:ascii="Times New Roman" w:hAnsi="Times New Roman" w:cs="Times New Roman"/>
        </w:rPr>
        <w:t>lệ</w:t>
      </w:r>
      <w:proofErr w:type="spellEnd"/>
      <w:r w:rsidRPr="00C52D5E">
        <w:rPr>
          <w:rFonts w:ascii="Times New Roman" w:hAnsi="Times New Roman" w:cs="Times New Roman"/>
        </w:rPr>
        <w:t xml:space="preserve"> </w:t>
      </w:r>
      <w:proofErr w:type="spellStart"/>
      <w:r w:rsidRPr="00C52D5E">
        <w:rPr>
          <w:rFonts w:ascii="Times New Roman" w:hAnsi="Times New Roman" w:cs="Times New Roman"/>
        </w:rPr>
        <w:t>của</w:t>
      </w:r>
      <w:proofErr w:type="spellEnd"/>
      <w:r w:rsidRPr="00C52D5E">
        <w:rPr>
          <w:rFonts w:ascii="Times New Roman" w:hAnsi="Times New Roman" w:cs="Times New Roman"/>
        </w:rPr>
        <w:t xml:space="preserve"> 3 </w:t>
      </w:r>
      <w:proofErr w:type="spellStart"/>
      <w:r w:rsidRPr="00C52D5E">
        <w:rPr>
          <w:rFonts w:ascii="Times New Roman" w:hAnsi="Times New Roman" w:cs="Times New Roman"/>
        </w:rPr>
        <w:t>chức</w:t>
      </w:r>
      <w:proofErr w:type="spellEnd"/>
      <w:r w:rsidRPr="00C52D5E">
        <w:rPr>
          <w:rFonts w:ascii="Times New Roman" w:hAnsi="Times New Roman" w:cs="Times New Roman"/>
        </w:rPr>
        <w:t xml:space="preserve"> </w:t>
      </w:r>
      <w:proofErr w:type="spellStart"/>
      <w:r w:rsidRPr="00C52D5E">
        <w:rPr>
          <w:rFonts w:ascii="Times New Roman" w:hAnsi="Times New Roman" w:cs="Times New Roman"/>
        </w:rPr>
        <w:t>năng</w:t>
      </w:r>
      <w:bookmarkEnd w:id="17"/>
      <w:proofErr w:type="spellEnd"/>
      <w:r w:rsidRPr="00C52D5E">
        <w:rPr>
          <w:rFonts w:ascii="Times New Roman" w:hAnsi="Times New Roman" w:cs="Times New Roman"/>
        </w:rPr>
        <w:t xml:space="preserve"> </w:t>
      </w:r>
    </w:p>
    <w:p w14:paraId="18F330F0" w14:textId="15C89564" w:rsidR="00C52D5E" w:rsidRDefault="00C52D5E" w:rsidP="00C52D5E">
      <w:pPr>
        <w:pStyle w:val="u2"/>
        <w:rPr>
          <w:rFonts w:ascii="Times New Roman" w:hAnsi="Times New Roman" w:cs="Times New Roman"/>
          <w:color w:val="000000" w:themeColor="text1"/>
        </w:rPr>
      </w:pPr>
      <w:bookmarkStart w:id="18" w:name="_Toc241174185"/>
      <w:r w:rsidRPr="00C52D5E">
        <w:rPr>
          <w:rFonts w:ascii="Times New Roman" w:hAnsi="Times New Roman" w:cs="Times New Roman"/>
          <w:color w:val="000000" w:themeColor="text1"/>
        </w:rPr>
        <w:t xml:space="preserve">1. </w:t>
      </w:r>
      <w:proofErr w:type="spellStart"/>
      <w:r w:rsidRPr="00C52D5E">
        <w:rPr>
          <w:rFonts w:ascii="Times New Roman" w:hAnsi="Times New Roman" w:cs="Times New Roman"/>
          <w:color w:val="000000" w:themeColor="text1"/>
        </w:rPr>
        <w:t>Tiếp</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nhận</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xe</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và</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chọn</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dịch</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vụ</w:t>
      </w:r>
      <w:proofErr w:type="spellEnd"/>
      <w:r w:rsidRPr="00C52D5E">
        <w:rPr>
          <w:rFonts w:ascii="Times New Roman" w:hAnsi="Times New Roman" w:cs="Times New Roman"/>
          <w:color w:val="000000" w:themeColor="text1"/>
        </w:rPr>
        <w:t>/</w:t>
      </w:r>
      <w:proofErr w:type="spellStart"/>
      <w:r w:rsidRPr="00C52D5E">
        <w:rPr>
          <w:rFonts w:ascii="Times New Roman" w:hAnsi="Times New Roman" w:cs="Times New Roman"/>
          <w:color w:val="000000" w:themeColor="text1"/>
        </w:rPr>
        <w:t>phụ</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tùng</w:t>
      </w:r>
      <w:bookmarkEnd w:id="18"/>
      <w:proofErr w:type="spellEnd"/>
      <w:r w:rsidRPr="00C52D5E">
        <w:rPr>
          <w:rFonts w:ascii="Times New Roman" w:hAnsi="Times New Roman" w:cs="Times New Roman"/>
          <w:color w:val="000000" w:themeColor="text1"/>
        </w:rPr>
        <w:t xml:space="preserve"> </w:t>
      </w:r>
    </w:p>
    <w:p w14:paraId="3DC5DEE6"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55159190" w14:textId="77777777" w:rsidTr="00CD2D21">
        <w:tc>
          <w:tcPr>
            <w:tcW w:w="1818" w:type="dxa"/>
          </w:tcPr>
          <w:p w14:paraId="12DE6D34" w14:textId="6E0C1649" w:rsidR="00C52D5E" w:rsidRDefault="00C52D5E" w:rsidP="00C52D5E">
            <w:r>
              <w:t>Scenario</w:t>
            </w:r>
          </w:p>
        </w:tc>
        <w:tc>
          <w:tcPr>
            <w:tcW w:w="7753" w:type="dxa"/>
          </w:tcPr>
          <w:p w14:paraId="7A100ED2" w14:textId="52B93E18" w:rsidR="00C52D5E" w:rsidRDefault="00FF5DC5" w:rsidP="00C52D5E">
            <w:proofErr w:type="spellStart"/>
            <w:r>
              <w:t>Tiếp</w:t>
            </w:r>
            <w:proofErr w:type="spellEnd"/>
            <w:r>
              <w:t xml:space="preserve"> </w:t>
            </w:r>
            <w:proofErr w:type="spellStart"/>
            <w:r>
              <w:t>nhận</w:t>
            </w:r>
            <w:proofErr w:type="spellEnd"/>
            <w:r>
              <w:t xml:space="preserve"> </w:t>
            </w:r>
            <w:proofErr w:type="spellStart"/>
            <w:r>
              <w:t>xe</w:t>
            </w:r>
            <w:proofErr w:type="spellEnd"/>
            <w:r>
              <w:t xml:space="preserve"> </w:t>
            </w:r>
            <w:proofErr w:type="spellStart"/>
            <w:r>
              <w:t>và</w:t>
            </w:r>
            <w:proofErr w:type="spellEnd"/>
            <w:r>
              <w:t xml:space="preserve"> </w:t>
            </w:r>
            <w:proofErr w:type="spellStart"/>
            <w:r>
              <w:t>chọn</w:t>
            </w:r>
            <w:proofErr w:type="spellEnd"/>
            <w:r>
              <w:t xml:space="preserve"> </w:t>
            </w:r>
            <w:proofErr w:type="spellStart"/>
            <w:r>
              <w:t>dịch</w:t>
            </w:r>
            <w:proofErr w:type="spellEnd"/>
            <w:r>
              <w:t xml:space="preserve"> </w:t>
            </w:r>
            <w:proofErr w:type="spellStart"/>
            <w:r>
              <w:t>vụ</w:t>
            </w:r>
            <w:proofErr w:type="spellEnd"/>
            <w:r>
              <w:t>/</w:t>
            </w:r>
            <w:proofErr w:type="spellStart"/>
            <w:r>
              <w:t>phụ</w:t>
            </w:r>
            <w:proofErr w:type="spellEnd"/>
            <w:r>
              <w:t xml:space="preserve"> </w:t>
            </w:r>
            <w:proofErr w:type="spellStart"/>
            <w:r>
              <w:t>tùng</w:t>
            </w:r>
            <w:proofErr w:type="spellEnd"/>
          </w:p>
        </w:tc>
      </w:tr>
      <w:tr w:rsidR="00C52D5E" w14:paraId="37FE4C60" w14:textId="77777777" w:rsidTr="00CD2D21">
        <w:tc>
          <w:tcPr>
            <w:tcW w:w="1818" w:type="dxa"/>
          </w:tcPr>
          <w:p w14:paraId="377E2425" w14:textId="4A0B8713" w:rsidR="00C52D5E" w:rsidRDefault="00C52D5E" w:rsidP="00C52D5E">
            <w:r>
              <w:t>Actors</w:t>
            </w:r>
          </w:p>
        </w:tc>
        <w:tc>
          <w:tcPr>
            <w:tcW w:w="7753" w:type="dxa"/>
          </w:tcPr>
          <w:p w14:paraId="7D3D6951" w14:textId="132B2940" w:rsidR="00C52D5E" w:rsidRDefault="001642D7" w:rsidP="00C52D5E">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rsidR="00FF5DC5">
              <w:t>lý</w:t>
            </w:r>
            <w:proofErr w:type="spellEnd"/>
          </w:p>
        </w:tc>
      </w:tr>
      <w:tr w:rsidR="00C52D5E" w14:paraId="12C382C7" w14:textId="77777777" w:rsidTr="00CD2D21">
        <w:tc>
          <w:tcPr>
            <w:tcW w:w="1818" w:type="dxa"/>
          </w:tcPr>
          <w:p w14:paraId="31C4D3C5" w14:textId="5AF157B9" w:rsidR="00C52D5E" w:rsidRDefault="00C52D5E" w:rsidP="00C52D5E">
            <w:r>
              <w:t>Pre-condition</w:t>
            </w:r>
          </w:p>
        </w:tc>
        <w:tc>
          <w:tcPr>
            <w:tcW w:w="7753" w:type="dxa"/>
          </w:tcPr>
          <w:p w14:paraId="66FCFEB0" w14:textId="66F56117" w:rsidR="00C52D5E" w:rsidRDefault="00AE5263" w:rsidP="00C52D5E">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
        </w:tc>
      </w:tr>
      <w:tr w:rsidR="00C52D5E" w14:paraId="18C3BAAD" w14:textId="77777777" w:rsidTr="00CD2D21">
        <w:tc>
          <w:tcPr>
            <w:tcW w:w="1818" w:type="dxa"/>
          </w:tcPr>
          <w:p w14:paraId="717CC1CA" w14:textId="7AE0A97B" w:rsidR="00C52D5E" w:rsidRDefault="00C52D5E" w:rsidP="00C52D5E">
            <w:r>
              <w:t>Post-condition</w:t>
            </w:r>
          </w:p>
        </w:tc>
        <w:tc>
          <w:tcPr>
            <w:tcW w:w="7753" w:type="dxa"/>
          </w:tcPr>
          <w:p w14:paraId="5A2356BF" w14:textId="39F0D1CF" w:rsidR="00C52D5E" w:rsidRDefault="00AE5263" w:rsidP="00C52D5E">
            <w:proofErr w:type="spellStart"/>
            <w:r>
              <w:t>Tiếp</w:t>
            </w:r>
            <w:proofErr w:type="spellEnd"/>
            <w:r>
              <w:t xml:space="preserve"> </w:t>
            </w:r>
            <w:proofErr w:type="spellStart"/>
            <w:r>
              <w:t>nhận</w:t>
            </w:r>
            <w:proofErr w:type="spellEnd"/>
            <w:r>
              <w:t xml:space="preserve"> </w:t>
            </w:r>
            <w:proofErr w:type="spellStart"/>
            <w:r>
              <w:t>xe</w:t>
            </w:r>
            <w:proofErr w:type="spellEnd"/>
            <w:r>
              <w:t xml:space="preserve"> </w:t>
            </w:r>
            <w:proofErr w:type="spellStart"/>
            <w:r>
              <w:t>và</w:t>
            </w:r>
            <w:proofErr w:type="spellEnd"/>
            <w:r>
              <w:t xml:space="preserve"> </w:t>
            </w:r>
            <w:proofErr w:type="spellStart"/>
            <w:r>
              <w:t>chọn</w:t>
            </w:r>
            <w:proofErr w:type="spellEnd"/>
            <w:r>
              <w:t xml:space="preserve"> </w:t>
            </w:r>
            <w:proofErr w:type="spellStart"/>
            <w:r>
              <w:t>dịch</w:t>
            </w:r>
            <w:proofErr w:type="spellEnd"/>
            <w:r>
              <w:t xml:space="preserve"> </w:t>
            </w:r>
            <w:proofErr w:type="spellStart"/>
            <w:r>
              <w:t>vụ</w:t>
            </w:r>
            <w:proofErr w:type="spellEnd"/>
            <w:r>
              <w:t>/</w:t>
            </w:r>
            <w:proofErr w:type="spellStart"/>
            <w:r>
              <w:t>phụ</w:t>
            </w:r>
            <w:proofErr w:type="spellEnd"/>
            <w:r>
              <w:t xml:space="preserve"> </w:t>
            </w:r>
            <w:proofErr w:type="spellStart"/>
            <w:r>
              <w:t>tùng</w:t>
            </w:r>
            <w:proofErr w:type="spellEnd"/>
            <w:r>
              <w:t xml:space="preserve"> </w:t>
            </w:r>
            <w:proofErr w:type="spellStart"/>
            <w:r>
              <w:t>thành</w:t>
            </w:r>
            <w:proofErr w:type="spellEnd"/>
            <w:r>
              <w:t xml:space="preserve"> </w:t>
            </w:r>
            <w:proofErr w:type="spellStart"/>
            <w:r>
              <w:t>công</w:t>
            </w:r>
            <w:proofErr w:type="spellEnd"/>
          </w:p>
        </w:tc>
      </w:tr>
      <w:tr w:rsidR="00C52D5E" w14:paraId="0DA98910" w14:textId="77777777" w:rsidTr="00CD2D21">
        <w:tc>
          <w:tcPr>
            <w:tcW w:w="1818" w:type="dxa"/>
          </w:tcPr>
          <w:p w14:paraId="27DD37CC" w14:textId="7588EBF5" w:rsidR="00C52D5E" w:rsidRDefault="00C52D5E" w:rsidP="00C52D5E">
            <w:r>
              <w:t>Main events</w:t>
            </w:r>
          </w:p>
        </w:tc>
        <w:tc>
          <w:tcPr>
            <w:tcW w:w="7753" w:type="dxa"/>
          </w:tcPr>
          <w:p w14:paraId="5AC26889" w14:textId="7262DFA4" w:rsidR="00C52D5E" w:rsidRDefault="00CD2D21">
            <w:pPr>
              <w:pStyle w:val="oancuaDanhsach"/>
              <w:numPr>
                <w:ilvl w:val="0"/>
                <w:numId w:val="7"/>
              </w:numPr>
            </w:pPr>
            <w:proofErr w:type="spellStart"/>
            <w:r>
              <w:t>Khách</w:t>
            </w:r>
            <w:proofErr w:type="spellEnd"/>
            <w:r>
              <w:t xml:space="preserve"> </w:t>
            </w:r>
            <w:proofErr w:type="spellStart"/>
            <w:r>
              <w:t>hàng</w:t>
            </w:r>
            <w:proofErr w:type="spellEnd"/>
            <w:r>
              <w:t xml:space="preserve"> </w:t>
            </w:r>
            <w:proofErr w:type="spellStart"/>
            <w:r>
              <w:t>mang</w:t>
            </w:r>
            <w:proofErr w:type="spellEnd"/>
            <w:r>
              <w:t xml:space="preserve"> </w:t>
            </w:r>
            <w:proofErr w:type="spellStart"/>
            <w:r>
              <w:t>xe</w:t>
            </w:r>
            <w:proofErr w:type="spellEnd"/>
            <w:r>
              <w:t xml:space="preserve"> </w:t>
            </w:r>
            <w:proofErr w:type="spellStart"/>
            <w:r>
              <w:t>đến</w:t>
            </w:r>
            <w:proofErr w:type="spellEnd"/>
            <w:r>
              <w:t xml:space="preserve"> </w:t>
            </w:r>
            <w:proofErr w:type="spellStart"/>
            <w:r>
              <w:t>gara</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QL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chọn</w:t>
            </w:r>
            <w:proofErr w:type="spellEnd"/>
            <w:r>
              <w:t xml:space="preserve"> </w:t>
            </w:r>
            <w:proofErr w:type="spellStart"/>
            <w:r>
              <w:t>dịch</w:t>
            </w:r>
            <w:proofErr w:type="spellEnd"/>
            <w:r>
              <w:t xml:space="preserve"> </w:t>
            </w:r>
            <w:proofErr w:type="spellStart"/>
            <w:r>
              <w:t>vụ</w:t>
            </w:r>
            <w:proofErr w:type="spellEnd"/>
          </w:p>
          <w:p w14:paraId="5560F3C5" w14:textId="3D1974A5" w:rsidR="00CD2D21" w:rsidRDefault="00CD2D21">
            <w:pPr>
              <w:pStyle w:val="oancuaDanhsach"/>
              <w:numPr>
                <w:ilvl w:val="0"/>
                <w:numId w:val="7"/>
              </w:numPr>
            </w:pPr>
            <w:r>
              <w:t xml:space="preserve">QL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với</w:t>
            </w:r>
            <w:proofErr w:type="spellEnd"/>
            <w:r>
              <w:t xml:space="preserve"> username = A, password = 123a123@</w:t>
            </w:r>
            <w:r w:rsidR="00050F8E">
              <w:rPr>
                <w:lang w:val="vi-VN"/>
              </w:rPr>
              <w:t xml:space="preserve"> và nhấn </w:t>
            </w:r>
            <w:proofErr w:type="spellStart"/>
            <w:r w:rsidR="00050F8E">
              <w:rPr>
                <w:lang w:val="vi-VN"/>
              </w:rPr>
              <w:t>Login</w:t>
            </w:r>
            <w:proofErr w:type="spellEnd"/>
            <w:r w:rsidR="00050F8E">
              <w:rPr>
                <w:lang w:val="vi-VN"/>
              </w:rPr>
              <w:t xml:space="preserve"> </w:t>
            </w:r>
          </w:p>
          <w:p w14:paraId="16C49C85" w14:textId="30653281" w:rsidR="00CD2D21" w:rsidRDefault="00CD2D21">
            <w:pPr>
              <w:pStyle w:val="oancuaDanhsach"/>
              <w:numPr>
                <w:ilvl w:val="0"/>
                <w:numId w:val="7"/>
              </w:numP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của</w:t>
            </w:r>
            <w:proofErr w:type="spellEnd"/>
            <w:r>
              <w:t xml:space="preserve"> QL </w:t>
            </w:r>
            <w:proofErr w:type="spellStart"/>
            <w:r>
              <w:t>với</w:t>
            </w:r>
            <w:proofErr w:type="spellEnd"/>
            <w:r>
              <w:t xml:space="preserve"> </w:t>
            </w:r>
            <w:proofErr w:type="spellStart"/>
            <w:r>
              <w:t>nhãn</w:t>
            </w:r>
            <w:proofErr w:type="spellEnd"/>
            <w:r>
              <w:t xml:space="preserve"> </w:t>
            </w:r>
            <w:proofErr w:type="spellStart"/>
            <w:r>
              <w:t>tên</w:t>
            </w:r>
            <w:proofErr w:type="spellEnd"/>
            <w:r>
              <w:t xml:space="preserve">, </w:t>
            </w:r>
            <w:proofErr w:type="spellStart"/>
            <w:r>
              <w:t>nút</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xe</w:t>
            </w:r>
            <w:proofErr w:type="spellEnd"/>
            <w:r w:rsidR="0062256C">
              <w:rPr>
                <w:lang w:val="vi-VN"/>
              </w:rPr>
              <w:t xml:space="preserve"> và chọn dịch vụ/phụ tùng, Phân công nhân viên phục vụ, Tính công trả lương cho nhân viên phục vụ theo tháng.</w:t>
            </w:r>
          </w:p>
          <w:p w14:paraId="2BEAD448"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11F2F74A" w14:textId="77777777" w:rsidTr="00220D73">
              <w:tc>
                <w:tcPr>
                  <w:tcW w:w="6807" w:type="dxa"/>
                  <w:gridSpan w:val="3"/>
                </w:tcPr>
                <w:p w14:paraId="4E5AF196" w14:textId="7481DF32" w:rsidR="00CD2D21" w:rsidRDefault="00CD2D21" w:rsidP="00CD2D21">
                  <w:pPr>
                    <w:pStyle w:val="oancuaDanhsach"/>
                    <w:ind w:left="0"/>
                    <w:jc w:val="right"/>
                  </w:pPr>
                  <w:r>
                    <w:t>Login by: A</w:t>
                  </w:r>
                </w:p>
              </w:tc>
            </w:tr>
            <w:tr w:rsidR="00CD2D21" w14:paraId="637DF735" w14:textId="77777777" w:rsidTr="009C6B6D">
              <w:trPr>
                <w:trHeight w:val="608"/>
              </w:trPr>
              <w:tc>
                <w:tcPr>
                  <w:tcW w:w="2268" w:type="dxa"/>
                  <w:vMerge w:val="restart"/>
                </w:tcPr>
                <w:p w14:paraId="310585A9" w14:textId="77777777" w:rsidR="00CD2D21" w:rsidRDefault="00CD2D21" w:rsidP="00CD2D21">
                  <w:pPr>
                    <w:pStyle w:val="oancuaDanhsach"/>
                    <w:ind w:left="0"/>
                  </w:pPr>
                </w:p>
              </w:tc>
              <w:tc>
                <w:tcPr>
                  <w:tcW w:w="2269" w:type="dxa"/>
                </w:tcPr>
                <w:p w14:paraId="3BE56B94" w14:textId="2110E6D6" w:rsidR="00CD2D21" w:rsidRPr="0062256C" w:rsidRDefault="00CD2D21" w:rsidP="00CD2D21">
                  <w:pPr>
                    <w:pStyle w:val="oancuaDanhsach"/>
                    <w:ind w:left="0"/>
                    <w:rPr>
                      <w:lang w:val="vi-VN"/>
                    </w:rPr>
                  </w:pPr>
                  <w:proofErr w:type="spellStart"/>
                  <w:r>
                    <w:t>Tiếp</w:t>
                  </w:r>
                  <w:proofErr w:type="spellEnd"/>
                  <w:r>
                    <w:t xml:space="preserve"> </w:t>
                  </w:r>
                  <w:proofErr w:type="spellStart"/>
                  <w:r>
                    <w:t>nhận</w:t>
                  </w:r>
                  <w:proofErr w:type="spellEnd"/>
                  <w:r>
                    <w:t xml:space="preserve"> </w:t>
                  </w:r>
                  <w:proofErr w:type="spellStart"/>
                  <w:r>
                    <w:t>xe</w:t>
                  </w:r>
                  <w:proofErr w:type="spellEnd"/>
                  <w:r w:rsidR="0062256C">
                    <w:rPr>
                      <w:lang w:val="vi-VN"/>
                    </w:rPr>
                    <w:t xml:space="preserve"> và chọn dịch vụ </w:t>
                  </w:r>
                </w:p>
              </w:tc>
              <w:tc>
                <w:tcPr>
                  <w:tcW w:w="2270" w:type="dxa"/>
                  <w:vMerge w:val="restart"/>
                </w:tcPr>
                <w:p w14:paraId="6B5CD5AB" w14:textId="77777777" w:rsidR="00CD2D21" w:rsidRDefault="00CD2D21" w:rsidP="00CD2D21">
                  <w:pPr>
                    <w:pStyle w:val="oancuaDanhsach"/>
                    <w:ind w:left="0"/>
                  </w:pPr>
                </w:p>
              </w:tc>
            </w:tr>
            <w:tr w:rsidR="0062256C" w14:paraId="3282FCF3" w14:textId="77777777" w:rsidTr="009C6B6D">
              <w:trPr>
                <w:trHeight w:val="608"/>
              </w:trPr>
              <w:tc>
                <w:tcPr>
                  <w:tcW w:w="2268" w:type="dxa"/>
                  <w:vMerge/>
                </w:tcPr>
                <w:p w14:paraId="40ABA642" w14:textId="77777777" w:rsidR="0062256C" w:rsidRDefault="0062256C" w:rsidP="00CD2D21">
                  <w:pPr>
                    <w:pStyle w:val="oancuaDanhsach"/>
                    <w:ind w:left="0"/>
                  </w:pPr>
                </w:p>
              </w:tc>
              <w:tc>
                <w:tcPr>
                  <w:tcW w:w="2269" w:type="dxa"/>
                </w:tcPr>
                <w:p w14:paraId="1415FCC2" w14:textId="5BC85074" w:rsidR="0062256C" w:rsidRDefault="0062256C" w:rsidP="00CD2D21">
                  <w:pPr>
                    <w:pStyle w:val="oancuaDanhsach"/>
                    <w:ind w:left="0"/>
                  </w:pPr>
                  <w:r>
                    <w:rPr>
                      <w:lang w:val="vi-VN"/>
                    </w:rPr>
                    <w:t>Phân công nhân viên phục vụ</w:t>
                  </w:r>
                </w:p>
              </w:tc>
              <w:tc>
                <w:tcPr>
                  <w:tcW w:w="2270" w:type="dxa"/>
                  <w:vMerge/>
                </w:tcPr>
                <w:p w14:paraId="2A8E5C98" w14:textId="77777777" w:rsidR="0062256C" w:rsidRDefault="0062256C" w:rsidP="00CD2D21">
                  <w:pPr>
                    <w:pStyle w:val="oancuaDanhsach"/>
                    <w:ind w:left="0"/>
                  </w:pPr>
                </w:p>
              </w:tc>
            </w:tr>
            <w:tr w:rsidR="0062256C" w14:paraId="540DA62B" w14:textId="77777777" w:rsidTr="009C6B6D">
              <w:trPr>
                <w:trHeight w:val="608"/>
              </w:trPr>
              <w:tc>
                <w:tcPr>
                  <w:tcW w:w="2268" w:type="dxa"/>
                  <w:vMerge/>
                </w:tcPr>
                <w:p w14:paraId="17DE209D" w14:textId="77777777" w:rsidR="0062256C" w:rsidRDefault="0062256C" w:rsidP="00CD2D21">
                  <w:pPr>
                    <w:pStyle w:val="oancuaDanhsach"/>
                    <w:ind w:left="0"/>
                  </w:pPr>
                </w:p>
              </w:tc>
              <w:tc>
                <w:tcPr>
                  <w:tcW w:w="2269" w:type="dxa"/>
                </w:tcPr>
                <w:p w14:paraId="3F95DF02" w14:textId="3DE2089B" w:rsidR="0062256C" w:rsidRDefault="0062256C" w:rsidP="00CD2D21">
                  <w:pPr>
                    <w:pStyle w:val="oancuaDanhsach"/>
                    <w:ind w:left="0"/>
                  </w:pPr>
                  <w:r>
                    <w:rPr>
                      <w:lang w:val="vi-VN"/>
                    </w:rPr>
                    <w:t>Tính công trả lương cho nhân viên phục vụ theo tháng</w:t>
                  </w:r>
                </w:p>
              </w:tc>
              <w:tc>
                <w:tcPr>
                  <w:tcW w:w="2270" w:type="dxa"/>
                  <w:vMerge/>
                </w:tcPr>
                <w:p w14:paraId="73991D80" w14:textId="77777777" w:rsidR="0062256C" w:rsidRDefault="0062256C" w:rsidP="00CD2D21">
                  <w:pPr>
                    <w:pStyle w:val="oancuaDanhsach"/>
                    <w:ind w:left="0"/>
                  </w:pPr>
                </w:p>
              </w:tc>
            </w:tr>
            <w:tr w:rsidR="00CD2D21" w14:paraId="15FF204E" w14:textId="77777777" w:rsidTr="00CD2D21">
              <w:tc>
                <w:tcPr>
                  <w:tcW w:w="2268" w:type="dxa"/>
                  <w:vMerge/>
                </w:tcPr>
                <w:p w14:paraId="2A088E34" w14:textId="77777777" w:rsidR="00CD2D21" w:rsidRDefault="00CD2D21" w:rsidP="00CD2D21">
                  <w:pPr>
                    <w:pStyle w:val="oancuaDanhsach"/>
                    <w:ind w:left="0"/>
                  </w:pPr>
                </w:p>
              </w:tc>
              <w:tc>
                <w:tcPr>
                  <w:tcW w:w="2269" w:type="dxa"/>
                </w:tcPr>
                <w:p w14:paraId="25442EAB" w14:textId="27CDFD4A" w:rsidR="00CD2D21" w:rsidRDefault="00CD2D21" w:rsidP="00CD2D21">
                  <w:pPr>
                    <w:pStyle w:val="oancuaDanhsach"/>
                    <w:ind w:left="0"/>
                  </w:pPr>
                  <w:proofErr w:type="spellStart"/>
                  <w:r>
                    <w:t>Đăng</w:t>
                  </w:r>
                  <w:proofErr w:type="spellEnd"/>
                  <w:r>
                    <w:t xml:space="preserve"> </w:t>
                  </w:r>
                  <w:proofErr w:type="spellStart"/>
                  <w:r>
                    <w:t>xuất</w:t>
                  </w:r>
                  <w:proofErr w:type="spellEnd"/>
                </w:p>
              </w:tc>
              <w:tc>
                <w:tcPr>
                  <w:tcW w:w="2270" w:type="dxa"/>
                  <w:vMerge/>
                </w:tcPr>
                <w:p w14:paraId="43BF1E6D" w14:textId="77777777" w:rsidR="00CD2D21" w:rsidRDefault="00CD2D21" w:rsidP="00CD2D21">
                  <w:pPr>
                    <w:pStyle w:val="oancuaDanhsach"/>
                    <w:ind w:left="0"/>
                  </w:pPr>
                </w:p>
              </w:tc>
            </w:tr>
          </w:tbl>
          <w:p w14:paraId="089C559C" w14:textId="77777777" w:rsidR="00CD2D21" w:rsidRDefault="00CD2D21" w:rsidP="00CD2D21">
            <w:pPr>
              <w:pStyle w:val="oancuaDanhsach"/>
            </w:pPr>
          </w:p>
          <w:p w14:paraId="6C685F27" w14:textId="5C0EF27E" w:rsidR="00CD2D21" w:rsidRDefault="00CD2D21">
            <w:pPr>
              <w:pStyle w:val="oancuaDanhsach"/>
              <w:numPr>
                <w:ilvl w:val="0"/>
                <w:numId w:val="7"/>
              </w:numPr>
            </w:pPr>
            <w:r>
              <w:t xml:space="preserve">QL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rsidR="0062256C">
              <w:t>Tiếp</w:t>
            </w:r>
            <w:proofErr w:type="spellEnd"/>
            <w:r w:rsidR="0062256C">
              <w:t xml:space="preserve"> </w:t>
            </w:r>
            <w:proofErr w:type="spellStart"/>
            <w:r w:rsidR="0062256C">
              <w:t>nhận</w:t>
            </w:r>
            <w:proofErr w:type="spellEnd"/>
            <w:r w:rsidR="0062256C">
              <w:t xml:space="preserve"> </w:t>
            </w:r>
            <w:proofErr w:type="spellStart"/>
            <w:r w:rsidR="0062256C">
              <w:t>xe</w:t>
            </w:r>
            <w:proofErr w:type="spellEnd"/>
            <w:r w:rsidR="0062256C">
              <w:rPr>
                <w:lang w:val="vi-VN"/>
              </w:rPr>
              <w:t xml:space="preserve"> và chọn dịch vụ/phụ tùng</w:t>
            </w:r>
            <w:r>
              <w:t>”</w:t>
            </w:r>
          </w:p>
          <w:p w14:paraId="2C6D00AE" w14:textId="4811D115" w:rsidR="00CD2D21" w:rsidRDefault="00CD2D21">
            <w:pPr>
              <w:pStyle w:val="oancuaDanhsach"/>
              <w:numPr>
                <w:ilvl w:val="0"/>
                <w:numId w:val="7"/>
              </w:numP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từ</w:t>
            </w:r>
            <w:proofErr w:type="spellEnd"/>
            <w:r>
              <w:t xml:space="preserve"> </w:t>
            </w:r>
            <w:proofErr w:type="spellStart"/>
            <w:r>
              <w:t>khoá</w:t>
            </w:r>
            <w:proofErr w:type="spellEnd"/>
            <w:r>
              <w:t xml:space="preserve"> </w:t>
            </w:r>
            <w:proofErr w:type="spellStart"/>
            <w:r>
              <w:t>gồm</w:t>
            </w:r>
            <w:proofErr w:type="spellEnd"/>
            <w:r>
              <w:t xml:space="preserve"> ô </w:t>
            </w:r>
            <w:proofErr w:type="spellStart"/>
            <w:r>
              <w:t>nhập</w:t>
            </w:r>
            <w:proofErr w:type="spellEnd"/>
            <w:r>
              <w:t xml:space="preserve"> </w:t>
            </w:r>
            <w:proofErr w:type="spellStart"/>
            <w:r>
              <w:t>từ</w:t>
            </w:r>
            <w:proofErr w:type="spellEnd"/>
            <w:r>
              <w:t xml:space="preserve"> </w:t>
            </w:r>
            <w:proofErr w:type="spellStart"/>
            <w:r>
              <w:t>khoá</w:t>
            </w:r>
            <w:proofErr w:type="spellEnd"/>
            <w:r>
              <w:t xml:space="preserve"> </w:t>
            </w:r>
            <w:proofErr w:type="spellStart"/>
            <w:r>
              <w:t>và</w:t>
            </w:r>
            <w:proofErr w:type="spellEnd"/>
            <w:r>
              <w:t xml:space="preserve"> </w:t>
            </w:r>
            <w:proofErr w:type="spellStart"/>
            <w:r>
              <w:t>nút</w:t>
            </w:r>
            <w:proofErr w:type="spellEnd"/>
            <w:r>
              <w:t xml:space="preserve"> </w:t>
            </w:r>
            <w:proofErr w:type="spellStart"/>
            <w:r>
              <w:t>tìm</w:t>
            </w:r>
            <w:proofErr w:type="spellEnd"/>
            <w:r>
              <w:t xml:space="preserve"> </w:t>
            </w:r>
            <w:proofErr w:type="spellStart"/>
            <w:r>
              <w:t>kiếm</w:t>
            </w:r>
            <w:proofErr w:type="spellEnd"/>
            <w:r w:rsidR="001A2CA9">
              <w:t xml:space="preserve">, </w:t>
            </w:r>
            <w:proofErr w:type="spellStart"/>
            <w:r w:rsidR="001A2CA9">
              <w:t>nút</w:t>
            </w:r>
            <w:proofErr w:type="spellEnd"/>
            <w:r w:rsidR="001A2CA9">
              <w:t xml:space="preserve"> Quay </w:t>
            </w:r>
            <w:proofErr w:type="spellStart"/>
            <w:r w:rsidR="001A2CA9">
              <w:t>lại</w:t>
            </w:r>
            <w:proofErr w:type="spellEnd"/>
          </w:p>
          <w:p w14:paraId="4CB3E5B8"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28B761F6" w14:textId="77777777" w:rsidTr="001A2CA9">
              <w:tc>
                <w:tcPr>
                  <w:tcW w:w="5394" w:type="dxa"/>
                  <w:gridSpan w:val="2"/>
                </w:tcPr>
                <w:p w14:paraId="007FED1E" w14:textId="601DDCF8" w:rsidR="00CD2D21" w:rsidRDefault="00CD2D21" w:rsidP="00CD2D21">
                  <w:pPr>
                    <w:pStyle w:val="oancuaDanhsach"/>
                    <w:ind w:left="0"/>
                  </w:pPr>
                  <w:r>
                    <w:t xml:space="preserve">Nhập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 </w:t>
                  </w:r>
                </w:p>
              </w:tc>
              <w:tc>
                <w:tcPr>
                  <w:tcW w:w="1266" w:type="dxa"/>
                </w:tcPr>
                <w:p w14:paraId="46B85590" w14:textId="2BDB48FC" w:rsidR="00CD2D21" w:rsidRDefault="00CD2D21" w:rsidP="00CD2D21">
                  <w:pPr>
                    <w:pStyle w:val="oancuaDanhsach"/>
                    <w:ind w:left="0"/>
                  </w:pPr>
                  <w:proofErr w:type="spellStart"/>
                  <w:r>
                    <w:t>Tìm</w:t>
                  </w:r>
                  <w:proofErr w:type="spellEnd"/>
                  <w:r>
                    <w:t xml:space="preserve"> </w:t>
                  </w:r>
                  <w:proofErr w:type="spellStart"/>
                  <w:r>
                    <w:t>kiếm</w:t>
                  </w:r>
                  <w:proofErr w:type="spellEnd"/>
                </w:p>
              </w:tc>
            </w:tr>
            <w:tr w:rsidR="001A2CA9" w14:paraId="4DD1A59C" w14:textId="77777777" w:rsidTr="001A2CA9">
              <w:trPr>
                <w:gridAfter w:val="2"/>
                <w:wAfter w:w="5400" w:type="dxa"/>
              </w:trPr>
              <w:tc>
                <w:tcPr>
                  <w:tcW w:w="1260" w:type="dxa"/>
                </w:tcPr>
                <w:p w14:paraId="062ED5ED" w14:textId="08DC0D38" w:rsidR="001A2CA9" w:rsidRDefault="001A2CA9" w:rsidP="00CD2D21">
                  <w:pPr>
                    <w:pStyle w:val="oancuaDanhsach"/>
                    <w:ind w:left="0"/>
                  </w:pPr>
                  <w:r>
                    <w:t xml:space="preserve">Quay </w:t>
                  </w:r>
                  <w:proofErr w:type="spellStart"/>
                  <w:r>
                    <w:t>lại</w:t>
                  </w:r>
                  <w:proofErr w:type="spellEnd"/>
                </w:p>
              </w:tc>
            </w:tr>
          </w:tbl>
          <w:p w14:paraId="743C6175" w14:textId="7B2B6CA5" w:rsidR="00CD2D21" w:rsidRDefault="00CD2D21" w:rsidP="00CD2D21">
            <w:pPr>
              <w:pStyle w:val="oancuaDanhsach"/>
            </w:pPr>
          </w:p>
          <w:p w14:paraId="12DDBAFC" w14:textId="2E67CFCF" w:rsidR="00CD2D21" w:rsidRDefault="00CD2D21">
            <w:pPr>
              <w:pStyle w:val="oancuaDanhsach"/>
              <w:numPr>
                <w:ilvl w:val="0"/>
                <w:numId w:val="7"/>
              </w:numPr>
            </w:pPr>
            <w:r>
              <w:t xml:space="preserve">QL </w:t>
            </w:r>
            <w:proofErr w:type="spellStart"/>
            <w:r>
              <w:t>nhập</w:t>
            </w:r>
            <w:proofErr w:type="spellEnd"/>
            <w:r>
              <w:t xml:space="preserve"> SĐT = </w:t>
            </w:r>
            <w:r w:rsidR="00E332E2">
              <w:t xml:space="preserve">0888666888 </w:t>
            </w:r>
            <w:proofErr w:type="spellStart"/>
            <w:r>
              <w:t>và</w:t>
            </w:r>
            <w:proofErr w:type="spellEnd"/>
            <w:r>
              <w:t xml:space="preserve"> </w:t>
            </w:r>
            <w:proofErr w:type="spellStart"/>
            <w:r>
              <w:t>nhấn</w:t>
            </w:r>
            <w:proofErr w:type="spellEnd"/>
            <w:r>
              <w:t xml:space="preserve"> </w:t>
            </w:r>
            <w:proofErr w:type="spellStart"/>
            <w:r>
              <w:t>tìm</w:t>
            </w:r>
            <w:proofErr w:type="spellEnd"/>
            <w:r>
              <w:t xml:space="preserve"> </w:t>
            </w:r>
            <w:proofErr w:type="spellStart"/>
            <w:r>
              <w:t>kiếm</w:t>
            </w:r>
            <w:proofErr w:type="spellEnd"/>
          </w:p>
          <w:p w14:paraId="4CB73BA7" w14:textId="05524C89" w:rsidR="006072CE" w:rsidRDefault="00CD2D21">
            <w:pPr>
              <w:pStyle w:val="oancuaDanhsach"/>
              <w:numPr>
                <w:ilvl w:val="0"/>
                <w:numId w:val="7"/>
              </w:numPr>
            </w:pP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thị</w:t>
            </w:r>
            <w:proofErr w:type="spellEnd"/>
            <w:r>
              <w:t xml:space="preserve"> </w:t>
            </w:r>
            <w:proofErr w:type="spellStart"/>
            <w:r w:rsidR="006072CE">
              <w:t>thông</w:t>
            </w:r>
            <w:proofErr w:type="spellEnd"/>
            <w:r w:rsidR="006072CE">
              <w:t xml:space="preserve"> tin </w:t>
            </w:r>
            <w:proofErr w:type="spellStart"/>
            <w:r w:rsidR="006072CE">
              <w:t>khách</w:t>
            </w:r>
            <w:proofErr w:type="spellEnd"/>
            <w:r w:rsidR="006072CE">
              <w:t xml:space="preserve"> </w:t>
            </w:r>
            <w:proofErr w:type="spellStart"/>
            <w:r w:rsidR="006072CE">
              <w:t>hàng</w:t>
            </w:r>
            <w:proofErr w:type="spellEnd"/>
            <w:r w:rsidR="006072CE">
              <w:t xml:space="preserve"> bao </w:t>
            </w:r>
            <w:proofErr w:type="spellStart"/>
            <w:r w:rsidR="006072CE">
              <w:t>gồm</w:t>
            </w:r>
            <w:proofErr w:type="spellEnd"/>
            <w:r w:rsidR="006072CE">
              <w:t xml:space="preserve">: </w:t>
            </w:r>
          </w:p>
          <w:p w14:paraId="1410B760" w14:textId="77777777" w:rsidR="00F26264" w:rsidRDefault="00F26264" w:rsidP="00F26264">
            <w:pPr>
              <w:pStyle w:val="oancuaDanhsach"/>
            </w:pPr>
            <w:r>
              <w:t xml:space="preserve">+ Thông tin </w:t>
            </w:r>
            <w:proofErr w:type="spellStart"/>
            <w:r>
              <w:t>khách</w:t>
            </w:r>
            <w:proofErr w:type="spellEnd"/>
            <w:r>
              <w:t xml:space="preserve"> </w:t>
            </w:r>
            <w:proofErr w:type="spellStart"/>
            <w:r>
              <w:t>hàng</w:t>
            </w:r>
            <w:proofErr w:type="spellEnd"/>
            <w:r>
              <w:t xml:space="preserve">:  </w:t>
            </w:r>
          </w:p>
          <w:p w14:paraId="0C70AFC4" w14:textId="2318C706" w:rsidR="00F26264" w:rsidRDefault="00F26264" w:rsidP="00F26264">
            <w:pPr>
              <w:pStyle w:val="oancuaDanhsach"/>
            </w:pPr>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Nguyễn Văn B </w:t>
            </w:r>
          </w:p>
          <w:p w14:paraId="64A12086" w14:textId="77777777" w:rsidR="00F26264" w:rsidRDefault="00F26264" w:rsidP="00F26264">
            <w:pPr>
              <w:pStyle w:val="oancuaDanhsach"/>
            </w:pPr>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0888666888</w:t>
            </w:r>
          </w:p>
          <w:p w14:paraId="58407D72" w14:textId="7D63BCBE" w:rsidR="00F26264" w:rsidRDefault="00F26264" w:rsidP="00F26264">
            <w:pPr>
              <w:pStyle w:val="oancuaDanhsach"/>
            </w:pPr>
            <w:r>
              <w:t xml:space="preserve">- Email: </w:t>
            </w:r>
            <w:r w:rsidRPr="003566B4">
              <w:t>B@gmail.com</w:t>
            </w:r>
            <w:r w:rsidRPr="006072CE">
              <w:t xml:space="preserve"> </w:t>
            </w:r>
          </w:p>
          <w:p w14:paraId="70D8D252" w14:textId="0F8F7078" w:rsidR="00F26264" w:rsidRDefault="00F26264" w:rsidP="00F26264">
            <w:pPr>
              <w:pStyle w:val="oancuaDanhsach"/>
            </w:pPr>
            <w:r>
              <w:t xml:space="preserve">- </w:t>
            </w:r>
            <w:proofErr w:type="spellStart"/>
            <w:r>
              <w:t>Địa</w:t>
            </w:r>
            <w:proofErr w:type="spellEnd"/>
            <w:r>
              <w:t xml:space="preserve"> </w:t>
            </w:r>
            <w:proofErr w:type="spellStart"/>
            <w:r>
              <w:t>chỉ</w:t>
            </w:r>
            <w:proofErr w:type="spellEnd"/>
            <w:r>
              <w:t xml:space="preserve">: Hà Đông, Hà </w:t>
            </w:r>
            <w:proofErr w:type="spellStart"/>
            <w:r>
              <w:t>Nội</w:t>
            </w:r>
            <w:proofErr w:type="spellEnd"/>
          </w:p>
          <w:p w14:paraId="2DAAA79B" w14:textId="77777777" w:rsidR="00F26264" w:rsidRDefault="00F26264" w:rsidP="00F26264"/>
          <w:p w14:paraId="109BF85E" w14:textId="558B0ED7" w:rsidR="00F26264" w:rsidRDefault="00F26264" w:rsidP="00F26264">
            <w:pPr>
              <w:pStyle w:val="oancuaDanhsach"/>
            </w:pPr>
            <w:r>
              <w:t xml:space="preserve">+ </w:t>
            </w:r>
            <w:r w:rsidR="006072CE">
              <w:t>Thông tin</w:t>
            </w:r>
            <w:r w:rsidR="0045597D">
              <w:t xml:space="preserve"> </w:t>
            </w:r>
            <w:proofErr w:type="spellStart"/>
            <w:r w:rsidR="0045597D">
              <w:t>các</w:t>
            </w:r>
            <w:proofErr w:type="spellEnd"/>
            <w:r w:rsidR="006072CE">
              <w:t xml:space="preserve"> </w:t>
            </w:r>
            <w:proofErr w:type="spellStart"/>
            <w:r w:rsidR="006072CE">
              <w:t>xe</w:t>
            </w:r>
            <w:proofErr w:type="spellEnd"/>
            <w:r w:rsidR="006072CE">
              <w:t xml:space="preserve">: </w:t>
            </w:r>
          </w:p>
          <w:tbl>
            <w:tblPr>
              <w:tblStyle w:val="LiBang"/>
              <w:tblW w:w="0" w:type="auto"/>
              <w:tblLook w:val="04A0" w:firstRow="1" w:lastRow="0" w:firstColumn="1" w:lastColumn="0" w:noHBand="0" w:noVBand="1"/>
            </w:tblPr>
            <w:tblGrid>
              <w:gridCol w:w="1880"/>
              <w:gridCol w:w="1880"/>
              <w:gridCol w:w="1881"/>
              <w:gridCol w:w="1881"/>
            </w:tblGrid>
            <w:tr w:rsidR="004C1DEA" w14:paraId="4965AD68" w14:textId="77777777" w:rsidTr="004C1DEA">
              <w:tc>
                <w:tcPr>
                  <w:tcW w:w="1880" w:type="dxa"/>
                </w:tcPr>
                <w:p w14:paraId="28C5DDA3" w14:textId="05D1DFFC" w:rsidR="004C1DEA" w:rsidRDefault="004C1DEA" w:rsidP="004C1DEA">
                  <w:proofErr w:type="spellStart"/>
                  <w:r>
                    <w:lastRenderedPageBreak/>
                    <w:t>Biến</w:t>
                  </w:r>
                  <w:proofErr w:type="spellEnd"/>
                  <w:r>
                    <w:t xml:space="preserve"> </w:t>
                  </w:r>
                  <w:proofErr w:type="spellStart"/>
                  <w:r>
                    <w:t>số</w:t>
                  </w:r>
                  <w:proofErr w:type="spellEnd"/>
                </w:p>
              </w:tc>
              <w:tc>
                <w:tcPr>
                  <w:tcW w:w="1880" w:type="dxa"/>
                </w:tcPr>
                <w:p w14:paraId="49D484BD" w14:textId="11848CCC" w:rsidR="004C1DEA" w:rsidRDefault="004C1DEA" w:rsidP="004C1DEA">
                  <w:proofErr w:type="spellStart"/>
                  <w:r>
                    <w:t>Hãng</w:t>
                  </w:r>
                  <w:proofErr w:type="spellEnd"/>
                  <w:r>
                    <w:t xml:space="preserve"> </w:t>
                  </w:r>
                  <w:proofErr w:type="spellStart"/>
                  <w:r>
                    <w:t>xe</w:t>
                  </w:r>
                  <w:proofErr w:type="spellEnd"/>
                </w:p>
              </w:tc>
              <w:tc>
                <w:tcPr>
                  <w:tcW w:w="1881" w:type="dxa"/>
                </w:tcPr>
                <w:p w14:paraId="78F52E48" w14:textId="0C7BC51F" w:rsidR="004C1DEA" w:rsidRDefault="004C1DEA" w:rsidP="004C1DEA">
                  <w:proofErr w:type="spellStart"/>
                  <w:r>
                    <w:t>Dòng</w:t>
                  </w:r>
                  <w:proofErr w:type="spellEnd"/>
                  <w:r>
                    <w:t xml:space="preserve"> </w:t>
                  </w:r>
                  <w:proofErr w:type="spellStart"/>
                  <w:r>
                    <w:t>xe</w:t>
                  </w:r>
                  <w:proofErr w:type="spellEnd"/>
                </w:p>
              </w:tc>
              <w:tc>
                <w:tcPr>
                  <w:tcW w:w="1881" w:type="dxa"/>
                </w:tcPr>
                <w:p w14:paraId="70FD8860" w14:textId="5A9DC1E4" w:rsidR="004C1DEA" w:rsidRDefault="004C1DEA" w:rsidP="004C1DEA">
                  <w:proofErr w:type="spellStart"/>
                  <w:r>
                    <w:t>Năm</w:t>
                  </w:r>
                  <w:proofErr w:type="spellEnd"/>
                  <w:r>
                    <w:t xml:space="preserve"> </w:t>
                  </w:r>
                  <w:proofErr w:type="spellStart"/>
                  <w:r>
                    <w:t>sản</w:t>
                  </w:r>
                  <w:proofErr w:type="spellEnd"/>
                  <w:r>
                    <w:t xml:space="preserve"> </w:t>
                  </w:r>
                  <w:proofErr w:type="spellStart"/>
                  <w:r>
                    <w:t>xuất</w:t>
                  </w:r>
                  <w:proofErr w:type="spellEnd"/>
                </w:p>
              </w:tc>
            </w:tr>
            <w:tr w:rsidR="004C1DEA" w14:paraId="35C7DEE3" w14:textId="77777777" w:rsidTr="004C1DEA">
              <w:tc>
                <w:tcPr>
                  <w:tcW w:w="1880" w:type="dxa"/>
                </w:tcPr>
                <w:p w14:paraId="5CBA4339" w14:textId="168AAA5A" w:rsidR="004C1DEA" w:rsidRDefault="004C1DEA" w:rsidP="004C1DEA">
                  <w:r>
                    <w:t>88A-88888</w:t>
                  </w:r>
                </w:p>
              </w:tc>
              <w:tc>
                <w:tcPr>
                  <w:tcW w:w="1880" w:type="dxa"/>
                </w:tcPr>
                <w:p w14:paraId="70B1D6BE" w14:textId="0FCCD05C" w:rsidR="004C1DEA" w:rsidRDefault="004C1DEA" w:rsidP="004C1DEA">
                  <w:r>
                    <w:t>Nissan</w:t>
                  </w:r>
                </w:p>
              </w:tc>
              <w:tc>
                <w:tcPr>
                  <w:tcW w:w="1881" w:type="dxa"/>
                </w:tcPr>
                <w:p w14:paraId="1CE32F81" w14:textId="61FE3DFE" w:rsidR="004C1DEA" w:rsidRPr="004C1DEA" w:rsidRDefault="004C1DEA" w:rsidP="004C1DEA">
                  <w:pPr>
                    <w:rPr>
                      <w:lang w:val="vi-VN"/>
                    </w:rPr>
                  </w:pPr>
                  <w:r>
                    <w:t>Nissan GTR R35</w:t>
                  </w:r>
                </w:p>
                <w:p w14:paraId="71882C95" w14:textId="77777777" w:rsidR="004C1DEA" w:rsidRDefault="004C1DEA" w:rsidP="004C1DEA"/>
              </w:tc>
              <w:tc>
                <w:tcPr>
                  <w:tcW w:w="1881" w:type="dxa"/>
                </w:tcPr>
                <w:p w14:paraId="1023502F" w14:textId="33A30060" w:rsidR="004C1DEA" w:rsidRDefault="004C1DEA" w:rsidP="004C1DEA">
                  <w:r>
                    <w:t>2010</w:t>
                  </w:r>
                </w:p>
              </w:tc>
            </w:tr>
          </w:tbl>
          <w:p w14:paraId="34077E79" w14:textId="77777777" w:rsidR="00F26264" w:rsidRDefault="00F26264" w:rsidP="004C1DEA"/>
          <w:p w14:paraId="05DE0D50" w14:textId="69CA732C" w:rsidR="00F26264" w:rsidRDefault="00F26264" w:rsidP="00F26264">
            <w:pPr>
              <w:pStyle w:val="oancuaDanhsach"/>
            </w:pPr>
            <w:r>
              <w:t xml:space="preserve">+ Thông tin </w:t>
            </w:r>
            <w:proofErr w:type="spellStart"/>
            <w:r w:rsidR="0045597D">
              <w:t>các</w:t>
            </w:r>
            <w:proofErr w:type="spellEnd"/>
            <w:r w:rsidR="0045597D">
              <w:t xml:space="preserve"> </w:t>
            </w:r>
            <w:proofErr w:type="spellStart"/>
            <w:r>
              <w:t>lịch</w:t>
            </w:r>
            <w:proofErr w:type="spellEnd"/>
            <w:r>
              <w:t xml:space="preserve"> </w:t>
            </w:r>
            <w:proofErr w:type="spellStart"/>
            <w:r>
              <w:t>hẹn</w:t>
            </w:r>
            <w:proofErr w:type="spellEnd"/>
            <w:r>
              <w:t xml:space="preserve">: </w:t>
            </w:r>
          </w:p>
          <w:tbl>
            <w:tblPr>
              <w:tblStyle w:val="LiBang"/>
              <w:tblW w:w="0" w:type="auto"/>
              <w:tblLook w:val="04A0" w:firstRow="1" w:lastRow="0" w:firstColumn="1" w:lastColumn="0" w:noHBand="0" w:noVBand="1"/>
            </w:tblPr>
            <w:tblGrid>
              <w:gridCol w:w="2039"/>
              <w:gridCol w:w="1589"/>
              <w:gridCol w:w="2063"/>
              <w:gridCol w:w="1836"/>
            </w:tblGrid>
            <w:tr w:rsidR="00AB4A9A" w14:paraId="430481A0" w14:textId="77777777" w:rsidTr="00AB4A9A">
              <w:tc>
                <w:tcPr>
                  <w:tcW w:w="2039" w:type="dxa"/>
                </w:tcPr>
                <w:p w14:paraId="0EE102FE" w14:textId="05FC8727" w:rsidR="00AB4A9A" w:rsidRDefault="00AB4A9A" w:rsidP="004C1DEA">
                  <w:proofErr w:type="spellStart"/>
                  <w:r>
                    <w:t>Mã</w:t>
                  </w:r>
                  <w:proofErr w:type="spellEnd"/>
                  <w:r>
                    <w:t xml:space="preserve"> </w:t>
                  </w:r>
                  <w:proofErr w:type="spellStart"/>
                  <w:r>
                    <w:t>lịch</w:t>
                  </w:r>
                  <w:proofErr w:type="spellEnd"/>
                  <w:r>
                    <w:t xml:space="preserve"> </w:t>
                  </w:r>
                  <w:proofErr w:type="spellStart"/>
                  <w:r>
                    <w:t>hẹn</w:t>
                  </w:r>
                  <w:proofErr w:type="spellEnd"/>
                </w:p>
              </w:tc>
              <w:tc>
                <w:tcPr>
                  <w:tcW w:w="1589" w:type="dxa"/>
                </w:tcPr>
                <w:p w14:paraId="78C0A5F6" w14:textId="61AB8BDB" w:rsidR="00AB4A9A" w:rsidRDefault="00AB4A9A" w:rsidP="004C1DEA">
                  <w:proofErr w:type="spellStart"/>
                  <w:r>
                    <w:t>Biến</w:t>
                  </w:r>
                  <w:proofErr w:type="spellEnd"/>
                  <w:r>
                    <w:t xml:space="preserve"> </w:t>
                  </w:r>
                  <w:proofErr w:type="spellStart"/>
                  <w:r>
                    <w:t>số</w:t>
                  </w:r>
                  <w:proofErr w:type="spellEnd"/>
                  <w:r>
                    <w:t xml:space="preserve"> </w:t>
                  </w:r>
                  <w:proofErr w:type="spellStart"/>
                  <w:r>
                    <w:t>xe</w:t>
                  </w:r>
                  <w:proofErr w:type="spellEnd"/>
                </w:p>
              </w:tc>
              <w:tc>
                <w:tcPr>
                  <w:tcW w:w="2063" w:type="dxa"/>
                </w:tcPr>
                <w:p w14:paraId="693C828B" w14:textId="528FFBED" w:rsidR="00AB4A9A" w:rsidRDefault="00AB4A9A" w:rsidP="004C1DEA">
                  <w:proofErr w:type="spellStart"/>
                  <w:r>
                    <w:t>Giờ</w:t>
                  </w:r>
                  <w:proofErr w:type="spellEnd"/>
                  <w:r>
                    <w:t xml:space="preserve"> </w:t>
                  </w:r>
                  <w:proofErr w:type="spellStart"/>
                  <w:r>
                    <w:t>hẹn</w:t>
                  </w:r>
                  <w:proofErr w:type="spellEnd"/>
                </w:p>
              </w:tc>
              <w:tc>
                <w:tcPr>
                  <w:tcW w:w="1836" w:type="dxa"/>
                </w:tcPr>
                <w:p w14:paraId="5168F825" w14:textId="11D0365E" w:rsidR="00AB4A9A" w:rsidRDefault="00AB4A9A" w:rsidP="004C1DEA">
                  <w:proofErr w:type="spellStart"/>
                  <w:r>
                    <w:t>Trạng</w:t>
                  </w:r>
                  <w:proofErr w:type="spellEnd"/>
                  <w:r>
                    <w:t xml:space="preserve"> </w:t>
                  </w:r>
                  <w:proofErr w:type="spellStart"/>
                  <w:r>
                    <w:t>thái</w:t>
                  </w:r>
                  <w:proofErr w:type="spellEnd"/>
                </w:p>
              </w:tc>
            </w:tr>
            <w:tr w:rsidR="00AB4A9A" w14:paraId="32D759E2" w14:textId="77777777" w:rsidTr="00AB4A9A">
              <w:tc>
                <w:tcPr>
                  <w:tcW w:w="2039" w:type="dxa"/>
                </w:tcPr>
                <w:p w14:paraId="1EEDBD54" w14:textId="1DF15426" w:rsidR="00AB4A9A" w:rsidRDefault="00AB4A9A" w:rsidP="004C1DEA">
                  <w:r>
                    <w:t>LH000001</w:t>
                  </w:r>
                </w:p>
              </w:tc>
              <w:tc>
                <w:tcPr>
                  <w:tcW w:w="1589" w:type="dxa"/>
                </w:tcPr>
                <w:p w14:paraId="03FE8CCC" w14:textId="0977CFEE" w:rsidR="00AB4A9A" w:rsidRDefault="00AB4A9A" w:rsidP="004C1DEA">
                  <w:r>
                    <w:t>88A-88888</w:t>
                  </w:r>
                </w:p>
              </w:tc>
              <w:tc>
                <w:tcPr>
                  <w:tcW w:w="2063" w:type="dxa"/>
                </w:tcPr>
                <w:p w14:paraId="11B55769" w14:textId="11ABB9AB" w:rsidR="00AB4A9A" w:rsidRDefault="00AB4A9A" w:rsidP="004C1DEA">
                  <w:r>
                    <w:t xml:space="preserve">8:00 AM, </w:t>
                  </w:r>
                  <w:proofErr w:type="spellStart"/>
                  <w:r>
                    <w:t>ngày</w:t>
                  </w:r>
                  <w:proofErr w:type="spellEnd"/>
                  <w:r>
                    <w:t xml:space="preserve"> 09/09/2026</w:t>
                  </w:r>
                </w:p>
                <w:p w14:paraId="21851011" w14:textId="77777777" w:rsidR="00AB4A9A" w:rsidRDefault="00AB4A9A" w:rsidP="004C1DEA"/>
              </w:tc>
              <w:tc>
                <w:tcPr>
                  <w:tcW w:w="1836" w:type="dxa"/>
                </w:tcPr>
                <w:p w14:paraId="08C619C5" w14:textId="140F73D9" w:rsidR="00AB4A9A" w:rsidRDefault="00AB4A9A" w:rsidP="004C1DEA">
                  <w:proofErr w:type="spellStart"/>
                  <w:r>
                    <w:t>Đã</w:t>
                  </w:r>
                  <w:proofErr w:type="spellEnd"/>
                  <w:r>
                    <w:t xml:space="preserve"> </w:t>
                  </w:r>
                  <w:proofErr w:type="spellStart"/>
                  <w:r>
                    <w:t>xác</w:t>
                  </w:r>
                  <w:proofErr w:type="spellEnd"/>
                  <w:r>
                    <w:t xml:space="preserve"> </w:t>
                  </w:r>
                  <w:proofErr w:type="spellStart"/>
                  <w:r>
                    <w:t>nhận</w:t>
                  </w:r>
                  <w:proofErr w:type="spellEnd"/>
                </w:p>
              </w:tc>
            </w:tr>
          </w:tbl>
          <w:p w14:paraId="48BEC880" w14:textId="684B5529" w:rsidR="004C1DEA" w:rsidRDefault="004C1DEA" w:rsidP="004C1DEA"/>
          <w:p w14:paraId="57ADC070" w14:textId="56B937F8" w:rsidR="006072CE" w:rsidRDefault="00776119" w:rsidP="00776119">
            <w:pPr>
              <w:ind w:left="720"/>
            </w:pPr>
            <w:r>
              <w:t xml:space="preserve">+ </w:t>
            </w:r>
            <w:proofErr w:type="spellStart"/>
            <w:r>
              <w:t>Nút</w:t>
            </w:r>
            <w:proofErr w:type="spellEnd"/>
            <w:r>
              <w:t xml:space="preserve"> </w:t>
            </w:r>
            <w:proofErr w:type="spellStart"/>
            <w:r w:rsidR="001A2CA9">
              <w:t>T</w:t>
            </w:r>
            <w:r>
              <w:t>iếp</w:t>
            </w:r>
            <w:proofErr w:type="spellEnd"/>
            <w:r>
              <w:t xml:space="preserve"> </w:t>
            </w:r>
            <w:proofErr w:type="spellStart"/>
            <w:r>
              <w:t>nhận</w:t>
            </w:r>
            <w:proofErr w:type="spellEnd"/>
            <w:r w:rsidR="001A2CA9">
              <w:t xml:space="preserve">, </w:t>
            </w:r>
            <w:proofErr w:type="spellStart"/>
            <w:r w:rsidR="001A2CA9">
              <w:t>nút</w:t>
            </w:r>
            <w:proofErr w:type="spellEnd"/>
            <w:r w:rsidR="001A2CA9">
              <w:t xml:space="preserve"> Quay </w:t>
            </w:r>
            <w:proofErr w:type="spellStart"/>
            <w:r w:rsidR="001A2CA9">
              <w:t>lại</w:t>
            </w:r>
            <w:proofErr w:type="spellEnd"/>
          </w:p>
          <w:p w14:paraId="4135A7E7" w14:textId="77777777" w:rsidR="00776119" w:rsidRDefault="00776119">
            <w:pPr>
              <w:pStyle w:val="oancuaDanhsach"/>
              <w:numPr>
                <w:ilvl w:val="0"/>
                <w:numId w:val="7"/>
              </w:numPr>
            </w:pPr>
            <w:r>
              <w:t xml:space="preserve">QL </w:t>
            </w:r>
            <w:proofErr w:type="spellStart"/>
            <w:r>
              <w:t>yêu</w:t>
            </w:r>
            <w:proofErr w:type="spellEnd"/>
            <w:r>
              <w:t xml:space="preserve"> </w:t>
            </w:r>
            <w:proofErr w:type="spellStart"/>
            <w:r>
              <w:t>cầu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thông</w:t>
            </w:r>
            <w:proofErr w:type="spellEnd"/>
            <w:r>
              <w:t xml:space="preserve"> tin</w:t>
            </w:r>
          </w:p>
          <w:p w14:paraId="0BF0D6B9" w14:textId="77777777" w:rsidR="00776119" w:rsidRDefault="00776119">
            <w:pPr>
              <w:pStyle w:val="oancuaDanhsach"/>
              <w:numPr>
                <w:ilvl w:val="0"/>
                <w:numId w:val="7"/>
              </w:numPr>
            </w:pPr>
            <w:proofErr w:type="spellStart"/>
            <w:r>
              <w:t>Khách</w:t>
            </w:r>
            <w:proofErr w:type="spellEnd"/>
            <w:r>
              <w:t xml:space="preserve"> </w:t>
            </w:r>
            <w:proofErr w:type="spellStart"/>
            <w:r>
              <w:t>hàng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là</w:t>
            </w:r>
            <w:proofErr w:type="spellEnd"/>
            <w:r>
              <w:t xml:space="preserve"> </w:t>
            </w:r>
            <w:proofErr w:type="spellStart"/>
            <w:r>
              <w:t>chính</w:t>
            </w:r>
            <w:proofErr w:type="spellEnd"/>
            <w:r>
              <w:t xml:space="preserve"> </w:t>
            </w:r>
            <w:proofErr w:type="spellStart"/>
            <w:r>
              <w:t>xác</w:t>
            </w:r>
            <w:proofErr w:type="spellEnd"/>
            <w:r>
              <w:t xml:space="preserve"> </w:t>
            </w:r>
          </w:p>
          <w:p w14:paraId="68087583" w14:textId="3494EE0E" w:rsidR="00776119" w:rsidRDefault="00776119">
            <w:pPr>
              <w:pStyle w:val="oancuaDanhsach"/>
              <w:numPr>
                <w:ilvl w:val="0"/>
                <w:numId w:val="7"/>
              </w:numPr>
            </w:pPr>
            <w:r>
              <w:t xml:space="preserve">QL </w:t>
            </w:r>
            <w:proofErr w:type="spellStart"/>
            <w:r w:rsidR="00C32F55">
              <w:t>chọn</w:t>
            </w:r>
            <w:proofErr w:type="spellEnd"/>
            <w:r w:rsidR="00C32F55">
              <w:t xml:space="preserve"> </w:t>
            </w:r>
            <w:proofErr w:type="spellStart"/>
            <w:r w:rsidR="00C32F55">
              <w:t>lịch</w:t>
            </w:r>
            <w:proofErr w:type="spellEnd"/>
            <w:r w:rsidR="00C32F55">
              <w:t xml:space="preserve"> </w:t>
            </w:r>
            <w:proofErr w:type="spellStart"/>
            <w:r w:rsidR="00C32F55">
              <w:t>hẹn</w:t>
            </w:r>
            <w:proofErr w:type="spellEnd"/>
            <w:r w:rsidR="00C32F55">
              <w:t xml:space="preserve"> </w:t>
            </w:r>
            <w:proofErr w:type="spellStart"/>
            <w:r w:rsidR="00C32F55">
              <w:t>mà</w:t>
            </w:r>
            <w:proofErr w:type="spellEnd"/>
            <w:r w:rsidR="00C32F55">
              <w:t xml:space="preserve"> </w:t>
            </w:r>
            <w:proofErr w:type="spellStart"/>
            <w:r w:rsidR="00C32F55">
              <w:t>khách</w:t>
            </w:r>
            <w:proofErr w:type="spellEnd"/>
            <w:r w:rsidR="00C32F55">
              <w:t xml:space="preserve"> </w:t>
            </w:r>
            <w:proofErr w:type="spellStart"/>
            <w:r w:rsidR="00C32F55">
              <w:t>hàng</w:t>
            </w:r>
            <w:proofErr w:type="spellEnd"/>
            <w:r w:rsidR="00C32F55">
              <w:t xml:space="preserve"> </w:t>
            </w:r>
            <w:proofErr w:type="spellStart"/>
            <w:r w:rsidR="00C32F55">
              <w:t>muốn</w:t>
            </w:r>
            <w:proofErr w:type="spellEnd"/>
            <w:r w:rsidR="00C32F55">
              <w:t xml:space="preserve"> </w:t>
            </w:r>
            <w:proofErr w:type="spellStart"/>
            <w:r w:rsidR="00C32F55">
              <w:t>và</w:t>
            </w:r>
            <w:proofErr w:type="spellEnd"/>
            <w:r w:rsidR="00C32F55">
              <w:t xml:space="preserve"> </w:t>
            </w:r>
            <w:r>
              <w:t>click “</w:t>
            </w:r>
            <w:proofErr w:type="spellStart"/>
            <w:r>
              <w:t>Tiếp</w:t>
            </w:r>
            <w:proofErr w:type="spellEnd"/>
            <w:r>
              <w:t xml:space="preserve"> </w:t>
            </w:r>
            <w:proofErr w:type="spellStart"/>
            <w:r>
              <w:t>nhận</w:t>
            </w:r>
            <w:proofErr w:type="spellEnd"/>
            <w:r>
              <w:t>”</w:t>
            </w:r>
          </w:p>
          <w:p w14:paraId="260C0055" w14:textId="1B7F0F85" w:rsidR="00776119" w:rsidRDefault="00776119">
            <w:pPr>
              <w:pStyle w:val="oancuaDanhsach"/>
              <w:numPr>
                <w:ilvl w:val="0"/>
                <w:numId w:val="7"/>
              </w:numPr>
            </w:pPr>
            <w:proofErr w:type="spellStart"/>
            <w:r>
              <w:t>Hệ</w:t>
            </w:r>
            <w:proofErr w:type="spellEnd"/>
            <w:r>
              <w:t xml:space="preserve"> </w:t>
            </w:r>
            <w:proofErr w:type="spellStart"/>
            <w:r>
              <w:t>thống</w:t>
            </w:r>
            <w:proofErr w:type="spellEnd"/>
            <w:r w:rsidR="00194A88">
              <w:t xml:space="preserve"> </w:t>
            </w:r>
            <w:proofErr w:type="spellStart"/>
            <w:r w:rsidR="00194A88">
              <w:t>cập</w:t>
            </w:r>
            <w:proofErr w:type="spellEnd"/>
            <w:r w:rsidR="00194A88">
              <w:t xml:space="preserve"> </w:t>
            </w:r>
            <w:proofErr w:type="spellStart"/>
            <w:r w:rsidR="00194A88">
              <w:t>nhật</w:t>
            </w:r>
            <w:proofErr w:type="spellEnd"/>
            <w:r w:rsidR="00194A88">
              <w:t xml:space="preserve"> </w:t>
            </w:r>
            <w:proofErr w:type="spellStart"/>
            <w:r w:rsidR="00194A88">
              <w:t>lịch</w:t>
            </w:r>
            <w:proofErr w:type="spellEnd"/>
            <w:r w:rsidR="00194A88">
              <w:t xml:space="preserve"> </w:t>
            </w:r>
            <w:proofErr w:type="spellStart"/>
            <w:r w:rsidR="00194A88">
              <w:t>hẹn</w:t>
            </w:r>
            <w:proofErr w:type="spellEnd"/>
            <w:r w:rsidR="00194A88">
              <w:t xml:space="preserve"> </w:t>
            </w:r>
            <w:proofErr w:type="spellStart"/>
            <w:r w:rsidR="00194A88">
              <w:t>thành</w:t>
            </w:r>
            <w:proofErr w:type="spellEnd"/>
            <w:r w:rsidR="00194A88">
              <w:t xml:space="preserve"> “</w:t>
            </w:r>
            <w:proofErr w:type="spellStart"/>
            <w:r w:rsidR="00194A88">
              <w:t>Đã</w:t>
            </w:r>
            <w:proofErr w:type="spellEnd"/>
            <w:r w:rsidR="00194A88">
              <w:t xml:space="preserve"> </w:t>
            </w:r>
            <w:proofErr w:type="spellStart"/>
            <w:r w:rsidR="00194A88">
              <w:t>tiếp</w:t>
            </w:r>
            <w:proofErr w:type="spellEnd"/>
            <w:r w:rsidR="00194A88">
              <w:t xml:space="preserve"> </w:t>
            </w:r>
            <w:proofErr w:type="spellStart"/>
            <w:r w:rsidR="00194A88">
              <w:t>nhận</w:t>
            </w:r>
            <w:proofErr w:type="spellEnd"/>
            <w:r w:rsidR="00194A88">
              <w:t xml:space="preserve">” </w:t>
            </w:r>
            <w:proofErr w:type="spellStart"/>
            <w:r w:rsidR="00194A88">
              <w:t>và</w:t>
            </w:r>
            <w:proofErr w:type="spellEnd"/>
            <w:r>
              <w:t xml:space="preserve"> </w:t>
            </w:r>
            <w:proofErr w:type="spellStart"/>
            <w:r>
              <w:t>tạo</w:t>
            </w:r>
            <w:proofErr w:type="spellEnd"/>
            <w:r>
              <w:t xml:space="preserve"> </w:t>
            </w:r>
            <w:proofErr w:type="spellStart"/>
            <w:r>
              <w:t>môt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mới</w:t>
            </w:r>
            <w:proofErr w:type="spellEnd"/>
            <w:r w:rsidR="001A2CA9">
              <w:t xml:space="preserve"> </w:t>
            </w:r>
            <w:proofErr w:type="spellStart"/>
            <w:r w:rsidR="001A2CA9">
              <w:t>và</w:t>
            </w:r>
            <w:proofErr w:type="spellEnd"/>
            <w:r w:rsidR="001A2CA9">
              <w:t xml:space="preserve"> </w:t>
            </w:r>
            <w:proofErr w:type="spellStart"/>
            <w:r w:rsidR="001A2CA9">
              <w:t>hiện</w:t>
            </w:r>
            <w:proofErr w:type="spellEnd"/>
            <w:r w:rsidR="001A2CA9">
              <w:t xml:space="preserve"> </w:t>
            </w:r>
            <w:proofErr w:type="spellStart"/>
            <w:r w:rsidR="001A2CA9">
              <w:t>thị</w:t>
            </w:r>
            <w:proofErr w:type="spellEnd"/>
            <w:r w:rsidR="001A2CA9">
              <w:t xml:space="preserve"> </w:t>
            </w:r>
            <w:proofErr w:type="spellStart"/>
            <w:r w:rsidR="001A2CA9">
              <w:t>lên</w:t>
            </w:r>
            <w:proofErr w:type="spellEnd"/>
            <w:r w:rsidR="001A2CA9">
              <w:t xml:space="preserve"> </w:t>
            </w:r>
            <w:proofErr w:type="spellStart"/>
            <w:r w:rsidR="001A2CA9">
              <w:t>giao</w:t>
            </w:r>
            <w:proofErr w:type="spellEnd"/>
            <w:r w:rsidR="001A2CA9">
              <w:t xml:space="preserve"> </w:t>
            </w:r>
            <w:proofErr w:type="spellStart"/>
            <w:r w:rsidR="001A2CA9">
              <w:t>diện</w:t>
            </w:r>
            <w:proofErr w:type="spellEnd"/>
            <w:r w:rsidR="001A2CA9">
              <w:t xml:space="preserve"> </w:t>
            </w:r>
            <w:proofErr w:type="spellStart"/>
            <w:r w:rsidR="001A2CA9">
              <w:t>chứa</w:t>
            </w:r>
            <w:proofErr w:type="spellEnd"/>
            <w:r w:rsidR="001A2CA9">
              <w:t xml:space="preserve"> </w:t>
            </w:r>
            <w:proofErr w:type="spellStart"/>
            <w:r w:rsidR="001A2CA9">
              <w:t>các</w:t>
            </w:r>
            <w:proofErr w:type="spellEnd"/>
            <w:r w:rsidR="001A2CA9">
              <w:t xml:space="preserve"> </w:t>
            </w:r>
            <w:proofErr w:type="spellStart"/>
            <w:r w:rsidR="001A2CA9">
              <w:t>thông</w:t>
            </w:r>
            <w:proofErr w:type="spellEnd"/>
            <w:r w:rsidR="001A2CA9">
              <w:t xml:space="preserve"> tin: </w:t>
            </w:r>
          </w:p>
          <w:p w14:paraId="43B216D2" w14:textId="1997AD79" w:rsidR="001A2CA9" w:rsidRDefault="00E332E2">
            <w:pPr>
              <w:pStyle w:val="oancuaDanhsach"/>
              <w:numPr>
                <w:ilvl w:val="0"/>
                <w:numId w:val="8"/>
              </w:numPr>
            </w:pPr>
            <w:proofErr w:type="spellStart"/>
            <w:r>
              <w:t>Mã</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r w:rsidR="001C5962">
              <w:t>PDV000</w:t>
            </w:r>
            <w:r>
              <w:t>001</w:t>
            </w:r>
          </w:p>
          <w:p w14:paraId="07F0FF74" w14:textId="77777777" w:rsidR="00E332E2" w:rsidRDefault="00E332E2">
            <w:pPr>
              <w:pStyle w:val="oancuaDanhsach"/>
              <w:numPr>
                <w:ilvl w:val="0"/>
                <w:numId w:val="8"/>
              </w:numPr>
            </w:pPr>
            <w:r>
              <w:t>Xe: 88A-88888</w:t>
            </w:r>
          </w:p>
          <w:p w14:paraId="1C0C928D" w14:textId="77777777" w:rsidR="00E332E2" w:rsidRDefault="00E332E2">
            <w:pPr>
              <w:pStyle w:val="oancuaDanhsach"/>
              <w:numPr>
                <w:ilvl w:val="0"/>
                <w:numId w:val="8"/>
              </w:numPr>
            </w:pPr>
            <w:proofErr w:type="spellStart"/>
            <w:r>
              <w:t>Thời</w:t>
            </w:r>
            <w:proofErr w:type="spellEnd"/>
            <w:r>
              <w:t xml:space="preserve"> </w:t>
            </w:r>
            <w:proofErr w:type="spellStart"/>
            <w:r>
              <w:t>gian</w:t>
            </w:r>
            <w:proofErr w:type="spellEnd"/>
            <w:r>
              <w:t xml:space="preserve"> </w:t>
            </w:r>
            <w:proofErr w:type="spellStart"/>
            <w:r>
              <w:t>tiếp</w:t>
            </w:r>
            <w:proofErr w:type="spellEnd"/>
            <w:r>
              <w:t xml:space="preserve"> </w:t>
            </w:r>
            <w:proofErr w:type="spellStart"/>
            <w:r>
              <w:t>nhận</w:t>
            </w:r>
            <w:proofErr w:type="spellEnd"/>
            <w:r>
              <w:t xml:space="preserve">: 8:00, </w:t>
            </w:r>
            <w:proofErr w:type="spellStart"/>
            <w:r>
              <w:t>ngày</w:t>
            </w:r>
            <w:proofErr w:type="spellEnd"/>
            <w:r>
              <w:t xml:space="preserve"> 10/09/2026</w:t>
            </w:r>
          </w:p>
          <w:p w14:paraId="3A11ED6D" w14:textId="16F60E96" w:rsidR="00E332E2" w:rsidRDefault="00E332E2">
            <w:pPr>
              <w:pStyle w:val="oancuaDanhsach"/>
              <w:numPr>
                <w:ilvl w:val="0"/>
                <w:numId w:val="8"/>
              </w:numPr>
            </w:pP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chọn</w:t>
            </w:r>
            <w:proofErr w:type="spellEnd"/>
            <w:r>
              <w:t xml:space="preserve"> </w:t>
            </w:r>
            <w:proofErr w:type="spellStart"/>
            <w:r>
              <w:t>dịch</w:t>
            </w:r>
            <w:proofErr w:type="spellEnd"/>
            <w:r>
              <w:t xml:space="preserve"> </w:t>
            </w:r>
            <w:proofErr w:type="spellStart"/>
            <w:r>
              <w:t>vụ</w:t>
            </w:r>
            <w:proofErr w:type="spellEnd"/>
            <w:r>
              <w:t>/</w:t>
            </w:r>
            <w:proofErr w:type="spellStart"/>
            <w:r>
              <w:t>phụ</w:t>
            </w:r>
            <w:proofErr w:type="spellEnd"/>
            <w:r>
              <w:t xml:space="preserve"> </w:t>
            </w:r>
            <w:proofErr w:type="spellStart"/>
            <w:r>
              <w:t>tùng</w:t>
            </w:r>
            <w:proofErr w:type="spellEnd"/>
            <w:r>
              <w:t xml:space="preserve"> </w:t>
            </w:r>
          </w:p>
          <w:p w14:paraId="131360AB" w14:textId="1D770EFB" w:rsidR="002E7D60" w:rsidRDefault="002E7D60">
            <w:pPr>
              <w:pStyle w:val="oancuaDanhsach"/>
              <w:numPr>
                <w:ilvl w:val="0"/>
                <w:numId w:val="8"/>
              </w:numPr>
            </w:pPr>
            <w:proofErr w:type="spellStart"/>
            <w:r>
              <w:t>Nút</w:t>
            </w:r>
            <w:proofErr w:type="spellEnd"/>
            <w:r>
              <w:t xml:space="preserve"> </w:t>
            </w:r>
            <w:proofErr w:type="spellStart"/>
            <w:r>
              <w:t>Thêm</w:t>
            </w:r>
            <w:proofErr w:type="spellEnd"/>
            <w:r>
              <w:t xml:space="preserve"> </w:t>
            </w:r>
            <w:proofErr w:type="spellStart"/>
            <w:r>
              <w:t>dịch</w:t>
            </w:r>
            <w:proofErr w:type="spellEnd"/>
            <w:r>
              <w:t xml:space="preserve"> </w:t>
            </w:r>
            <w:proofErr w:type="spellStart"/>
            <w:r>
              <w:t>vụ</w:t>
            </w:r>
            <w:proofErr w:type="spellEnd"/>
            <w:r>
              <w:t xml:space="preserve">, Quay </w:t>
            </w:r>
            <w:proofErr w:type="spellStart"/>
            <w:r>
              <w:t>lại</w:t>
            </w:r>
            <w:proofErr w:type="spellEnd"/>
            <w:r>
              <w:t xml:space="preserve"> </w:t>
            </w:r>
          </w:p>
          <w:p w14:paraId="6E22F2CE" w14:textId="6C617E9A" w:rsidR="002E7D60" w:rsidRDefault="002E7D60">
            <w:pPr>
              <w:pStyle w:val="oancuaDanhsach"/>
              <w:numPr>
                <w:ilvl w:val="0"/>
                <w:numId w:val="7"/>
              </w:numPr>
            </w:pPr>
            <w:r>
              <w:t xml:space="preserve">QL </w:t>
            </w:r>
            <w:proofErr w:type="spellStart"/>
            <w:r>
              <w:t>chọn</w:t>
            </w:r>
            <w:proofErr w:type="spellEnd"/>
            <w:r>
              <w:t xml:space="preserve"> </w:t>
            </w:r>
            <w:proofErr w:type="spellStart"/>
            <w:r>
              <w:t>Thêm</w:t>
            </w:r>
            <w:proofErr w:type="spellEnd"/>
            <w:r>
              <w:t xml:space="preserve"> </w:t>
            </w:r>
            <w:proofErr w:type="spellStart"/>
            <w:r>
              <w:t>dịch</w:t>
            </w:r>
            <w:proofErr w:type="spellEnd"/>
            <w:r>
              <w:t xml:space="preserve"> </w:t>
            </w:r>
            <w:proofErr w:type="spellStart"/>
            <w:r>
              <w:t>vụ</w:t>
            </w:r>
            <w:proofErr w:type="spellEnd"/>
          </w:p>
          <w:p w14:paraId="6378FB00" w14:textId="67D4DFF4" w:rsidR="002E7D60" w:rsidRDefault="002E7D60">
            <w:pPr>
              <w:pStyle w:val="oancuaDanhsach"/>
              <w:numPr>
                <w:ilvl w:val="0"/>
                <w:numId w:val="7"/>
              </w:numP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gồm</w:t>
            </w:r>
            <w:proofErr w:type="spellEnd"/>
            <w:r>
              <w:t xml:space="preserve">: </w:t>
            </w:r>
          </w:p>
          <w:p w14:paraId="46F31E93" w14:textId="0CE38731" w:rsidR="00E332E2" w:rsidRDefault="004A406E">
            <w:pPr>
              <w:pStyle w:val="oancuaDanhsach"/>
              <w:numPr>
                <w:ilvl w:val="0"/>
                <w:numId w:val="8"/>
              </w:numPr>
            </w:pPr>
            <w:r>
              <w:t xml:space="preserve">Ô </w:t>
            </w:r>
            <w:proofErr w:type="spellStart"/>
            <w:r>
              <w:t>nhập</w:t>
            </w:r>
            <w:proofErr w:type="spellEnd"/>
            <w:r>
              <w:t xml:space="preserve"> </w:t>
            </w:r>
            <w:proofErr w:type="spellStart"/>
            <w:r>
              <w:t>thông</w:t>
            </w:r>
            <w:proofErr w:type="spellEnd"/>
            <w:r>
              <w:t xml:space="preserve"> tin </w:t>
            </w:r>
            <w:proofErr w:type="spellStart"/>
            <w:r>
              <w:t>dịch</w:t>
            </w:r>
            <w:proofErr w:type="spellEnd"/>
            <w:r>
              <w:t xml:space="preserve"> </w:t>
            </w:r>
            <w:proofErr w:type="spellStart"/>
            <w:r>
              <w:t>vụ</w:t>
            </w:r>
            <w:proofErr w:type="spellEnd"/>
            <w:r>
              <w:t xml:space="preserve">, </w:t>
            </w:r>
            <w:proofErr w:type="spellStart"/>
            <w:r>
              <w:t>Nút</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Nút</w:t>
            </w:r>
            <w:proofErr w:type="spellEnd"/>
            <w:r>
              <w:t xml:space="preserve"> </w:t>
            </w:r>
            <w:proofErr w:type="spellStart"/>
            <w:r>
              <w:t>Thêm</w:t>
            </w:r>
            <w:proofErr w:type="spellEnd"/>
            <w:r>
              <w:t xml:space="preserve"> </w:t>
            </w:r>
            <w:proofErr w:type="spellStart"/>
            <w:r>
              <w:t>phụ</w:t>
            </w:r>
            <w:proofErr w:type="spellEnd"/>
            <w:r>
              <w:t xml:space="preserve"> </w:t>
            </w:r>
            <w:proofErr w:type="spellStart"/>
            <w:r>
              <w:t>tùng</w:t>
            </w:r>
            <w:proofErr w:type="spellEnd"/>
            <w:r w:rsidR="008123F5">
              <w:t xml:space="preserve">, </w:t>
            </w:r>
          </w:p>
          <w:p w14:paraId="3E2629E5" w14:textId="1E1CAF43" w:rsidR="008123F5" w:rsidRDefault="008123F5" w:rsidP="008123F5">
            <w:pPr>
              <w:ind w:left="720"/>
            </w:pPr>
            <w:proofErr w:type="spellStart"/>
            <w:r>
              <w:t>Nút</w:t>
            </w:r>
            <w:proofErr w:type="spellEnd"/>
            <w:r>
              <w:t xml:space="preserve"> Quay </w:t>
            </w:r>
            <w:proofErr w:type="spellStart"/>
            <w:r>
              <w:t>lại</w:t>
            </w:r>
            <w:proofErr w:type="spellEnd"/>
          </w:p>
          <w:p w14:paraId="649E0C1D"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70E1120A" w14:textId="77777777" w:rsidTr="004A406E">
              <w:tc>
                <w:tcPr>
                  <w:tcW w:w="4561" w:type="dxa"/>
                </w:tcPr>
                <w:p w14:paraId="2A1A3B77" w14:textId="6BD75866" w:rsidR="004A406E" w:rsidRDefault="004A406E" w:rsidP="004A406E">
                  <w:r>
                    <w:t xml:space="preserve">Nhập </w:t>
                  </w:r>
                  <w:proofErr w:type="spellStart"/>
                  <w:r>
                    <w:t>thông</w:t>
                  </w:r>
                  <w:proofErr w:type="spellEnd"/>
                  <w:r>
                    <w:t xml:space="preserve"> tin </w:t>
                  </w:r>
                  <w:proofErr w:type="spellStart"/>
                  <w:r>
                    <w:t>dịch</w:t>
                  </w:r>
                  <w:proofErr w:type="spellEnd"/>
                  <w:r>
                    <w:t xml:space="preserve"> </w:t>
                  </w:r>
                  <w:proofErr w:type="spellStart"/>
                  <w:r>
                    <w:t>vụ</w:t>
                  </w:r>
                  <w:proofErr w:type="spellEnd"/>
                  <w:r w:rsidR="001111D7">
                    <w:t>…</w:t>
                  </w:r>
                </w:p>
              </w:tc>
              <w:tc>
                <w:tcPr>
                  <w:tcW w:w="2246" w:type="dxa"/>
                </w:tcPr>
                <w:p w14:paraId="4B6806FE" w14:textId="0699E0F0" w:rsidR="004A406E" w:rsidRDefault="004A406E" w:rsidP="004A406E">
                  <w:proofErr w:type="spellStart"/>
                  <w:r>
                    <w:t>Tìm</w:t>
                  </w:r>
                  <w:proofErr w:type="spellEnd"/>
                  <w:r>
                    <w:t xml:space="preserve"> </w:t>
                  </w:r>
                  <w:proofErr w:type="spellStart"/>
                  <w:r>
                    <w:t>kiếm</w:t>
                  </w:r>
                  <w:proofErr w:type="spellEnd"/>
                </w:p>
              </w:tc>
            </w:tr>
          </w:tbl>
          <w:p w14:paraId="4BA960AC" w14:textId="77777777" w:rsidR="004A406E" w:rsidRDefault="004A406E" w:rsidP="004A406E">
            <w:pPr>
              <w:ind w:left="720"/>
            </w:pPr>
          </w:p>
          <w:p w14:paraId="6B112603" w14:textId="1D00D629" w:rsidR="004A406E" w:rsidRDefault="004A406E">
            <w:pPr>
              <w:pStyle w:val="oancuaDanhsach"/>
              <w:numPr>
                <w:ilvl w:val="0"/>
                <w:numId w:val="8"/>
              </w:numPr>
            </w:pPr>
            <w:r>
              <w:t xml:space="preserve">Danh </w:t>
            </w:r>
            <w:proofErr w:type="spellStart"/>
            <w:r>
              <w:t>sách</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0D7C3C30" w14:textId="16429A8C" w:rsidTr="005E1126">
              <w:tc>
                <w:tcPr>
                  <w:tcW w:w="2238" w:type="dxa"/>
                </w:tcPr>
                <w:p w14:paraId="5F600CC2" w14:textId="4B1114C3" w:rsidR="00C45419" w:rsidRDefault="00C45419" w:rsidP="004A406E">
                  <w:proofErr w:type="spellStart"/>
                  <w:r>
                    <w:t>Tên</w:t>
                  </w:r>
                  <w:proofErr w:type="spellEnd"/>
                  <w:r>
                    <w:t xml:space="preserve"> </w:t>
                  </w:r>
                  <w:proofErr w:type="spellStart"/>
                  <w:r>
                    <w:t>dịch</w:t>
                  </w:r>
                  <w:proofErr w:type="spellEnd"/>
                  <w:r>
                    <w:t xml:space="preserve"> </w:t>
                  </w:r>
                  <w:proofErr w:type="spellStart"/>
                  <w:r>
                    <w:t>vụ</w:t>
                  </w:r>
                  <w:proofErr w:type="spellEnd"/>
                  <w:r>
                    <w:t xml:space="preserve"> </w:t>
                  </w:r>
                </w:p>
              </w:tc>
              <w:tc>
                <w:tcPr>
                  <w:tcW w:w="1333" w:type="dxa"/>
                </w:tcPr>
                <w:p w14:paraId="02D65848" w14:textId="48058451" w:rsidR="00C45419" w:rsidRDefault="00C45419" w:rsidP="004A406E">
                  <w:r>
                    <w:t xml:space="preserve">Định </w:t>
                  </w:r>
                  <w:proofErr w:type="spellStart"/>
                  <w:r>
                    <w:t>giá</w:t>
                  </w:r>
                  <w:proofErr w:type="spellEnd"/>
                </w:p>
              </w:tc>
              <w:tc>
                <w:tcPr>
                  <w:tcW w:w="1350" w:type="dxa"/>
                </w:tcPr>
                <w:p w14:paraId="7405618C" w14:textId="3A7241B8" w:rsidR="00C45419" w:rsidRDefault="00C45419" w:rsidP="004A406E">
                  <w:proofErr w:type="spellStart"/>
                  <w:r>
                    <w:t>Mức</w:t>
                  </w:r>
                  <w:proofErr w:type="spellEnd"/>
                  <w:r>
                    <w:t xml:space="preserve"> </w:t>
                  </w:r>
                  <w:proofErr w:type="spellStart"/>
                  <w:r>
                    <w:t>công</w:t>
                  </w:r>
                  <w:proofErr w:type="spellEnd"/>
                </w:p>
              </w:tc>
              <w:tc>
                <w:tcPr>
                  <w:tcW w:w="1350" w:type="dxa"/>
                </w:tcPr>
                <w:p w14:paraId="142FBBE9" w14:textId="77777777" w:rsidR="00C45419" w:rsidRDefault="00C45419" w:rsidP="004A406E"/>
              </w:tc>
            </w:tr>
            <w:tr w:rsidR="00C45419" w14:paraId="0BAB4796" w14:textId="0648A553" w:rsidTr="005E1126">
              <w:tc>
                <w:tcPr>
                  <w:tcW w:w="2238" w:type="dxa"/>
                </w:tcPr>
                <w:p w14:paraId="721DBF72" w14:textId="23B61167" w:rsidR="00C45419" w:rsidRDefault="00C45419" w:rsidP="004A406E">
                  <w:r>
                    <w:t xml:space="preserve">Thay </w:t>
                  </w:r>
                  <w:proofErr w:type="spellStart"/>
                  <w:r>
                    <w:t>vỏ</w:t>
                  </w:r>
                  <w:proofErr w:type="spellEnd"/>
                  <w:r>
                    <w:t xml:space="preserve"> </w:t>
                  </w:r>
                  <w:proofErr w:type="spellStart"/>
                  <w:r>
                    <w:t>xe</w:t>
                  </w:r>
                  <w:proofErr w:type="spellEnd"/>
                </w:p>
              </w:tc>
              <w:tc>
                <w:tcPr>
                  <w:tcW w:w="1333" w:type="dxa"/>
                </w:tcPr>
                <w:p w14:paraId="7A467996" w14:textId="1BC7A95F" w:rsidR="00C45419" w:rsidRDefault="00C45419" w:rsidP="004A406E">
                  <w:r>
                    <w:t>5.000.000</w:t>
                  </w:r>
                </w:p>
              </w:tc>
              <w:tc>
                <w:tcPr>
                  <w:tcW w:w="1350" w:type="dxa"/>
                </w:tcPr>
                <w:p w14:paraId="7CB37563" w14:textId="7BCDFCE5" w:rsidR="00C45419" w:rsidRDefault="00C45419" w:rsidP="004A406E">
                  <w:r>
                    <w:t>10</w:t>
                  </w:r>
                </w:p>
              </w:tc>
              <w:tc>
                <w:tcPr>
                  <w:tcW w:w="1350" w:type="dxa"/>
                </w:tcPr>
                <w:p w14:paraId="2BFB262A" w14:textId="2CF0A6A6" w:rsidR="00C45419" w:rsidRDefault="00C45419" w:rsidP="004A406E">
                  <w:proofErr w:type="spellStart"/>
                  <w:r>
                    <w:t>Chọn</w:t>
                  </w:r>
                  <w:proofErr w:type="spellEnd"/>
                  <w:r>
                    <w:t xml:space="preserve"> </w:t>
                  </w:r>
                </w:p>
              </w:tc>
            </w:tr>
            <w:tr w:rsidR="00C45419" w14:paraId="3AC61941" w14:textId="5CF3D7E5" w:rsidTr="005E1126">
              <w:tc>
                <w:tcPr>
                  <w:tcW w:w="2238" w:type="dxa"/>
                </w:tcPr>
                <w:p w14:paraId="44E5F945" w14:textId="09527D4B" w:rsidR="00C45419" w:rsidRDefault="00C45419" w:rsidP="004A406E">
                  <w:r>
                    <w:t xml:space="preserve">Thay </w:t>
                  </w:r>
                  <w:proofErr w:type="spellStart"/>
                  <w:r>
                    <w:t>dầu</w:t>
                  </w:r>
                  <w:proofErr w:type="spellEnd"/>
                  <w:r>
                    <w:t xml:space="preserve"> </w:t>
                  </w:r>
                  <w:proofErr w:type="spellStart"/>
                  <w:r>
                    <w:t>nhớt</w:t>
                  </w:r>
                  <w:proofErr w:type="spellEnd"/>
                </w:p>
              </w:tc>
              <w:tc>
                <w:tcPr>
                  <w:tcW w:w="1333" w:type="dxa"/>
                </w:tcPr>
                <w:p w14:paraId="45989340" w14:textId="71D4820D" w:rsidR="00C45419" w:rsidRDefault="00C45419" w:rsidP="004A406E">
                  <w:r>
                    <w:t>1.000.000</w:t>
                  </w:r>
                </w:p>
              </w:tc>
              <w:tc>
                <w:tcPr>
                  <w:tcW w:w="1350" w:type="dxa"/>
                </w:tcPr>
                <w:p w14:paraId="0955C729" w14:textId="58B5FD4B" w:rsidR="00C45419" w:rsidRDefault="00C45419" w:rsidP="004A406E">
                  <w:r>
                    <w:t>1</w:t>
                  </w:r>
                </w:p>
              </w:tc>
              <w:tc>
                <w:tcPr>
                  <w:tcW w:w="1350" w:type="dxa"/>
                </w:tcPr>
                <w:p w14:paraId="11AE66B4" w14:textId="4561DE83" w:rsidR="00C45419" w:rsidRDefault="00C45419" w:rsidP="004A406E">
                  <w:proofErr w:type="spellStart"/>
                  <w:r>
                    <w:t>Chọn</w:t>
                  </w:r>
                  <w:proofErr w:type="spellEnd"/>
                </w:p>
              </w:tc>
            </w:tr>
          </w:tbl>
          <w:p w14:paraId="0CAAC98C" w14:textId="4ACCA7BC"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7A5654BE" w14:textId="77777777" w:rsidTr="004A406E">
              <w:tc>
                <w:tcPr>
                  <w:tcW w:w="2241" w:type="dxa"/>
                </w:tcPr>
                <w:p w14:paraId="43C1BC01" w14:textId="33C3DFCD" w:rsidR="004A406E" w:rsidRDefault="004A406E" w:rsidP="004A406E">
                  <w:proofErr w:type="spellStart"/>
                  <w:r>
                    <w:t>Thêm</w:t>
                  </w:r>
                  <w:proofErr w:type="spellEnd"/>
                  <w:r>
                    <w:t xml:space="preserve"> </w:t>
                  </w:r>
                  <w:proofErr w:type="spellStart"/>
                  <w:r>
                    <w:t>phụ</w:t>
                  </w:r>
                  <w:proofErr w:type="spellEnd"/>
                  <w:r>
                    <w:t xml:space="preserve"> </w:t>
                  </w:r>
                  <w:proofErr w:type="spellStart"/>
                  <w:r>
                    <w:t>tùng</w:t>
                  </w:r>
                  <w:proofErr w:type="spellEnd"/>
                </w:p>
              </w:tc>
            </w:tr>
            <w:tr w:rsidR="001111D7" w14:paraId="6684EA8F" w14:textId="77777777" w:rsidTr="004A406E">
              <w:tc>
                <w:tcPr>
                  <w:tcW w:w="2241" w:type="dxa"/>
                </w:tcPr>
                <w:p w14:paraId="7EC1A932" w14:textId="546CE07F" w:rsidR="001111D7" w:rsidRPr="001111D7" w:rsidRDefault="001111D7" w:rsidP="004A406E">
                  <w:pPr>
                    <w:rPr>
                      <w:lang w:val="vi-VN"/>
                    </w:rPr>
                  </w:pPr>
                  <w:r>
                    <w:t>Quay</w:t>
                  </w:r>
                  <w:r>
                    <w:rPr>
                      <w:lang w:val="vi-VN"/>
                    </w:rPr>
                    <w:t xml:space="preserve"> lại</w:t>
                  </w:r>
                </w:p>
              </w:tc>
            </w:tr>
          </w:tbl>
          <w:p w14:paraId="1610F190" w14:textId="77777777" w:rsidR="004A406E" w:rsidRDefault="004A406E" w:rsidP="004A406E"/>
          <w:p w14:paraId="782B143A" w14:textId="23F15B06" w:rsidR="004A406E" w:rsidRDefault="004A406E" w:rsidP="004A406E">
            <w:r>
              <w:t>(</w:t>
            </w:r>
            <w:proofErr w:type="spellStart"/>
            <w:r>
              <w:t>Bước</w:t>
            </w:r>
            <w:proofErr w:type="spellEnd"/>
            <w:r>
              <w:t xml:space="preserve"> 1</w:t>
            </w:r>
            <w:r w:rsidR="002E7D60">
              <w:t>4</w:t>
            </w:r>
            <w:r>
              <w:t xml:space="preserve"> </w:t>
            </w:r>
            <w:r>
              <w:sym w:font="Wingdings" w:char="F0E0"/>
            </w:r>
            <w:r>
              <w:t xml:space="preserve"> 1</w:t>
            </w:r>
            <w:r w:rsidR="002E7D60">
              <w:t>7</w:t>
            </w:r>
            <w:r>
              <w:t xml:space="preserve"> </w:t>
            </w:r>
            <w:proofErr w:type="spellStart"/>
            <w:r>
              <w:t>lặp</w:t>
            </w:r>
            <w:proofErr w:type="spellEnd"/>
            <w:r>
              <w:t xml:space="preserve"> </w:t>
            </w:r>
            <w:proofErr w:type="spellStart"/>
            <w:r>
              <w:t>lại</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QL </w:t>
            </w:r>
            <w:proofErr w:type="spellStart"/>
            <w:r>
              <w:t>chọn</w:t>
            </w:r>
            <w:proofErr w:type="spellEnd"/>
            <w:r>
              <w:t xml:space="preserve"> </w:t>
            </w:r>
            <w:proofErr w:type="spellStart"/>
            <w:r>
              <w:t>xong</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thiết</w:t>
            </w:r>
            <w:proofErr w:type="spellEnd"/>
            <w:r>
              <w:t>)</w:t>
            </w:r>
          </w:p>
          <w:p w14:paraId="247C7733" w14:textId="77777777" w:rsidR="004A406E" w:rsidRDefault="004A406E" w:rsidP="004A406E"/>
          <w:p w14:paraId="701B8DBE" w14:textId="1FD5967B" w:rsidR="00E332E2" w:rsidRDefault="004A406E">
            <w:pPr>
              <w:pStyle w:val="oancuaDanhsach"/>
              <w:numPr>
                <w:ilvl w:val="0"/>
                <w:numId w:val="7"/>
              </w:numPr>
            </w:pPr>
            <w:r>
              <w:t xml:space="preserve"> QL </w:t>
            </w:r>
            <w:proofErr w:type="spellStart"/>
            <w:r>
              <w:t>nhập</w:t>
            </w:r>
            <w:proofErr w:type="spellEnd"/>
            <w:r>
              <w:t xml:space="preserve"> </w:t>
            </w:r>
            <w:proofErr w:type="spellStart"/>
            <w:r>
              <w:t>thông</w:t>
            </w:r>
            <w:proofErr w:type="spellEnd"/>
            <w:r>
              <w:t xml:space="preserve"> tin </w:t>
            </w:r>
            <w:proofErr w:type="spellStart"/>
            <w:r>
              <w:t>dịch</w:t>
            </w:r>
            <w:proofErr w:type="spellEnd"/>
            <w:r>
              <w:t xml:space="preserve"> </w:t>
            </w:r>
            <w:proofErr w:type="spellStart"/>
            <w:r>
              <w:t>vụ</w:t>
            </w:r>
            <w:proofErr w:type="spellEnd"/>
            <w:r>
              <w:t xml:space="preserve"> = </w:t>
            </w:r>
            <w:r w:rsidR="001111D7">
              <w:rPr>
                <w:lang w:val="vi-VN"/>
              </w:rPr>
              <w:t>“</w:t>
            </w:r>
            <w:r>
              <w:t xml:space="preserve">Thay </w:t>
            </w:r>
            <w:proofErr w:type="spellStart"/>
            <w:r>
              <w:t>vỏ</w:t>
            </w:r>
            <w:proofErr w:type="spellEnd"/>
            <w:r>
              <w:t xml:space="preserve"> </w:t>
            </w:r>
            <w:proofErr w:type="spellStart"/>
            <w:r w:rsidR="001111D7">
              <w:t>xe</w:t>
            </w:r>
            <w:proofErr w:type="spellEnd"/>
            <w:r w:rsidR="001111D7">
              <w:rPr>
                <w:lang w:val="vi-VN"/>
              </w:rPr>
              <w:t>”</w:t>
            </w:r>
            <w:r>
              <w:t xml:space="preserve"> </w:t>
            </w:r>
            <w:proofErr w:type="spellStart"/>
            <w:r>
              <w:t>và</w:t>
            </w:r>
            <w:proofErr w:type="spellEnd"/>
            <w:r>
              <w:t xml:space="preserve"> </w:t>
            </w:r>
            <w:proofErr w:type="spellStart"/>
            <w:r>
              <w:t>nhấn</w:t>
            </w:r>
            <w:proofErr w:type="spellEnd"/>
            <w:r>
              <w:t xml:space="preserve"> </w:t>
            </w:r>
            <w:proofErr w:type="spellStart"/>
            <w:r>
              <w:t>tìm</w:t>
            </w:r>
            <w:proofErr w:type="spellEnd"/>
            <w:r>
              <w:t xml:space="preserve"> </w:t>
            </w:r>
            <w:proofErr w:type="spellStart"/>
            <w:r>
              <w:t>kiếm</w:t>
            </w:r>
            <w:proofErr w:type="spellEnd"/>
          </w:p>
          <w:p w14:paraId="6F994367" w14:textId="77777777" w:rsidR="004A406E" w:rsidRDefault="004A406E">
            <w:pPr>
              <w:pStyle w:val="oancuaDanhsach"/>
              <w:numPr>
                <w:ilvl w:val="0"/>
                <w:numId w:val="7"/>
              </w:numPr>
            </w:pP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ra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chứa</w:t>
            </w:r>
            <w:proofErr w:type="spellEnd"/>
            <w:r>
              <w:t xml:space="preserve"> </w:t>
            </w:r>
            <w:proofErr w:type="spellStart"/>
            <w:r>
              <w:t>từ</w:t>
            </w:r>
            <w:proofErr w:type="spellEnd"/>
            <w:r>
              <w:t xml:space="preserve"> </w:t>
            </w:r>
            <w:proofErr w:type="spellStart"/>
            <w:r>
              <w:t>khoá</w:t>
            </w:r>
            <w:proofErr w:type="spellEnd"/>
            <w:r>
              <w:t xml:space="preserve"> “Thay </w:t>
            </w:r>
            <w:proofErr w:type="spellStart"/>
            <w:r>
              <w:t>vỏ</w:t>
            </w:r>
            <w:proofErr w:type="spellEnd"/>
            <w:r>
              <w:t xml:space="preserve"> </w:t>
            </w:r>
            <w:proofErr w:type="spellStart"/>
            <w:r>
              <w:t>xe</w:t>
            </w:r>
            <w:proofErr w:type="spellEnd"/>
            <w:r>
              <w:t>”</w:t>
            </w:r>
          </w:p>
          <w:p w14:paraId="5617CDDF" w14:textId="6FFEBD56" w:rsidR="004A406E" w:rsidRDefault="004A406E">
            <w:pPr>
              <w:pStyle w:val="oancuaDanhsach"/>
              <w:numPr>
                <w:ilvl w:val="0"/>
                <w:numId w:val="7"/>
              </w:numPr>
            </w:pPr>
            <w:r>
              <w:t xml:space="preserve">QL </w:t>
            </w:r>
            <w:proofErr w:type="spellStart"/>
            <w:r>
              <w:t>chọn</w:t>
            </w:r>
            <w:proofErr w:type="spellEnd"/>
            <w:r>
              <w:t xml:space="preserve"> </w:t>
            </w:r>
            <w:proofErr w:type="spellStart"/>
            <w:r>
              <w:t>đúng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r w:rsidR="00C45419">
              <w:t xml:space="preserve">dung </w:t>
            </w:r>
            <w:proofErr w:type="spellStart"/>
            <w:r w:rsidR="00C45419">
              <w:t>và</w:t>
            </w:r>
            <w:proofErr w:type="spellEnd"/>
            <w:r w:rsidR="00C45419">
              <w:t xml:space="preserve"> </w:t>
            </w:r>
            <w:proofErr w:type="spellStart"/>
            <w:r w:rsidR="00C45419">
              <w:t>nhấn</w:t>
            </w:r>
            <w:proofErr w:type="spellEnd"/>
            <w:r w:rsidR="00C45419">
              <w:t xml:space="preserve"> </w:t>
            </w:r>
            <w:proofErr w:type="spellStart"/>
            <w:r w:rsidR="00C45419">
              <w:t>Chọn</w:t>
            </w:r>
            <w:proofErr w:type="spellEnd"/>
            <w:r w:rsidR="00C45419">
              <w:t xml:space="preserve"> </w:t>
            </w:r>
          </w:p>
          <w:p w14:paraId="33A79EA1" w14:textId="7D3AEEB2" w:rsidR="004A406E" w:rsidRDefault="008123F5">
            <w:pPr>
              <w:pStyle w:val="oancuaDanhsach"/>
              <w:numPr>
                <w:ilvl w:val="0"/>
                <w:numId w:val="7"/>
              </w:numPr>
            </w:pPr>
            <w:proofErr w:type="spellStart"/>
            <w:r>
              <w:t>Hệ</w:t>
            </w:r>
            <w:proofErr w:type="spellEnd"/>
            <w:r>
              <w:t xml:space="preserve"> </w:t>
            </w:r>
            <w:proofErr w:type="spellStart"/>
            <w:r>
              <w:t>thống</w:t>
            </w:r>
            <w:proofErr w:type="spellEnd"/>
            <w:r>
              <w:t xml:space="preserve"> </w:t>
            </w:r>
            <w:proofErr w:type="spellStart"/>
            <w:r>
              <w:t>cộng</w:t>
            </w:r>
            <w:proofErr w:type="spellEnd"/>
            <w:r>
              <w:t xml:space="preserve"> </w:t>
            </w:r>
            <w:proofErr w:type="spellStart"/>
            <w:r>
              <w:t>dồn</w:t>
            </w:r>
            <w:proofErr w:type="spellEnd"/>
            <w:r>
              <w:t xml:space="preserve"> chi </w:t>
            </w:r>
            <w:proofErr w:type="spellStart"/>
            <w:r>
              <w:t>phí</w:t>
            </w:r>
            <w:proofErr w:type="spellEnd"/>
            <w:r>
              <w:t xml:space="preserve"> </w:t>
            </w:r>
            <w:proofErr w:type="spellStart"/>
            <w:r>
              <w:t>vào</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chọn</w:t>
            </w:r>
            <w:proofErr w:type="spellEnd"/>
          </w:p>
          <w:p w14:paraId="4037B1B5" w14:textId="50F24A3E" w:rsidR="008123F5" w:rsidRDefault="008123F5">
            <w:pPr>
              <w:pStyle w:val="oancuaDanhsach"/>
              <w:numPr>
                <w:ilvl w:val="0"/>
                <w:numId w:val="7"/>
              </w:numPr>
            </w:pPr>
            <w:r>
              <w:t>QL click “</w:t>
            </w:r>
            <w:proofErr w:type="spellStart"/>
            <w:r>
              <w:t>Thêm</w:t>
            </w:r>
            <w:proofErr w:type="spellEnd"/>
            <w:r>
              <w:t xml:space="preserve"> </w:t>
            </w:r>
            <w:proofErr w:type="spellStart"/>
            <w:r>
              <w:t>phụ</w:t>
            </w:r>
            <w:proofErr w:type="spellEnd"/>
            <w:r>
              <w:t xml:space="preserve"> </w:t>
            </w:r>
            <w:proofErr w:type="spellStart"/>
            <w:r>
              <w:t>tùng</w:t>
            </w:r>
            <w:proofErr w:type="spellEnd"/>
            <w:r>
              <w:t>”</w:t>
            </w:r>
          </w:p>
          <w:p w14:paraId="5F2B3D2A" w14:textId="6D2C3904" w:rsidR="008123F5" w:rsidRDefault="008123F5">
            <w:pPr>
              <w:pStyle w:val="oancuaDanhsach"/>
              <w:numPr>
                <w:ilvl w:val="0"/>
                <w:numId w:val="7"/>
              </w:numPr>
            </w:pP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tới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chọn</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gồm</w:t>
            </w:r>
            <w:proofErr w:type="spellEnd"/>
            <w:r>
              <w:t xml:space="preserve"> ô </w:t>
            </w:r>
            <w:proofErr w:type="spellStart"/>
            <w:r>
              <w:t>nhập</w:t>
            </w:r>
            <w:proofErr w:type="spellEnd"/>
            <w:r>
              <w:t xml:space="preserve"> </w:t>
            </w:r>
            <w:proofErr w:type="spellStart"/>
            <w:r>
              <w:t>từ</w:t>
            </w:r>
            <w:proofErr w:type="spellEnd"/>
            <w:r>
              <w:t xml:space="preserve"> </w:t>
            </w:r>
            <w:proofErr w:type="spellStart"/>
            <w:r>
              <w:t>khoá</w:t>
            </w:r>
            <w:proofErr w:type="spellEnd"/>
            <w:r>
              <w:t xml:space="preserve"> </w:t>
            </w:r>
            <w:proofErr w:type="spellStart"/>
            <w:r>
              <w:t>và</w:t>
            </w:r>
            <w:proofErr w:type="spellEnd"/>
            <w:r>
              <w:t xml:space="preserve"> </w:t>
            </w:r>
            <w:proofErr w:type="spellStart"/>
            <w:r>
              <w:t>Nút</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Nút</w:t>
            </w:r>
            <w:proofErr w:type="spellEnd"/>
            <w:r>
              <w:t xml:space="preserve"> Quay </w:t>
            </w:r>
            <w:proofErr w:type="spellStart"/>
            <w:r w:rsidR="00420CA6">
              <w:t>lại</w:t>
            </w:r>
            <w:proofErr w:type="spellEnd"/>
            <w:r w:rsidR="00420CA6">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30354521" w14:textId="77777777" w:rsidTr="008123F5">
              <w:tc>
                <w:tcPr>
                  <w:tcW w:w="4651" w:type="dxa"/>
                </w:tcPr>
                <w:p w14:paraId="061F0A78" w14:textId="05A67A4A"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6FE14587" w14:textId="3D389A28" w:rsidR="008123F5" w:rsidRPr="001111D7" w:rsidRDefault="001111D7" w:rsidP="008123F5">
                  <w:pPr>
                    <w:pStyle w:val="oancuaDanhsach"/>
                    <w:ind w:left="0"/>
                    <w:rPr>
                      <w:lang w:val="vi-VN"/>
                    </w:rPr>
                  </w:pPr>
                  <w:proofErr w:type="spellStart"/>
                  <w:r>
                    <w:t>Tìm</w:t>
                  </w:r>
                  <w:proofErr w:type="spellEnd"/>
                  <w:r>
                    <w:rPr>
                      <w:lang w:val="vi-VN"/>
                    </w:rPr>
                    <w:t xml:space="preserve"> kiếm</w:t>
                  </w:r>
                </w:p>
              </w:tc>
            </w:tr>
          </w:tbl>
          <w:p w14:paraId="2D051B2B"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2068D700" w14:textId="77777777" w:rsidTr="001111D7">
              <w:tc>
                <w:tcPr>
                  <w:tcW w:w="2111" w:type="dxa"/>
                </w:tcPr>
                <w:p w14:paraId="60A7CCCE" w14:textId="553FAF99" w:rsidR="001111D7" w:rsidRPr="001111D7" w:rsidRDefault="001111D7" w:rsidP="008123F5">
                  <w:pPr>
                    <w:pStyle w:val="oancuaDanhsach"/>
                    <w:ind w:left="0"/>
                    <w:rPr>
                      <w:lang w:val="vi-VN"/>
                    </w:rPr>
                  </w:pPr>
                  <w:r>
                    <w:t>Quay</w:t>
                  </w:r>
                  <w:r>
                    <w:rPr>
                      <w:lang w:val="vi-VN"/>
                    </w:rPr>
                    <w:t xml:space="preserve"> lại </w:t>
                  </w:r>
                </w:p>
              </w:tc>
            </w:tr>
            <w:tr w:rsidR="00420CA6" w14:paraId="61090E61" w14:textId="77777777" w:rsidTr="001111D7">
              <w:tc>
                <w:tcPr>
                  <w:tcW w:w="2111" w:type="dxa"/>
                </w:tcPr>
                <w:p w14:paraId="5869770D" w14:textId="28B33B3A" w:rsidR="00420CA6" w:rsidRPr="00420CA6" w:rsidRDefault="00050F8E" w:rsidP="008123F5">
                  <w:pPr>
                    <w:pStyle w:val="oancuaDanhsach"/>
                    <w:ind w:left="0"/>
                    <w:rPr>
                      <w:lang w:val="vi-VN"/>
                    </w:rPr>
                  </w:pPr>
                  <w:r>
                    <w:rPr>
                      <w:lang w:val="vi-VN"/>
                    </w:rPr>
                    <w:t xml:space="preserve">Xác nhận lưu phiếu </w:t>
                  </w:r>
                </w:p>
              </w:tc>
            </w:tr>
          </w:tbl>
          <w:p w14:paraId="29A00D1E" w14:textId="1FF6985C" w:rsidR="008123F5" w:rsidRDefault="001111D7" w:rsidP="001111D7">
            <w:pPr>
              <w:rPr>
                <w:lang w:val="vi-VN"/>
              </w:rPr>
            </w:pPr>
            <w:r>
              <w:rPr>
                <w:lang w:val="vi-VN"/>
              </w:rPr>
              <w:t xml:space="preserve">(Bước </w:t>
            </w:r>
            <w:r w:rsidR="002E7D60">
              <w:t>20</w:t>
            </w:r>
            <w:r>
              <w:rPr>
                <w:lang w:val="vi-VN"/>
              </w:rPr>
              <w:t xml:space="preserve"> </w:t>
            </w:r>
            <w:r w:rsidRPr="001111D7">
              <w:rPr>
                <w:lang w:val="vi-VN"/>
              </w:rPr>
              <w:sym w:font="Wingdings" w:char="F0E0"/>
            </w:r>
            <w:r>
              <w:rPr>
                <w:lang w:val="vi-VN"/>
              </w:rPr>
              <w:t xml:space="preserve"> </w:t>
            </w:r>
            <w:r w:rsidR="006C1F2A">
              <w:rPr>
                <w:lang w:val="vi-VN"/>
              </w:rPr>
              <w:t>2</w:t>
            </w:r>
            <w:r w:rsidR="002E7D60">
              <w:t>3</w:t>
            </w:r>
            <w:r w:rsidR="006C1F2A">
              <w:rPr>
                <w:lang w:val="vi-VN"/>
              </w:rPr>
              <w:t xml:space="preserve"> l</w:t>
            </w:r>
            <w:r>
              <w:rPr>
                <w:lang w:val="vi-VN"/>
              </w:rPr>
              <w:t>ặp lại cho đến khi QL chọn xong các dịch vụ cần thiết)</w:t>
            </w:r>
          </w:p>
          <w:p w14:paraId="373D73E1" w14:textId="15790929" w:rsidR="001111D7" w:rsidRDefault="001111D7">
            <w:pPr>
              <w:pStyle w:val="oancuaDanhsach"/>
              <w:numPr>
                <w:ilvl w:val="0"/>
                <w:numId w:val="7"/>
              </w:numPr>
              <w:rPr>
                <w:lang w:val="vi-VN"/>
              </w:rPr>
            </w:pPr>
            <w:r>
              <w:rPr>
                <w:lang w:val="vi-VN"/>
              </w:rPr>
              <w:t xml:space="preserve">QL nhập từ khóa “Vỏ xe” và nhấn tìm kiếm </w:t>
            </w:r>
          </w:p>
          <w:p w14:paraId="3FA56CC0" w14:textId="551A256E"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6EA9A9FB" w14:textId="77777777" w:rsidTr="006C1F2A">
              <w:tc>
                <w:tcPr>
                  <w:tcW w:w="2507" w:type="dxa"/>
                </w:tcPr>
                <w:p w14:paraId="670D3C40" w14:textId="16EA8D07" w:rsidR="006C1F2A" w:rsidRDefault="006C1F2A" w:rsidP="006C1F2A">
                  <w:pPr>
                    <w:pStyle w:val="oancuaDanhsach"/>
                    <w:ind w:left="0"/>
                    <w:rPr>
                      <w:lang w:val="vi-VN"/>
                    </w:rPr>
                  </w:pPr>
                  <w:r>
                    <w:rPr>
                      <w:lang w:val="vi-VN"/>
                    </w:rPr>
                    <w:t>Tên phụ tùng</w:t>
                  </w:r>
                </w:p>
              </w:tc>
              <w:tc>
                <w:tcPr>
                  <w:tcW w:w="2507" w:type="dxa"/>
                </w:tcPr>
                <w:p w14:paraId="01CD3F1E" w14:textId="62DF38E7" w:rsidR="006C1F2A" w:rsidRDefault="006C1F2A" w:rsidP="006C1F2A">
                  <w:pPr>
                    <w:pStyle w:val="oancuaDanhsach"/>
                    <w:ind w:left="0"/>
                    <w:rPr>
                      <w:lang w:val="vi-VN"/>
                    </w:rPr>
                  </w:pPr>
                  <w:r>
                    <w:rPr>
                      <w:lang w:val="vi-VN"/>
                    </w:rPr>
                    <w:t xml:space="preserve">Giá </w:t>
                  </w:r>
                </w:p>
              </w:tc>
              <w:tc>
                <w:tcPr>
                  <w:tcW w:w="2508" w:type="dxa"/>
                </w:tcPr>
                <w:p w14:paraId="39FB0989" w14:textId="7B829F67" w:rsidR="006C1F2A" w:rsidRDefault="006C1F2A" w:rsidP="006C1F2A">
                  <w:pPr>
                    <w:pStyle w:val="oancuaDanhsach"/>
                    <w:ind w:left="0"/>
                    <w:rPr>
                      <w:lang w:val="vi-VN"/>
                    </w:rPr>
                  </w:pPr>
                </w:p>
              </w:tc>
            </w:tr>
            <w:tr w:rsidR="006C1F2A" w14:paraId="77B7D58F" w14:textId="77777777" w:rsidTr="006C1F2A">
              <w:tc>
                <w:tcPr>
                  <w:tcW w:w="2507" w:type="dxa"/>
                </w:tcPr>
                <w:p w14:paraId="7DEAF186" w14:textId="7272D313" w:rsidR="006C1F2A" w:rsidRDefault="006C1F2A" w:rsidP="006C1F2A">
                  <w:pPr>
                    <w:pStyle w:val="oancuaDanhsach"/>
                    <w:ind w:left="0"/>
                    <w:rPr>
                      <w:lang w:val="vi-VN"/>
                    </w:rPr>
                  </w:pPr>
                  <w:r>
                    <w:rPr>
                      <w:lang w:val="vi-VN"/>
                    </w:rPr>
                    <w:t>Vỏ xe đỏ</w:t>
                  </w:r>
                </w:p>
              </w:tc>
              <w:tc>
                <w:tcPr>
                  <w:tcW w:w="2507" w:type="dxa"/>
                </w:tcPr>
                <w:p w14:paraId="39409EE3" w14:textId="3695A07D" w:rsidR="006C1F2A" w:rsidRDefault="006C1F2A" w:rsidP="006C1F2A">
                  <w:pPr>
                    <w:pStyle w:val="oancuaDanhsach"/>
                    <w:ind w:left="0"/>
                    <w:rPr>
                      <w:lang w:val="vi-VN"/>
                    </w:rPr>
                  </w:pPr>
                  <w:r>
                    <w:rPr>
                      <w:lang w:val="vi-VN"/>
                    </w:rPr>
                    <w:t>10.000.000</w:t>
                  </w:r>
                </w:p>
              </w:tc>
              <w:tc>
                <w:tcPr>
                  <w:tcW w:w="2508" w:type="dxa"/>
                </w:tcPr>
                <w:p w14:paraId="7F1C3205" w14:textId="6E086C7E" w:rsidR="006C1F2A" w:rsidRDefault="006C1F2A" w:rsidP="006C1F2A">
                  <w:pPr>
                    <w:pStyle w:val="oancuaDanhsach"/>
                    <w:ind w:left="0"/>
                    <w:rPr>
                      <w:lang w:val="vi-VN"/>
                    </w:rPr>
                  </w:pPr>
                  <w:r>
                    <w:rPr>
                      <w:lang w:val="vi-VN"/>
                    </w:rPr>
                    <w:t>Thêm</w:t>
                  </w:r>
                </w:p>
              </w:tc>
            </w:tr>
            <w:tr w:rsidR="006C1F2A" w14:paraId="7B1BBE56" w14:textId="77777777" w:rsidTr="006C1F2A">
              <w:tc>
                <w:tcPr>
                  <w:tcW w:w="2507" w:type="dxa"/>
                </w:tcPr>
                <w:p w14:paraId="6288D6F1" w14:textId="72880821" w:rsidR="006C1F2A" w:rsidRDefault="006C1F2A" w:rsidP="006C1F2A">
                  <w:pPr>
                    <w:pStyle w:val="oancuaDanhsach"/>
                    <w:ind w:left="0"/>
                    <w:rPr>
                      <w:lang w:val="vi-VN"/>
                    </w:rPr>
                  </w:pPr>
                  <w:r>
                    <w:rPr>
                      <w:lang w:val="vi-VN"/>
                    </w:rPr>
                    <w:t>Vỏ xe xanh</w:t>
                  </w:r>
                </w:p>
              </w:tc>
              <w:tc>
                <w:tcPr>
                  <w:tcW w:w="2507" w:type="dxa"/>
                </w:tcPr>
                <w:p w14:paraId="36AACF77" w14:textId="41317165" w:rsidR="006C1F2A" w:rsidRDefault="006C1F2A" w:rsidP="006C1F2A">
                  <w:pPr>
                    <w:pStyle w:val="oancuaDanhsach"/>
                    <w:ind w:left="0"/>
                    <w:rPr>
                      <w:lang w:val="vi-VN"/>
                    </w:rPr>
                  </w:pPr>
                  <w:r>
                    <w:rPr>
                      <w:lang w:val="vi-VN"/>
                    </w:rPr>
                    <w:t>12.000.000</w:t>
                  </w:r>
                </w:p>
              </w:tc>
              <w:tc>
                <w:tcPr>
                  <w:tcW w:w="2508" w:type="dxa"/>
                </w:tcPr>
                <w:p w14:paraId="51E5E1FE" w14:textId="7C91BCFD" w:rsidR="006C1F2A" w:rsidRDefault="006C1F2A" w:rsidP="006C1F2A">
                  <w:pPr>
                    <w:pStyle w:val="oancuaDanhsach"/>
                    <w:ind w:left="0"/>
                    <w:rPr>
                      <w:lang w:val="vi-VN"/>
                    </w:rPr>
                  </w:pPr>
                  <w:r>
                    <w:rPr>
                      <w:lang w:val="vi-VN"/>
                    </w:rPr>
                    <w:t>Thêm</w:t>
                  </w:r>
                </w:p>
              </w:tc>
            </w:tr>
          </w:tbl>
          <w:p w14:paraId="4BAE12D2" w14:textId="77777777" w:rsidR="006C1F2A" w:rsidRDefault="006C1F2A" w:rsidP="006C1F2A">
            <w:pPr>
              <w:pStyle w:val="oancuaDanhsach"/>
              <w:rPr>
                <w:lang w:val="vi-VN"/>
              </w:rPr>
            </w:pPr>
          </w:p>
          <w:p w14:paraId="0CE70E81" w14:textId="6A5B9965" w:rsidR="001111D7" w:rsidRDefault="001111D7">
            <w:pPr>
              <w:pStyle w:val="oancuaDanhsach"/>
              <w:numPr>
                <w:ilvl w:val="0"/>
                <w:numId w:val="7"/>
              </w:numPr>
              <w:rPr>
                <w:lang w:val="vi-VN"/>
              </w:rPr>
            </w:pPr>
            <w:r>
              <w:rPr>
                <w:lang w:val="vi-VN"/>
              </w:rPr>
              <w:t xml:space="preserve">QL chọn phụ tùng cần thiết và </w:t>
            </w:r>
            <w:r w:rsidR="006C1F2A">
              <w:rPr>
                <w:lang w:val="vi-VN"/>
              </w:rPr>
              <w:t xml:space="preserve">chọn nút “Thêm” bên cạnh dòng chứa thông tin phụ tùng đó </w:t>
            </w:r>
          </w:p>
          <w:p w14:paraId="65CA521C" w14:textId="7466C377" w:rsidR="006C1F2A" w:rsidRDefault="006C1F2A">
            <w:pPr>
              <w:pStyle w:val="oancuaDanhsach"/>
              <w:numPr>
                <w:ilvl w:val="0"/>
                <w:numId w:val="7"/>
              </w:numPr>
              <w:rPr>
                <w:lang w:val="vi-VN"/>
              </w:rPr>
            </w:pPr>
            <w:r>
              <w:rPr>
                <w:lang w:val="vi-VN"/>
              </w:rPr>
              <w:t>Hệ thống trừ đi số lượng của loại phụ tùng được chọn trong kho</w:t>
            </w:r>
          </w:p>
          <w:p w14:paraId="46C06513" w14:textId="7EF3DCAF" w:rsidR="006C1F2A" w:rsidRDefault="00050F8E">
            <w:pPr>
              <w:pStyle w:val="oancuaDanhsach"/>
              <w:numPr>
                <w:ilvl w:val="0"/>
                <w:numId w:val="7"/>
              </w:numPr>
              <w:rPr>
                <w:lang w:val="vi-VN"/>
              </w:rPr>
            </w:pPr>
            <w:r>
              <w:t xml:space="preserve">Quản </w:t>
            </w:r>
            <w:proofErr w:type="spellStart"/>
            <w:r>
              <w:t>lý</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lưu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p>
          <w:p w14:paraId="25767875" w14:textId="2246AFE8" w:rsidR="00050F8E" w:rsidRPr="00015720" w:rsidRDefault="00050F8E">
            <w:pPr>
              <w:pStyle w:val="oancuaDanhsach"/>
              <w:numPr>
                <w:ilvl w:val="0"/>
                <w:numId w:val="7"/>
              </w:numPr>
              <w:rPr>
                <w:lang w:val="vi-VN"/>
              </w:rPr>
            </w:pP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lại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tính</w:t>
            </w:r>
            <w:proofErr w:type="spellEnd"/>
            <w:r>
              <w:t xml:space="preserve"> </w:t>
            </w:r>
            <w:proofErr w:type="spellStart"/>
            <w:r>
              <w:t>tổng</w:t>
            </w:r>
            <w:proofErr w:type="spellEnd"/>
            <w:r>
              <w:t xml:space="preserve"> chi </w:t>
            </w:r>
            <w:proofErr w:type="spellStart"/>
            <w:r>
              <w:t>phí</w:t>
            </w:r>
            <w:proofErr w:type="spellEnd"/>
            <w:r>
              <w:t xml:space="preserve"> </w:t>
            </w:r>
            <w:proofErr w:type="spellStart"/>
            <w:r>
              <w:t>tạm</w:t>
            </w:r>
            <w:proofErr w:type="spellEnd"/>
            <w:r>
              <w:t xml:space="preserve"> </w:t>
            </w:r>
            <w:proofErr w:type="spellStart"/>
            <w:r>
              <w:t>tính</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sang "</w:t>
            </w:r>
            <w:proofErr w:type="spellStart"/>
            <w:r>
              <w:t>Chờ</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báo</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bước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tiếp</w:t>
            </w:r>
            <w:proofErr w:type="spellEnd"/>
            <w:r>
              <w:t xml:space="preserve"> </w:t>
            </w:r>
            <w:proofErr w:type="spellStart"/>
            <w:r w:rsidR="0062256C">
              <w:t>theo</w:t>
            </w:r>
            <w:proofErr w:type="spellEnd"/>
          </w:p>
          <w:p w14:paraId="41AF4609" w14:textId="64BE8184" w:rsidR="00015720" w:rsidRPr="00015720" w:rsidRDefault="00015720">
            <w:pPr>
              <w:pStyle w:val="oancuaDanhsach"/>
              <w:numPr>
                <w:ilvl w:val="0"/>
                <w:numId w:val="7"/>
              </w:numPr>
              <w:rPr>
                <w:lang w:val="vi-VN"/>
              </w:rPr>
            </w:pPr>
            <w:r>
              <w:t xml:space="preserve">QL </w:t>
            </w:r>
            <w:proofErr w:type="spellStart"/>
            <w:r>
              <w:t>nhấn</w:t>
            </w:r>
            <w:proofErr w:type="spellEnd"/>
            <w:r>
              <w:t xml:space="preserve"> OK </w:t>
            </w:r>
          </w:p>
          <w:p w14:paraId="5081AC74" w14:textId="0A094FCA" w:rsidR="00015720" w:rsidRPr="001111D7" w:rsidRDefault="00015720">
            <w:pPr>
              <w:pStyle w:val="oancuaDanhsach"/>
              <w:numPr>
                <w:ilvl w:val="0"/>
                <w:numId w:val="7"/>
              </w:numPr>
              <w:rPr>
                <w:lang w:val="vi-VN"/>
              </w:rPr>
            </w:pP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về</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chính</w:t>
            </w:r>
            <w:proofErr w:type="spellEnd"/>
            <w:r>
              <w:t>.</w:t>
            </w:r>
          </w:p>
          <w:p w14:paraId="6CB24262" w14:textId="5528A291" w:rsidR="004A406E" w:rsidRDefault="004A406E" w:rsidP="004A406E">
            <w:pPr>
              <w:ind w:left="360"/>
            </w:pPr>
          </w:p>
        </w:tc>
      </w:tr>
      <w:tr w:rsidR="00C52D5E" w14:paraId="7F3867CB" w14:textId="77777777" w:rsidTr="00CD2D21">
        <w:tc>
          <w:tcPr>
            <w:tcW w:w="1818" w:type="dxa"/>
          </w:tcPr>
          <w:p w14:paraId="3BFBEE2C" w14:textId="0A5F19F4" w:rsidR="00C52D5E" w:rsidRDefault="00C52D5E" w:rsidP="00C52D5E">
            <w:r>
              <w:lastRenderedPageBreak/>
              <w:t>Exception</w:t>
            </w:r>
          </w:p>
        </w:tc>
        <w:tc>
          <w:tcPr>
            <w:tcW w:w="7753" w:type="dxa"/>
          </w:tcPr>
          <w:p w14:paraId="708C937F" w14:textId="77777777" w:rsidR="00C52D5E" w:rsidRDefault="00050F8E" w:rsidP="00C52D5E">
            <w:pPr>
              <w:rPr>
                <w:lang w:val="vi-VN"/>
              </w:rPr>
            </w:pPr>
            <w:r>
              <w:rPr>
                <w:lang w:val="vi-VN"/>
              </w:rPr>
              <w:t>3. Hệ thống thông báo sai tên đăng nhập/mật khẩu</w:t>
            </w:r>
          </w:p>
          <w:p w14:paraId="4F3D8CA5" w14:textId="0AA683F4" w:rsidR="00050F8E" w:rsidRDefault="00050F8E" w:rsidP="00C52D5E">
            <w:pPr>
              <w:rPr>
                <w:lang w:val="vi-VN"/>
              </w:rPr>
            </w:pPr>
            <w:r>
              <w:rPr>
                <w:lang w:val="vi-VN"/>
              </w:rPr>
              <w:t>3.1. QL nhấn nút OK</w:t>
            </w:r>
          </w:p>
          <w:p w14:paraId="52DC5295" w14:textId="2C162F8B" w:rsidR="00050F8E" w:rsidRDefault="00050F8E" w:rsidP="00C52D5E">
            <w:pPr>
              <w:rPr>
                <w:lang w:val="vi-VN"/>
              </w:rPr>
            </w:pPr>
            <w:r>
              <w:rPr>
                <w:lang w:val="vi-VN"/>
              </w:rPr>
              <w:t xml:space="preserve">3.2. Hệ thống hiển thị </w:t>
            </w:r>
            <w:proofErr w:type="spellStart"/>
            <w:r>
              <w:rPr>
                <w:lang w:val="vi-VN"/>
              </w:rPr>
              <w:t>form</w:t>
            </w:r>
            <w:proofErr w:type="spellEnd"/>
            <w:r>
              <w:rPr>
                <w:lang w:val="vi-VN"/>
              </w:rPr>
              <w:t xml:space="preserve"> đăng nhập gồm ô nhập </w:t>
            </w:r>
            <w:proofErr w:type="spellStart"/>
            <w:r>
              <w:rPr>
                <w:lang w:val="vi-VN"/>
              </w:rPr>
              <w:t>username</w:t>
            </w:r>
            <w:proofErr w:type="spellEnd"/>
            <w:r>
              <w:rPr>
                <w:lang w:val="vi-VN"/>
              </w:rPr>
              <w:t xml:space="preserve">, </w:t>
            </w:r>
            <w:proofErr w:type="spellStart"/>
            <w:r>
              <w:rPr>
                <w:lang w:val="vi-VN"/>
              </w:rPr>
              <w:t>password</w:t>
            </w:r>
            <w:proofErr w:type="spellEnd"/>
            <w:r>
              <w:rPr>
                <w:lang w:val="vi-VN"/>
              </w:rPr>
              <w:t xml:space="preserve"> và nút </w:t>
            </w:r>
            <w:proofErr w:type="spellStart"/>
            <w:r>
              <w:rPr>
                <w:lang w:val="vi-VN"/>
              </w:rPr>
              <w:t>Login</w:t>
            </w:r>
            <w:proofErr w:type="spellEnd"/>
            <w:r>
              <w:rPr>
                <w:lang w:val="vi-VN"/>
              </w:rPr>
              <w:t xml:space="preserve"> </w:t>
            </w:r>
          </w:p>
          <w:p w14:paraId="5FF55065" w14:textId="20FDA207" w:rsidR="00050F8E" w:rsidRDefault="00050F8E" w:rsidP="00C52D5E">
            <w:pPr>
              <w:rPr>
                <w:lang w:val="vi-VN"/>
              </w:rPr>
            </w:pPr>
            <w:r>
              <w:rPr>
                <w:lang w:val="vi-VN"/>
              </w:rPr>
              <w:t xml:space="preserve">3.3. QL nhập thông tin đăng nhập </w:t>
            </w:r>
            <w:proofErr w:type="spellStart"/>
            <w:r>
              <w:rPr>
                <w:lang w:val="vi-VN"/>
              </w:rPr>
              <w:t>username</w:t>
            </w:r>
            <w:proofErr w:type="spellEnd"/>
            <w:r>
              <w:rPr>
                <w:lang w:val="vi-VN"/>
              </w:rPr>
              <w:t xml:space="preserve"> = A, </w:t>
            </w:r>
            <w:proofErr w:type="spellStart"/>
            <w:r>
              <w:rPr>
                <w:lang w:val="vi-VN"/>
              </w:rPr>
              <w:t>password</w:t>
            </w:r>
            <w:proofErr w:type="spellEnd"/>
            <w:r>
              <w:rPr>
                <w:lang w:val="vi-VN"/>
              </w:rPr>
              <w:t xml:space="preserve"> = </w:t>
            </w:r>
            <w:r>
              <w:t>123a123@</w:t>
            </w:r>
            <w:r>
              <w:rPr>
                <w:lang w:val="vi-VN"/>
              </w:rPr>
              <w:t xml:space="preserve"> và nhấn </w:t>
            </w:r>
            <w:proofErr w:type="spellStart"/>
            <w:r>
              <w:rPr>
                <w:lang w:val="vi-VN"/>
              </w:rPr>
              <w:t>Login</w:t>
            </w:r>
            <w:proofErr w:type="spellEnd"/>
          </w:p>
          <w:p w14:paraId="25E3ABC5" w14:textId="5E0CFE29" w:rsidR="00050F8E" w:rsidRDefault="00050F8E" w:rsidP="00050F8E">
            <w:r w:rsidRPr="00050F8E">
              <w:rPr>
                <w:lang w:val="vi-VN"/>
              </w:rPr>
              <w:t>3.</w:t>
            </w:r>
            <w:r>
              <w:rPr>
                <w:lang w:val="vi-VN"/>
              </w:rPr>
              <w:t>4</w:t>
            </w:r>
            <w:r w:rsidRPr="00050F8E">
              <w:rPr>
                <w:lang w:val="vi-VN"/>
              </w:rP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của</w:t>
            </w:r>
            <w:proofErr w:type="spellEnd"/>
            <w:r>
              <w:t xml:space="preserve"> QL </w:t>
            </w:r>
            <w:proofErr w:type="spellStart"/>
            <w:r>
              <w:t>với</w:t>
            </w:r>
            <w:proofErr w:type="spellEnd"/>
            <w:r>
              <w:t xml:space="preserve"> </w:t>
            </w:r>
            <w:proofErr w:type="spellStart"/>
            <w:r>
              <w:t>nhãn</w:t>
            </w:r>
            <w:proofErr w:type="spellEnd"/>
            <w:r>
              <w:t xml:space="preserve"> </w:t>
            </w:r>
            <w:proofErr w:type="spellStart"/>
            <w:r>
              <w:t>tên</w:t>
            </w:r>
            <w:proofErr w:type="spellEnd"/>
            <w:r>
              <w:t xml:space="preserve">, </w:t>
            </w:r>
            <w:proofErr w:type="spellStart"/>
            <w:r>
              <w:t>nút</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xe</w:t>
            </w:r>
            <w:proofErr w:type="spellEnd"/>
          </w:p>
          <w:p w14:paraId="2A41762A"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52EA148E" w14:textId="77777777" w:rsidTr="00EE585A">
              <w:tc>
                <w:tcPr>
                  <w:tcW w:w="6807" w:type="dxa"/>
                  <w:gridSpan w:val="3"/>
                </w:tcPr>
                <w:p w14:paraId="2C5EFBAE" w14:textId="77777777" w:rsidR="00050F8E" w:rsidRDefault="00050F8E" w:rsidP="00050F8E">
                  <w:pPr>
                    <w:pStyle w:val="oancuaDanhsach"/>
                    <w:ind w:left="0"/>
                    <w:jc w:val="right"/>
                  </w:pPr>
                  <w:r>
                    <w:t>Login by: A</w:t>
                  </w:r>
                </w:p>
              </w:tc>
            </w:tr>
            <w:tr w:rsidR="00050F8E" w14:paraId="2C0D2F49" w14:textId="77777777" w:rsidTr="00EE585A">
              <w:trPr>
                <w:trHeight w:val="608"/>
              </w:trPr>
              <w:tc>
                <w:tcPr>
                  <w:tcW w:w="2268" w:type="dxa"/>
                  <w:vMerge w:val="restart"/>
                </w:tcPr>
                <w:p w14:paraId="79237D53" w14:textId="77777777" w:rsidR="00050F8E" w:rsidRDefault="00050F8E" w:rsidP="00050F8E">
                  <w:pPr>
                    <w:pStyle w:val="oancuaDanhsach"/>
                    <w:ind w:left="0"/>
                  </w:pPr>
                </w:p>
              </w:tc>
              <w:tc>
                <w:tcPr>
                  <w:tcW w:w="2269" w:type="dxa"/>
                </w:tcPr>
                <w:p w14:paraId="618BCF03" w14:textId="77777777" w:rsidR="00050F8E" w:rsidRDefault="00050F8E" w:rsidP="00050F8E">
                  <w:pPr>
                    <w:pStyle w:val="oancuaDanhsach"/>
                    <w:ind w:left="0"/>
                  </w:pPr>
                  <w:proofErr w:type="spellStart"/>
                  <w:r>
                    <w:t>Tiếp</w:t>
                  </w:r>
                  <w:proofErr w:type="spellEnd"/>
                  <w:r>
                    <w:t xml:space="preserve"> </w:t>
                  </w:r>
                  <w:proofErr w:type="spellStart"/>
                  <w:r>
                    <w:t>nhận</w:t>
                  </w:r>
                  <w:proofErr w:type="spellEnd"/>
                  <w:r>
                    <w:t xml:space="preserve"> </w:t>
                  </w:r>
                  <w:proofErr w:type="spellStart"/>
                  <w:r>
                    <w:t>xe</w:t>
                  </w:r>
                  <w:proofErr w:type="spellEnd"/>
                </w:p>
              </w:tc>
              <w:tc>
                <w:tcPr>
                  <w:tcW w:w="2270" w:type="dxa"/>
                  <w:vMerge w:val="restart"/>
                </w:tcPr>
                <w:p w14:paraId="4B919BA7" w14:textId="77777777" w:rsidR="00050F8E" w:rsidRDefault="00050F8E" w:rsidP="00050F8E">
                  <w:pPr>
                    <w:pStyle w:val="oancuaDanhsach"/>
                    <w:ind w:left="0"/>
                  </w:pPr>
                </w:p>
              </w:tc>
            </w:tr>
            <w:tr w:rsidR="00050F8E" w14:paraId="3292DFBA" w14:textId="77777777" w:rsidTr="00EE585A">
              <w:tc>
                <w:tcPr>
                  <w:tcW w:w="2268" w:type="dxa"/>
                  <w:vMerge/>
                </w:tcPr>
                <w:p w14:paraId="10DBC04A" w14:textId="77777777" w:rsidR="00050F8E" w:rsidRDefault="00050F8E" w:rsidP="00050F8E">
                  <w:pPr>
                    <w:pStyle w:val="oancuaDanhsach"/>
                    <w:ind w:left="0"/>
                  </w:pPr>
                </w:p>
              </w:tc>
              <w:tc>
                <w:tcPr>
                  <w:tcW w:w="2269" w:type="dxa"/>
                </w:tcPr>
                <w:p w14:paraId="596C9645" w14:textId="77777777" w:rsidR="00050F8E" w:rsidRDefault="00050F8E" w:rsidP="00050F8E">
                  <w:pPr>
                    <w:pStyle w:val="oancuaDanhsach"/>
                    <w:ind w:left="0"/>
                  </w:pPr>
                  <w:proofErr w:type="spellStart"/>
                  <w:r>
                    <w:t>Đăng</w:t>
                  </w:r>
                  <w:proofErr w:type="spellEnd"/>
                  <w:r>
                    <w:t xml:space="preserve"> </w:t>
                  </w:r>
                  <w:proofErr w:type="spellStart"/>
                  <w:r>
                    <w:t>xuất</w:t>
                  </w:r>
                  <w:proofErr w:type="spellEnd"/>
                </w:p>
              </w:tc>
              <w:tc>
                <w:tcPr>
                  <w:tcW w:w="2270" w:type="dxa"/>
                  <w:vMerge/>
                </w:tcPr>
                <w:p w14:paraId="35CDC888" w14:textId="77777777" w:rsidR="00050F8E" w:rsidRDefault="00050F8E" w:rsidP="00050F8E">
                  <w:pPr>
                    <w:pStyle w:val="oancuaDanhsach"/>
                    <w:ind w:left="0"/>
                  </w:pPr>
                </w:p>
              </w:tc>
            </w:tr>
          </w:tbl>
          <w:p w14:paraId="479D9FA3" w14:textId="77777777" w:rsidR="00050F8E" w:rsidRDefault="00050F8E" w:rsidP="00050F8E">
            <w:pPr>
              <w:pStyle w:val="oancuaDanhsach"/>
            </w:pPr>
          </w:p>
          <w:p w14:paraId="5373DB26" w14:textId="0647F417" w:rsidR="00050F8E" w:rsidRDefault="003566B4" w:rsidP="00C52D5E">
            <w:pPr>
              <w:rPr>
                <w:lang w:val="vi-VN"/>
              </w:rPr>
            </w:pPr>
            <w:r>
              <w:rPr>
                <w:lang w:val="vi-VN"/>
              </w:rPr>
              <w:t>7. Hệ thống báo “Không tìm thấy thông tin khách hàng/xe”</w:t>
            </w:r>
          </w:p>
          <w:p w14:paraId="06F39EC0" w14:textId="22C237F1" w:rsidR="003566B4" w:rsidRDefault="003566B4" w:rsidP="00C52D5E">
            <w:pPr>
              <w:rPr>
                <w:lang w:val="vi-VN"/>
              </w:rPr>
            </w:pPr>
            <w:r>
              <w:rPr>
                <w:lang w:val="vi-VN"/>
              </w:rPr>
              <w:t xml:space="preserve">7.1. QL nhấn nút “Thêm thông tin khách hàng/xe” </w:t>
            </w:r>
          </w:p>
          <w:p w14:paraId="61D95262" w14:textId="023987F7" w:rsidR="003566B4" w:rsidRDefault="003566B4" w:rsidP="00C52D5E">
            <w:pPr>
              <w:rPr>
                <w:lang w:val="vi-VN"/>
              </w:rPr>
            </w:pPr>
            <w:r>
              <w:rPr>
                <w:lang w:val="vi-VN"/>
              </w:rPr>
              <w:t xml:space="preserve">7.2. Hệ thống hiển thị giao diện thêm khách hàng gồm các ô nhập Họ và tên, số điện thoại, địa chỉ, </w:t>
            </w:r>
            <w:proofErr w:type="spellStart"/>
            <w:r>
              <w:rPr>
                <w:lang w:val="vi-VN"/>
              </w:rPr>
              <w:t>email</w:t>
            </w:r>
            <w:proofErr w:type="spellEnd"/>
            <w:r>
              <w:rPr>
                <w:lang w:val="vi-VN"/>
              </w:rPr>
              <w:t>, biển số xe, hãng xe, dòng xe, năm sản xuất</w:t>
            </w:r>
            <w:r w:rsidR="002E7D60">
              <w:t xml:space="preserve">, </w:t>
            </w:r>
            <w:proofErr w:type="spellStart"/>
            <w:r w:rsidR="002E7D60">
              <w:t>nút</w:t>
            </w:r>
            <w:proofErr w:type="spellEnd"/>
            <w:r w:rsidR="002E7D60">
              <w:t xml:space="preserve"> </w:t>
            </w:r>
            <w:proofErr w:type="spellStart"/>
            <w:r w:rsidR="002E7D60">
              <w:t>Thêm</w:t>
            </w:r>
            <w:proofErr w:type="spellEnd"/>
            <w:r>
              <w:rPr>
                <w:lang w:val="vi-VN"/>
              </w:rPr>
              <w:t xml:space="preserve">. </w:t>
            </w:r>
          </w:p>
          <w:p w14:paraId="1674A516" w14:textId="77777777" w:rsidR="003566B4" w:rsidRDefault="003566B4" w:rsidP="00C52D5E">
            <w:pPr>
              <w:rPr>
                <w:lang w:val="vi-VN"/>
              </w:rPr>
            </w:pPr>
            <w:r>
              <w:rPr>
                <w:lang w:val="vi-VN"/>
              </w:rPr>
              <w:t>7.3. QL hỏi các thông tin của khách hàng và xe của khách</w:t>
            </w:r>
          </w:p>
          <w:p w14:paraId="21B49E26" w14:textId="77777777" w:rsidR="003566B4" w:rsidRDefault="003566B4" w:rsidP="00C52D5E">
            <w:pPr>
              <w:rPr>
                <w:lang w:val="vi-VN"/>
              </w:rPr>
            </w:pPr>
            <w:r>
              <w:rPr>
                <w:lang w:val="vi-VN"/>
              </w:rPr>
              <w:t xml:space="preserve">7.4. Khách hàng cung cấp thông tin </w:t>
            </w:r>
          </w:p>
          <w:p w14:paraId="00B27C62" w14:textId="00D72055" w:rsidR="003566B4" w:rsidRDefault="003566B4" w:rsidP="00C52D5E">
            <w:pPr>
              <w:rPr>
                <w:lang w:val="vi-VN"/>
              </w:rPr>
            </w:pPr>
            <w:r>
              <w:rPr>
                <w:lang w:val="vi-VN"/>
              </w:rPr>
              <w:t xml:space="preserve">7.5. QL nhập Họ và tên = Nguyễn Văn B, Số điện thoại = </w:t>
            </w:r>
            <w:r>
              <w:t>0888666888</w:t>
            </w:r>
            <w:r>
              <w:rPr>
                <w:lang w:val="vi-VN"/>
              </w:rPr>
              <w:t xml:space="preserve">, </w:t>
            </w:r>
            <w:proofErr w:type="spellStart"/>
            <w:r>
              <w:rPr>
                <w:lang w:val="vi-VN"/>
              </w:rPr>
              <w:t>Email</w:t>
            </w:r>
            <w:proofErr w:type="spellEnd"/>
            <w:r>
              <w:rPr>
                <w:lang w:val="vi-VN"/>
              </w:rPr>
              <w:t xml:space="preserve"> = </w:t>
            </w:r>
            <w:r w:rsidRPr="003566B4">
              <w:t>B@gmail.com</w:t>
            </w:r>
            <w:r>
              <w:rPr>
                <w:lang w:val="vi-VN"/>
              </w:rPr>
              <w:t xml:space="preserve">, Địa chỉ  </w:t>
            </w:r>
            <w:r>
              <w:t xml:space="preserve">Hà Đông, Hà </w:t>
            </w:r>
            <w:proofErr w:type="spellStart"/>
            <w:r>
              <w:t>Nội</w:t>
            </w:r>
            <w:proofErr w:type="spellEnd"/>
            <w:r>
              <w:rPr>
                <w:lang w:val="vi-VN"/>
              </w:rPr>
              <w:t xml:space="preserve">, biển số xe = </w:t>
            </w:r>
            <w:r>
              <w:t>88A-88888</w:t>
            </w:r>
            <w:r>
              <w:rPr>
                <w:lang w:val="vi-VN"/>
              </w:rPr>
              <w:t xml:space="preserve">, hãng xe = </w:t>
            </w:r>
            <w:r>
              <w:t>Nissan</w:t>
            </w:r>
            <w:r>
              <w:rPr>
                <w:lang w:val="vi-VN"/>
              </w:rPr>
              <w:t xml:space="preserve">, dòng xe = </w:t>
            </w:r>
            <w:r>
              <w:t>Nissan GTR R35</w:t>
            </w:r>
            <w:r w:rsidR="002E7D60">
              <w:t xml:space="preserve"> </w:t>
            </w:r>
            <w:proofErr w:type="spellStart"/>
            <w:r w:rsidR="002E7D60">
              <w:t>và</w:t>
            </w:r>
            <w:proofErr w:type="spellEnd"/>
            <w:r w:rsidR="002E7D60">
              <w:t xml:space="preserve"> </w:t>
            </w:r>
            <w:proofErr w:type="spellStart"/>
            <w:r w:rsidR="002E7D60">
              <w:t>nhấn</w:t>
            </w:r>
            <w:proofErr w:type="spellEnd"/>
            <w:r w:rsidR="002E7D60">
              <w:t xml:space="preserve"> </w:t>
            </w:r>
            <w:proofErr w:type="spellStart"/>
            <w:r w:rsidR="002E7D60">
              <w:t>Thêm</w:t>
            </w:r>
            <w:proofErr w:type="spellEnd"/>
            <w:r w:rsidR="002E7D60">
              <w:t xml:space="preserve"> </w:t>
            </w:r>
            <w:r>
              <w:rPr>
                <w:lang w:val="vi-VN"/>
              </w:rPr>
              <w:t>.</w:t>
            </w:r>
          </w:p>
          <w:p w14:paraId="674F7B08" w14:textId="77777777" w:rsidR="003566B4" w:rsidRDefault="003566B4" w:rsidP="00C52D5E">
            <w:pPr>
              <w:rPr>
                <w:lang w:val="vi-VN"/>
              </w:rPr>
            </w:pPr>
            <w:r>
              <w:rPr>
                <w:lang w:val="vi-VN"/>
              </w:rPr>
              <w:t xml:space="preserve">7.6. Hệ thống lưu thông tin khách hàng/xe và hiển thị thông tin khách hàng bao gồm: </w:t>
            </w:r>
          </w:p>
          <w:p w14:paraId="46C9CE78" w14:textId="77777777" w:rsidR="003566B4" w:rsidRDefault="003566B4" w:rsidP="003566B4">
            <w:pPr>
              <w:pStyle w:val="oancuaDanhsach"/>
            </w:pPr>
            <w:r>
              <w:t xml:space="preserve">+ Thông tin </w:t>
            </w:r>
            <w:proofErr w:type="spellStart"/>
            <w:r>
              <w:t>khách</w:t>
            </w:r>
            <w:proofErr w:type="spellEnd"/>
            <w:r>
              <w:t xml:space="preserve"> </w:t>
            </w:r>
            <w:proofErr w:type="spellStart"/>
            <w:r>
              <w:t>hàng</w:t>
            </w:r>
            <w:proofErr w:type="spellEnd"/>
            <w:r>
              <w:t xml:space="preserve">:  </w:t>
            </w:r>
          </w:p>
          <w:p w14:paraId="4702A60A" w14:textId="77777777" w:rsidR="003566B4" w:rsidRDefault="003566B4" w:rsidP="003566B4">
            <w:pPr>
              <w:pStyle w:val="oancuaDanhsach"/>
            </w:pPr>
            <w:r>
              <w:lastRenderedPageBreak/>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Nguyễn Văn B </w:t>
            </w:r>
          </w:p>
          <w:p w14:paraId="4BA89C4F" w14:textId="77777777" w:rsidR="003566B4" w:rsidRDefault="003566B4" w:rsidP="003566B4">
            <w:pPr>
              <w:pStyle w:val="oancuaDanhsach"/>
            </w:pPr>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0888666888</w:t>
            </w:r>
          </w:p>
          <w:p w14:paraId="1E8151E7" w14:textId="77777777" w:rsidR="003566B4" w:rsidRDefault="003566B4" w:rsidP="003566B4">
            <w:pPr>
              <w:pStyle w:val="oancuaDanhsach"/>
            </w:pPr>
            <w:r>
              <w:t xml:space="preserve">- Email: </w:t>
            </w:r>
            <w:r w:rsidRPr="003566B4">
              <w:t>B@gmail.com</w:t>
            </w:r>
            <w:r w:rsidRPr="006072CE">
              <w:t xml:space="preserve"> </w:t>
            </w:r>
          </w:p>
          <w:p w14:paraId="622FBE2B" w14:textId="77777777" w:rsidR="003566B4" w:rsidRDefault="003566B4" w:rsidP="003566B4">
            <w:pPr>
              <w:pStyle w:val="oancuaDanhsach"/>
            </w:pPr>
            <w:r>
              <w:t xml:space="preserve">- </w:t>
            </w:r>
            <w:proofErr w:type="spellStart"/>
            <w:r>
              <w:t>Địa</w:t>
            </w:r>
            <w:proofErr w:type="spellEnd"/>
            <w:r>
              <w:t xml:space="preserve"> </w:t>
            </w:r>
            <w:proofErr w:type="spellStart"/>
            <w:r>
              <w:t>chỉ</w:t>
            </w:r>
            <w:proofErr w:type="spellEnd"/>
            <w:r>
              <w:t xml:space="preserve">: Hà Đông, Hà </w:t>
            </w:r>
            <w:proofErr w:type="spellStart"/>
            <w:r>
              <w:t>Nội</w:t>
            </w:r>
            <w:proofErr w:type="spellEnd"/>
          </w:p>
          <w:p w14:paraId="5C9F5AC0" w14:textId="77777777" w:rsidR="003566B4" w:rsidRDefault="003566B4" w:rsidP="003566B4"/>
          <w:p w14:paraId="68695D80" w14:textId="05A2678C" w:rsidR="003566B4" w:rsidRDefault="003566B4" w:rsidP="003566B4">
            <w:pPr>
              <w:pStyle w:val="oancuaDanhsach"/>
            </w:pPr>
            <w:r>
              <w:t>+ Thông tin</w:t>
            </w:r>
            <w:r w:rsidR="003C7984">
              <w:t xml:space="preserve"> </w:t>
            </w:r>
            <w:proofErr w:type="spellStart"/>
            <w:r w:rsidR="003C7984">
              <w:t>các</w:t>
            </w:r>
            <w:proofErr w:type="spellEnd"/>
            <w:r>
              <w:t xml:space="preserve"> </w:t>
            </w:r>
            <w:proofErr w:type="spellStart"/>
            <w:r>
              <w:t>xe</w:t>
            </w:r>
            <w:proofErr w:type="spellEnd"/>
            <w:r>
              <w:t xml:space="preserve">: </w:t>
            </w:r>
          </w:p>
          <w:p w14:paraId="2D34EAF7" w14:textId="77777777" w:rsidR="003566B4" w:rsidRDefault="003566B4" w:rsidP="003566B4">
            <w:pPr>
              <w:pStyle w:val="oancuaDanhsach"/>
            </w:pPr>
            <w:r>
              <w:t xml:space="preserve">- Biển </w:t>
            </w:r>
            <w:proofErr w:type="spellStart"/>
            <w:r>
              <w:t>số</w:t>
            </w:r>
            <w:proofErr w:type="spellEnd"/>
            <w:r>
              <w:t>: 88A-88888</w:t>
            </w:r>
          </w:p>
          <w:p w14:paraId="6226DC0C" w14:textId="77777777" w:rsidR="003566B4" w:rsidRDefault="003566B4" w:rsidP="003566B4">
            <w:pPr>
              <w:pStyle w:val="oancuaDanhsach"/>
            </w:pPr>
            <w:r>
              <w:t xml:space="preserve">- </w:t>
            </w:r>
            <w:proofErr w:type="spellStart"/>
            <w:r>
              <w:t>Hãng</w:t>
            </w:r>
            <w:proofErr w:type="spellEnd"/>
            <w:r>
              <w:t xml:space="preserve"> </w:t>
            </w:r>
            <w:proofErr w:type="spellStart"/>
            <w:r>
              <w:t>xe</w:t>
            </w:r>
            <w:proofErr w:type="spellEnd"/>
            <w:r>
              <w:t>: Nissan</w:t>
            </w:r>
          </w:p>
          <w:p w14:paraId="07D49BCB" w14:textId="77777777" w:rsidR="003566B4" w:rsidRPr="003566B4" w:rsidRDefault="003566B4" w:rsidP="003566B4">
            <w:pPr>
              <w:pStyle w:val="oancuaDanhsach"/>
              <w:rPr>
                <w:lang w:val="vi-VN"/>
              </w:rPr>
            </w:pPr>
            <w:r>
              <w:t xml:space="preserve">- </w:t>
            </w:r>
            <w:proofErr w:type="spellStart"/>
            <w:r>
              <w:t>Dòng</w:t>
            </w:r>
            <w:proofErr w:type="spellEnd"/>
            <w:r>
              <w:t xml:space="preserve"> </w:t>
            </w:r>
            <w:proofErr w:type="spellStart"/>
            <w:r>
              <w:t>xe</w:t>
            </w:r>
            <w:proofErr w:type="spellEnd"/>
            <w:r>
              <w:t>: Nissan GTR R35</w:t>
            </w:r>
          </w:p>
          <w:p w14:paraId="0195E64C" w14:textId="77777777" w:rsidR="003566B4" w:rsidRDefault="003566B4" w:rsidP="003566B4">
            <w:pPr>
              <w:pStyle w:val="oancuaDanhsach"/>
            </w:pPr>
            <w:r>
              <w:t xml:space="preserve">- </w:t>
            </w:r>
            <w:proofErr w:type="spellStart"/>
            <w:r>
              <w:t>Năm</w:t>
            </w:r>
            <w:proofErr w:type="spellEnd"/>
            <w:r>
              <w:t xml:space="preserve"> </w:t>
            </w:r>
            <w:proofErr w:type="spellStart"/>
            <w:r>
              <w:t>sản</w:t>
            </w:r>
            <w:proofErr w:type="spellEnd"/>
            <w:r>
              <w:t xml:space="preserve"> </w:t>
            </w:r>
            <w:proofErr w:type="spellStart"/>
            <w:r>
              <w:t>xuất</w:t>
            </w:r>
            <w:proofErr w:type="spellEnd"/>
            <w:r>
              <w:t>: 2010</w:t>
            </w:r>
          </w:p>
          <w:p w14:paraId="4AECF323" w14:textId="55A34A9A" w:rsidR="003C7984" w:rsidRPr="003C7984" w:rsidRDefault="003C7984" w:rsidP="003C7984">
            <w:r>
              <w:t xml:space="preserve">7.7 QL </w:t>
            </w:r>
            <w:proofErr w:type="spellStart"/>
            <w:r>
              <w:t>chọn</w:t>
            </w:r>
            <w:proofErr w:type="spellEnd"/>
            <w:r>
              <w:t xml:space="preserve"> </w:t>
            </w:r>
            <w:proofErr w:type="spellStart"/>
            <w:r>
              <w:t>xe</w:t>
            </w:r>
            <w:proofErr w:type="spellEnd"/>
            <w:r>
              <w:t xml:space="preserve"> </w:t>
            </w:r>
            <w:proofErr w:type="spellStart"/>
            <w:r>
              <w:t>vừa</w:t>
            </w:r>
            <w:proofErr w:type="spellEnd"/>
            <w:r>
              <w:t xml:space="preserve"> </w:t>
            </w:r>
            <w:proofErr w:type="spellStart"/>
            <w:r>
              <w:t>thêm</w:t>
            </w:r>
            <w:proofErr w:type="spellEnd"/>
            <w:r>
              <w:t xml:space="preserve"> </w:t>
            </w:r>
            <w:proofErr w:type="spellStart"/>
            <w:r>
              <w:t>và</w:t>
            </w:r>
            <w:proofErr w:type="spellEnd"/>
            <w:r>
              <w:t xml:space="preserve"> click </w:t>
            </w:r>
            <w:proofErr w:type="spellStart"/>
            <w:r>
              <w:t>Tiếp</w:t>
            </w:r>
            <w:proofErr w:type="spellEnd"/>
            <w:r>
              <w:t xml:space="preserve"> </w:t>
            </w:r>
            <w:proofErr w:type="spellStart"/>
            <w:r>
              <w:t>nhận</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luồng</w:t>
            </w:r>
            <w:proofErr w:type="spellEnd"/>
            <w:r>
              <w:t xml:space="preserve"> </w:t>
            </w:r>
            <w:proofErr w:type="spellStart"/>
            <w:r>
              <w:t>như</w:t>
            </w:r>
            <w:proofErr w:type="spellEnd"/>
            <w:r>
              <w:t xml:space="preserve"> </w:t>
            </w:r>
            <w:proofErr w:type="gramStart"/>
            <w:r>
              <w:t>main-events</w:t>
            </w:r>
            <w:proofErr w:type="gramEnd"/>
            <w:r>
              <w:t xml:space="preserve"> </w:t>
            </w:r>
            <w:proofErr w:type="spellStart"/>
            <w:r>
              <w:t>từ</w:t>
            </w:r>
            <w:proofErr w:type="spellEnd"/>
            <w:r>
              <w:t xml:space="preserve"> </w:t>
            </w:r>
            <w:proofErr w:type="spellStart"/>
            <w:r>
              <w:t>bước</w:t>
            </w:r>
            <w:proofErr w:type="spellEnd"/>
            <w:r>
              <w:t xml:space="preserve"> 11</w:t>
            </w:r>
          </w:p>
        </w:tc>
      </w:tr>
    </w:tbl>
    <w:p w14:paraId="000361AD" w14:textId="77777777" w:rsidR="00C52D5E" w:rsidRPr="00C52D5E" w:rsidRDefault="00C52D5E" w:rsidP="00C52D5E"/>
    <w:p w14:paraId="1304407D" w14:textId="3635D0A9" w:rsidR="00C52D5E" w:rsidRDefault="00C52D5E" w:rsidP="00C52D5E">
      <w:pPr>
        <w:pStyle w:val="u2"/>
        <w:rPr>
          <w:rFonts w:ascii="Times New Roman" w:hAnsi="Times New Roman" w:cs="Times New Roman"/>
          <w:color w:val="000000" w:themeColor="text1"/>
        </w:rPr>
      </w:pPr>
      <w:bookmarkStart w:id="19" w:name="_Toc241174186"/>
      <w:r w:rsidRPr="00C52D5E">
        <w:rPr>
          <w:rFonts w:ascii="Times New Roman" w:hAnsi="Times New Roman" w:cs="Times New Roman"/>
          <w:color w:val="000000" w:themeColor="text1"/>
        </w:rPr>
        <w:t xml:space="preserve">2. </w:t>
      </w:r>
      <w:proofErr w:type="spellStart"/>
      <w:r w:rsidRPr="00C52D5E">
        <w:rPr>
          <w:rFonts w:ascii="Times New Roman" w:hAnsi="Times New Roman" w:cs="Times New Roman"/>
          <w:color w:val="000000" w:themeColor="text1"/>
        </w:rPr>
        <w:t>Phân</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công</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nhân</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viên</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phục</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vụ</w:t>
      </w:r>
      <w:bookmarkEnd w:id="19"/>
      <w:proofErr w:type="spellEnd"/>
    </w:p>
    <w:p w14:paraId="3893AF5D"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5BA42293" w14:textId="77777777" w:rsidTr="00CD2D21">
        <w:tc>
          <w:tcPr>
            <w:tcW w:w="1818" w:type="dxa"/>
          </w:tcPr>
          <w:p w14:paraId="183D4071" w14:textId="4E1E00A8" w:rsidR="00C52D5E" w:rsidRDefault="00C52D5E" w:rsidP="00C52D5E">
            <w:r>
              <w:t>Scenario</w:t>
            </w:r>
          </w:p>
        </w:tc>
        <w:tc>
          <w:tcPr>
            <w:tcW w:w="7753" w:type="dxa"/>
          </w:tcPr>
          <w:p w14:paraId="00DDE4EE" w14:textId="7AF028E2" w:rsidR="00C52D5E" w:rsidRDefault="001642D7" w:rsidP="00C52D5E">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p>
        </w:tc>
      </w:tr>
      <w:tr w:rsidR="00C52D5E" w14:paraId="2DD147EF" w14:textId="77777777" w:rsidTr="00CD2D21">
        <w:tc>
          <w:tcPr>
            <w:tcW w:w="1818" w:type="dxa"/>
          </w:tcPr>
          <w:p w14:paraId="42CF505F" w14:textId="5A574D82" w:rsidR="00C52D5E" w:rsidRDefault="00C52D5E" w:rsidP="00C52D5E">
            <w:r>
              <w:t>Actors</w:t>
            </w:r>
          </w:p>
        </w:tc>
        <w:tc>
          <w:tcPr>
            <w:tcW w:w="7753" w:type="dxa"/>
          </w:tcPr>
          <w:p w14:paraId="264B3231" w14:textId="46121C03" w:rsidR="00C52D5E" w:rsidRDefault="001642D7" w:rsidP="00C52D5E">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p>
        </w:tc>
      </w:tr>
      <w:tr w:rsidR="00C52D5E" w14:paraId="1FA1C07A" w14:textId="77777777" w:rsidTr="00CD2D21">
        <w:tc>
          <w:tcPr>
            <w:tcW w:w="1818" w:type="dxa"/>
          </w:tcPr>
          <w:p w14:paraId="50C17643" w14:textId="2AC374FD" w:rsidR="00C52D5E" w:rsidRDefault="00C52D5E" w:rsidP="00C52D5E">
            <w:r>
              <w:t>Pre-condition</w:t>
            </w:r>
          </w:p>
        </w:tc>
        <w:tc>
          <w:tcPr>
            <w:tcW w:w="7753" w:type="dxa"/>
          </w:tcPr>
          <w:p w14:paraId="28E2CB66" w14:textId="6688FEBF" w:rsidR="00C52D5E" w:rsidRDefault="0008159F" w:rsidP="00C52D5E">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p>
        </w:tc>
      </w:tr>
      <w:tr w:rsidR="0008159F" w14:paraId="199CD2A4" w14:textId="77777777" w:rsidTr="00CD2D21">
        <w:tc>
          <w:tcPr>
            <w:tcW w:w="1818" w:type="dxa"/>
          </w:tcPr>
          <w:p w14:paraId="1B61D98C" w14:textId="67B200EE" w:rsidR="0008159F" w:rsidRDefault="0008159F" w:rsidP="0008159F">
            <w:r>
              <w:t>Post-condition</w:t>
            </w:r>
          </w:p>
        </w:tc>
        <w:tc>
          <w:tcPr>
            <w:tcW w:w="7753" w:type="dxa"/>
          </w:tcPr>
          <w:p w14:paraId="13E37F71" w14:textId="34F6E66B" w:rsidR="0008159F" w:rsidRDefault="0008159F" w:rsidP="0008159F">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thành</w:t>
            </w:r>
            <w:proofErr w:type="spellEnd"/>
            <w:r>
              <w:t xml:space="preserve"> </w:t>
            </w:r>
            <w:proofErr w:type="spellStart"/>
            <w:r>
              <w:t>công</w:t>
            </w:r>
            <w:proofErr w:type="spellEnd"/>
          </w:p>
        </w:tc>
      </w:tr>
      <w:tr w:rsidR="0008159F" w14:paraId="33FE62B9" w14:textId="77777777" w:rsidTr="00CD2D21">
        <w:tc>
          <w:tcPr>
            <w:tcW w:w="1818" w:type="dxa"/>
          </w:tcPr>
          <w:p w14:paraId="3049A716" w14:textId="6B1CAD49" w:rsidR="0008159F" w:rsidRDefault="0008159F" w:rsidP="0008159F">
            <w:r>
              <w:t>Main events</w:t>
            </w:r>
          </w:p>
        </w:tc>
        <w:tc>
          <w:tcPr>
            <w:tcW w:w="7753" w:type="dxa"/>
          </w:tcPr>
          <w:p w14:paraId="2CA7C0DD" w14:textId="7BD8D76A"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794E5CEA"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1123E63F"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717664FD" w14:textId="02D3E5F3"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w:t>
            </w:r>
            <w:r w:rsidR="00B27E4A">
              <w:rPr>
                <w:lang w:val="vi-VN"/>
              </w:rPr>
              <w:t>chọn, nút Phân công, nút Quay lại</w:t>
            </w:r>
          </w:p>
          <w:p w14:paraId="513DDE91" w14:textId="61FC35C3" w:rsidR="001C5962" w:rsidRDefault="001C5962">
            <w:pPr>
              <w:pStyle w:val="oancuaDanhsach"/>
              <w:numPr>
                <w:ilvl w:val="0"/>
                <w:numId w:val="8"/>
              </w:numPr>
            </w:pPr>
            <w:proofErr w:type="spellStart"/>
            <w:r>
              <w:t>Mã</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PDV000001</w:t>
            </w:r>
          </w:p>
          <w:p w14:paraId="4D903904" w14:textId="11D3BC87" w:rsidR="001C5962" w:rsidRDefault="001C5962">
            <w:pPr>
              <w:pStyle w:val="oancuaDanhsach"/>
              <w:numPr>
                <w:ilvl w:val="0"/>
                <w:numId w:val="8"/>
              </w:numPr>
            </w:pPr>
            <w:r>
              <w:t>Xe: 88A-88888</w:t>
            </w:r>
          </w:p>
          <w:p w14:paraId="30E82E36" w14:textId="7F7AA4A7" w:rsidR="001C5962" w:rsidRDefault="001C5962">
            <w:pPr>
              <w:pStyle w:val="oancuaDanhsach"/>
              <w:numPr>
                <w:ilvl w:val="0"/>
                <w:numId w:val="8"/>
              </w:numPr>
            </w:pPr>
            <w:proofErr w:type="spellStart"/>
            <w:r>
              <w:t>Thời</w:t>
            </w:r>
            <w:proofErr w:type="spellEnd"/>
            <w:r>
              <w:t xml:space="preserve"> </w:t>
            </w:r>
            <w:proofErr w:type="spellStart"/>
            <w:r>
              <w:t>gian</w:t>
            </w:r>
            <w:proofErr w:type="spellEnd"/>
            <w:r>
              <w:t xml:space="preserve"> </w:t>
            </w:r>
            <w:proofErr w:type="spellStart"/>
            <w:r>
              <w:t>tiếp</w:t>
            </w:r>
            <w:proofErr w:type="spellEnd"/>
            <w:r>
              <w:t xml:space="preserve"> </w:t>
            </w:r>
            <w:proofErr w:type="spellStart"/>
            <w:r>
              <w:t>nhận</w:t>
            </w:r>
            <w:proofErr w:type="spellEnd"/>
            <w:r>
              <w:t xml:space="preserve">: 8:00, </w:t>
            </w:r>
            <w:proofErr w:type="spellStart"/>
            <w:r>
              <w:t>ngày</w:t>
            </w:r>
            <w:proofErr w:type="spellEnd"/>
            <w:r>
              <w:t xml:space="preserve"> 10/09/2026</w:t>
            </w:r>
          </w:p>
          <w:p w14:paraId="5641ACB3" w14:textId="131D086D" w:rsidR="001C5962" w:rsidRPr="001C5962" w:rsidRDefault="001C5962">
            <w:pPr>
              <w:pStyle w:val="oancuaDanhsach"/>
              <w:numPr>
                <w:ilvl w:val="0"/>
                <w:numId w:val="8"/>
              </w:numPr>
            </w:pPr>
            <w:proofErr w:type="spellStart"/>
            <w:r>
              <w:t>Trạng</w:t>
            </w:r>
            <w:proofErr w:type="spellEnd"/>
            <w:r>
              <w:t xml:space="preserve"> </w:t>
            </w:r>
            <w:proofErr w:type="spellStart"/>
            <w:r>
              <w:t>thái</w:t>
            </w:r>
            <w:proofErr w:type="spellEnd"/>
            <w:r>
              <w:t xml:space="preserve">: </w:t>
            </w:r>
            <w:proofErr w:type="spellStart"/>
            <w:r>
              <w:t>Chờ</w:t>
            </w:r>
            <w:proofErr w:type="spellEnd"/>
            <w:r>
              <w:rPr>
                <w:lang w:val="vi-VN"/>
              </w:rPr>
              <w:t xml:space="preserve"> phân công </w:t>
            </w:r>
          </w:p>
          <w:p w14:paraId="2C185DEA" w14:textId="0E69B9B3" w:rsidR="001C5962" w:rsidRDefault="001C5962" w:rsidP="001C5962">
            <w:pPr>
              <w:ind w:left="720"/>
              <w:rPr>
                <w:lang w:val="vi-VN"/>
              </w:rPr>
            </w:pPr>
            <w:r>
              <w:rPr>
                <w:lang w:val="vi-VN"/>
              </w:rPr>
              <w:t xml:space="preserve">+ Danh sách dịch vụ: </w:t>
            </w:r>
          </w:p>
          <w:p w14:paraId="3EDCB42B" w14:textId="002424DC" w:rsidR="001C5962" w:rsidRDefault="001C5962">
            <w:pPr>
              <w:pStyle w:val="oancuaDanhsach"/>
              <w:numPr>
                <w:ilvl w:val="0"/>
                <w:numId w:val="8"/>
              </w:numPr>
              <w:rPr>
                <w:lang w:val="vi-VN"/>
              </w:rPr>
            </w:pPr>
            <w:r>
              <w:rPr>
                <w:lang w:val="vi-VN"/>
              </w:rPr>
              <w:t xml:space="preserve">Thay vỏ xe </w:t>
            </w:r>
          </w:p>
          <w:p w14:paraId="003F560B" w14:textId="28307687" w:rsidR="001C5962" w:rsidRDefault="001C5962" w:rsidP="001C5962">
            <w:pPr>
              <w:ind w:left="720"/>
              <w:rPr>
                <w:lang w:val="vi-VN"/>
              </w:rPr>
            </w:pPr>
            <w:r>
              <w:rPr>
                <w:lang w:val="vi-VN"/>
              </w:rPr>
              <w:t xml:space="preserve">+ Danh sách phụ tùng: </w:t>
            </w:r>
          </w:p>
          <w:p w14:paraId="3E867793" w14:textId="7A6481D3" w:rsidR="001C5962" w:rsidRDefault="001C5962">
            <w:pPr>
              <w:pStyle w:val="oancuaDanhsach"/>
              <w:numPr>
                <w:ilvl w:val="0"/>
                <w:numId w:val="8"/>
              </w:numPr>
              <w:rPr>
                <w:lang w:val="vi-VN"/>
              </w:rPr>
            </w:pPr>
            <w:r>
              <w:rPr>
                <w:lang w:val="vi-VN"/>
              </w:rPr>
              <w:t xml:space="preserve">Vỏ xe xanh </w:t>
            </w:r>
          </w:p>
          <w:p w14:paraId="457FB6F1" w14:textId="4F9A14DD" w:rsidR="001C5962" w:rsidRDefault="001C5962" w:rsidP="001C5962">
            <w:pPr>
              <w:ind w:left="720"/>
              <w:rPr>
                <w:lang w:val="vi-VN"/>
              </w:rPr>
            </w:pPr>
            <w:r>
              <w:rPr>
                <w:lang w:val="vi-VN"/>
              </w:rPr>
              <w:t xml:space="preserve">+ Chi phí tạm tính: </w:t>
            </w:r>
          </w:p>
          <w:p w14:paraId="7D494727" w14:textId="6B3CAD8B" w:rsidR="001C5962" w:rsidRDefault="001C5962">
            <w:pPr>
              <w:pStyle w:val="oancuaDanhsach"/>
              <w:numPr>
                <w:ilvl w:val="0"/>
                <w:numId w:val="8"/>
              </w:numPr>
              <w:rPr>
                <w:lang w:val="vi-VN"/>
              </w:rPr>
            </w:pPr>
            <w:r>
              <w:rPr>
                <w:lang w:val="vi-VN"/>
              </w:rPr>
              <w:t>Phí dịch vụ: 5.000.000</w:t>
            </w:r>
          </w:p>
          <w:p w14:paraId="0978098B" w14:textId="406EDD35" w:rsidR="001C5962" w:rsidRDefault="001C5962">
            <w:pPr>
              <w:pStyle w:val="oancuaDanhsach"/>
              <w:numPr>
                <w:ilvl w:val="0"/>
                <w:numId w:val="8"/>
              </w:numPr>
              <w:rPr>
                <w:lang w:val="vi-VN"/>
              </w:rPr>
            </w:pPr>
            <w:r>
              <w:rPr>
                <w:lang w:val="vi-VN"/>
              </w:rPr>
              <w:t>Phí phụ tùng: 12.000.000</w:t>
            </w:r>
          </w:p>
          <w:p w14:paraId="5A005962" w14:textId="6525B07B"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609F32D5" w14:textId="77777777" w:rsidTr="00B27E4A">
              <w:tc>
                <w:tcPr>
                  <w:tcW w:w="1773" w:type="dxa"/>
                </w:tcPr>
                <w:p w14:paraId="0102B9D1" w14:textId="65C81B00" w:rsidR="00B27E4A" w:rsidRDefault="00B27E4A" w:rsidP="00B27E4A">
                  <w:pPr>
                    <w:pStyle w:val="oancuaDanhsach"/>
                    <w:ind w:left="0"/>
                    <w:rPr>
                      <w:lang w:val="vi-VN"/>
                    </w:rPr>
                  </w:pPr>
                  <w:r>
                    <w:rPr>
                      <w:lang w:val="vi-VN"/>
                    </w:rPr>
                    <w:t>Phân công</w:t>
                  </w:r>
                </w:p>
              </w:tc>
            </w:tr>
            <w:tr w:rsidR="00B27E4A" w14:paraId="19F12B45" w14:textId="77777777" w:rsidTr="00B27E4A">
              <w:tc>
                <w:tcPr>
                  <w:tcW w:w="1773" w:type="dxa"/>
                </w:tcPr>
                <w:p w14:paraId="23AF5F8B" w14:textId="0A78647B" w:rsidR="00B27E4A" w:rsidRDefault="00B27E4A" w:rsidP="00B27E4A">
                  <w:pPr>
                    <w:pStyle w:val="oancuaDanhsach"/>
                    <w:ind w:left="0"/>
                    <w:rPr>
                      <w:lang w:val="vi-VN"/>
                    </w:rPr>
                  </w:pPr>
                  <w:r>
                    <w:rPr>
                      <w:lang w:val="vi-VN"/>
                    </w:rPr>
                    <w:t xml:space="preserve">Quay lại </w:t>
                  </w:r>
                </w:p>
              </w:tc>
            </w:tr>
          </w:tbl>
          <w:p w14:paraId="493519FF" w14:textId="77777777" w:rsidR="00B27E4A" w:rsidRPr="00B27E4A" w:rsidRDefault="00B27E4A" w:rsidP="00B27E4A">
            <w:pPr>
              <w:rPr>
                <w:lang w:val="vi-VN"/>
              </w:rPr>
            </w:pPr>
          </w:p>
          <w:p w14:paraId="2D0AA0EC" w14:textId="6B7E7B2A" w:rsidR="001C5962" w:rsidRDefault="008A1FD3">
            <w:pPr>
              <w:pStyle w:val="oancuaDanhsach"/>
              <w:numPr>
                <w:ilvl w:val="0"/>
                <w:numId w:val="9"/>
              </w:numPr>
              <w:rPr>
                <w:lang w:val="vi-VN"/>
              </w:rPr>
            </w:pPr>
            <w:r>
              <w:rPr>
                <w:lang w:val="vi-VN"/>
              </w:rPr>
              <w:t xml:space="preserve">QL nhấn nút Phân công </w:t>
            </w:r>
          </w:p>
          <w:p w14:paraId="5804ADC5" w14:textId="30836FED" w:rsidR="008A1FD3" w:rsidRDefault="008A1FD3">
            <w:pPr>
              <w:pStyle w:val="oancuaDanhsach"/>
              <w:numPr>
                <w:ilvl w:val="0"/>
                <w:numId w:val="9"/>
              </w:numPr>
              <w:rPr>
                <w:lang w:val="vi-VN"/>
              </w:rPr>
            </w:pPr>
            <w:r>
              <w:rPr>
                <w:lang w:val="vi-VN"/>
              </w:rPr>
              <w:t>Hệ thống hiển thị</w:t>
            </w:r>
            <w:r w:rsidR="00DA7615">
              <w:rPr>
                <w:lang w:val="vi-VN"/>
              </w:rPr>
              <w:t xml:space="preserve"> giao diện chứa</w:t>
            </w:r>
            <w:r>
              <w:rPr>
                <w:lang w:val="vi-VN"/>
              </w:rPr>
              <w:t xml:space="preserve"> danh sách nhân viên phục vụ </w:t>
            </w:r>
            <w:proofErr w:type="spellStart"/>
            <w:r>
              <w:t>kèm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xếp</w:t>
            </w:r>
            <w:proofErr w:type="spellEnd"/>
            <w:r>
              <w:t xml:space="preserve"> </w:t>
            </w:r>
            <w:proofErr w:type="spellStart"/>
            <w:r>
              <w:t>theo</w:t>
            </w:r>
            <w:proofErr w:type="spellEnd"/>
            <w:r>
              <w:t xml:space="preserve"> </w:t>
            </w:r>
            <w:proofErr w:type="spellStart"/>
            <w:r>
              <w:t>số</w:t>
            </w:r>
            <w:proofErr w:type="spellEnd"/>
            <w:r>
              <w:t xml:space="preserve"> </w:t>
            </w:r>
            <w:proofErr w:type="spellStart"/>
            <w:r>
              <w:t>phiếu</w:t>
            </w:r>
            <w:proofErr w:type="spellEnd"/>
            <w:r>
              <w:t xml:space="preserve"> </w:t>
            </w: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mã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số</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đang</w:t>
            </w:r>
            <w:proofErr w:type="spellEnd"/>
            <w:r>
              <w:t xml:space="preserve"> </w:t>
            </w:r>
            <w:proofErr w:type="spellStart"/>
            <w:r>
              <w:t>thực</w:t>
            </w:r>
            <w:proofErr w:type="spellEnd"/>
            <w:r>
              <w:t xml:space="preserve"> </w:t>
            </w:r>
            <w:proofErr w:type="spellStart"/>
            <w:r w:rsidR="00DA7615">
              <w:t>hiện</w:t>
            </w:r>
            <w:proofErr w:type="spellEnd"/>
            <w:r w:rsidR="00DA7615">
              <w:rPr>
                <w:lang w:val="vi-VN"/>
              </w:rPr>
              <w:t xml:space="preserve">, nút Quay </w:t>
            </w:r>
            <w:r w:rsidR="00793154">
              <w:rPr>
                <w:lang w:val="vi-VN"/>
              </w:rPr>
              <w:t xml:space="preserve">lại, nút Xác nhận phân công </w:t>
            </w:r>
          </w:p>
          <w:p w14:paraId="69D885ED"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0C051B6D" w14:textId="77777777" w:rsidTr="008A1FD3">
              <w:tc>
                <w:tcPr>
                  <w:tcW w:w="722" w:type="dxa"/>
                </w:tcPr>
                <w:p w14:paraId="22BFAD99" w14:textId="03939F40" w:rsidR="008A1FD3" w:rsidRDefault="008A1FD3" w:rsidP="008A1FD3">
                  <w:pPr>
                    <w:pStyle w:val="oancuaDanhsach"/>
                    <w:ind w:left="0"/>
                    <w:rPr>
                      <w:lang w:val="vi-VN"/>
                    </w:rPr>
                  </w:pPr>
                  <w:r>
                    <w:rPr>
                      <w:lang w:val="vi-VN"/>
                    </w:rPr>
                    <w:lastRenderedPageBreak/>
                    <w:t>Mã nhân viên</w:t>
                  </w:r>
                </w:p>
              </w:tc>
              <w:tc>
                <w:tcPr>
                  <w:tcW w:w="2020" w:type="dxa"/>
                </w:tcPr>
                <w:p w14:paraId="2E738C6B" w14:textId="521AFDDB" w:rsidR="008A1FD3" w:rsidRDefault="008A1FD3" w:rsidP="008A1FD3">
                  <w:pPr>
                    <w:pStyle w:val="oancuaDanhsach"/>
                    <w:ind w:left="0"/>
                    <w:rPr>
                      <w:lang w:val="vi-VN"/>
                    </w:rPr>
                  </w:pPr>
                  <w:r>
                    <w:rPr>
                      <w:lang w:val="vi-VN"/>
                    </w:rPr>
                    <w:t>Họ và tên</w:t>
                  </w:r>
                </w:p>
              </w:tc>
              <w:tc>
                <w:tcPr>
                  <w:tcW w:w="1517" w:type="dxa"/>
                </w:tcPr>
                <w:p w14:paraId="21DEA370" w14:textId="4978F59C" w:rsidR="008A1FD3" w:rsidRDefault="008A1FD3" w:rsidP="008A1FD3">
                  <w:pPr>
                    <w:pStyle w:val="oancuaDanhsach"/>
                    <w:ind w:left="0"/>
                    <w:rPr>
                      <w:lang w:val="vi-VN"/>
                    </w:rPr>
                  </w:pPr>
                  <w:r>
                    <w:rPr>
                      <w:lang w:val="vi-VN"/>
                    </w:rPr>
                    <w:t>Chuyên môn</w:t>
                  </w:r>
                </w:p>
              </w:tc>
              <w:tc>
                <w:tcPr>
                  <w:tcW w:w="1213" w:type="dxa"/>
                </w:tcPr>
                <w:p w14:paraId="7530CCDC" w14:textId="5CE78EBE" w:rsidR="008A1FD3" w:rsidRDefault="008A1FD3" w:rsidP="008A1FD3">
                  <w:pPr>
                    <w:pStyle w:val="oancuaDanhsach"/>
                    <w:ind w:left="0"/>
                    <w:rPr>
                      <w:lang w:val="vi-VN"/>
                    </w:rPr>
                  </w:pPr>
                  <w:r>
                    <w:rPr>
                      <w:lang w:val="vi-VN"/>
                    </w:rPr>
                    <w:t xml:space="preserve">Số phiếu đang thực hiện </w:t>
                  </w:r>
                </w:p>
              </w:tc>
              <w:tc>
                <w:tcPr>
                  <w:tcW w:w="1335" w:type="dxa"/>
                </w:tcPr>
                <w:p w14:paraId="6C301792" w14:textId="7F50D84D" w:rsidR="008A1FD3" w:rsidRDefault="008A1FD3" w:rsidP="008A1FD3">
                  <w:pPr>
                    <w:pStyle w:val="oancuaDanhsach"/>
                    <w:ind w:left="0"/>
                    <w:rPr>
                      <w:lang w:val="vi-VN"/>
                    </w:rPr>
                  </w:pPr>
                </w:p>
              </w:tc>
            </w:tr>
            <w:tr w:rsidR="008A1FD3" w14:paraId="0063E090" w14:textId="77777777" w:rsidTr="008A1FD3">
              <w:tc>
                <w:tcPr>
                  <w:tcW w:w="722" w:type="dxa"/>
                </w:tcPr>
                <w:p w14:paraId="3AF9E0EA" w14:textId="7E78B9EB" w:rsidR="008A1FD3" w:rsidRDefault="008A1FD3" w:rsidP="008A1FD3">
                  <w:pPr>
                    <w:pStyle w:val="oancuaDanhsach"/>
                    <w:ind w:left="0"/>
                    <w:rPr>
                      <w:lang w:val="vi-VN"/>
                    </w:rPr>
                  </w:pPr>
                  <w:r>
                    <w:rPr>
                      <w:lang w:val="vi-VN"/>
                    </w:rPr>
                    <w:t>1</w:t>
                  </w:r>
                </w:p>
              </w:tc>
              <w:tc>
                <w:tcPr>
                  <w:tcW w:w="2020" w:type="dxa"/>
                </w:tcPr>
                <w:p w14:paraId="1F365351" w14:textId="2359E0C4" w:rsidR="008A1FD3" w:rsidRDefault="008A1FD3" w:rsidP="008A1FD3">
                  <w:pPr>
                    <w:pStyle w:val="oancuaDanhsach"/>
                    <w:ind w:left="0"/>
                    <w:rPr>
                      <w:lang w:val="vi-VN"/>
                    </w:rPr>
                  </w:pPr>
                  <w:r>
                    <w:rPr>
                      <w:lang w:val="vi-VN"/>
                    </w:rPr>
                    <w:t>Nguyễn Văn C</w:t>
                  </w:r>
                </w:p>
              </w:tc>
              <w:tc>
                <w:tcPr>
                  <w:tcW w:w="1517" w:type="dxa"/>
                </w:tcPr>
                <w:p w14:paraId="022709E5" w14:textId="3557A8FC" w:rsidR="008A1FD3" w:rsidRPr="00DA7615" w:rsidRDefault="00DA7615" w:rsidP="008A1FD3">
                  <w:pPr>
                    <w:pStyle w:val="oancuaDanhsach"/>
                    <w:ind w:left="0"/>
                    <w:rPr>
                      <w:lang w:val="vi-VN"/>
                    </w:rPr>
                  </w:pPr>
                  <w:proofErr w:type="spellStart"/>
                  <w:r w:rsidRPr="00DA7615">
                    <w:t>Sửa</w:t>
                  </w:r>
                  <w:proofErr w:type="spellEnd"/>
                  <w:r w:rsidRPr="00DA7615">
                    <w:t xml:space="preserve"> </w:t>
                  </w:r>
                  <w:proofErr w:type="spellStart"/>
                  <w:r w:rsidRPr="00DA7615">
                    <w:t>chữa</w:t>
                  </w:r>
                  <w:proofErr w:type="spellEnd"/>
                  <w:r w:rsidRPr="00DA7615">
                    <w:t xml:space="preserve"> Ô </w:t>
                  </w:r>
                  <w:proofErr w:type="spellStart"/>
                  <w:r w:rsidRPr="00DA7615">
                    <w:t>tô</w:t>
                  </w:r>
                  <w:proofErr w:type="spellEnd"/>
                  <w:r w:rsidRPr="00DA7615">
                    <w:t xml:space="preserve"> &amp; </w:t>
                  </w:r>
                  <w:proofErr w:type="spellStart"/>
                  <w:r w:rsidRPr="00DA7615">
                    <w:t>Dịch</w:t>
                  </w:r>
                  <w:proofErr w:type="spellEnd"/>
                  <w:r w:rsidRPr="00DA7615">
                    <w:t xml:space="preserve"> </w:t>
                  </w:r>
                  <w:proofErr w:type="spellStart"/>
                  <w:r w:rsidRPr="00DA7615">
                    <w:t>vụ</w:t>
                  </w:r>
                  <w:proofErr w:type="spellEnd"/>
                  <w:r w:rsidRPr="00DA7615">
                    <w:t xml:space="preserve"> Thay </w:t>
                  </w:r>
                  <w:proofErr w:type="spellStart"/>
                  <w:r w:rsidRPr="00DA7615">
                    <w:t>vỏ</w:t>
                  </w:r>
                  <w:proofErr w:type="spellEnd"/>
                  <w:r w:rsidRPr="00DA7615">
                    <w:t xml:space="preserve"> </w:t>
                  </w:r>
                  <w:proofErr w:type="spellStart"/>
                  <w:r w:rsidRPr="00DA7615">
                    <w:t>xe</w:t>
                  </w:r>
                  <w:proofErr w:type="spellEnd"/>
                </w:p>
              </w:tc>
              <w:tc>
                <w:tcPr>
                  <w:tcW w:w="1213" w:type="dxa"/>
                </w:tcPr>
                <w:p w14:paraId="2EB343E6" w14:textId="336ABC5A" w:rsidR="008A1FD3" w:rsidRDefault="00DA7615" w:rsidP="008A1FD3">
                  <w:pPr>
                    <w:pStyle w:val="oancuaDanhsach"/>
                    <w:ind w:left="0"/>
                    <w:rPr>
                      <w:lang w:val="vi-VN"/>
                    </w:rPr>
                  </w:pPr>
                  <w:r>
                    <w:rPr>
                      <w:lang w:val="vi-VN"/>
                    </w:rPr>
                    <w:t>1</w:t>
                  </w:r>
                </w:p>
              </w:tc>
              <w:tc>
                <w:tcPr>
                  <w:tcW w:w="1335" w:type="dxa"/>
                </w:tcPr>
                <w:p w14:paraId="2E40A0C1" w14:textId="4CE63BF3" w:rsidR="008A1FD3" w:rsidRDefault="008A1FD3" w:rsidP="008A1FD3">
                  <w:pPr>
                    <w:pStyle w:val="oancuaDanhsach"/>
                    <w:ind w:left="0"/>
                    <w:rPr>
                      <w:lang w:val="vi-VN"/>
                    </w:rPr>
                  </w:pPr>
                  <w:r>
                    <w:rPr>
                      <w:lang w:val="vi-VN"/>
                    </w:rPr>
                    <w:t>Chọn</w:t>
                  </w:r>
                </w:p>
              </w:tc>
            </w:tr>
            <w:tr w:rsidR="008A1FD3" w14:paraId="1FB73B55" w14:textId="77777777" w:rsidTr="008A1FD3">
              <w:tc>
                <w:tcPr>
                  <w:tcW w:w="722" w:type="dxa"/>
                </w:tcPr>
                <w:p w14:paraId="3D7D0A60" w14:textId="78D892A4" w:rsidR="008A1FD3" w:rsidRDefault="008A1FD3" w:rsidP="008A1FD3">
                  <w:pPr>
                    <w:pStyle w:val="oancuaDanhsach"/>
                    <w:ind w:left="0"/>
                    <w:rPr>
                      <w:lang w:val="vi-VN"/>
                    </w:rPr>
                  </w:pPr>
                  <w:r>
                    <w:rPr>
                      <w:lang w:val="vi-VN"/>
                    </w:rPr>
                    <w:t>2</w:t>
                  </w:r>
                </w:p>
              </w:tc>
              <w:tc>
                <w:tcPr>
                  <w:tcW w:w="2020" w:type="dxa"/>
                </w:tcPr>
                <w:p w14:paraId="0103CE16" w14:textId="32475184" w:rsidR="008A1FD3" w:rsidRDefault="00DA7615" w:rsidP="008A1FD3">
                  <w:pPr>
                    <w:pStyle w:val="oancuaDanhsach"/>
                    <w:ind w:left="0"/>
                    <w:rPr>
                      <w:lang w:val="vi-VN"/>
                    </w:rPr>
                  </w:pPr>
                  <w:r>
                    <w:rPr>
                      <w:lang w:val="vi-VN"/>
                    </w:rPr>
                    <w:t>Nguyễn Văn D</w:t>
                  </w:r>
                </w:p>
              </w:tc>
              <w:tc>
                <w:tcPr>
                  <w:tcW w:w="1517" w:type="dxa"/>
                </w:tcPr>
                <w:p w14:paraId="0A05C0DE" w14:textId="601386E2" w:rsidR="008A1FD3" w:rsidRDefault="00DA7615" w:rsidP="008A1FD3">
                  <w:pPr>
                    <w:pStyle w:val="oancuaDanhsach"/>
                    <w:ind w:left="0"/>
                    <w:rPr>
                      <w:lang w:val="vi-VN"/>
                    </w:rPr>
                  </w:pPr>
                  <w:r w:rsidRPr="00DA7615">
                    <w:t xml:space="preserve">Bảo </w:t>
                  </w:r>
                  <w:proofErr w:type="spellStart"/>
                  <w:r w:rsidRPr="00DA7615">
                    <w:t>dưỡng</w:t>
                  </w:r>
                  <w:proofErr w:type="spellEnd"/>
                  <w:r w:rsidRPr="00DA7615">
                    <w:t xml:space="preserve"> </w:t>
                  </w:r>
                  <w:proofErr w:type="spellStart"/>
                  <w:r w:rsidRPr="00DA7615">
                    <w:t>nhanh</w:t>
                  </w:r>
                  <w:proofErr w:type="spellEnd"/>
                  <w:r w:rsidRPr="00DA7615">
                    <w:t xml:space="preserve"> &amp; Thay </w:t>
                  </w:r>
                  <w:proofErr w:type="spellStart"/>
                  <w:r w:rsidRPr="00DA7615">
                    <w:t>dầu</w:t>
                  </w:r>
                  <w:proofErr w:type="spellEnd"/>
                  <w:r w:rsidRPr="00DA7615">
                    <w:t xml:space="preserve"> </w:t>
                  </w:r>
                  <w:proofErr w:type="spellStart"/>
                  <w:r w:rsidRPr="00DA7615">
                    <w:t>nhớt</w:t>
                  </w:r>
                  <w:proofErr w:type="spellEnd"/>
                </w:p>
              </w:tc>
              <w:tc>
                <w:tcPr>
                  <w:tcW w:w="1213" w:type="dxa"/>
                </w:tcPr>
                <w:p w14:paraId="19C4B1D6" w14:textId="53EB4878" w:rsidR="008A1FD3" w:rsidRDefault="00DA7615" w:rsidP="008A1FD3">
                  <w:pPr>
                    <w:pStyle w:val="oancuaDanhsach"/>
                    <w:ind w:left="0"/>
                    <w:rPr>
                      <w:lang w:val="vi-VN"/>
                    </w:rPr>
                  </w:pPr>
                  <w:r>
                    <w:rPr>
                      <w:lang w:val="vi-VN"/>
                    </w:rPr>
                    <w:t>2</w:t>
                  </w:r>
                </w:p>
              </w:tc>
              <w:tc>
                <w:tcPr>
                  <w:tcW w:w="1335" w:type="dxa"/>
                </w:tcPr>
                <w:p w14:paraId="29E70BAA" w14:textId="358E4F7B" w:rsidR="008A1FD3" w:rsidRDefault="008A1FD3" w:rsidP="008A1FD3">
                  <w:pPr>
                    <w:pStyle w:val="oancuaDanhsach"/>
                    <w:ind w:left="0"/>
                    <w:rPr>
                      <w:lang w:val="vi-VN"/>
                    </w:rPr>
                  </w:pPr>
                  <w:r>
                    <w:rPr>
                      <w:lang w:val="vi-VN"/>
                    </w:rPr>
                    <w:t>Chọn</w:t>
                  </w:r>
                </w:p>
              </w:tc>
            </w:tr>
            <w:tr w:rsidR="008A1FD3" w14:paraId="48C5405A" w14:textId="77777777" w:rsidTr="008A1FD3">
              <w:tc>
                <w:tcPr>
                  <w:tcW w:w="722" w:type="dxa"/>
                </w:tcPr>
                <w:p w14:paraId="064E8155" w14:textId="277EA4C0" w:rsidR="008A1FD3" w:rsidRDefault="008A1FD3" w:rsidP="008A1FD3">
                  <w:pPr>
                    <w:pStyle w:val="oancuaDanhsach"/>
                    <w:ind w:left="0"/>
                    <w:rPr>
                      <w:lang w:val="vi-VN"/>
                    </w:rPr>
                  </w:pPr>
                  <w:r>
                    <w:rPr>
                      <w:lang w:val="vi-VN"/>
                    </w:rPr>
                    <w:t>3</w:t>
                  </w:r>
                </w:p>
              </w:tc>
              <w:tc>
                <w:tcPr>
                  <w:tcW w:w="2020" w:type="dxa"/>
                </w:tcPr>
                <w:p w14:paraId="0CC45A05" w14:textId="1FAD7198" w:rsidR="008A1FD3" w:rsidRDefault="00DA7615" w:rsidP="008A1FD3">
                  <w:pPr>
                    <w:pStyle w:val="oancuaDanhsach"/>
                    <w:ind w:left="0"/>
                    <w:rPr>
                      <w:lang w:val="vi-VN"/>
                    </w:rPr>
                  </w:pPr>
                  <w:r>
                    <w:rPr>
                      <w:lang w:val="vi-VN"/>
                    </w:rPr>
                    <w:t xml:space="preserve">Nguyễn Văn E </w:t>
                  </w:r>
                </w:p>
              </w:tc>
              <w:tc>
                <w:tcPr>
                  <w:tcW w:w="1517" w:type="dxa"/>
                </w:tcPr>
                <w:p w14:paraId="63BE37DF" w14:textId="77EE7B20" w:rsidR="008A1FD3" w:rsidRDefault="00DA7615" w:rsidP="008A1FD3">
                  <w:pPr>
                    <w:pStyle w:val="oancuaDanhsach"/>
                    <w:ind w:left="0"/>
                    <w:rPr>
                      <w:lang w:val="vi-VN"/>
                    </w:rPr>
                  </w:pPr>
                  <w:proofErr w:type="spellStart"/>
                  <w:r w:rsidRPr="00DA7615">
                    <w:t>Sửa</w:t>
                  </w:r>
                  <w:proofErr w:type="spellEnd"/>
                  <w:r w:rsidRPr="00DA7615">
                    <w:t xml:space="preserve"> </w:t>
                  </w:r>
                  <w:proofErr w:type="spellStart"/>
                  <w:r w:rsidRPr="00DA7615">
                    <w:t>chữa</w:t>
                  </w:r>
                  <w:proofErr w:type="spellEnd"/>
                  <w:r w:rsidRPr="00DA7615">
                    <w:t xml:space="preserve"> </w:t>
                  </w:r>
                  <w:proofErr w:type="spellStart"/>
                  <w:r w:rsidRPr="00DA7615">
                    <w:t>Gầm</w:t>
                  </w:r>
                  <w:proofErr w:type="spellEnd"/>
                  <w:r w:rsidRPr="00DA7615">
                    <w:t xml:space="preserve"> </w:t>
                  </w:r>
                  <w:proofErr w:type="spellStart"/>
                  <w:r w:rsidRPr="00DA7615">
                    <w:t>máy</w:t>
                  </w:r>
                  <w:proofErr w:type="spellEnd"/>
                  <w:r w:rsidRPr="00DA7615">
                    <w:t xml:space="preserve"> Ô </w:t>
                  </w:r>
                  <w:proofErr w:type="spellStart"/>
                  <w:r w:rsidRPr="00DA7615">
                    <w:t>tô</w:t>
                  </w:r>
                  <w:proofErr w:type="spellEnd"/>
                </w:p>
              </w:tc>
              <w:tc>
                <w:tcPr>
                  <w:tcW w:w="1213" w:type="dxa"/>
                </w:tcPr>
                <w:p w14:paraId="13725FD9" w14:textId="4E350424" w:rsidR="008A1FD3" w:rsidRDefault="00DA7615" w:rsidP="008A1FD3">
                  <w:pPr>
                    <w:pStyle w:val="oancuaDanhsach"/>
                    <w:ind w:left="0"/>
                    <w:rPr>
                      <w:lang w:val="vi-VN"/>
                    </w:rPr>
                  </w:pPr>
                  <w:r>
                    <w:rPr>
                      <w:lang w:val="vi-VN"/>
                    </w:rPr>
                    <w:t>3</w:t>
                  </w:r>
                </w:p>
              </w:tc>
              <w:tc>
                <w:tcPr>
                  <w:tcW w:w="1335" w:type="dxa"/>
                </w:tcPr>
                <w:p w14:paraId="25D3C8A6" w14:textId="799A9933" w:rsidR="008A1FD3" w:rsidRDefault="008A1FD3" w:rsidP="008A1FD3">
                  <w:pPr>
                    <w:pStyle w:val="oancuaDanhsach"/>
                    <w:ind w:left="0"/>
                    <w:rPr>
                      <w:lang w:val="vi-VN"/>
                    </w:rPr>
                  </w:pPr>
                  <w:r>
                    <w:rPr>
                      <w:lang w:val="vi-VN"/>
                    </w:rPr>
                    <w:t>Chọn</w:t>
                  </w:r>
                </w:p>
              </w:tc>
            </w:tr>
          </w:tbl>
          <w:p w14:paraId="2969CCE5"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4F31FC13" w14:textId="77777777" w:rsidTr="000D0CF6">
              <w:tc>
                <w:tcPr>
                  <w:tcW w:w="2558" w:type="dxa"/>
                </w:tcPr>
                <w:p w14:paraId="7586CB4B" w14:textId="1360B551" w:rsidR="000D0CF6" w:rsidRDefault="000D0CF6" w:rsidP="008A1FD3">
                  <w:pPr>
                    <w:pStyle w:val="oancuaDanhsach"/>
                    <w:ind w:left="0"/>
                    <w:rPr>
                      <w:lang w:val="vi-VN"/>
                    </w:rPr>
                  </w:pPr>
                  <w:r>
                    <w:rPr>
                      <w:lang w:val="vi-VN"/>
                    </w:rPr>
                    <w:t>Xác nhận phân công</w:t>
                  </w:r>
                </w:p>
              </w:tc>
            </w:tr>
          </w:tbl>
          <w:p w14:paraId="09E79262"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0396F378" w14:textId="77777777" w:rsidTr="00DA7615">
              <w:tc>
                <w:tcPr>
                  <w:tcW w:w="1283" w:type="dxa"/>
                </w:tcPr>
                <w:p w14:paraId="0535FF7C" w14:textId="05DF825B" w:rsidR="00DA7615" w:rsidRDefault="00DA7615" w:rsidP="001C5962">
                  <w:pPr>
                    <w:pStyle w:val="oancuaDanhsach"/>
                    <w:ind w:left="0"/>
                    <w:rPr>
                      <w:lang w:val="vi-VN"/>
                    </w:rPr>
                  </w:pPr>
                  <w:r>
                    <w:rPr>
                      <w:lang w:val="vi-VN"/>
                    </w:rPr>
                    <w:t xml:space="preserve">Quay lại </w:t>
                  </w:r>
                </w:p>
              </w:tc>
            </w:tr>
          </w:tbl>
          <w:p w14:paraId="0A80F271" w14:textId="46B4BC59"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w:t>
            </w:r>
            <w:r w:rsidR="00793154">
              <w:rPr>
                <w:lang w:val="vi-VN"/>
              </w:rPr>
              <w:t xml:space="preserve">và nhấn Xác nhận phân công </w:t>
            </w:r>
          </w:p>
          <w:p w14:paraId="63CCACE9" w14:textId="388C551F" w:rsidR="00DA7615" w:rsidRPr="00793154" w:rsidRDefault="00793154">
            <w:pPr>
              <w:pStyle w:val="oancuaDanhsach"/>
              <w:numPr>
                <w:ilvl w:val="0"/>
                <w:numId w:val="9"/>
              </w:numPr>
            </w:pPr>
            <w:proofErr w:type="spellStart"/>
            <w:r>
              <w:t>Hệ</w:t>
            </w:r>
            <w:proofErr w:type="spellEnd"/>
            <w:r>
              <w:t xml:space="preserve"> </w:t>
            </w:r>
            <w:proofErr w:type="spellStart"/>
            <w:r>
              <w:t>thống</w:t>
            </w:r>
            <w:proofErr w:type="spellEnd"/>
            <w:r>
              <w:t xml:space="preserve"> </w:t>
            </w:r>
            <w:proofErr w:type="spellStart"/>
            <w:r>
              <w:t>gán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cho</w:t>
            </w:r>
            <w:proofErr w:type="spellEnd"/>
            <w:r>
              <w:t xml:space="preserve"> </w:t>
            </w:r>
            <w:proofErr w:type="spellStart"/>
            <w:r>
              <w:t>từng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trong</w:t>
            </w:r>
            <w:proofErr w:type="spellEnd"/>
            <w:r>
              <w:t xml:space="preserve"> </w:t>
            </w:r>
            <w:proofErr w:type="spellStart"/>
            <w:r>
              <w:t>phiếu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thành</w:t>
            </w:r>
            <w:proofErr w:type="spellEnd"/>
            <w:r>
              <w:t xml:space="preserve"> "</w:t>
            </w: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bắt</w:t>
            </w:r>
            <w:proofErr w:type="spellEnd"/>
            <w:r>
              <w:t xml:space="preserve"> </w:t>
            </w:r>
            <w:proofErr w:type="spellStart"/>
            <w:r>
              <w:t>đầu</w:t>
            </w:r>
            <w:proofErr w:type="spellEnd"/>
            <w:r>
              <w:rPr>
                <w:lang w:val="vi-VN"/>
              </w:rPr>
              <w:t xml:space="preserve"> và thông báo phân công thành công. </w:t>
            </w:r>
          </w:p>
          <w:p w14:paraId="0A630987" w14:textId="77777777" w:rsidR="00793154" w:rsidRPr="00793154" w:rsidRDefault="00793154">
            <w:pPr>
              <w:pStyle w:val="oancuaDanhsach"/>
              <w:numPr>
                <w:ilvl w:val="0"/>
                <w:numId w:val="9"/>
              </w:numPr>
            </w:pPr>
            <w:r>
              <w:t>QL</w:t>
            </w:r>
            <w:r>
              <w:rPr>
                <w:lang w:val="vi-VN"/>
              </w:rPr>
              <w:t xml:space="preserve"> nhấn OK </w:t>
            </w:r>
          </w:p>
          <w:p w14:paraId="149BB1BD" w14:textId="558B25CC" w:rsidR="00793154" w:rsidRPr="00335C89" w:rsidRDefault="00793154">
            <w:pPr>
              <w:pStyle w:val="oancuaDanhsach"/>
              <w:numPr>
                <w:ilvl w:val="0"/>
                <w:numId w:val="9"/>
              </w:numPr>
            </w:pPr>
            <w:proofErr w:type="spellStart"/>
            <w:r>
              <w:t>Hệ</w:t>
            </w:r>
            <w:proofErr w:type="spellEnd"/>
            <w:r>
              <w:rPr>
                <w:lang w:val="vi-VN"/>
              </w:rPr>
              <w:t xml:space="preserve"> thống quay về giao diện chính</w:t>
            </w:r>
          </w:p>
        </w:tc>
      </w:tr>
      <w:tr w:rsidR="0008159F" w14:paraId="62F25D75" w14:textId="77777777" w:rsidTr="00CD2D21">
        <w:tc>
          <w:tcPr>
            <w:tcW w:w="1818" w:type="dxa"/>
          </w:tcPr>
          <w:p w14:paraId="411E1C7D" w14:textId="5309A4E6" w:rsidR="0008159F" w:rsidRDefault="0008159F" w:rsidP="0008159F">
            <w:r>
              <w:lastRenderedPageBreak/>
              <w:t>Exception</w:t>
            </w:r>
          </w:p>
        </w:tc>
        <w:tc>
          <w:tcPr>
            <w:tcW w:w="7753" w:type="dxa"/>
          </w:tcPr>
          <w:p w14:paraId="2B83082F" w14:textId="546E1B48" w:rsidR="00940C9C" w:rsidRDefault="00940C9C" w:rsidP="000D0CF6">
            <w:r>
              <w:t xml:space="preserve">4. </w:t>
            </w:r>
            <w:proofErr w:type="spellStart"/>
            <w:r>
              <w:t>Hệ</w:t>
            </w:r>
            <w:proofErr w:type="spellEnd"/>
            <w:r>
              <w:t xml:space="preserve"> </w:t>
            </w:r>
            <w:proofErr w:type="spellStart"/>
            <w:r>
              <w:t>thống</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p>
          <w:p w14:paraId="2EB68E4D" w14:textId="45BECD04" w:rsidR="00940C9C" w:rsidRDefault="00940C9C" w:rsidP="000D0CF6">
            <w:r>
              <w:t xml:space="preserve">4.1. QL </w:t>
            </w:r>
            <w:proofErr w:type="spellStart"/>
            <w:r>
              <w:t>chọn</w:t>
            </w:r>
            <w:proofErr w:type="spellEnd"/>
            <w:r>
              <w:t xml:space="preserve"> OK</w:t>
            </w:r>
          </w:p>
          <w:p w14:paraId="29AE892A" w14:textId="27D0E574" w:rsidR="00940C9C" w:rsidRDefault="00940C9C" w:rsidP="000D0CF6">
            <w:r>
              <w:t xml:space="preserve">4.2. </w:t>
            </w:r>
            <w:proofErr w:type="spellStart"/>
            <w:r>
              <w:t>Hệ</w:t>
            </w:r>
            <w:proofErr w:type="spellEnd"/>
            <w:r>
              <w:t xml:space="preserve"> </w:t>
            </w:r>
            <w:proofErr w:type="spellStart"/>
            <w:r>
              <w:t>thống</w:t>
            </w:r>
            <w:proofErr w:type="spellEnd"/>
            <w:r>
              <w:t xml:space="preserve"> quay </w:t>
            </w:r>
            <w:proofErr w:type="spellStart"/>
            <w:r>
              <w:t>lại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tìm</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
          <w:p w14:paraId="464A2A48" w14:textId="4640FDC4" w:rsidR="00940C9C" w:rsidRDefault="00940C9C" w:rsidP="000D0CF6">
            <w:r>
              <w:t xml:space="preserve">4.3. QL </w:t>
            </w:r>
            <w:proofErr w:type="spellStart"/>
            <w:r>
              <w:t>nhập</w:t>
            </w:r>
            <w:proofErr w:type="spellEnd"/>
            <w:r>
              <w:t xml:space="preserve"> PDV000001 </w:t>
            </w:r>
            <w:proofErr w:type="spellStart"/>
            <w:r>
              <w:t>và</w:t>
            </w:r>
            <w:proofErr w:type="spellEnd"/>
            <w:r>
              <w:t xml:space="preserve"> </w:t>
            </w:r>
            <w:proofErr w:type="spellStart"/>
            <w:r>
              <w:t>nhấn</w:t>
            </w:r>
            <w:proofErr w:type="spellEnd"/>
            <w:r>
              <w:t xml:space="preserve"> </w:t>
            </w:r>
            <w:proofErr w:type="spellStart"/>
            <w:r>
              <w:t>tìm</w:t>
            </w:r>
            <w:proofErr w:type="spellEnd"/>
            <w:r>
              <w:t xml:space="preserve"> </w:t>
            </w:r>
            <w:proofErr w:type="spellStart"/>
            <w:r>
              <w:t>kiếm</w:t>
            </w:r>
            <w:proofErr w:type="spellEnd"/>
          </w:p>
          <w:p w14:paraId="26D87895" w14:textId="7971096E" w:rsidR="00940C9C" w:rsidRDefault="00940C9C" w:rsidP="000D0CF6">
            <w:r>
              <w:t xml:space="preserve">4.4.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
          <w:p w14:paraId="583789C8" w14:textId="77777777" w:rsidR="00940C9C" w:rsidRDefault="00940C9C" w:rsidP="000D0CF6"/>
          <w:p w14:paraId="7A73F912" w14:textId="5CDDCE7C" w:rsidR="00696A23" w:rsidRDefault="000D0CF6" w:rsidP="000D0CF6">
            <w:pPr>
              <w:rPr>
                <w:lang w:val="vi-VN"/>
              </w:rPr>
            </w:pPr>
            <w:r>
              <w:t>7</w:t>
            </w:r>
            <w:r>
              <w:rPr>
                <w:lang w:val="vi-VN"/>
              </w:rPr>
              <w:t xml:space="preserve">. QL chưa chọn hết nhân viên phục vụ cho các dịch vụ tương ứng trong phiếu dịch vụ mà đã nhấn Xác nhận phân công </w:t>
            </w:r>
          </w:p>
          <w:p w14:paraId="04F1D9ED" w14:textId="77777777" w:rsidR="000D0CF6" w:rsidRDefault="000D0CF6" w:rsidP="000D0CF6">
            <w:pPr>
              <w:rPr>
                <w:lang w:val="vi-VN"/>
              </w:rPr>
            </w:pPr>
            <w:r>
              <w:rPr>
                <w:lang w:val="vi-VN"/>
              </w:rPr>
              <w:t>7.1. Hệ thống báo “Vui lòng chọn nhân viên cho tất cả dịch vụ trong phiếu trước khi xác nhận”</w:t>
            </w:r>
          </w:p>
          <w:p w14:paraId="324287CE" w14:textId="77777777" w:rsidR="0031592F" w:rsidRDefault="000D0CF6" w:rsidP="000D0CF6">
            <w:r>
              <w:rPr>
                <w:lang w:val="vi-VN"/>
              </w:rPr>
              <w:t xml:space="preserve">7.2. QL nhấn OK </w:t>
            </w:r>
          </w:p>
          <w:p w14:paraId="5A0A29CB" w14:textId="77777777" w:rsidR="0031592F" w:rsidRDefault="0031592F" w:rsidP="000D0CF6">
            <w:r>
              <w:t xml:space="preserve">7.3.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về</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chứa</w:t>
            </w:r>
            <w:proofErr w:type="spellEnd"/>
            <w:r>
              <w:t xml:space="preserve"> </w:t>
            </w:r>
            <w:proofErr w:type="spellStart"/>
            <w:r>
              <w:t>danh</w:t>
            </w:r>
            <w:proofErr w:type="spellEnd"/>
            <w:r>
              <w:t xml:space="preserve"> </w:t>
            </w:r>
            <w:proofErr w:type="spellStart"/>
            <w:r>
              <w:t>sách</w:t>
            </w:r>
            <w:proofErr w:type="spellEnd"/>
            <w:r>
              <w:t xml:space="preserve"> NV</w:t>
            </w:r>
          </w:p>
          <w:p w14:paraId="45C00B44" w14:textId="2D422F8A" w:rsidR="000D0CF6" w:rsidRDefault="0031592F" w:rsidP="000D0CF6">
            <w:pPr>
              <w:rPr>
                <w:lang w:val="vi-VN"/>
              </w:rPr>
            </w:pPr>
            <w:r>
              <w:t>7.4. QL p</w:t>
            </w:r>
            <w:r w:rsidR="000D0CF6">
              <w:rPr>
                <w:lang w:val="vi-VN"/>
              </w:rPr>
              <w:t xml:space="preserve">hân công nhân viên cho tất cả dịch vụ sau đó nhấn Xác nhận phân công </w:t>
            </w:r>
          </w:p>
          <w:p w14:paraId="7EC03E44" w14:textId="65C3C342" w:rsidR="000D0CF6" w:rsidRDefault="000D0CF6" w:rsidP="000D0CF6">
            <w:pPr>
              <w:rPr>
                <w:lang w:val="vi-VN"/>
              </w:rPr>
            </w:pPr>
            <w:r>
              <w:rPr>
                <w:lang w:val="vi-VN"/>
              </w:rPr>
              <w:t>7.</w:t>
            </w:r>
            <w:r w:rsidR="0031592F">
              <w:t>5</w:t>
            </w:r>
            <w:r>
              <w:rPr>
                <w:lang w:val="vi-VN"/>
              </w:rPr>
              <w:t xml:space="preserve">. </w:t>
            </w:r>
            <w:r w:rsidRPr="000D0CF6">
              <w:rPr>
                <w:lang w:val="vi-VN"/>
              </w:rPr>
              <w:t>Hệ thống gán nhân viên phụ trách cho từng dịch vụ trong phiếu, cập nhật trạng thái phiếu dịch vụ thành "Đang thực hiện" và ghi nhận thời gian bắt đầu và thông báo phân công thành công.</w:t>
            </w:r>
          </w:p>
          <w:p w14:paraId="35AEAB51" w14:textId="405B22BD" w:rsidR="000D0CF6" w:rsidRDefault="000D0CF6" w:rsidP="000D0CF6">
            <w:pPr>
              <w:rPr>
                <w:lang w:val="vi-VN"/>
              </w:rPr>
            </w:pPr>
            <w:r>
              <w:rPr>
                <w:lang w:val="vi-VN"/>
              </w:rPr>
              <w:t>7.</w:t>
            </w:r>
            <w:r w:rsidR="0031592F">
              <w:t>6</w:t>
            </w:r>
            <w:r>
              <w:rPr>
                <w:lang w:val="vi-VN"/>
              </w:rPr>
              <w:t xml:space="preserve">. QL nhấn OK </w:t>
            </w:r>
          </w:p>
          <w:p w14:paraId="3B37B39D" w14:textId="4569B578" w:rsidR="000D0CF6" w:rsidRPr="000D0CF6" w:rsidRDefault="000D0CF6" w:rsidP="000D0CF6">
            <w:pPr>
              <w:rPr>
                <w:lang w:val="vi-VN"/>
              </w:rPr>
            </w:pPr>
            <w:r>
              <w:rPr>
                <w:lang w:val="vi-VN"/>
              </w:rPr>
              <w:t>7.</w:t>
            </w:r>
            <w:r w:rsidR="0031592F">
              <w:t>7</w:t>
            </w:r>
            <w:r>
              <w:rPr>
                <w:lang w:val="vi-VN"/>
              </w:rPr>
              <w:t xml:space="preserve">. Hệ thống quay về giao diện chính </w:t>
            </w:r>
          </w:p>
        </w:tc>
      </w:tr>
    </w:tbl>
    <w:p w14:paraId="72D1B850" w14:textId="77777777" w:rsidR="00C52D5E" w:rsidRPr="00C52D5E" w:rsidRDefault="00C52D5E" w:rsidP="00C52D5E"/>
    <w:p w14:paraId="1B6FEF9F" w14:textId="0A3EB16F" w:rsidR="00C52D5E" w:rsidRDefault="00C52D5E" w:rsidP="00C52D5E">
      <w:pPr>
        <w:pStyle w:val="u2"/>
        <w:rPr>
          <w:rFonts w:ascii="Times New Roman" w:hAnsi="Times New Roman" w:cs="Times New Roman"/>
          <w:color w:val="000000" w:themeColor="text1"/>
        </w:rPr>
      </w:pPr>
      <w:bookmarkStart w:id="20" w:name="_Toc241174187"/>
      <w:r w:rsidRPr="00C52D5E">
        <w:rPr>
          <w:rFonts w:ascii="Times New Roman" w:hAnsi="Times New Roman" w:cs="Times New Roman"/>
          <w:color w:val="000000" w:themeColor="text1"/>
        </w:rPr>
        <w:t xml:space="preserve">3. </w:t>
      </w:r>
      <w:proofErr w:type="spellStart"/>
      <w:r w:rsidRPr="00C52D5E">
        <w:rPr>
          <w:rFonts w:ascii="Times New Roman" w:hAnsi="Times New Roman" w:cs="Times New Roman"/>
          <w:color w:val="000000" w:themeColor="text1"/>
        </w:rPr>
        <w:t>Tính</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công</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trả</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lương</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cho</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nhân</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viên</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phục</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vụ</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theo</w:t>
      </w:r>
      <w:proofErr w:type="spellEnd"/>
      <w:r w:rsidRPr="00C52D5E">
        <w:rPr>
          <w:rFonts w:ascii="Times New Roman" w:hAnsi="Times New Roman" w:cs="Times New Roman"/>
          <w:color w:val="000000" w:themeColor="text1"/>
        </w:rPr>
        <w:t xml:space="preserve"> </w:t>
      </w:r>
      <w:proofErr w:type="spellStart"/>
      <w:r w:rsidRPr="00C52D5E">
        <w:rPr>
          <w:rFonts w:ascii="Times New Roman" w:hAnsi="Times New Roman" w:cs="Times New Roman"/>
          <w:color w:val="000000" w:themeColor="text1"/>
        </w:rPr>
        <w:t>tháng</w:t>
      </w:r>
      <w:bookmarkEnd w:id="20"/>
      <w:proofErr w:type="spellEnd"/>
    </w:p>
    <w:p w14:paraId="2971B3A9"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2CCEF56E" w14:textId="77777777" w:rsidTr="00CD2D21">
        <w:tc>
          <w:tcPr>
            <w:tcW w:w="1818" w:type="dxa"/>
          </w:tcPr>
          <w:p w14:paraId="4EAB0BE2" w14:textId="19EC2656" w:rsidR="00C52D5E" w:rsidRDefault="00C52D5E" w:rsidP="00C52D5E">
            <w:r>
              <w:lastRenderedPageBreak/>
              <w:t>Scenario</w:t>
            </w:r>
          </w:p>
        </w:tc>
        <w:tc>
          <w:tcPr>
            <w:tcW w:w="7753" w:type="dxa"/>
          </w:tcPr>
          <w:p w14:paraId="12F3C4BB" w14:textId="4F495594" w:rsidR="00C52D5E" w:rsidRDefault="001642D7" w:rsidP="00C52D5E">
            <w:proofErr w:type="spellStart"/>
            <w:r>
              <w:t>Tính</w:t>
            </w:r>
            <w:proofErr w:type="spellEnd"/>
            <w:r>
              <w:t xml:space="preserve"> </w:t>
            </w:r>
            <w:proofErr w:type="spellStart"/>
            <w:r>
              <w:t>công</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theo</w:t>
            </w:r>
            <w:proofErr w:type="spellEnd"/>
            <w:r>
              <w:t xml:space="preserve"> </w:t>
            </w:r>
            <w:proofErr w:type="spellStart"/>
            <w:r>
              <w:t>tháng</w:t>
            </w:r>
            <w:proofErr w:type="spellEnd"/>
          </w:p>
        </w:tc>
      </w:tr>
      <w:tr w:rsidR="00C52D5E" w14:paraId="5A226C58" w14:textId="77777777" w:rsidTr="00CD2D21">
        <w:tc>
          <w:tcPr>
            <w:tcW w:w="1818" w:type="dxa"/>
          </w:tcPr>
          <w:p w14:paraId="1AAA38FB" w14:textId="57F5BC4A" w:rsidR="00C52D5E" w:rsidRDefault="00C52D5E" w:rsidP="00C52D5E">
            <w:r>
              <w:t>Actors</w:t>
            </w:r>
          </w:p>
        </w:tc>
        <w:tc>
          <w:tcPr>
            <w:tcW w:w="7753" w:type="dxa"/>
          </w:tcPr>
          <w:p w14:paraId="0F58BB9F" w14:textId="784678D5" w:rsidR="00C52D5E" w:rsidRDefault="001642D7" w:rsidP="00C52D5E">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rsidR="00AE5263">
              <w:t xml:space="preserve">, </w:t>
            </w:r>
            <w:proofErr w:type="spellStart"/>
            <w:r w:rsidR="00AE5263">
              <w:t>Nhân</w:t>
            </w:r>
            <w:proofErr w:type="spellEnd"/>
            <w:r w:rsidR="00AE5263">
              <w:t xml:space="preserve"> </w:t>
            </w:r>
            <w:proofErr w:type="spellStart"/>
            <w:r w:rsidR="00AE5263">
              <w:t>viên</w:t>
            </w:r>
            <w:proofErr w:type="spellEnd"/>
            <w:r w:rsidR="00AE5263">
              <w:t xml:space="preserve"> </w:t>
            </w:r>
            <w:proofErr w:type="spellStart"/>
            <w:r w:rsidR="00AE5263">
              <w:t>phục</w:t>
            </w:r>
            <w:proofErr w:type="spellEnd"/>
            <w:r w:rsidR="00AE5263">
              <w:t xml:space="preserve"> </w:t>
            </w:r>
            <w:proofErr w:type="spellStart"/>
            <w:r w:rsidR="00AE5263">
              <w:t>vụ</w:t>
            </w:r>
            <w:proofErr w:type="spellEnd"/>
          </w:p>
        </w:tc>
      </w:tr>
      <w:tr w:rsidR="00C52D5E" w14:paraId="2226D81A" w14:textId="77777777" w:rsidTr="00CD2D21">
        <w:tc>
          <w:tcPr>
            <w:tcW w:w="1818" w:type="dxa"/>
          </w:tcPr>
          <w:p w14:paraId="75A364E6" w14:textId="109B9B4F" w:rsidR="00C52D5E" w:rsidRDefault="00C52D5E" w:rsidP="00C52D5E">
            <w:r>
              <w:t>Pre-condition</w:t>
            </w:r>
          </w:p>
        </w:tc>
        <w:tc>
          <w:tcPr>
            <w:tcW w:w="7753" w:type="dxa"/>
          </w:tcPr>
          <w:p w14:paraId="1862D234" w14:textId="073AAACF" w:rsidR="00C52D5E" w:rsidRDefault="0008159F" w:rsidP="00C52D5E">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p>
        </w:tc>
      </w:tr>
      <w:tr w:rsidR="00C52D5E" w14:paraId="0F8C6005" w14:textId="77777777" w:rsidTr="00CD2D21">
        <w:tc>
          <w:tcPr>
            <w:tcW w:w="1818" w:type="dxa"/>
          </w:tcPr>
          <w:p w14:paraId="473D34A9" w14:textId="4FEC62E6" w:rsidR="00C52D5E" w:rsidRDefault="00C52D5E" w:rsidP="00C52D5E">
            <w:r>
              <w:t>Post-condition</w:t>
            </w:r>
          </w:p>
        </w:tc>
        <w:tc>
          <w:tcPr>
            <w:tcW w:w="7753" w:type="dxa"/>
          </w:tcPr>
          <w:p w14:paraId="121A21B9" w14:textId="2A5E07D6" w:rsidR="00C52D5E" w:rsidRDefault="0008159F" w:rsidP="00C52D5E">
            <w:proofErr w:type="spellStart"/>
            <w:r>
              <w:t>Tính</w:t>
            </w:r>
            <w:proofErr w:type="spellEnd"/>
            <w:r>
              <w:t xml:space="preserve"> </w:t>
            </w:r>
            <w:proofErr w:type="spellStart"/>
            <w:r>
              <w:t>công</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theo</w:t>
            </w:r>
            <w:proofErr w:type="spellEnd"/>
            <w:r>
              <w:t xml:space="preserve"> </w:t>
            </w:r>
            <w:proofErr w:type="spellStart"/>
            <w:r>
              <w:t>tháng</w:t>
            </w:r>
            <w:proofErr w:type="spellEnd"/>
            <w:r>
              <w:t xml:space="preserve"> </w:t>
            </w:r>
            <w:proofErr w:type="spellStart"/>
            <w:r>
              <w:t>thành</w:t>
            </w:r>
            <w:proofErr w:type="spellEnd"/>
            <w:r>
              <w:t xml:space="preserve"> </w:t>
            </w:r>
            <w:proofErr w:type="spellStart"/>
            <w:r>
              <w:t>công</w:t>
            </w:r>
            <w:proofErr w:type="spellEnd"/>
          </w:p>
        </w:tc>
      </w:tr>
      <w:tr w:rsidR="00C52D5E" w14:paraId="7C4499DC" w14:textId="77777777" w:rsidTr="00CD2D21">
        <w:tc>
          <w:tcPr>
            <w:tcW w:w="1818" w:type="dxa"/>
          </w:tcPr>
          <w:p w14:paraId="174C60EF" w14:textId="09E03645" w:rsidR="00C52D5E" w:rsidRDefault="00C52D5E" w:rsidP="00C52D5E">
            <w:r>
              <w:t>Main events</w:t>
            </w:r>
          </w:p>
        </w:tc>
        <w:tc>
          <w:tcPr>
            <w:tcW w:w="7753" w:type="dxa"/>
          </w:tcPr>
          <w:p w14:paraId="1097A163" w14:textId="7BB32A54" w:rsidR="000D0CF6" w:rsidRDefault="000D0CF6">
            <w:pPr>
              <w:pStyle w:val="oancuaDanhsach"/>
              <w:numPr>
                <w:ilvl w:val="0"/>
                <w:numId w:val="10"/>
              </w:numPr>
              <w:rPr>
                <w:lang w:val="vi-VN"/>
              </w:rPr>
            </w:pPr>
            <w:r>
              <w:rPr>
                <w:lang w:val="vi-VN"/>
              </w:rPr>
              <w:t xml:space="preserve">Tại giao diện chính của QL, QL chọn chức năng </w:t>
            </w:r>
            <w:proofErr w:type="spellStart"/>
            <w:r>
              <w:rPr>
                <w:color w:val="000000"/>
              </w:rPr>
              <w:t>Tính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lương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phục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tháng</w:t>
            </w:r>
            <w:proofErr w:type="spellEnd"/>
          </w:p>
          <w:p w14:paraId="5DC08B04"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147C0A64" w14:textId="77777777" w:rsidTr="00FE0509">
              <w:trPr>
                <w:trHeight w:val="54"/>
              </w:trPr>
              <w:tc>
                <w:tcPr>
                  <w:tcW w:w="2507" w:type="dxa"/>
                </w:tcPr>
                <w:p w14:paraId="5F4BFC66" w14:textId="4876188D" w:rsidR="003E5FB6" w:rsidRDefault="003E5FB6" w:rsidP="003E5FB6">
                  <w:pPr>
                    <w:pStyle w:val="oancuaDanhsach"/>
                    <w:ind w:left="0"/>
                    <w:rPr>
                      <w:lang w:val="vi-VN"/>
                    </w:rPr>
                  </w:pPr>
                  <w:r>
                    <w:rPr>
                      <w:lang w:val="vi-VN"/>
                    </w:rPr>
                    <w:t xml:space="preserve">Tháng                  </w:t>
                  </w:r>
                  <w:r w:rsidRPr="003E5FB6">
                    <w:rPr>
                      <w:b/>
                      <w:bCs/>
                      <w:lang w:val="vi-VN"/>
                    </w:rPr>
                    <w:t>v</w:t>
                  </w:r>
                </w:p>
              </w:tc>
              <w:tc>
                <w:tcPr>
                  <w:tcW w:w="2507" w:type="dxa"/>
                </w:tcPr>
                <w:p w14:paraId="011EBEDC" w14:textId="6A211DBB" w:rsidR="003E5FB6" w:rsidRDefault="003E5FB6" w:rsidP="003E5FB6">
                  <w:pPr>
                    <w:pStyle w:val="oancuaDanhsach"/>
                    <w:ind w:left="0"/>
                    <w:rPr>
                      <w:lang w:val="vi-VN"/>
                    </w:rPr>
                  </w:pPr>
                  <w:r>
                    <w:rPr>
                      <w:lang w:val="vi-VN"/>
                    </w:rPr>
                    <w:t xml:space="preserve">Năm                     </w:t>
                  </w:r>
                  <w:r w:rsidRPr="003E5FB6">
                    <w:rPr>
                      <w:b/>
                      <w:bCs/>
                      <w:lang w:val="vi-VN"/>
                    </w:rPr>
                    <w:t>v</w:t>
                  </w:r>
                </w:p>
              </w:tc>
              <w:tc>
                <w:tcPr>
                  <w:tcW w:w="2508" w:type="dxa"/>
                </w:tcPr>
                <w:p w14:paraId="138C9D52" w14:textId="57C8AC85" w:rsidR="003E5FB6" w:rsidRDefault="003E5FB6" w:rsidP="003E5FB6">
                  <w:pPr>
                    <w:pStyle w:val="oancuaDanhsach"/>
                    <w:ind w:left="0"/>
                    <w:rPr>
                      <w:lang w:val="vi-VN"/>
                    </w:rPr>
                  </w:pPr>
                  <w:r>
                    <w:rPr>
                      <w:lang w:val="vi-VN"/>
                    </w:rPr>
                    <w:t>Chọn</w:t>
                  </w:r>
                </w:p>
              </w:tc>
            </w:tr>
          </w:tbl>
          <w:p w14:paraId="00C49722" w14:textId="77777777" w:rsidR="003E5FB6" w:rsidRDefault="003E5FB6" w:rsidP="003E5FB6">
            <w:pPr>
              <w:pStyle w:val="oancuaDanhsach"/>
              <w:rPr>
                <w:lang w:val="vi-VN"/>
              </w:rPr>
            </w:pPr>
          </w:p>
          <w:p w14:paraId="77F24ACE"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708C6A3F" w14:textId="5961FB24"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w:t>
            </w:r>
            <w:r w:rsidR="00DD2A06">
              <w:rPr>
                <w:lang w:val="vi-VN"/>
              </w:rPr>
              <w:t>hợp, nút Quay lại</w:t>
            </w:r>
            <w:r w:rsidR="006C244F">
              <w:rPr>
                <w:lang w:val="vi-VN"/>
              </w:rPr>
              <w:t xml:space="preserve">,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5DEFF5C4" w14:textId="77777777" w:rsidTr="002D2EF0">
              <w:tc>
                <w:tcPr>
                  <w:tcW w:w="679" w:type="dxa"/>
                </w:tcPr>
                <w:p w14:paraId="34AA24D5" w14:textId="066EF4DE" w:rsidR="002D2EF0" w:rsidRDefault="002D2EF0" w:rsidP="002D2EF0">
                  <w:pPr>
                    <w:rPr>
                      <w:lang w:val="vi-VN"/>
                    </w:rPr>
                  </w:pPr>
                  <w:r>
                    <w:rPr>
                      <w:lang w:val="vi-VN"/>
                    </w:rPr>
                    <w:t>STT</w:t>
                  </w:r>
                </w:p>
              </w:tc>
              <w:tc>
                <w:tcPr>
                  <w:tcW w:w="705" w:type="dxa"/>
                </w:tcPr>
                <w:p w14:paraId="7E53CC67" w14:textId="477EBE03" w:rsidR="002D2EF0" w:rsidRDefault="002D2EF0" w:rsidP="002D2EF0">
                  <w:pPr>
                    <w:rPr>
                      <w:lang w:val="vi-VN"/>
                    </w:rPr>
                  </w:pPr>
                  <w:r>
                    <w:rPr>
                      <w:lang w:val="vi-VN"/>
                    </w:rPr>
                    <w:t>Mã NV</w:t>
                  </w:r>
                </w:p>
              </w:tc>
              <w:tc>
                <w:tcPr>
                  <w:tcW w:w="1469" w:type="dxa"/>
                </w:tcPr>
                <w:p w14:paraId="6FD58121" w14:textId="016932B0" w:rsidR="002D2EF0" w:rsidRDefault="002D2EF0" w:rsidP="002D2EF0">
                  <w:pPr>
                    <w:rPr>
                      <w:lang w:val="vi-VN"/>
                    </w:rPr>
                  </w:pPr>
                  <w:r>
                    <w:rPr>
                      <w:lang w:val="vi-VN"/>
                    </w:rPr>
                    <w:t>Họ và tên</w:t>
                  </w:r>
                </w:p>
              </w:tc>
              <w:tc>
                <w:tcPr>
                  <w:tcW w:w="851" w:type="dxa"/>
                </w:tcPr>
                <w:p w14:paraId="6CC7B69D" w14:textId="475788C7" w:rsidR="002D2EF0" w:rsidRDefault="002D2EF0" w:rsidP="002D2EF0">
                  <w:pPr>
                    <w:rPr>
                      <w:lang w:val="vi-VN"/>
                    </w:rPr>
                  </w:pPr>
                  <w:r>
                    <w:rPr>
                      <w:lang w:val="vi-VN"/>
                    </w:rPr>
                    <w:t>Số phiếu Dịch vụ đã thực hiện</w:t>
                  </w:r>
                </w:p>
              </w:tc>
              <w:tc>
                <w:tcPr>
                  <w:tcW w:w="992" w:type="dxa"/>
                </w:tcPr>
                <w:p w14:paraId="44B586F7" w14:textId="6F6064C1" w:rsidR="002D2EF0" w:rsidRDefault="002D2EF0" w:rsidP="002D2EF0">
                  <w:pPr>
                    <w:rPr>
                      <w:lang w:val="vi-VN"/>
                    </w:rPr>
                  </w:pPr>
                  <w:r>
                    <w:rPr>
                      <w:lang w:val="vi-VN"/>
                    </w:rPr>
                    <w:t>Tổng định mức công trong tháng</w:t>
                  </w:r>
                </w:p>
              </w:tc>
              <w:tc>
                <w:tcPr>
                  <w:tcW w:w="1417" w:type="dxa"/>
                </w:tcPr>
                <w:p w14:paraId="03079B29" w14:textId="66CD95CB" w:rsidR="002D2EF0" w:rsidRDefault="002D2EF0" w:rsidP="002D2EF0">
                  <w:pPr>
                    <w:rPr>
                      <w:lang w:val="vi-VN"/>
                    </w:rPr>
                  </w:pPr>
                  <w:r>
                    <w:rPr>
                      <w:lang w:val="vi-VN"/>
                    </w:rPr>
                    <w:t>Đơn giá công</w:t>
                  </w:r>
                </w:p>
              </w:tc>
              <w:tc>
                <w:tcPr>
                  <w:tcW w:w="1414" w:type="dxa"/>
                </w:tcPr>
                <w:p w14:paraId="55D816CF" w14:textId="7966C3A9" w:rsidR="002D2EF0" w:rsidRDefault="002D2EF0" w:rsidP="002D2EF0">
                  <w:pPr>
                    <w:rPr>
                      <w:lang w:val="vi-VN"/>
                    </w:rPr>
                  </w:pPr>
                  <w:r>
                    <w:rPr>
                      <w:lang w:val="vi-VN"/>
                    </w:rPr>
                    <w:t>Thành tiền lương</w:t>
                  </w:r>
                </w:p>
              </w:tc>
            </w:tr>
            <w:tr w:rsidR="002D2EF0" w14:paraId="650CA7E8" w14:textId="77777777" w:rsidTr="002D2EF0">
              <w:tc>
                <w:tcPr>
                  <w:tcW w:w="679" w:type="dxa"/>
                </w:tcPr>
                <w:p w14:paraId="59B446A1" w14:textId="190CED6C" w:rsidR="002D2EF0" w:rsidRDefault="002D2EF0" w:rsidP="002D2EF0">
                  <w:pPr>
                    <w:rPr>
                      <w:lang w:val="vi-VN"/>
                    </w:rPr>
                  </w:pPr>
                  <w:r>
                    <w:rPr>
                      <w:lang w:val="vi-VN"/>
                    </w:rPr>
                    <w:t>1</w:t>
                  </w:r>
                </w:p>
              </w:tc>
              <w:tc>
                <w:tcPr>
                  <w:tcW w:w="705" w:type="dxa"/>
                </w:tcPr>
                <w:p w14:paraId="740673F0" w14:textId="79FA11AF" w:rsidR="002D2EF0" w:rsidRDefault="002D2EF0" w:rsidP="002D2EF0">
                  <w:pPr>
                    <w:rPr>
                      <w:lang w:val="vi-VN"/>
                    </w:rPr>
                  </w:pPr>
                  <w:r>
                    <w:rPr>
                      <w:lang w:val="vi-VN"/>
                    </w:rPr>
                    <w:t>1</w:t>
                  </w:r>
                </w:p>
              </w:tc>
              <w:tc>
                <w:tcPr>
                  <w:tcW w:w="1469" w:type="dxa"/>
                </w:tcPr>
                <w:p w14:paraId="369ABC25" w14:textId="10D1BA44" w:rsidR="002D2EF0" w:rsidRDefault="002D2EF0" w:rsidP="002D2EF0">
                  <w:pPr>
                    <w:rPr>
                      <w:lang w:val="vi-VN"/>
                    </w:rPr>
                  </w:pPr>
                  <w:r>
                    <w:rPr>
                      <w:lang w:val="vi-VN"/>
                    </w:rPr>
                    <w:t>Nguyễn Văn C</w:t>
                  </w:r>
                </w:p>
              </w:tc>
              <w:tc>
                <w:tcPr>
                  <w:tcW w:w="851" w:type="dxa"/>
                </w:tcPr>
                <w:p w14:paraId="693097F4" w14:textId="7560F8ED" w:rsidR="002D2EF0" w:rsidRDefault="002D2EF0" w:rsidP="002D2EF0">
                  <w:pPr>
                    <w:rPr>
                      <w:lang w:val="vi-VN"/>
                    </w:rPr>
                  </w:pPr>
                  <w:r>
                    <w:rPr>
                      <w:lang w:val="vi-VN"/>
                    </w:rPr>
                    <w:t>24</w:t>
                  </w:r>
                </w:p>
              </w:tc>
              <w:tc>
                <w:tcPr>
                  <w:tcW w:w="992" w:type="dxa"/>
                </w:tcPr>
                <w:p w14:paraId="0842548B" w14:textId="78DC61C7" w:rsidR="002D2EF0" w:rsidRPr="00DD2A06" w:rsidRDefault="00DD2A06" w:rsidP="002D2EF0">
                  <w:pPr>
                    <w:rPr>
                      <w:lang w:val="vi-VN"/>
                    </w:rPr>
                  </w:pPr>
                  <w:r>
                    <w:t>1</w:t>
                  </w:r>
                  <w:r w:rsidR="006429E6">
                    <w:t>70</w:t>
                  </w:r>
                </w:p>
              </w:tc>
              <w:tc>
                <w:tcPr>
                  <w:tcW w:w="1417" w:type="dxa"/>
                </w:tcPr>
                <w:p w14:paraId="73B2175C" w14:textId="2AEAA1A9" w:rsidR="002D2EF0" w:rsidRPr="00892180" w:rsidRDefault="00892180" w:rsidP="002D2EF0">
                  <w:r>
                    <w:t>500.000</w:t>
                  </w:r>
                </w:p>
              </w:tc>
              <w:tc>
                <w:tcPr>
                  <w:tcW w:w="1414" w:type="dxa"/>
                </w:tcPr>
                <w:p w14:paraId="12370D79" w14:textId="49FE49A6" w:rsidR="002D2EF0" w:rsidRPr="00892180" w:rsidRDefault="00DD2A06" w:rsidP="002D2EF0">
                  <w:r>
                    <w:t>8</w:t>
                  </w:r>
                  <w:r w:rsidR="006429E6">
                    <w:t>5</w:t>
                  </w:r>
                  <w:r w:rsidR="00892180">
                    <w:t>.000.000</w:t>
                  </w:r>
                </w:p>
              </w:tc>
            </w:tr>
            <w:tr w:rsidR="002D2EF0" w14:paraId="6416337E" w14:textId="77777777" w:rsidTr="002D2EF0">
              <w:tc>
                <w:tcPr>
                  <w:tcW w:w="679" w:type="dxa"/>
                </w:tcPr>
                <w:p w14:paraId="31925E07" w14:textId="2B075AA6" w:rsidR="002D2EF0" w:rsidRDefault="002D2EF0" w:rsidP="002D2EF0">
                  <w:pPr>
                    <w:rPr>
                      <w:lang w:val="vi-VN"/>
                    </w:rPr>
                  </w:pPr>
                  <w:r>
                    <w:rPr>
                      <w:lang w:val="vi-VN"/>
                    </w:rPr>
                    <w:t>2</w:t>
                  </w:r>
                </w:p>
              </w:tc>
              <w:tc>
                <w:tcPr>
                  <w:tcW w:w="705" w:type="dxa"/>
                </w:tcPr>
                <w:p w14:paraId="572DF7DA" w14:textId="403089F7" w:rsidR="002D2EF0" w:rsidRDefault="002D2EF0" w:rsidP="002D2EF0">
                  <w:pPr>
                    <w:rPr>
                      <w:lang w:val="vi-VN"/>
                    </w:rPr>
                  </w:pPr>
                  <w:r>
                    <w:rPr>
                      <w:lang w:val="vi-VN"/>
                    </w:rPr>
                    <w:t>2</w:t>
                  </w:r>
                </w:p>
              </w:tc>
              <w:tc>
                <w:tcPr>
                  <w:tcW w:w="1469" w:type="dxa"/>
                </w:tcPr>
                <w:p w14:paraId="198A40B6" w14:textId="0A37C1AB" w:rsidR="002D2EF0" w:rsidRDefault="002D2EF0" w:rsidP="002D2EF0">
                  <w:pPr>
                    <w:rPr>
                      <w:lang w:val="vi-VN"/>
                    </w:rPr>
                  </w:pPr>
                  <w:r>
                    <w:rPr>
                      <w:lang w:val="vi-VN"/>
                    </w:rPr>
                    <w:t>Nguyễn Văn D</w:t>
                  </w:r>
                </w:p>
              </w:tc>
              <w:tc>
                <w:tcPr>
                  <w:tcW w:w="851" w:type="dxa"/>
                </w:tcPr>
                <w:p w14:paraId="67E149C6" w14:textId="66E4EB0B" w:rsidR="002D2EF0" w:rsidRDefault="002D2EF0" w:rsidP="002D2EF0">
                  <w:pPr>
                    <w:rPr>
                      <w:lang w:val="vi-VN"/>
                    </w:rPr>
                  </w:pPr>
                  <w:r>
                    <w:rPr>
                      <w:lang w:val="vi-VN"/>
                    </w:rPr>
                    <w:t>25</w:t>
                  </w:r>
                </w:p>
              </w:tc>
              <w:tc>
                <w:tcPr>
                  <w:tcW w:w="992" w:type="dxa"/>
                </w:tcPr>
                <w:p w14:paraId="48D831F5" w14:textId="4DDB954B" w:rsidR="002D2EF0" w:rsidRPr="00892180" w:rsidRDefault="00892180" w:rsidP="002D2EF0">
                  <w:r>
                    <w:t>165</w:t>
                  </w:r>
                </w:p>
              </w:tc>
              <w:tc>
                <w:tcPr>
                  <w:tcW w:w="1417" w:type="dxa"/>
                </w:tcPr>
                <w:p w14:paraId="2901559A" w14:textId="2580E37E" w:rsidR="002D2EF0" w:rsidRPr="00892180" w:rsidRDefault="00892180" w:rsidP="002D2EF0">
                  <w:r>
                    <w:t>400.000</w:t>
                  </w:r>
                </w:p>
              </w:tc>
              <w:tc>
                <w:tcPr>
                  <w:tcW w:w="1414" w:type="dxa"/>
                </w:tcPr>
                <w:p w14:paraId="333DC75E" w14:textId="00A4BD6B" w:rsidR="002D2EF0" w:rsidRPr="00892180" w:rsidRDefault="00892180" w:rsidP="002D2EF0">
                  <w:r>
                    <w:t>66.000.000</w:t>
                  </w:r>
                </w:p>
              </w:tc>
            </w:tr>
            <w:tr w:rsidR="002D2EF0" w14:paraId="427691C1" w14:textId="77777777" w:rsidTr="002D2EF0">
              <w:tc>
                <w:tcPr>
                  <w:tcW w:w="679" w:type="dxa"/>
                </w:tcPr>
                <w:p w14:paraId="42C25A84" w14:textId="59B88F29" w:rsidR="002D2EF0" w:rsidRDefault="002D2EF0" w:rsidP="002D2EF0">
                  <w:pPr>
                    <w:rPr>
                      <w:lang w:val="vi-VN"/>
                    </w:rPr>
                  </w:pPr>
                  <w:r>
                    <w:rPr>
                      <w:lang w:val="vi-VN"/>
                    </w:rPr>
                    <w:t>3</w:t>
                  </w:r>
                </w:p>
              </w:tc>
              <w:tc>
                <w:tcPr>
                  <w:tcW w:w="705" w:type="dxa"/>
                </w:tcPr>
                <w:p w14:paraId="35174974" w14:textId="2A29D650" w:rsidR="002D2EF0" w:rsidRDefault="002D2EF0" w:rsidP="002D2EF0">
                  <w:pPr>
                    <w:rPr>
                      <w:lang w:val="vi-VN"/>
                    </w:rPr>
                  </w:pPr>
                  <w:r>
                    <w:rPr>
                      <w:lang w:val="vi-VN"/>
                    </w:rPr>
                    <w:t>3</w:t>
                  </w:r>
                </w:p>
              </w:tc>
              <w:tc>
                <w:tcPr>
                  <w:tcW w:w="1469" w:type="dxa"/>
                </w:tcPr>
                <w:p w14:paraId="5969B644" w14:textId="3603545D" w:rsidR="002D2EF0" w:rsidRDefault="002D2EF0" w:rsidP="002D2EF0">
                  <w:pPr>
                    <w:rPr>
                      <w:lang w:val="vi-VN"/>
                    </w:rPr>
                  </w:pPr>
                  <w:r>
                    <w:rPr>
                      <w:lang w:val="vi-VN"/>
                    </w:rPr>
                    <w:t>Nguyễn Văn E</w:t>
                  </w:r>
                </w:p>
              </w:tc>
              <w:tc>
                <w:tcPr>
                  <w:tcW w:w="851" w:type="dxa"/>
                </w:tcPr>
                <w:p w14:paraId="47822159" w14:textId="3BFF87C3" w:rsidR="002D2EF0" w:rsidRDefault="002D2EF0" w:rsidP="002D2EF0">
                  <w:pPr>
                    <w:rPr>
                      <w:lang w:val="vi-VN"/>
                    </w:rPr>
                  </w:pPr>
                  <w:r>
                    <w:rPr>
                      <w:lang w:val="vi-VN"/>
                    </w:rPr>
                    <w:t>23</w:t>
                  </w:r>
                </w:p>
              </w:tc>
              <w:tc>
                <w:tcPr>
                  <w:tcW w:w="992" w:type="dxa"/>
                </w:tcPr>
                <w:p w14:paraId="66463A95" w14:textId="415AA33F" w:rsidR="002D2EF0" w:rsidRPr="00892180" w:rsidRDefault="00892180" w:rsidP="002D2EF0">
                  <w:r>
                    <w:t>195</w:t>
                  </w:r>
                </w:p>
              </w:tc>
              <w:tc>
                <w:tcPr>
                  <w:tcW w:w="1417" w:type="dxa"/>
                </w:tcPr>
                <w:p w14:paraId="2F424B82" w14:textId="070B515C" w:rsidR="002D2EF0" w:rsidRPr="00892180" w:rsidRDefault="00892180" w:rsidP="002D2EF0">
                  <w:r>
                    <w:t>450.000</w:t>
                  </w:r>
                </w:p>
              </w:tc>
              <w:tc>
                <w:tcPr>
                  <w:tcW w:w="1414" w:type="dxa"/>
                </w:tcPr>
                <w:p w14:paraId="1D578ADA" w14:textId="7B6003A3" w:rsidR="002D2EF0" w:rsidRPr="00892180" w:rsidRDefault="00892180" w:rsidP="002D2EF0">
                  <w:r>
                    <w:t>87.750.000</w:t>
                  </w:r>
                </w:p>
              </w:tc>
            </w:tr>
          </w:tbl>
          <w:p w14:paraId="73C42D8D" w14:textId="77777777" w:rsidR="003E5FB6" w:rsidRDefault="003E5FB6" w:rsidP="002D2EF0"/>
          <w:p w14:paraId="4CB21DB6" w14:textId="13F9702A" w:rsidR="006C244F" w:rsidRPr="006C244F" w:rsidRDefault="006C244F" w:rsidP="006C244F">
            <w:pPr>
              <w:rPr>
                <w:lang w:val="vi-VN"/>
              </w:rPr>
            </w:pPr>
            <w:r>
              <w:rPr>
                <w:lang w:val="vi-VN"/>
              </w:rPr>
              <w:t xml:space="preserve">(Bước 5 </w:t>
            </w:r>
            <w:r w:rsidRPr="006C244F">
              <w:rPr>
                <w:lang w:val="vi-VN"/>
              </w:rPr>
              <w:sym w:font="Wingdings" w:char="F0E0"/>
            </w:r>
            <w:r>
              <w:rPr>
                <w:lang w:val="vi-VN"/>
              </w:rPr>
              <w:t xml:space="preserve"> 1</w:t>
            </w:r>
            <w:r w:rsidR="00E90F38">
              <w:t>2</w:t>
            </w:r>
            <w:r>
              <w:rPr>
                <w:lang w:val="vi-VN"/>
              </w:rPr>
              <w:t xml:space="preserve"> lặp lại cho đến khi xử lí xong cho toàn bộ nhân viên phục vụ)</w:t>
            </w:r>
          </w:p>
          <w:p w14:paraId="40F68D6B" w14:textId="324CF079" w:rsidR="00892180" w:rsidRPr="00892180" w:rsidRDefault="00892180">
            <w:pPr>
              <w:pStyle w:val="oancuaDanhsach"/>
              <w:numPr>
                <w:ilvl w:val="0"/>
                <w:numId w:val="10"/>
              </w:numPr>
            </w:pPr>
            <w:r>
              <w:t xml:space="preserve">QL click </w:t>
            </w:r>
            <w:proofErr w:type="spellStart"/>
            <w:r>
              <w:t>vào</w:t>
            </w:r>
            <w:proofErr w:type="spellEnd"/>
            <w:r>
              <w:rPr>
                <w:lang w:val="vi-VN"/>
              </w:rPr>
              <w:t xml:space="preserve"> nhân viên Nguyễn Văn C</w:t>
            </w:r>
          </w:p>
          <w:p w14:paraId="5B3D9274" w14:textId="27B6E74E" w:rsidR="00892180" w:rsidRPr="00892180" w:rsidRDefault="00892180">
            <w:pPr>
              <w:pStyle w:val="oancuaDanhsach"/>
              <w:numPr>
                <w:ilvl w:val="0"/>
                <w:numId w:val="10"/>
              </w:numPr>
            </w:pPr>
            <w:proofErr w:type="spellStart"/>
            <w:r>
              <w:t>Hệ</w:t>
            </w:r>
            <w:proofErr w:type="spellEnd"/>
            <w:r>
              <w:rPr>
                <w:lang w:val="vi-VN"/>
              </w:rPr>
              <w:t xml:space="preserve"> thống hiển thị chi tiết các phiếu dịch vụ mà nhân viên C đã hoàn thành trong tháng</w:t>
            </w:r>
            <w:r w:rsidR="00DB4B01">
              <w:t xml:space="preserve">, </w:t>
            </w:r>
            <w:proofErr w:type="spellStart"/>
            <w:r w:rsidR="00DB4B01">
              <w:t>nút</w:t>
            </w:r>
            <w:proofErr w:type="spellEnd"/>
            <w:r w:rsidR="00DB4B01">
              <w:t xml:space="preserve"> </w:t>
            </w:r>
            <w:proofErr w:type="spellStart"/>
            <w:r w:rsidR="00DB4B01">
              <w:t>Chọn</w:t>
            </w:r>
            <w:proofErr w:type="spellEnd"/>
            <w:r w:rsidR="00DB4B01">
              <w:t xml:space="preserve"> </w:t>
            </w:r>
            <w:proofErr w:type="spellStart"/>
            <w:r w:rsidR="00DB4B01">
              <w:t>hình</w:t>
            </w:r>
            <w:proofErr w:type="spellEnd"/>
            <w:r w:rsidR="00DB4B01">
              <w:t xml:space="preserve"> </w:t>
            </w:r>
            <w:proofErr w:type="spellStart"/>
            <w:r w:rsidR="00DB4B01">
              <w:t>thức</w:t>
            </w:r>
            <w:proofErr w:type="spellEnd"/>
            <w:r w:rsidR="00DB4B01">
              <w:t xml:space="preserve"> </w:t>
            </w:r>
            <w:proofErr w:type="spellStart"/>
            <w:r w:rsidR="00DB4B01">
              <w:t>trả</w:t>
            </w:r>
            <w:proofErr w:type="spellEnd"/>
            <w:r w:rsidR="00DB4B01">
              <w:t xml:space="preserve"> </w:t>
            </w:r>
            <w:proofErr w:type="spellStart"/>
            <w:r w:rsidR="00DB4B01">
              <w:t>lương</w:t>
            </w:r>
            <w:proofErr w:type="spellEnd"/>
            <w:r w:rsidR="00DB4B01">
              <w:t xml:space="preserve">, Quay </w:t>
            </w:r>
            <w:proofErr w:type="spellStart"/>
            <w:r w:rsidR="00DB4B01">
              <w:t>lại</w:t>
            </w:r>
            <w:proofErr w:type="spellEnd"/>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52F1ED60" w14:textId="77777777" w:rsidTr="00DD2A06">
              <w:tc>
                <w:tcPr>
                  <w:tcW w:w="718" w:type="dxa"/>
                </w:tcPr>
                <w:p w14:paraId="23D9A194" w14:textId="1094EE19" w:rsidR="00892180" w:rsidRDefault="00DD2A06" w:rsidP="00892180">
                  <w:pPr>
                    <w:rPr>
                      <w:lang w:val="vi-VN"/>
                    </w:rPr>
                  </w:pPr>
                  <w:r>
                    <w:rPr>
                      <w:lang w:val="vi-VN"/>
                    </w:rPr>
                    <w:t>STT</w:t>
                  </w:r>
                </w:p>
              </w:tc>
              <w:tc>
                <w:tcPr>
                  <w:tcW w:w="1517" w:type="dxa"/>
                </w:tcPr>
                <w:p w14:paraId="6F186582" w14:textId="71AD5AD5" w:rsidR="00892180" w:rsidRDefault="00DD2A06" w:rsidP="00892180">
                  <w:pPr>
                    <w:rPr>
                      <w:lang w:val="vi-VN"/>
                    </w:rPr>
                  </w:pPr>
                  <w:r>
                    <w:rPr>
                      <w:lang w:val="vi-VN"/>
                    </w:rPr>
                    <w:t>Mã</w:t>
                  </w:r>
                </w:p>
              </w:tc>
              <w:tc>
                <w:tcPr>
                  <w:tcW w:w="1072" w:type="dxa"/>
                </w:tcPr>
                <w:p w14:paraId="15FB240A" w14:textId="1BEB198C" w:rsidR="00892180" w:rsidRDefault="00DD2A06" w:rsidP="00892180">
                  <w:pPr>
                    <w:rPr>
                      <w:lang w:val="vi-VN"/>
                    </w:rPr>
                  </w:pPr>
                  <w:r>
                    <w:rPr>
                      <w:lang w:val="vi-VN"/>
                    </w:rPr>
                    <w:t>Biến số xe</w:t>
                  </w:r>
                </w:p>
              </w:tc>
              <w:tc>
                <w:tcPr>
                  <w:tcW w:w="1402" w:type="dxa"/>
                </w:tcPr>
                <w:p w14:paraId="5EA25831" w14:textId="56F2BAEA" w:rsidR="00892180" w:rsidRDefault="00DD2A06" w:rsidP="00892180">
                  <w:pPr>
                    <w:rPr>
                      <w:lang w:val="vi-VN"/>
                    </w:rPr>
                  </w:pPr>
                  <w:r>
                    <w:rPr>
                      <w:lang w:val="vi-VN"/>
                    </w:rPr>
                    <w:t>Tên dịch vụ</w:t>
                  </w:r>
                </w:p>
              </w:tc>
              <w:tc>
                <w:tcPr>
                  <w:tcW w:w="1417" w:type="dxa"/>
                </w:tcPr>
                <w:p w14:paraId="151E315C" w14:textId="55D6A9C6" w:rsidR="00892180" w:rsidRDefault="00DD2A06" w:rsidP="00892180">
                  <w:pPr>
                    <w:rPr>
                      <w:lang w:val="vi-VN"/>
                    </w:rPr>
                  </w:pPr>
                  <w:r>
                    <w:rPr>
                      <w:lang w:val="vi-VN"/>
                    </w:rPr>
                    <w:t>Định mức công</w:t>
                  </w:r>
                </w:p>
              </w:tc>
              <w:tc>
                <w:tcPr>
                  <w:tcW w:w="1401" w:type="dxa"/>
                </w:tcPr>
                <w:p w14:paraId="42585CEE" w14:textId="68FA6507" w:rsidR="00892180" w:rsidRDefault="00DD2A06" w:rsidP="00892180">
                  <w:pPr>
                    <w:rPr>
                      <w:lang w:val="vi-VN"/>
                    </w:rPr>
                  </w:pPr>
                  <w:r>
                    <w:rPr>
                      <w:lang w:val="vi-VN"/>
                    </w:rPr>
                    <w:t>Ngày hoàn thành</w:t>
                  </w:r>
                </w:p>
              </w:tc>
            </w:tr>
            <w:tr w:rsidR="00892180" w14:paraId="5D0D4EB8" w14:textId="77777777" w:rsidTr="00DD2A06">
              <w:tc>
                <w:tcPr>
                  <w:tcW w:w="718" w:type="dxa"/>
                </w:tcPr>
                <w:p w14:paraId="262C70B1" w14:textId="4C8AE976" w:rsidR="00892180" w:rsidRDefault="00DD2A06" w:rsidP="00892180">
                  <w:pPr>
                    <w:rPr>
                      <w:lang w:val="vi-VN"/>
                    </w:rPr>
                  </w:pPr>
                  <w:r>
                    <w:rPr>
                      <w:lang w:val="vi-VN"/>
                    </w:rPr>
                    <w:t>1</w:t>
                  </w:r>
                </w:p>
              </w:tc>
              <w:tc>
                <w:tcPr>
                  <w:tcW w:w="1517" w:type="dxa"/>
                </w:tcPr>
                <w:p w14:paraId="11EBF099" w14:textId="14101FE6" w:rsidR="00892180" w:rsidRDefault="00DD2A06" w:rsidP="00892180">
                  <w:pPr>
                    <w:rPr>
                      <w:lang w:val="vi-VN"/>
                    </w:rPr>
                  </w:pPr>
                  <w:r>
                    <w:rPr>
                      <w:lang w:val="vi-VN"/>
                    </w:rPr>
                    <w:t>PDV000001</w:t>
                  </w:r>
                </w:p>
              </w:tc>
              <w:tc>
                <w:tcPr>
                  <w:tcW w:w="1072" w:type="dxa"/>
                </w:tcPr>
                <w:p w14:paraId="2379DD33" w14:textId="2CE362EF" w:rsidR="00892180" w:rsidRDefault="00DD2A06" w:rsidP="00892180">
                  <w:pPr>
                    <w:rPr>
                      <w:lang w:val="vi-VN"/>
                    </w:rPr>
                  </w:pPr>
                  <w:r>
                    <w:rPr>
                      <w:lang w:val="vi-VN"/>
                    </w:rPr>
                    <w:t>88A-88888</w:t>
                  </w:r>
                </w:p>
              </w:tc>
              <w:tc>
                <w:tcPr>
                  <w:tcW w:w="1402" w:type="dxa"/>
                </w:tcPr>
                <w:p w14:paraId="1527A92C" w14:textId="78C69CAB" w:rsidR="00892180" w:rsidRDefault="00DD2A06" w:rsidP="00892180">
                  <w:pPr>
                    <w:rPr>
                      <w:lang w:val="vi-VN"/>
                    </w:rPr>
                  </w:pPr>
                  <w:r>
                    <w:rPr>
                      <w:lang w:val="vi-VN"/>
                    </w:rPr>
                    <w:t xml:space="preserve">Thay vỏ xe </w:t>
                  </w:r>
                </w:p>
              </w:tc>
              <w:tc>
                <w:tcPr>
                  <w:tcW w:w="1417" w:type="dxa"/>
                </w:tcPr>
                <w:p w14:paraId="2D91C6F1" w14:textId="6A7D9895" w:rsidR="00892180" w:rsidRDefault="00DD2A06" w:rsidP="00892180">
                  <w:pPr>
                    <w:rPr>
                      <w:lang w:val="vi-VN"/>
                    </w:rPr>
                  </w:pPr>
                  <w:r>
                    <w:rPr>
                      <w:lang w:val="vi-VN"/>
                    </w:rPr>
                    <w:t>3</w:t>
                  </w:r>
                </w:p>
              </w:tc>
              <w:tc>
                <w:tcPr>
                  <w:tcW w:w="1401" w:type="dxa"/>
                </w:tcPr>
                <w:p w14:paraId="4C89C9BE" w14:textId="65B6B5C7" w:rsidR="00892180" w:rsidRDefault="00DD2A06" w:rsidP="00892180">
                  <w:pPr>
                    <w:rPr>
                      <w:lang w:val="vi-VN"/>
                    </w:rPr>
                  </w:pPr>
                  <w:r>
                    <w:rPr>
                      <w:lang w:val="vi-VN"/>
                    </w:rPr>
                    <w:t>10/09/2026</w:t>
                  </w:r>
                </w:p>
              </w:tc>
            </w:tr>
            <w:tr w:rsidR="00892180" w14:paraId="282D2CEB" w14:textId="77777777" w:rsidTr="00DD2A06">
              <w:tc>
                <w:tcPr>
                  <w:tcW w:w="718" w:type="dxa"/>
                </w:tcPr>
                <w:p w14:paraId="6291DABC" w14:textId="592B8C54" w:rsidR="00892180" w:rsidRDefault="00DD2A06" w:rsidP="00892180">
                  <w:pPr>
                    <w:rPr>
                      <w:lang w:val="vi-VN"/>
                    </w:rPr>
                  </w:pPr>
                  <w:r>
                    <w:rPr>
                      <w:lang w:val="vi-VN"/>
                    </w:rPr>
                    <w:t>2</w:t>
                  </w:r>
                </w:p>
              </w:tc>
              <w:tc>
                <w:tcPr>
                  <w:tcW w:w="1517" w:type="dxa"/>
                </w:tcPr>
                <w:p w14:paraId="10813BBC" w14:textId="1D386604" w:rsidR="00892180" w:rsidRDefault="00DD2A06" w:rsidP="00892180">
                  <w:pPr>
                    <w:rPr>
                      <w:lang w:val="vi-VN"/>
                    </w:rPr>
                  </w:pPr>
                  <w:r>
                    <w:rPr>
                      <w:lang w:val="vi-VN"/>
                    </w:rPr>
                    <w:t>PDV000002</w:t>
                  </w:r>
                </w:p>
              </w:tc>
              <w:tc>
                <w:tcPr>
                  <w:tcW w:w="1072" w:type="dxa"/>
                </w:tcPr>
                <w:p w14:paraId="48DD622E" w14:textId="76E7731F" w:rsidR="00892180" w:rsidRDefault="00DD2A06" w:rsidP="00892180">
                  <w:pPr>
                    <w:rPr>
                      <w:lang w:val="vi-VN"/>
                    </w:rPr>
                  </w:pPr>
                  <w:r>
                    <w:rPr>
                      <w:lang w:val="vi-VN"/>
                    </w:rPr>
                    <w:t>88A-88889</w:t>
                  </w:r>
                </w:p>
              </w:tc>
              <w:tc>
                <w:tcPr>
                  <w:tcW w:w="1402" w:type="dxa"/>
                </w:tcPr>
                <w:p w14:paraId="700C521B" w14:textId="11EA35EE" w:rsidR="00892180" w:rsidRDefault="00DD2A06" w:rsidP="00892180">
                  <w:pPr>
                    <w:rPr>
                      <w:lang w:val="vi-VN"/>
                    </w:rPr>
                  </w:pPr>
                  <w:r>
                    <w:rPr>
                      <w:lang w:val="vi-VN"/>
                    </w:rPr>
                    <w:t>Thay vỏ xe</w:t>
                  </w:r>
                </w:p>
              </w:tc>
              <w:tc>
                <w:tcPr>
                  <w:tcW w:w="1417" w:type="dxa"/>
                </w:tcPr>
                <w:p w14:paraId="23B6B605" w14:textId="0C8C0D13" w:rsidR="00892180" w:rsidRDefault="00DD2A06" w:rsidP="00892180">
                  <w:pPr>
                    <w:rPr>
                      <w:lang w:val="vi-VN"/>
                    </w:rPr>
                  </w:pPr>
                  <w:r>
                    <w:rPr>
                      <w:lang w:val="vi-VN"/>
                    </w:rPr>
                    <w:t>3</w:t>
                  </w:r>
                </w:p>
              </w:tc>
              <w:tc>
                <w:tcPr>
                  <w:tcW w:w="1401" w:type="dxa"/>
                </w:tcPr>
                <w:p w14:paraId="337199FC" w14:textId="1BAEF1A8" w:rsidR="00892180" w:rsidRDefault="00DD2A06" w:rsidP="00892180">
                  <w:pPr>
                    <w:rPr>
                      <w:lang w:val="vi-VN"/>
                    </w:rPr>
                  </w:pPr>
                  <w:r>
                    <w:rPr>
                      <w:lang w:val="vi-VN"/>
                    </w:rPr>
                    <w:t>11/09/2026</w:t>
                  </w:r>
                </w:p>
              </w:tc>
            </w:tr>
            <w:tr w:rsidR="00892180" w14:paraId="3D3C6D16" w14:textId="77777777" w:rsidTr="00DD2A06">
              <w:tc>
                <w:tcPr>
                  <w:tcW w:w="718" w:type="dxa"/>
                </w:tcPr>
                <w:p w14:paraId="6820FB13" w14:textId="49982D0D" w:rsidR="00892180" w:rsidRDefault="00DD2A06" w:rsidP="00892180">
                  <w:pPr>
                    <w:rPr>
                      <w:lang w:val="vi-VN"/>
                    </w:rPr>
                  </w:pPr>
                  <w:r>
                    <w:rPr>
                      <w:lang w:val="vi-VN"/>
                    </w:rPr>
                    <w:t>3</w:t>
                  </w:r>
                </w:p>
              </w:tc>
              <w:tc>
                <w:tcPr>
                  <w:tcW w:w="1517" w:type="dxa"/>
                </w:tcPr>
                <w:p w14:paraId="544D0196" w14:textId="69D0AB02" w:rsidR="00892180" w:rsidRDefault="00DD2A06" w:rsidP="00892180">
                  <w:pPr>
                    <w:rPr>
                      <w:lang w:val="vi-VN"/>
                    </w:rPr>
                  </w:pPr>
                  <w:r>
                    <w:rPr>
                      <w:lang w:val="vi-VN"/>
                    </w:rPr>
                    <w:t>PDV000003</w:t>
                  </w:r>
                </w:p>
              </w:tc>
              <w:tc>
                <w:tcPr>
                  <w:tcW w:w="1072" w:type="dxa"/>
                </w:tcPr>
                <w:p w14:paraId="2942B0BC" w14:textId="253ABB8B" w:rsidR="00892180" w:rsidRDefault="00DD2A06" w:rsidP="00892180">
                  <w:pPr>
                    <w:rPr>
                      <w:lang w:val="vi-VN"/>
                    </w:rPr>
                  </w:pPr>
                  <w:r>
                    <w:rPr>
                      <w:lang w:val="vi-VN"/>
                    </w:rPr>
                    <w:t>88A-88890</w:t>
                  </w:r>
                </w:p>
              </w:tc>
              <w:tc>
                <w:tcPr>
                  <w:tcW w:w="1402" w:type="dxa"/>
                </w:tcPr>
                <w:p w14:paraId="7E82DC95" w14:textId="6123A0A9" w:rsidR="00892180" w:rsidRDefault="00DD2A06" w:rsidP="00892180">
                  <w:pPr>
                    <w:rPr>
                      <w:lang w:val="vi-VN"/>
                    </w:rPr>
                  </w:pPr>
                  <w:r>
                    <w:rPr>
                      <w:lang w:val="vi-VN"/>
                    </w:rPr>
                    <w:t>Thay vỏ xe</w:t>
                  </w:r>
                </w:p>
              </w:tc>
              <w:tc>
                <w:tcPr>
                  <w:tcW w:w="1417" w:type="dxa"/>
                </w:tcPr>
                <w:p w14:paraId="7D553A7C" w14:textId="360C7941" w:rsidR="00892180" w:rsidRDefault="00DD2A06" w:rsidP="00892180">
                  <w:pPr>
                    <w:rPr>
                      <w:lang w:val="vi-VN"/>
                    </w:rPr>
                  </w:pPr>
                  <w:r>
                    <w:rPr>
                      <w:lang w:val="vi-VN"/>
                    </w:rPr>
                    <w:t>3</w:t>
                  </w:r>
                </w:p>
              </w:tc>
              <w:tc>
                <w:tcPr>
                  <w:tcW w:w="1401" w:type="dxa"/>
                </w:tcPr>
                <w:p w14:paraId="49B198B6" w14:textId="6642BB54" w:rsidR="00892180" w:rsidRDefault="00DD2A06" w:rsidP="00892180">
                  <w:pPr>
                    <w:rPr>
                      <w:lang w:val="vi-VN"/>
                    </w:rPr>
                  </w:pPr>
                  <w:r>
                    <w:rPr>
                      <w:lang w:val="vi-VN"/>
                    </w:rPr>
                    <w:t>12/09/2026</w:t>
                  </w:r>
                </w:p>
              </w:tc>
            </w:tr>
            <w:tr w:rsidR="00892180" w14:paraId="65CC7BD1" w14:textId="77777777" w:rsidTr="00DD2A06">
              <w:tc>
                <w:tcPr>
                  <w:tcW w:w="718" w:type="dxa"/>
                </w:tcPr>
                <w:p w14:paraId="5231BF34" w14:textId="2FDC816E" w:rsidR="00892180" w:rsidRDefault="00DD2A06" w:rsidP="00892180">
                  <w:pPr>
                    <w:rPr>
                      <w:lang w:val="vi-VN"/>
                    </w:rPr>
                  </w:pPr>
                  <w:r>
                    <w:rPr>
                      <w:lang w:val="vi-VN"/>
                    </w:rPr>
                    <w:t>4</w:t>
                  </w:r>
                </w:p>
              </w:tc>
              <w:tc>
                <w:tcPr>
                  <w:tcW w:w="1517" w:type="dxa"/>
                </w:tcPr>
                <w:p w14:paraId="59812267" w14:textId="62D4DD9C" w:rsidR="00892180" w:rsidRDefault="00DD2A06" w:rsidP="00892180">
                  <w:pPr>
                    <w:rPr>
                      <w:lang w:val="vi-VN"/>
                    </w:rPr>
                  </w:pPr>
                  <w:r>
                    <w:rPr>
                      <w:lang w:val="vi-VN"/>
                    </w:rPr>
                    <w:t>PDV000004</w:t>
                  </w:r>
                </w:p>
              </w:tc>
              <w:tc>
                <w:tcPr>
                  <w:tcW w:w="1072" w:type="dxa"/>
                </w:tcPr>
                <w:p w14:paraId="4A11B491" w14:textId="25095079" w:rsidR="00892180" w:rsidRDefault="00DD2A06" w:rsidP="00892180">
                  <w:pPr>
                    <w:rPr>
                      <w:lang w:val="vi-VN"/>
                    </w:rPr>
                  </w:pPr>
                  <w:r>
                    <w:rPr>
                      <w:lang w:val="vi-VN"/>
                    </w:rPr>
                    <w:t>88A-88891</w:t>
                  </w:r>
                </w:p>
              </w:tc>
              <w:tc>
                <w:tcPr>
                  <w:tcW w:w="1402" w:type="dxa"/>
                </w:tcPr>
                <w:p w14:paraId="2448EEC7" w14:textId="1D449EC6" w:rsidR="00892180" w:rsidRDefault="00DD2A06" w:rsidP="00892180">
                  <w:pPr>
                    <w:rPr>
                      <w:lang w:val="vi-VN"/>
                    </w:rPr>
                  </w:pPr>
                  <w:r>
                    <w:rPr>
                      <w:lang w:val="vi-VN"/>
                    </w:rPr>
                    <w:t>Thay vỏ xe</w:t>
                  </w:r>
                </w:p>
              </w:tc>
              <w:tc>
                <w:tcPr>
                  <w:tcW w:w="1417" w:type="dxa"/>
                </w:tcPr>
                <w:p w14:paraId="1CFD0271" w14:textId="0E1EE8DF" w:rsidR="00892180" w:rsidRDefault="00DD2A06" w:rsidP="00892180">
                  <w:pPr>
                    <w:rPr>
                      <w:lang w:val="vi-VN"/>
                    </w:rPr>
                  </w:pPr>
                  <w:r>
                    <w:rPr>
                      <w:lang w:val="vi-VN"/>
                    </w:rPr>
                    <w:t>3</w:t>
                  </w:r>
                </w:p>
              </w:tc>
              <w:tc>
                <w:tcPr>
                  <w:tcW w:w="1401" w:type="dxa"/>
                </w:tcPr>
                <w:p w14:paraId="31535ABB" w14:textId="3ABCF1A3" w:rsidR="00892180" w:rsidRDefault="00DD2A06" w:rsidP="00892180">
                  <w:pPr>
                    <w:rPr>
                      <w:lang w:val="vi-VN"/>
                    </w:rPr>
                  </w:pPr>
                  <w:r>
                    <w:rPr>
                      <w:lang w:val="vi-VN"/>
                    </w:rPr>
                    <w:t>13/09/2026</w:t>
                  </w:r>
                </w:p>
              </w:tc>
            </w:tr>
            <w:tr w:rsidR="00892180" w14:paraId="04C3522F" w14:textId="77777777" w:rsidTr="00DD2A06">
              <w:tc>
                <w:tcPr>
                  <w:tcW w:w="718" w:type="dxa"/>
                </w:tcPr>
                <w:p w14:paraId="70B6F07E" w14:textId="281B1B19" w:rsidR="00892180" w:rsidRDefault="00DD2A06" w:rsidP="00892180">
                  <w:pPr>
                    <w:rPr>
                      <w:lang w:val="vi-VN"/>
                    </w:rPr>
                  </w:pPr>
                  <w:r>
                    <w:rPr>
                      <w:lang w:val="vi-VN"/>
                    </w:rPr>
                    <w:t>…</w:t>
                  </w:r>
                </w:p>
              </w:tc>
              <w:tc>
                <w:tcPr>
                  <w:tcW w:w="1517" w:type="dxa"/>
                </w:tcPr>
                <w:p w14:paraId="3534FD5F" w14:textId="2CCD2F21" w:rsidR="00892180" w:rsidRDefault="00DD2A06" w:rsidP="00892180">
                  <w:pPr>
                    <w:rPr>
                      <w:lang w:val="vi-VN"/>
                    </w:rPr>
                  </w:pPr>
                  <w:r>
                    <w:rPr>
                      <w:lang w:val="vi-VN"/>
                    </w:rPr>
                    <w:t>…</w:t>
                  </w:r>
                </w:p>
              </w:tc>
              <w:tc>
                <w:tcPr>
                  <w:tcW w:w="1072" w:type="dxa"/>
                </w:tcPr>
                <w:p w14:paraId="4CE8F90E" w14:textId="517E2A7D" w:rsidR="00892180" w:rsidRDefault="00DD2A06" w:rsidP="00892180">
                  <w:pPr>
                    <w:rPr>
                      <w:lang w:val="vi-VN"/>
                    </w:rPr>
                  </w:pPr>
                  <w:r>
                    <w:rPr>
                      <w:lang w:val="vi-VN"/>
                    </w:rPr>
                    <w:t>…</w:t>
                  </w:r>
                </w:p>
              </w:tc>
              <w:tc>
                <w:tcPr>
                  <w:tcW w:w="1402" w:type="dxa"/>
                </w:tcPr>
                <w:p w14:paraId="20A77C3C" w14:textId="16FD403B" w:rsidR="00892180" w:rsidRDefault="00DD2A06" w:rsidP="00892180">
                  <w:pPr>
                    <w:rPr>
                      <w:lang w:val="vi-VN"/>
                    </w:rPr>
                  </w:pPr>
                  <w:r>
                    <w:rPr>
                      <w:lang w:val="vi-VN"/>
                    </w:rPr>
                    <w:t>Thay vỏ xe</w:t>
                  </w:r>
                </w:p>
              </w:tc>
              <w:tc>
                <w:tcPr>
                  <w:tcW w:w="1417" w:type="dxa"/>
                </w:tcPr>
                <w:p w14:paraId="5455BDB9" w14:textId="0285AE5B" w:rsidR="00892180" w:rsidRDefault="00DD2A06" w:rsidP="00892180">
                  <w:pPr>
                    <w:rPr>
                      <w:lang w:val="vi-VN"/>
                    </w:rPr>
                  </w:pPr>
                  <w:r>
                    <w:rPr>
                      <w:lang w:val="vi-VN"/>
                    </w:rPr>
                    <w:t>3</w:t>
                  </w:r>
                </w:p>
              </w:tc>
              <w:tc>
                <w:tcPr>
                  <w:tcW w:w="1401" w:type="dxa"/>
                </w:tcPr>
                <w:p w14:paraId="785C3753" w14:textId="3BE7B3DF" w:rsidR="00892180" w:rsidRDefault="00DD2A06" w:rsidP="00892180">
                  <w:pPr>
                    <w:rPr>
                      <w:lang w:val="vi-VN"/>
                    </w:rPr>
                  </w:pPr>
                  <w:r>
                    <w:rPr>
                      <w:lang w:val="vi-VN"/>
                    </w:rPr>
                    <w:t>…</w:t>
                  </w:r>
                </w:p>
              </w:tc>
            </w:tr>
            <w:tr w:rsidR="00DD2A06" w14:paraId="62FC411A" w14:textId="77777777" w:rsidTr="00DD2A06">
              <w:tc>
                <w:tcPr>
                  <w:tcW w:w="718" w:type="dxa"/>
                </w:tcPr>
                <w:p w14:paraId="4DE5334A" w14:textId="57407758" w:rsidR="00DD2A06" w:rsidRDefault="00DD2A06" w:rsidP="00892180">
                  <w:pPr>
                    <w:rPr>
                      <w:lang w:val="vi-VN"/>
                    </w:rPr>
                  </w:pPr>
                  <w:r>
                    <w:rPr>
                      <w:lang w:val="vi-VN"/>
                    </w:rPr>
                    <w:t>24</w:t>
                  </w:r>
                </w:p>
              </w:tc>
              <w:tc>
                <w:tcPr>
                  <w:tcW w:w="1517" w:type="dxa"/>
                </w:tcPr>
                <w:p w14:paraId="6CED7F23" w14:textId="161F532F" w:rsidR="00DD2A06" w:rsidRDefault="00DD2A06" w:rsidP="00892180">
                  <w:pPr>
                    <w:rPr>
                      <w:lang w:val="vi-VN"/>
                    </w:rPr>
                  </w:pPr>
                  <w:r>
                    <w:rPr>
                      <w:lang w:val="vi-VN"/>
                    </w:rPr>
                    <w:t>PDV000024</w:t>
                  </w:r>
                </w:p>
              </w:tc>
              <w:tc>
                <w:tcPr>
                  <w:tcW w:w="1072" w:type="dxa"/>
                </w:tcPr>
                <w:p w14:paraId="6E335913" w14:textId="5D367313" w:rsidR="00DD2A06" w:rsidRDefault="00DD2A06" w:rsidP="00892180">
                  <w:pPr>
                    <w:rPr>
                      <w:lang w:val="vi-VN"/>
                    </w:rPr>
                  </w:pPr>
                  <w:r>
                    <w:rPr>
                      <w:lang w:val="vi-VN"/>
                    </w:rPr>
                    <w:t>88A-88893</w:t>
                  </w:r>
                </w:p>
              </w:tc>
              <w:tc>
                <w:tcPr>
                  <w:tcW w:w="1402" w:type="dxa"/>
                </w:tcPr>
                <w:p w14:paraId="42ED1561" w14:textId="6C8BD7E9" w:rsidR="00DD2A06" w:rsidRDefault="00DD2A06" w:rsidP="00892180">
                  <w:pPr>
                    <w:rPr>
                      <w:lang w:val="vi-VN"/>
                    </w:rPr>
                  </w:pPr>
                  <w:r>
                    <w:rPr>
                      <w:lang w:val="vi-VN"/>
                    </w:rPr>
                    <w:t>Thay vỏ xe</w:t>
                  </w:r>
                </w:p>
              </w:tc>
              <w:tc>
                <w:tcPr>
                  <w:tcW w:w="1417" w:type="dxa"/>
                </w:tcPr>
                <w:p w14:paraId="1C59FE3C" w14:textId="46C3F595" w:rsidR="00DD2A06" w:rsidRDefault="00DD2A06" w:rsidP="00892180">
                  <w:pPr>
                    <w:rPr>
                      <w:lang w:val="vi-VN"/>
                    </w:rPr>
                  </w:pPr>
                  <w:r>
                    <w:rPr>
                      <w:lang w:val="vi-VN"/>
                    </w:rPr>
                    <w:t>3</w:t>
                  </w:r>
                </w:p>
              </w:tc>
              <w:tc>
                <w:tcPr>
                  <w:tcW w:w="1401" w:type="dxa"/>
                </w:tcPr>
                <w:p w14:paraId="437B0F06" w14:textId="43C6D8A2" w:rsidR="00DD2A06" w:rsidRDefault="00DD2A06" w:rsidP="00892180">
                  <w:pPr>
                    <w:rPr>
                      <w:lang w:val="vi-VN"/>
                    </w:rPr>
                  </w:pPr>
                  <w:r>
                    <w:rPr>
                      <w:lang w:val="vi-VN"/>
                    </w:rPr>
                    <w:t>23/09/2026</w:t>
                  </w:r>
                </w:p>
              </w:tc>
            </w:tr>
            <w:tr w:rsidR="006429E6" w14:paraId="07AF022C" w14:textId="77777777" w:rsidTr="00DD2A06">
              <w:tc>
                <w:tcPr>
                  <w:tcW w:w="718" w:type="dxa"/>
                </w:tcPr>
                <w:p w14:paraId="1EA32AF1" w14:textId="49F40A75" w:rsidR="006429E6" w:rsidRPr="006429E6" w:rsidRDefault="006429E6" w:rsidP="006429E6">
                  <w:r>
                    <w:rPr>
                      <w:lang w:val="vi-VN"/>
                    </w:rPr>
                    <w:t>2</w:t>
                  </w:r>
                  <w:r>
                    <w:t>5</w:t>
                  </w:r>
                </w:p>
              </w:tc>
              <w:tc>
                <w:tcPr>
                  <w:tcW w:w="1517" w:type="dxa"/>
                </w:tcPr>
                <w:p w14:paraId="74B311AD" w14:textId="402F0011" w:rsidR="006429E6" w:rsidRDefault="006429E6" w:rsidP="006429E6">
                  <w:pPr>
                    <w:rPr>
                      <w:lang w:val="vi-VN"/>
                    </w:rPr>
                  </w:pPr>
                  <w:r>
                    <w:rPr>
                      <w:lang w:val="vi-VN"/>
                    </w:rPr>
                    <w:t>PDV000024</w:t>
                  </w:r>
                </w:p>
              </w:tc>
              <w:tc>
                <w:tcPr>
                  <w:tcW w:w="1072" w:type="dxa"/>
                </w:tcPr>
                <w:p w14:paraId="14BA078C" w14:textId="662273BA" w:rsidR="006429E6" w:rsidRDefault="006429E6" w:rsidP="006429E6">
                  <w:pPr>
                    <w:rPr>
                      <w:lang w:val="vi-VN"/>
                    </w:rPr>
                  </w:pPr>
                  <w:r>
                    <w:rPr>
                      <w:lang w:val="vi-VN"/>
                    </w:rPr>
                    <w:t>88A-88893</w:t>
                  </w:r>
                </w:p>
              </w:tc>
              <w:tc>
                <w:tcPr>
                  <w:tcW w:w="1402" w:type="dxa"/>
                </w:tcPr>
                <w:p w14:paraId="3FC03657" w14:textId="21CC2790" w:rsidR="006429E6" w:rsidRPr="006429E6" w:rsidRDefault="006429E6" w:rsidP="006429E6">
                  <w:r>
                    <w:rPr>
                      <w:lang w:val="vi-VN"/>
                    </w:rPr>
                    <w:t xml:space="preserve">Thay </w:t>
                  </w:r>
                  <w:proofErr w:type="spellStart"/>
                  <w:r>
                    <w:t>lốp</w:t>
                  </w:r>
                  <w:proofErr w:type="spellEnd"/>
                  <w:r>
                    <w:t xml:space="preserve"> </w:t>
                  </w:r>
                  <w:proofErr w:type="spellStart"/>
                  <w:r>
                    <w:t>xe</w:t>
                  </w:r>
                  <w:proofErr w:type="spellEnd"/>
                </w:p>
              </w:tc>
              <w:tc>
                <w:tcPr>
                  <w:tcW w:w="1417" w:type="dxa"/>
                </w:tcPr>
                <w:p w14:paraId="4BF16F16" w14:textId="6CED2B20" w:rsidR="006429E6" w:rsidRPr="006429E6" w:rsidRDefault="006429E6" w:rsidP="006429E6">
                  <w:r>
                    <w:t>2</w:t>
                  </w:r>
                </w:p>
              </w:tc>
              <w:tc>
                <w:tcPr>
                  <w:tcW w:w="1401" w:type="dxa"/>
                </w:tcPr>
                <w:p w14:paraId="083F83C6" w14:textId="5565AEC9" w:rsidR="006429E6" w:rsidRDefault="006429E6" w:rsidP="006429E6">
                  <w:pPr>
                    <w:rPr>
                      <w:lang w:val="vi-VN"/>
                    </w:rPr>
                  </w:pPr>
                  <w:r>
                    <w:rPr>
                      <w:lang w:val="vi-VN"/>
                    </w:rPr>
                    <w:t>23/09/2026</w:t>
                  </w:r>
                </w:p>
              </w:tc>
            </w:tr>
          </w:tbl>
          <w:p w14:paraId="710ACE7A" w14:textId="5C9BE3DD" w:rsidR="00892180" w:rsidRPr="006429E6" w:rsidRDefault="00DD2A06" w:rsidP="00892180">
            <w:r>
              <w:rPr>
                <w:lang w:val="vi-VN"/>
              </w:rPr>
              <w:lastRenderedPageBreak/>
              <w:t>Tổng định mức công tháng 9/2026: 2</w:t>
            </w:r>
            <w:r w:rsidR="006429E6">
              <w:t>6</w:t>
            </w:r>
          </w:p>
          <w:p w14:paraId="14EDFAD5" w14:textId="78294971" w:rsidR="00DD2A06" w:rsidRDefault="00DD2A06" w:rsidP="00892180">
            <w:pPr>
              <w:rPr>
                <w:lang w:val="vi-VN"/>
              </w:rPr>
            </w:pPr>
            <w:r>
              <w:rPr>
                <w:lang w:val="vi-VN"/>
              </w:rPr>
              <w:t>Tổng thành tiền lương: 8</w:t>
            </w:r>
            <w:r w:rsidR="006429E6">
              <w:t>5</w:t>
            </w:r>
            <w:r>
              <w:rPr>
                <w:lang w:val="vi-VN"/>
              </w:rPr>
              <w:t xml:space="preserve">.000.000 </w:t>
            </w:r>
          </w:p>
          <w:tbl>
            <w:tblPr>
              <w:tblStyle w:val="LiBang"/>
              <w:tblW w:w="0" w:type="auto"/>
              <w:tblLook w:val="04A0" w:firstRow="1" w:lastRow="0" w:firstColumn="1" w:lastColumn="0" w:noHBand="0" w:noVBand="1"/>
            </w:tblPr>
            <w:tblGrid>
              <w:gridCol w:w="2995"/>
            </w:tblGrid>
            <w:tr w:rsidR="00DD2A06" w14:paraId="742D45E2" w14:textId="77777777" w:rsidTr="006C244F">
              <w:tc>
                <w:tcPr>
                  <w:tcW w:w="2995" w:type="dxa"/>
                </w:tcPr>
                <w:p w14:paraId="31C52BC7" w14:textId="47F6FE08" w:rsidR="006C244F" w:rsidRDefault="00DD2A06" w:rsidP="00892180">
                  <w:pPr>
                    <w:rPr>
                      <w:lang w:val="vi-VN"/>
                    </w:rPr>
                  </w:pPr>
                  <w:r>
                    <w:rPr>
                      <w:lang w:val="vi-VN"/>
                    </w:rPr>
                    <w:t>Chọn hình thức trả lương</w:t>
                  </w:r>
                </w:p>
              </w:tc>
            </w:tr>
            <w:tr w:rsidR="00DD2A06" w14:paraId="118E735B" w14:textId="77777777" w:rsidTr="006C244F">
              <w:tc>
                <w:tcPr>
                  <w:tcW w:w="2995" w:type="dxa"/>
                </w:tcPr>
                <w:p w14:paraId="57BD3B07" w14:textId="7E2B8D8C" w:rsidR="00DD2A06" w:rsidRDefault="00DD2A06" w:rsidP="00892180">
                  <w:pPr>
                    <w:rPr>
                      <w:lang w:val="vi-VN"/>
                    </w:rPr>
                  </w:pPr>
                  <w:r>
                    <w:rPr>
                      <w:lang w:val="vi-VN"/>
                    </w:rPr>
                    <w:t xml:space="preserve">Quay lại </w:t>
                  </w:r>
                </w:p>
              </w:tc>
            </w:tr>
          </w:tbl>
          <w:p w14:paraId="691F0982" w14:textId="77777777" w:rsidR="00DD2A06" w:rsidRDefault="00DD2A06" w:rsidP="00892180">
            <w:pPr>
              <w:rPr>
                <w:lang w:val="vi-VN"/>
              </w:rPr>
            </w:pPr>
          </w:p>
          <w:p w14:paraId="45514D63" w14:textId="77777777" w:rsidR="00DD2A06" w:rsidRDefault="00DD2A06">
            <w:pPr>
              <w:pStyle w:val="oancuaDanhsach"/>
              <w:numPr>
                <w:ilvl w:val="0"/>
                <w:numId w:val="10"/>
              </w:numPr>
              <w:rPr>
                <w:lang w:val="vi-VN"/>
              </w:rPr>
            </w:pPr>
            <w:r>
              <w:rPr>
                <w:lang w:val="vi-VN"/>
              </w:rPr>
              <w:t xml:space="preserve">QL </w:t>
            </w:r>
            <w:proofErr w:type="spellStart"/>
            <w:r>
              <w:rPr>
                <w:lang w:val="vi-VN"/>
              </w:rPr>
              <w:t>click</w:t>
            </w:r>
            <w:proofErr w:type="spellEnd"/>
            <w:r>
              <w:rPr>
                <w:lang w:val="vi-VN"/>
              </w:rPr>
              <w:t xml:space="preserve"> Chọn hình thức trả lương </w:t>
            </w:r>
          </w:p>
          <w:p w14:paraId="5A1A52FB" w14:textId="10BC0AB8" w:rsidR="00DD2A06" w:rsidRDefault="00DD2A06">
            <w:pPr>
              <w:pStyle w:val="oancuaDanhsach"/>
              <w:numPr>
                <w:ilvl w:val="0"/>
                <w:numId w:val="10"/>
              </w:numPr>
              <w:rPr>
                <w:lang w:val="vi-VN"/>
              </w:rPr>
            </w:pPr>
            <w:r>
              <w:rPr>
                <w:lang w:val="vi-VN"/>
              </w:rPr>
              <w:t>Hệ thông hiển thị danh sách gồm Tiền mặt, Chuyển khoản</w:t>
            </w:r>
            <w:r w:rsidR="00E5362B">
              <w:t xml:space="preserve">, </w:t>
            </w:r>
            <w:proofErr w:type="spellStart"/>
            <w:r w:rsidR="00E5362B">
              <w:t>nút</w:t>
            </w:r>
            <w:proofErr w:type="spellEnd"/>
            <w:r w:rsidR="00E5362B">
              <w:t xml:space="preserve"> quay  </w:t>
            </w:r>
            <w:proofErr w:type="spellStart"/>
            <w:r w:rsidR="00E5362B">
              <w:t>lại</w:t>
            </w:r>
            <w:proofErr w:type="spellEnd"/>
            <w:r w:rsidR="00E5362B">
              <w:t xml:space="preserve"> </w:t>
            </w:r>
          </w:p>
          <w:p w14:paraId="43D102C5" w14:textId="77777777" w:rsidR="00DD2A06" w:rsidRDefault="00DD2A06">
            <w:pPr>
              <w:pStyle w:val="oancuaDanhsach"/>
              <w:numPr>
                <w:ilvl w:val="0"/>
                <w:numId w:val="10"/>
              </w:numPr>
              <w:rPr>
                <w:lang w:val="vi-VN"/>
              </w:rPr>
            </w:pPr>
            <w:r>
              <w:rPr>
                <w:lang w:val="vi-VN"/>
              </w:rPr>
              <w:t xml:space="preserve">QL </w:t>
            </w:r>
            <w:proofErr w:type="spellStart"/>
            <w:r>
              <w:rPr>
                <w:lang w:val="vi-VN"/>
              </w:rPr>
              <w:t>click</w:t>
            </w:r>
            <w:proofErr w:type="spellEnd"/>
            <w:r>
              <w:rPr>
                <w:lang w:val="vi-VN"/>
              </w:rPr>
              <w:t xml:space="preserve"> Chuyển khoản </w:t>
            </w:r>
          </w:p>
          <w:p w14:paraId="054531FF" w14:textId="19E6AF92"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rsidR="007061FA">
              <w:t xml:space="preserve"> </w:t>
            </w:r>
            <w:proofErr w:type="spellStart"/>
            <w:r w:rsidR="007061FA">
              <w:t>và</w:t>
            </w:r>
            <w:proofErr w:type="spellEnd"/>
            <w:r w:rsidR="007061FA">
              <w:t xml:space="preserve"> quay </w:t>
            </w:r>
            <w:proofErr w:type="spellStart"/>
            <w:r w:rsidR="007061FA">
              <w:t>lại</w:t>
            </w:r>
            <w:proofErr w:type="spellEnd"/>
            <w:r w:rsidR="007061FA">
              <w:t xml:space="preserve"> </w:t>
            </w:r>
            <w:proofErr w:type="spellStart"/>
            <w:r w:rsidR="007061FA">
              <w:t>giao</w:t>
            </w:r>
            <w:proofErr w:type="spellEnd"/>
            <w:r w:rsidR="007061FA">
              <w:t xml:space="preserve"> </w:t>
            </w:r>
            <w:proofErr w:type="spellStart"/>
            <w:r w:rsidR="007061FA">
              <w:t>diện</w:t>
            </w:r>
            <w:proofErr w:type="spellEnd"/>
            <w:r w:rsidR="007061FA">
              <w:t xml:space="preserve"> </w:t>
            </w:r>
            <w:proofErr w:type="spellStart"/>
            <w:r w:rsidR="007061FA">
              <w:t>bảng</w:t>
            </w:r>
            <w:proofErr w:type="spellEnd"/>
            <w:r w:rsidR="007061FA">
              <w:t xml:space="preserve"> </w:t>
            </w:r>
            <w:proofErr w:type="spellStart"/>
            <w:r w:rsidR="007061FA">
              <w:t>công</w:t>
            </w:r>
            <w:proofErr w:type="spellEnd"/>
            <w:r w:rsidR="007061FA">
              <w:t xml:space="preserve"> chi </w:t>
            </w:r>
            <w:proofErr w:type="spellStart"/>
            <w:r w:rsidR="007061FA">
              <w:t>tiết</w:t>
            </w:r>
            <w:proofErr w:type="spellEnd"/>
            <w:r w:rsidR="007061FA">
              <w:t xml:space="preserve"> </w:t>
            </w:r>
            <w:proofErr w:type="spellStart"/>
            <w:r w:rsidR="007061FA">
              <w:t>của</w:t>
            </w:r>
            <w:proofErr w:type="spellEnd"/>
            <w:r w:rsidR="007061FA">
              <w:t xml:space="preserve"> </w:t>
            </w:r>
            <w:proofErr w:type="spellStart"/>
            <w:r w:rsidR="007061FA">
              <w:t>nhân</w:t>
            </w:r>
            <w:proofErr w:type="spellEnd"/>
            <w:r w:rsidR="007061FA">
              <w:t xml:space="preserve"> </w:t>
            </w:r>
            <w:proofErr w:type="spellStart"/>
            <w:r w:rsidR="007061FA">
              <w:t>viên</w:t>
            </w:r>
            <w:proofErr w:type="spellEnd"/>
            <w:r w:rsidR="007061FA">
              <w:t xml:space="preserve"> </w:t>
            </w:r>
            <w:proofErr w:type="spellStart"/>
            <w:r w:rsidR="007061FA">
              <w:t>phục</w:t>
            </w:r>
            <w:proofErr w:type="spellEnd"/>
            <w:r w:rsidR="007061FA">
              <w:t xml:space="preserve"> </w:t>
            </w:r>
            <w:proofErr w:type="spellStart"/>
            <w:r w:rsidR="007061FA">
              <w:t>vụ</w:t>
            </w:r>
            <w:proofErr w:type="spellEnd"/>
          </w:p>
          <w:p w14:paraId="22F726B1" w14:textId="426EAFAC" w:rsidR="00DB4B01" w:rsidRPr="00DB4B01" w:rsidRDefault="00DB4B01">
            <w:pPr>
              <w:pStyle w:val="oancuaDanhsach"/>
              <w:numPr>
                <w:ilvl w:val="0"/>
                <w:numId w:val="10"/>
              </w:numPr>
              <w:rPr>
                <w:lang w:val="vi-VN"/>
              </w:rPr>
            </w:pPr>
            <w:r>
              <w:t xml:space="preserve">QL </w:t>
            </w:r>
            <w:proofErr w:type="spellStart"/>
            <w:r>
              <w:t>chọn</w:t>
            </w:r>
            <w:proofErr w:type="spellEnd"/>
            <w:r>
              <w:t xml:space="preserve"> Quay </w:t>
            </w:r>
            <w:proofErr w:type="spellStart"/>
            <w:r>
              <w:t>lại</w:t>
            </w:r>
            <w:proofErr w:type="spellEnd"/>
            <w:r>
              <w:t xml:space="preserve"> </w:t>
            </w:r>
          </w:p>
          <w:p w14:paraId="256EC3A7" w14:textId="70FC9A23" w:rsidR="00DB4B01" w:rsidRDefault="00DB4B01">
            <w:pPr>
              <w:pStyle w:val="oancuaDanhsach"/>
              <w:numPr>
                <w:ilvl w:val="0"/>
                <w:numId w:val="10"/>
              </w:numPr>
              <w:rPr>
                <w:lang w:val="vi-VN"/>
              </w:rP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bảng</w:t>
            </w:r>
            <w:proofErr w:type="spellEnd"/>
            <w:r>
              <w:t xml:space="preserve"> </w:t>
            </w:r>
            <w:proofErr w:type="spellStart"/>
            <w:r>
              <w:t>công</w:t>
            </w:r>
            <w:proofErr w:type="spellEnd"/>
            <w:r>
              <w:t xml:space="preserve"> </w:t>
            </w:r>
            <w:proofErr w:type="spellStart"/>
            <w:r>
              <w:t>tổng</w:t>
            </w:r>
            <w:proofErr w:type="spellEnd"/>
            <w:r>
              <w:t xml:space="preserve"> </w:t>
            </w:r>
            <w:proofErr w:type="spellStart"/>
            <w:r>
              <w:t>hợp</w:t>
            </w:r>
            <w:proofErr w:type="spellEnd"/>
          </w:p>
          <w:p w14:paraId="6D07DAE0" w14:textId="77777777" w:rsidR="006C244F" w:rsidRDefault="006C244F">
            <w:pPr>
              <w:pStyle w:val="oancuaDanhsach"/>
              <w:numPr>
                <w:ilvl w:val="0"/>
                <w:numId w:val="10"/>
              </w:numPr>
              <w:rPr>
                <w:lang w:val="vi-VN"/>
              </w:rPr>
            </w:pPr>
            <w:r>
              <w:rPr>
                <w:lang w:val="vi-VN"/>
              </w:rPr>
              <w:t xml:space="preserve">QL </w:t>
            </w:r>
            <w:proofErr w:type="spellStart"/>
            <w:r>
              <w:rPr>
                <w:lang w:val="vi-VN"/>
              </w:rPr>
              <w:t>click</w:t>
            </w:r>
            <w:proofErr w:type="spellEnd"/>
            <w:r>
              <w:rPr>
                <w:lang w:val="vi-VN"/>
              </w:rPr>
              <w:t xml:space="preserve"> Xác nhận chốt bảng lương </w:t>
            </w:r>
          </w:p>
          <w:p w14:paraId="2AA1D1C9" w14:textId="77777777" w:rsidR="006C244F" w:rsidRDefault="006C244F">
            <w:pPr>
              <w:pStyle w:val="oancuaDanhsach"/>
              <w:numPr>
                <w:ilvl w:val="0"/>
                <w:numId w:val="10"/>
              </w:numPr>
              <w:rPr>
                <w:lang w:val="vi-VN"/>
              </w:rPr>
            </w:pP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của</w:t>
            </w:r>
            <w:proofErr w:type="spellEnd"/>
            <w:r>
              <w:t xml:space="preserve"> </w:t>
            </w:r>
            <w:proofErr w:type="spellStart"/>
            <w:r>
              <w:t>tháng</w:t>
            </w:r>
            <w:proofErr w:type="spellEnd"/>
            <w:r>
              <w:t xml:space="preserve"> </w:t>
            </w:r>
            <w:proofErr w:type="spellStart"/>
            <w:r>
              <w:t>đó</w:t>
            </w:r>
            <w:proofErr w:type="spellEnd"/>
            <w:r>
              <w:t xml:space="preserve"> </w:t>
            </w:r>
            <w:proofErr w:type="spellStart"/>
            <w:r>
              <w:t>kèm</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thành</w:t>
            </w:r>
            <w:proofErr w:type="spellEnd"/>
            <w:r>
              <w:t xml:space="preserve"> </w:t>
            </w:r>
            <w:proofErr w:type="spellStart"/>
            <w:r>
              <w:t>công</w:t>
            </w:r>
            <w:proofErr w:type="spellEnd"/>
          </w:p>
          <w:p w14:paraId="72298EFB" w14:textId="77777777" w:rsidR="006C244F" w:rsidRDefault="006C244F">
            <w:pPr>
              <w:pStyle w:val="oancuaDanhsach"/>
              <w:numPr>
                <w:ilvl w:val="0"/>
                <w:numId w:val="10"/>
              </w:numPr>
              <w:rPr>
                <w:lang w:val="vi-VN"/>
              </w:rPr>
            </w:pPr>
            <w:r>
              <w:rPr>
                <w:lang w:val="vi-VN"/>
              </w:rPr>
              <w:t>QL nhấn OK</w:t>
            </w:r>
          </w:p>
          <w:p w14:paraId="682F5E61" w14:textId="0BA3EA1B" w:rsidR="006C244F" w:rsidRPr="00DD2A06" w:rsidRDefault="006C244F">
            <w:pPr>
              <w:pStyle w:val="oancuaDanhsach"/>
              <w:numPr>
                <w:ilvl w:val="0"/>
                <w:numId w:val="10"/>
              </w:numPr>
              <w:rPr>
                <w:lang w:val="vi-VN"/>
              </w:rPr>
            </w:pPr>
            <w:r>
              <w:rPr>
                <w:lang w:val="vi-VN"/>
              </w:rPr>
              <w:t>Hệ thống quay về giao diện chính</w:t>
            </w:r>
          </w:p>
        </w:tc>
      </w:tr>
      <w:tr w:rsidR="00C52D5E" w14:paraId="1CE3763B" w14:textId="77777777" w:rsidTr="00CD2D21">
        <w:tc>
          <w:tcPr>
            <w:tcW w:w="1818" w:type="dxa"/>
          </w:tcPr>
          <w:p w14:paraId="6ECF78F7" w14:textId="515AE2A1" w:rsidR="00C52D5E" w:rsidRDefault="00C52D5E" w:rsidP="00C52D5E">
            <w:r>
              <w:lastRenderedPageBreak/>
              <w:t>Exception</w:t>
            </w:r>
          </w:p>
        </w:tc>
        <w:tc>
          <w:tcPr>
            <w:tcW w:w="7753" w:type="dxa"/>
          </w:tcPr>
          <w:p w14:paraId="7DAED651" w14:textId="77777777" w:rsidR="00C52D5E" w:rsidRDefault="006C244F" w:rsidP="00C52D5E">
            <w:pPr>
              <w:rPr>
                <w:lang w:val="vi-VN"/>
              </w:rPr>
            </w:pPr>
            <w:r>
              <w:t>3</w:t>
            </w:r>
            <w:r>
              <w:rPr>
                <w:lang w:val="vi-VN"/>
              </w:rPr>
              <w:t>. QL chọn tháng 5/2026</w:t>
            </w:r>
          </w:p>
          <w:p w14:paraId="045A9141" w14:textId="77777777" w:rsidR="006C244F" w:rsidRDefault="006C244F" w:rsidP="00C52D5E">
            <w:pPr>
              <w:rPr>
                <w:lang w:val="vi-VN"/>
              </w:rPr>
            </w:pPr>
            <w:r>
              <w:rPr>
                <w:lang w:val="vi-VN"/>
              </w:rPr>
              <w:t>3.1. Hệ thống thông báo “Tháng lương đã được tính, vui lòng chọn lại”</w:t>
            </w:r>
          </w:p>
          <w:p w14:paraId="39E1798D" w14:textId="77777777" w:rsidR="006C244F" w:rsidRDefault="006C244F" w:rsidP="00C52D5E">
            <w:pPr>
              <w:rPr>
                <w:lang w:val="vi-VN"/>
              </w:rPr>
            </w:pPr>
            <w:r>
              <w:rPr>
                <w:lang w:val="vi-VN"/>
              </w:rPr>
              <w:t>3.2. QL chọn OK</w:t>
            </w:r>
          </w:p>
          <w:p w14:paraId="4B7C519D" w14:textId="77777777" w:rsidR="006C244F" w:rsidRDefault="006C244F" w:rsidP="00C52D5E">
            <w:pPr>
              <w:rPr>
                <w:lang w:val="vi-VN"/>
              </w:rPr>
            </w:pPr>
            <w:r>
              <w:rPr>
                <w:lang w:val="vi-VN"/>
              </w:rPr>
              <w:t xml:space="preserve">3.3. Hệ thống hiển thị giao diện chọn tháng cần tính lương </w:t>
            </w:r>
          </w:p>
          <w:p w14:paraId="315A7AE3" w14:textId="77777777" w:rsidR="006C244F" w:rsidRDefault="006C244F" w:rsidP="00C52D5E">
            <w:pPr>
              <w:rPr>
                <w:lang w:val="vi-VN"/>
              </w:rPr>
            </w:pPr>
            <w:r>
              <w:rPr>
                <w:lang w:val="vi-VN"/>
              </w:rPr>
              <w:t>3.4. QL chọn tháng 9 năm 2026</w:t>
            </w:r>
          </w:p>
          <w:p w14:paraId="3A79655A" w14:textId="77777777" w:rsidR="006C244F" w:rsidRDefault="006C244F" w:rsidP="00C52D5E">
            <w:pPr>
              <w:rPr>
                <w:lang w:val="vi-VN"/>
              </w:rPr>
            </w:pPr>
            <w:r>
              <w:rPr>
                <w:lang w:val="vi-VN"/>
              </w:rPr>
              <w:t xml:space="preserve">3.5. Tiếp tục luồng nghiệp vụ như </w:t>
            </w:r>
            <w:proofErr w:type="spellStart"/>
            <w:r>
              <w:rPr>
                <w:lang w:val="vi-VN"/>
              </w:rPr>
              <w:t>main-events</w:t>
            </w:r>
            <w:proofErr w:type="spellEnd"/>
          </w:p>
          <w:p w14:paraId="3F2CF1E4" w14:textId="77777777" w:rsidR="006C244F" w:rsidRDefault="006C244F" w:rsidP="00C52D5E">
            <w:pPr>
              <w:rPr>
                <w:lang w:val="vi-VN"/>
              </w:rPr>
            </w:pPr>
          </w:p>
          <w:p w14:paraId="72D3A22D" w14:textId="77777777" w:rsidR="006C244F" w:rsidRDefault="004B6CF6" w:rsidP="00C52D5E">
            <w:pPr>
              <w:rPr>
                <w:lang w:val="vi-VN"/>
              </w:rPr>
            </w:pPr>
            <w:r>
              <w:rPr>
                <w:lang w:val="vi-VN"/>
              </w:rPr>
              <w:t xml:space="preserve">9. QL chọn Tiền mặt </w:t>
            </w:r>
          </w:p>
          <w:p w14:paraId="065EF861" w14:textId="77777777" w:rsidR="004B6CF6" w:rsidRDefault="004B6CF6" w:rsidP="00C52D5E">
            <w:pPr>
              <w:rPr>
                <w:lang w:val="vi-VN"/>
              </w:rPr>
            </w:pPr>
            <w:r>
              <w:rPr>
                <w:lang w:val="vi-VN"/>
              </w:rPr>
              <w:t>9.1. Nhân viên phục vụ đến nhận tiền mặt trực tiếp</w:t>
            </w:r>
          </w:p>
          <w:p w14:paraId="49316F47" w14:textId="77777777" w:rsidR="004B6CF6" w:rsidRDefault="004B6CF6" w:rsidP="00C52D5E">
            <w:pPr>
              <w:rPr>
                <w:lang w:val="vi-VN"/>
              </w:rPr>
            </w:pPr>
            <w:r>
              <w:rPr>
                <w:lang w:val="vi-VN"/>
              </w:rPr>
              <w:t>9.2. QL đưa tiền mặt cho nhân viên và yêu cầu lên hệ thống xác nhận đã nhận tiền</w:t>
            </w:r>
          </w:p>
          <w:p w14:paraId="7EC047F8" w14:textId="77777777" w:rsidR="004B6CF6" w:rsidRDefault="004B6CF6" w:rsidP="00C52D5E">
            <w:pPr>
              <w:rPr>
                <w:lang w:val="vi-VN"/>
              </w:rPr>
            </w:pPr>
            <w:r>
              <w:rPr>
                <w:lang w:val="vi-VN"/>
              </w:rPr>
              <w:t>9.3. Hệ thống thông báo cho Nhân viên phục vụ xác nhận đã nhận lương</w:t>
            </w:r>
          </w:p>
          <w:p w14:paraId="106E9215" w14:textId="77777777" w:rsidR="004B6CF6" w:rsidRDefault="004B6CF6" w:rsidP="00C52D5E">
            <w:pPr>
              <w:rPr>
                <w:lang w:val="vi-VN"/>
              </w:rPr>
            </w:pPr>
            <w:r>
              <w:rPr>
                <w:lang w:val="vi-VN"/>
              </w:rPr>
              <w:t xml:space="preserve">9.4. Nhân viên phục vụ </w:t>
            </w:r>
            <w:proofErr w:type="spellStart"/>
            <w:r>
              <w:rPr>
                <w:lang w:val="vi-VN"/>
              </w:rPr>
              <w:t>click</w:t>
            </w:r>
            <w:proofErr w:type="spellEnd"/>
            <w:r>
              <w:rPr>
                <w:lang w:val="vi-VN"/>
              </w:rPr>
              <w:t xml:space="preserve"> Đã nhận trên thông báo </w:t>
            </w:r>
          </w:p>
          <w:p w14:paraId="162A0D04" w14:textId="77777777" w:rsidR="004B6CF6" w:rsidRDefault="004B6CF6" w:rsidP="00C52D5E">
            <w:pPr>
              <w:rPr>
                <w:lang w:val="vi-VN"/>
              </w:rPr>
            </w:pPr>
            <w:r>
              <w:rPr>
                <w:lang w:val="vi-VN"/>
              </w:rPr>
              <w:t xml:space="preserve">9.5. Hệ thống thông báo cho QL rằng nhân viên xác nhận đã nhận lương </w:t>
            </w:r>
          </w:p>
          <w:p w14:paraId="293CBF85" w14:textId="77777777" w:rsidR="004B6CF6" w:rsidRDefault="004B6CF6" w:rsidP="00C52D5E">
            <w:r>
              <w:rPr>
                <w:lang w:val="vi-VN"/>
              </w:rPr>
              <w:t xml:space="preserve">9.6. QL </w:t>
            </w:r>
            <w:proofErr w:type="spellStart"/>
            <w:r>
              <w:rPr>
                <w:lang w:val="vi-VN"/>
              </w:rPr>
              <w:t>click</w:t>
            </w:r>
            <w:proofErr w:type="spellEnd"/>
            <w:r>
              <w:rPr>
                <w:lang w:val="vi-VN"/>
              </w:rPr>
              <w:t xml:space="preserve"> OK </w:t>
            </w:r>
          </w:p>
          <w:p w14:paraId="2860993D" w14:textId="761BB62F" w:rsidR="006044F3" w:rsidRPr="006044F3" w:rsidRDefault="006044F3" w:rsidP="00C52D5E">
            <w:r>
              <w:t xml:space="preserve">9.7.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GD </w:t>
            </w:r>
            <w:proofErr w:type="spellStart"/>
            <w:r>
              <w:t>chính</w:t>
            </w:r>
            <w:proofErr w:type="spellEnd"/>
            <w:r>
              <w:t xml:space="preserve"> </w:t>
            </w:r>
            <w:proofErr w:type="spellStart"/>
            <w:r>
              <w:t>của</w:t>
            </w:r>
            <w:proofErr w:type="spellEnd"/>
            <w:r>
              <w:t xml:space="preserve"> QL.</w:t>
            </w:r>
          </w:p>
        </w:tc>
      </w:tr>
    </w:tbl>
    <w:p w14:paraId="62DAFE08" w14:textId="77777777" w:rsidR="00D14C8E" w:rsidRDefault="00D14C8E" w:rsidP="00C52D5E"/>
    <w:p w14:paraId="18D65A0E" w14:textId="173AF886" w:rsidR="006421D1" w:rsidRPr="00A119B0" w:rsidRDefault="006421D1" w:rsidP="006421D1">
      <w:pPr>
        <w:pStyle w:val="u1"/>
        <w:rPr>
          <w:rFonts w:ascii="Times New Roman" w:hAnsi="Times New Roman" w:cs="Times New Roman"/>
        </w:rPr>
      </w:pPr>
      <w:bookmarkStart w:id="21" w:name="_Toc241174188"/>
      <w:r>
        <w:rPr>
          <w:rFonts w:ascii="Times New Roman" w:hAnsi="Times New Roman" w:cs="Times New Roman"/>
        </w:rPr>
        <w:t>II</w:t>
      </w:r>
      <w:r w:rsidRPr="00A119B0">
        <w:rPr>
          <w:rFonts w:ascii="Times New Roman" w:hAnsi="Times New Roman" w:cs="Times New Roman"/>
        </w:rPr>
        <w:t xml:space="preserve">. </w:t>
      </w:r>
      <w:proofErr w:type="spellStart"/>
      <w:r w:rsidRPr="00A119B0">
        <w:rPr>
          <w:rFonts w:ascii="Times New Roman" w:hAnsi="Times New Roman" w:cs="Times New Roman"/>
        </w:rPr>
        <w:t>Trích</w:t>
      </w:r>
      <w:proofErr w:type="spellEnd"/>
      <w:r w:rsidRPr="00A119B0">
        <w:rPr>
          <w:rFonts w:ascii="Times New Roman" w:hAnsi="Times New Roman" w:cs="Times New Roman"/>
        </w:rPr>
        <w:t xml:space="preserve"> </w:t>
      </w:r>
      <w:proofErr w:type="spellStart"/>
      <w:r w:rsidRPr="00A119B0">
        <w:rPr>
          <w:rFonts w:ascii="Times New Roman" w:hAnsi="Times New Roman" w:cs="Times New Roman"/>
        </w:rPr>
        <w:t>lớp</w:t>
      </w:r>
      <w:proofErr w:type="spellEnd"/>
      <w:r w:rsidRPr="00A119B0">
        <w:rPr>
          <w:rFonts w:ascii="Times New Roman" w:hAnsi="Times New Roman" w:cs="Times New Roman"/>
        </w:rPr>
        <w:t xml:space="preserve"> </w:t>
      </w:r>
      <w:proofErr w:type="spellStart"/>
      <w:r w:rsidRPr="00A119B0">
        <w:rPr>
          <w:rFonts w:ascii="Times New Roman" w:hAnsi="Times New Roman" w:cs="Times New Roman"/>
        </w:rPr>
        <w:t>thực</w:t>
      </w:r>
      <w:proofErr w:type="spellEnd"/>
      <w:r w:rsidRPr="00A119B0">
        <w:rPr>
          <w:rFonts w:ascii="Times New Roman" w:hAnsi="Times New Roman" w:cs="Times New Roman"/>
        </w:rPr>
        <w:t xml:space="preserve"> </w:t>
      </w:r>
      <w:proofErr w:type="spellStart"/>
      <w:r w:rsidRPr="00A119B0">
        <w:rPr>
          <w:rFonts w:ascii="Times New Roman" w:hAnsi="Times New Roman" w:cs="Times New Roman"/>
        </w:rPr>
        <w:t>thể</w:t>
      </w:r>
      <w:proofErr w:type="spellEnd"/>
      <w:r w:rsidRPr="00A119B0">
        <w:rPr>
          <w:rFonts w:ascii="Times New Roman" w:hAnsi="Times New Roman" w:cs="Times New Roman"/>
        </w:rPr>
        <w:t xml:space="preserve"> </w:t>
      </w:r>
      <w:proofErr w:type="spellStart"/>
      <w:r w:rsidRPr="00A119B0">
        <w:rPr>
          <w:rFonts w:ascii="Times New Roman" w:hAnsi="Times New Roman" w:cs="Times New Roman"/>
        </w:rPr>
        <w:t>của</w:t>
      </w:r>
      <w:proofErr w:type="spellEnd"/>
      <w:r w:rsidRPr="00A119B0">
        <w:rPr>
          <w:rFonts w:ascii="Times New Roman" w:hAnsi="Times New Roman" w:cs="Times New Roman"/>
        </w:rPr>
        <w:t xml:space="preserve"> Module (</w:t>
      </w:r>
      <w:proofErr w:type="spellStart"/>
      <w:r w:rsidRPr="00A119B0">
        <w:rPr>
          <w:rFonts w:ascii="Times New Roman" w:hAnsi="Times New Roman" w:cs="Times New Roman"/>
        </w:rPr>
        <w:t>có</w:t>
      </w:r>
      <w:proofErr w:type="spellEnd"/>
      <w:r w:rsidRPr="00A119B0">
        <w:rPr>
          <w:rFonts w:ascii="Times New Roman" w:hAnsi="Times New Roman" w:cs="Times New Roman"/>
        </w:rPr>
        <w:t xml:space="preserve"> </w:t>
      </w:r>
      <w:proofErr w:type="spellStart"/>
      <w:r w:rsidRPr="00A119B0">
        <w:rPr>
          <w:rFonts w:ascii="Times New Roman" w:hAnsi="Times New Roman" w:cs="Times New Roman"/>
        </w:rPr>
        <w:t>diễn</w:t>
      </w:r>
      <w:proofErr w:type="spellEnd"/>
      <w:r w:rsidRPr="00A119B0">
        <w:rPr>
          <w:rFonts w:ascii="Times New Roman" w:hAnsi="Times New Roman" w:cs="Times New Roman"/>
        </w:rPr>
        <w:t xml:space="preserve"> </w:t>
      </w:r>
      <w:proofErr w:type="spellStart"/>
      <w:r w:rsidRPr="00A119B0">
        <w:rPr>
          <w:rFonts w:ascii="Times New Roman" w:hAnsi="Times New Roman" w:cs="Times New Roman"/>
        </w:rPr>
        <w:t>giải</w:t>
      </w:r>
      <w:proofErr w:type="spellEnd"/>
      <w:r w:rsidRPr="00A119B0">
        <w:rPr>
          <w:rFonts w:ascii="Times New Roman" w:hAnsi="Times New Roman" w:cs="Times New Roman"/>
        </w:rPr>
        <w:t xml:space="preserve">) </w:t>
      </w:r>
      <w:proofErr w:type="spellStart"/>
      <w:r w:rsidRPr="00A119B0">
        <w:rPr>
          <w:rFonts w:ascii="Times New Roman" w:hAnsi="Times New Roman" w:cs="Times New Roman"/>
        </w:rPr>
        <w:t>chung</w:t>
      </w:r>
      <w:proofErr w:type="spellEnd"/>
      <w:r w:rsidRPr="00A119B0">
        <w:rPr>
          <w:rFonts w:ascii="Times New Roman" w:hAnsi="Times New Roman" w:cs="Times New Roman"/>
        </w:rPr>
        <w:t xml:space="preserve"> </w:t>
      </w:r>
      <w:proofErr w:type="spellStart"/>
      <w:r w:rsidRPr="00A119B0">
        <w:rPr>
          <w:rFonts w:ascii="Times New Roman" w:hAnsi="Times New Roman" w:cs="Times New Roman"/>
        </w:rPr>
        <w:t>cho</w:t>
      </w:r>
      <w:proofErr w:type="spellEnd"/>
      <w:r w:rsidRPr="00A119B0">
        <w:rPr>
          <w:rFonts w:ascii="Times New Roman" w:hAnsi="Times New Roman" w:cs="Times New Roman"/>
        </w:rPr>
        <w:t xml:space="preserve"> </w:t>
      </w:r>
      <w:proofErr w:type="spellStart"/>
      <w:r w:rsidRPr="00A119B0">
        <w:rPr>
          <w:rFonts w:ascii="Times New Roman" w:hAnsi="Times New Roman" w:cs="Times New Roman"/>
        </w:rPr>
        <w:t>cả</w:t>
      </w:r>
      <w:proofErr w:type="spellEnd"/>
      <w:r w:rsidRPr="00A119B0">
        <w:rPr>
          <w:rFonts w:ascii="Times New Roman" w:hAnsi="Times New Roman" w:cs="Times New Roman"/>
        </w:rPr>
        <w:t xml:space="preserve"> module</w:t>
      </w:r>
      <w:bookmarkEnd w:id="21"/>
    </w:p>
    <w:p w14:paraId="72498AB3" w14:textId="77777777" w:rsidR="006421D1" w:rsidRPr="005C6881" w:rsidRDefault="006421D1">
      <w:pPr>
        <w:pStyle w:val="u2"/>
        <w:numPr>
          <w:ilvl w:val="0"/>
          <w:numId w:val="12"/>
        </w:numPr>
        <w:rPr>
          <w:rFonts w:ascii="Times New Roman" w:hAnsi="Times New Roman" w:cs="Times New Roman"/>
          <w:color w:val="auto"/>
        </w:rPr>
      </w:pPr>
      <w:bookmarkStart w:id="22" w:name="_Toc241174189"/>
      <w:proofErr w:type="spellStart"/>
      <w:r w:rsidRPr="005C6881">
        <w:rPr>
          <w:rFonts w:ascii="Times New Roman" w:hAnsi="Times New Roman" w:cs="Times New Roman"/>
          <w:color w:val="auto"/>
        </w:rPr>
        <w:t>Mô</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tả</w:t>
      </w:r>
      <w:proofErr w:type="spellEnd"/>
      <w:r w:rsidRPr="005C6881">
        <w:rPr>
          <w:rFonts w:ascii="Times New Roman" w:hAnsi="Times New Roman" w:cs="Times New Roman"/>
          <w:color w:val="auto"/>
        </w:rPr>
        <w:t xml:space="preserve"> module </w:t>
      </w:r>
      <w:proofErr w:type="spellStart"/>
      <w:r w:rsidRPr="005C6881">
        <w:rPr>
          <w:rFonts w:ascii="Times New Roman" w:hAnsi="Times New Roman" w:cs="Times New Roman"/>
          <w:color w:val="auto"/>
        </w:rPr>
        <w:t>trong</w:t>
      </w:r>
      <w:proofErr w:type="spellEnd"/>
      <w:r w:rsidRPr="005C6881">
        <w:rPr>
          <w:rFonts w:ascii="Times New Roman" w:hAnsi="Times New Roman" w:cs="Times New Roman"/>
          <w:color w:val="auto"/>
        </w:rPr>
        <w:t xml:space="preserve"> 1 </w:t>
      </w:r>
      <w:proofErr w:type="spellStart"/>
      <w:r w:rsidRPr="005C6881">
        <w:rPr>
          <w:rFonts w:ascii="Times New Roman" w:hAnsi="Times New Roman" w:cs="Times New Roman"/>
          <w:color w:val="auto"/>
        </w:rPr>
        <w:t>đoạn</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văn</w:t>
      </w:r>
      <w:bookmarkEnd w:id="22"/>
      <w:proofErr w:type="spellEnd"/>
      <w:r w:rsidRPr="005C6881">
        <w:rPr>
          <w:rFonts w:ascii="Times New Roman" w:hAnsi="Times New Roman" w:cs="Times New Roman"/>
          <w:color w:val="auto"/>
        </w:rPr>
        <w:t xml:space="preserve"> </w:t>
      </w:r>
    </w:p>
    <w:p w14:paraId="0A5AD70A" w14:textId="77777777" w:rsidR="006421D1" w:rsidRPr="00730EC9" w:rsidRDefault="006421D1">
      <w:pPr>
        <w:pStyle w:val="oancuaDanhsach"/>
        <w:numPr>
          <w:ilvl w:val="0"/>
          <w:numId w:val="8"/>
        </w:numPr>
        <w:rPr>
          <w:szCs w:val="26"/>
        </w:rPr>
      </w:pPr>
      <w:proofErr w:type="spellStart"/>
      <w:r w:rsidRPr="00730EC9">
        <w:rPr>
          <w:szCs w:val="26"/>
        </w:rPr>
        <w:t>Chức</w:t>
      </w:r>
      <w:proofErr w:type="spellEnd"/>
      <w:r w:rsidRPr="00730EC9">
        <w:rPr>
          <w:szCs w:val="26"/>
        </w:rPr>
        <w:t xml:space="preserve"> </w:t>
      </w:r>
      <w:proofErr w:type="spellStart"/>
      <w:r w:rsidRPr="00730EC9">
        <w:rPr>
          <w:szCs w:val="26"/>
        </w:rPr>
        <w:t>năng</w:t>
      </w:r>
      <w:proofErr w:type="spellEnd"/>
      <w:r w:rsidRPr="00730EC9">
        <w:rPr>
          <w:szCs w:val="26"/>
        </w:rPr>
        <w:t xml:space="preserve"> </w:t>
      </w:r>
      <w:proofErr w:type="spellStart"/>
      <w:r w:rsidRPr="00730EC9">
        <w:rPr>
          <w:szCs w:val="26"/>
        </w:rPr>
        <w:t>tiếp</w:t>
      </w:r>
      <w:proofErr w:type="spellEnd"/>
      <w:r w:rsidRPr="00730EC9">
        <w:rPr>
          <w:szCs w:val="26"/>
        </w:rPr>
        <w:t xml:space="preserve"> </w:t>
      </w:r>
      <w:proofErr w:type="spellStart"/>
      <w:r w:rsidRPr="00730EC9">
        <w:rPr>
          <w:szCs w:val="26"/>
        </w:rPr>
        <w:t>nhận</w:t>
      </w:r>
      <w:proofErr w:type="spellEnd"/>
      <w:r w:rsidRPr="00730EC9">
        <w:rPr>
          <w:szCs w:val="26"/>
        </w:rPr>
        <w:t xml:space="preserve"> </w:t>
      </w:r>
      <w:proofErr w:type="spellStart"/>
      <w:r w:rsidRPr="00730EC9">
        <w:rPr>
          <w:szCs w:val="26"/>
        </w:rPr>
        <w:t>xe</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chọn</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w:t>
      </w:r>
      <w:proofErr w:type="spellStart"/>
      <w:r w:rsidRPr="00730EC9">
        <w:rPr>
          <w:szCs w:val="26"/>
        </w:rPr>
        <w:t>phụ</w:t>
      </w:r>
      <w:proofErr w:type="spellEnd"/>
      <w:r w:rsidRPr="00730EC9">
        <w:rPr>
          <w:szCs w:val="26"/>
        </w:rPr>
        <w:t xml:space="preserve"> </w:t>
      </w:r>
      <w:proofErr w:type="spellStart"/>
      <w:r w:rsidRPr="00730EC9">
        <w:rPr>
          <w:szCs w:val="26"/>
        </w:rPr>
        <w:t>tùng</w:t>
      </w:r>
      <w:proofErr w:type="spellEnd"/>
      <w:r w:rsidRPr="00730EC9">
        <w:rPr>
          <w:szCs w:val="26"/>
        </w:rPr>
        <w:t xml:space="preserve">: </w:t>
      </w:r>
    </w:p>
    <w:p w14:paraId="59F83E39" w14:textId="77777777" w:rsidR="006421D1" w:rsidRPr="00730EC9" w:rsidRDefault="006421D1" w:rsidP="006421D1">
      <w:pPr>
        <w:ind w:left="720"/>
        <w:rPr>
          <w:szCs w:val="26"/>
        </w:rPr>
      </w:pPr>
      <w:r w:rsidRPr="00730EC9">
        <w:rPr>
          <w:szCs w:val="26"/>
        </w:rPr>
        <w:t xml:space="preserve">QL </w:t>
      </w:r>
      <w:proofErr w:type="spellStart"/>
      <w:r w:rsidRPr="00730EC9">
        <w:rPr>
          <w:szCs w:val="26"/>
        </w:rPr>
        <w:t>đăng</w:t>
      </w:r>
      <w:proofErr w:type="spellEnd"/>
      <w:r w:rsidRPr="00730EC9">
        <w:rPr>
          <w:szCs w:val="26"/>
        </w:rPr>
        <w:t xml:space="preserve"> </w:t>
      </w:r>
      <w:proofErr w:type="spellStart"/>
      <w:r w:rsidRPr="00730EC9">
        <w:rPr>
          <w:szCs w:val="26"/>
        </w:rPr>
        <w:t>nhập</w:t>
      </w:r>
      <w:proofErr w:type="spellEnd"/>
      <w:r w:rsidRPr="00730EC9">
        <w:rPr>
          <w:szCs w:val="26"/>
        </w:rPr>
        <w:t xml:space="preserve"> </w:t>
      </w:r>
      <w:proofErr w:type="spellStart"/>
      <w:r w:rsidRPr="00730EC9">
        <w:rPr>
          <w:szCs w:val="26"/>
        </w:rPr>
        <w:t>vào</w:t>
      </w:r>
      <w:proofErr w:type="spellEnd"/>
      <w:r w:rsidRPr="00730EC9">
        <w:rPr>
          <w:szCs w:val="26"/>
        </w:rPr>
        <w:t xml:space="preserve"> </w:t>
      </w:r>
      <w:proofErr w:type="spellStart"/>
      <w:r w:rsidRPr="00730EC9">
        <w:rPr>
          <w:szCs w:val="26"/>
        </w:rPr>
        <w:t>hệ</w:t>
      </w:r>
      <w:proofErr w:type="spellEnd"/>
      <w:r w:rsidRPr="00730EC9">
        <w:rPr>
          <w:szCs w:val="26"/>
        </w:rPr>
        <w:t xml:space="preserve"> </w:t>
      </w:r>
      <w:proofErr w:type="spellStart"/>
      <w:r w:rsidRPr="00730EC9">
        <w:rPr>
          <w:szCs w:val="26"/>
        </w:rPr>
        <w:t>thống</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GD </w:t>
      </w:r>
      <w:proofErr w:type="spellStart"/>
      <w:r w:rsidRPr="00730EC9">
        <w:rPr>
          <w:szCs w:val="26"/>
        </w:rPr>
        <w:t>chính</w:t>
      </w:r>
      <w:proofErr w:type="spellEnd"/>
      <w:r w:rsidRPr="00730EC9">
        <w:rPr>
          <w:szCs w:val="26"/>
        </w:rPr>
        <w:t xml:space="preserve"> </w:t>
      </w:r>
      <w:proofErr w:type="spellStart"/>
      <w:r w:rsidRPr="00730EC9">
        <w:rPr>
          <w:szCs w:val="26"/>
        </w:rPr>
        <w:t>của</w:t>
      </w:r>
      <w:proofErr w:type="spellEnd"/>
      <w:r w:rsidRPr="00730EC9">
        <w:rPr>
          <w:szCs w:val="26"/>
        </w:rPr>
        <w:t xml:space="preserve"> QL. QL </w:t>
      </w:r>
      <w:proofErr w:type="spellStart"/>
      <w:r w:rsidRPr="00730EC9">
        <w:rPr>
          <w:szCs w:val="26"/>
        </w:rPr>
        <w:t>chọn</w:t>
      </w:r>
      <w:proofErr w:type="spellEnd"/>
      <w:r w:rsidRPr="00730EC9">
        <w:rPr>
          <w:szCs w:val="26"/>
        </w:rPr>
        <w:t xml:space="preserve"> </w:t>
      </w:r>
      <w:proofErr w:type="spellStart"/>
      <w:r w:rsidRPr="00730EC9">
        <w:rPr>
          <w:szCs w:val="26"/>
        </w:rPr>
        <w:t>Tiếp</w:t>
      </w:r>
      <w:proofErr w:type="spellEnd"/>
      <w:r w:rsidRPr="00730EC9">
        <w:rPr>
          <w:szCs w:val="26"/>
        </w:rPr>
        <w:t xml:space="preserve"> </w:t>
      </w:r>
      <w:proofErr w:type="spellStart"/>
      <w:r w:rsidRPr="00730EC9">
        <w:rPr>
          <w:szCs w:val="26"/>
        </w:rPr>
        <w:t>nhận</w:t>
      </w:r>
      <w:proofErr w:type="spellEnd"/>
      <w:r w:rsidRPr="00730EC9">
        <w:rPr>
          <w:szCs w:val="26"/>
        </w:rPr>
        <w:t xml:space="preserve"> </w:t>
      </w:r>
      <w:proofErr w:type="spellStart"/>
      <w:r w:rsidRPr="00730EC9">
        <w:rPr>
          <w:szCs w:val="26"/>
        </w:rPr>
        <w:t>xe</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chọn</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w:t>
      </w:r>
      <w:proofErr w:type="spellStart"/>
      <w:r w:rsidRPr="00730EC9">
        <w:rPr>
          <w:szCs w:val="26"/>
        </w:rPr>
        <w:t>phụ</w:t>
      </w:r>
      <w:proofErr w:type="spellEnd"/>
      <w:r w:rsidRPr="00730EC9">
        <w:rPr>
          <w:szCs w:val="26"/>
        </w:rPr>
        <w:t xml:space="preserve"> </w:t>
      </w:r>
      <w:proofErr w:type="spellStart"/>
      <w:r w:rsidRPr="00730EC9">
        <w:rPr>
          <w:szCs w:val="26"/>
        </w:rPr>
        <w:t>tùng</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GD </w:t>
      </w:r>
      <w:proofErr w:type="spellStart"/>
      <w:r w:rsidRPr="00730EC9">
        <w:rPr>
          <w:szCs w:val="26"/>
        </w:rPr>
        <w:t>tra</w:t>
      </w:r>
      <w:proofErr w:type="spellEnd"/>
      <w:r w:rsidRPr="00730EC9">
        <w:rPr>
          <w:szCs w:val="26"/>
        </w:rPr>
        <w:t xml:space="preserve"> </w:t>
      </w:r>
      <w:proofErr w:type="spellStart"/>
      <w:r w:rsidRPr="00730EC9">
        <w:rPr>
          <w:szCs w:val="26"/>
        </w:rPr>
        <w:t>cứu</w:t>
      </w:r>
      <w:proofErr w:type="spellEnd"/>
      <w:r w:rsidRPr="00730EC9">
        <w:rPr>
          <w:szCs w:val="26"/>
        </w:rPr>
        <w:t xml:space="preserve"> </w:t>
      </w:r>
      <w:proofErr w:type="spellStart"/>
      <w:r w:rsidRPr="00730EC9">
        <w:rPr>
          <w:szCs w:val="26"/>
        </w:rPr>
        <w:t>thông</w:t>
      </w:r>
      <w:proofErr w:type="spellEnd"/>
      <w:r w:rsidRPr="00730EC9">
        <w:rPr>
          <w:szCs w:val="26"/>
        </w:rPr>
        <w:t xml:space="preserve"> tin KH/</w:t>
      </w:r>
      <w:proofErr w:type="spellStart"/>
      <w:r w:rsidRPr="00730EC9">
        <w:rPr>
          <w:szCs w:val="26"/>
        </w:rPr>
        <w:t>xe</w:t>
      </w:r>
      <w:proofErr w:type="spellEnd"/>
      <w:r w:rsidRPr="00730EC9">
        <w:rPr>
          <w:szCs w:val="26"/>
        </w:rPr>
        <w:t xml:space="preserve">. QL </w:t>
      </w:r>
      <w:proofErr w:type="spellStart"/>
      <w:r w:rsidRPr="00730EC9">
        <w:rPr>
          <w:szCs w:val="26"/>
        </w:rPr>
        <w:t>nhập</w:t>
      </w:r>
      <w:proofErr w:type="spellEnd"/>
      <w:r w:rsidRPr="00730EC9">
        <w:rPr>
          <w:szCs w:val="26"/>
        </w:rPr>
        <w:t xml:space="preserve"> </w:t>
      </w:r>
      <w:proofErr w:type="spellStart"/>
      <w:r w:rsidRPr="00730EC9">
        <w:rPr>
          <w:szCs w:val="26"/>
        </w:rPr>
        <w:t>số</w:t>
      </w:r>
      <w:proofErr w:type="spellEnd"/>
      <w:r w:rsidRPr="00730EC9">
        <w:rPr>
          <w:szCs w:val="26"/>
        </w:rPr>
        <w:t xml:space="preserve"> </w:t>
      </w:r>
      <w:proofErr w:type="spellStart"/>
      <w:r w:rsidRPr="00730EC9">
        <w:rPr>
          <w:szCs w:val="26"/>
        </w:rPr>
        <w:t>diện</w:t>
      </w:r>
      <w:proofErr w:type="spellEnd"/>
      <w:r w:rsidRPr="00730EC9">
        <w:rPr>
          <w:szCs w:val="26"/>
        </w:rPr>
        <w:t xml:space="preserve"> </w:t>
      </w:r>
      <w:proofErr w:type="spellStart"/>
      <w:r w:rsidRPr="00730EC9">
        <w:rPr>
          <w:szCs w:val="26"/>
        </w:rPr>
        <w:t>thoại</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tra</w:t>
      </w:r>
      <w:proofErr w:type="spellEnd"/>
      <w:r w:rsidRPr="00730EC9">
        <w:rPr>
          <w:szCs w:val="26"/>
        </w:rPr>
        <w:t xml:space="preserve"> </w:t>
      </w:r>
      <w:proofErr w:type="spellStart"/>
      <w:r w:rsidRPr="00730EC9">
        <w:rPr>
          <w:szCs w:val="26"/>
        </w:rPr>
        <w:t>cứu</w:t>
      </w:r>
      <w:proofErr w:type="spellEnd"/>
      <w:r w:rsidRPr="00730EC9">
        <w:rPr>
          <w:szCs w:val="26"/>
        </w:rPr>
        <w:t xml:space="preserve"> </w:t>
      </w:r>
      <w:proofErr w:type="spellStart"/>
      <w:r w:rsidRPr="00730EC9">
        <w:rPr>
          <w:szCs w:val="26"/>
        </w:rPr>
        <w:t>thông</w:t>
      </w:r>
      <w:proofErr w:type="spellEnd"/>
      <w:r w:rsidRPr="00730EC9">
        <w:rPr>
          <w:szCs w:val="26"/>
        </w:rPr>
        <w:t xml:space="preserve"> tin KH/</w:t>
      </w:r>
      <w:proofErr w:type="spellStart"/>
      <w:r w:rsidRPr="00730EC9">
        <w:rPr>
          <w:szCs w:val="26"/>
        </w:rPr>
        <w:t>xe</w:t>
      </w:r>
      <w:proofErr w:type="spellEnd"/>
      <w:r w:rsidRPr="00730EC9">
        <w:rPr>
          <w:szCs w:val="26"/>
        </w:rPr>
        <w:t xml:space="preserve">. </w:t>
      </w:r>
      <w:proofErr w:type="spellStart"/>
      <w:r w:rsidRPr="00730EC9">
        <w:rPr>
          <w:szCs w:val="26"/>
        </w:rPr>
        <w:t>Nếu</w:t>
      </w:r>
      <w:proofErr w:type="spellEnd"/>
      <w:r w:rsidRPr="00730EC9">
        <w:rPr>
          <w:szCs w:val="26"/>
        </w:rPr>
        <w:t xml:space="preserve"> </w:t>
      </w:r>
      <w:proofErr w:type="spellStart"/>
      <w:r w:rsidRPr="00730EC9">
        <w:rPr>
          <w:szCs w:val="26"/>
        </w:rPr>
        <w:t>tìm</w:t>
      </w:r>
      <w:proofErr w:type="spellEnd"/>
      <w:r w:rsidRPr="00730EC9">
        <w:rPr>
          <w:szCs w:val="26"/>
        </w:rPr>
        <w:t xml:space="preserve"> </w:t>
      </w:r>
      <w:proofErr w:type="spellStart"/>
      <w:r w:rsidRPr="00730EC9">
        <w:rPr>
          <w:szCs w:val="26"/>
        </w:rPr>
        <w:t>thấy</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w:t>
      </w:r>
      <w:proofErr w:type="spellStart"/>
      <w:r w:rsidRPr="00730EC9">
        <w:rPr>
          <w:szCs w:val="26"/>
        </w:rPr>
        <w:t>thông</w:t>
      </w:r>
      <w:proofErr w:type="spellEnd"/>
      <w:r w:rsidRPr="00730EC9">
        <w:rPr>
          <w:szCs w:val="26"/>
        </w:rPr>
        <w:t xml:space="preserve"> tin KH/</w:t>
      </w:r>
      <w:proofErr w:type="spellStart"/>
      <w:r w:rsidRPr="00730EC9">
        <w:rPr>
          <w:szCs w:val="26"/>
        </w:rPr>
        <w:t>xe</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lịch</w:t>
      </w:r>
      <w:proofErr w:type="spellEnd"/>
      <w:r w:rsidRPr="00730EC9">
        <w:rPr>
          <w:szCs w:val="26"/>
        </w:rPr>
        <w:t xml:space="preserve"> </w:t>
      </w:r>
      <w:proofErr w:type="spellStart"/>
      <w:r w:rsidRPr="00730EC9">
        <w:rPr>
          <w:szCs w:val="26"/>
        </w:rPr>
        <w:t>hẹn</w:t>
      </w:r>
      <w:proofErr w:type="spellEnd"/>
      <w:r w:rsidRPr="00730EC9">
        <w:rPr>
          <w:szCs w:val="26"/>
        </w:rPr>
        <w:t xml:space="preserve"> (</w:t>
      </w:r>
      <w:proofErr w:type="spellStart"/>
      <w:r w:rsidRPr="00730EC9">
        <w:rPr>
          <w:szCs w:val="26"/>
        </w:rPr>
        <w:t>nếu</w:t>
      </w:r>
      <w:proofErr w:type="spellEnd"/>
      <w:r w:rsidRPr="00730EC9">
        <w:rPr>
          <w:szCs w:val="26"/>
        </w:rPr>
        <w:t xml:space="preserve"> </w:t>
      </w:r>
      <w:proofErr w:type="spellStart"/>
      <w:r w:rsidRPr="00730EC9">
        <w:rPr>
          <w:szCs w:val="26"/>
        </w:rPr>
        <w:t>có</w:t>
      </w:r>
      <w:proofErr w:type="spellEnd"/>
      <w:r w:rsidRPr="00730EC9">
        <w:rPr>
          <w:szCs w:val="26"/>
        </w:rPr>
        <w:t xml:space="preserve">). </w:t>
      </w:r>
      <w:proofErr w:type="spellStart"/>
      <w:r w:rsidRPr="00730EC9">
        <w:rPr>
          <w:szCs w:val="26"/>
        </w:rPr>
        <w:t>Nếu</w:t>
      </w:r>
      <w:proofErr w:type="spellEnd"/>
      <w:r w:rsidRPr="00730EC9">
        <w:rPr>
          <w:szCs w:val="26"/>
        </w:rPr>
        <w:t xml:space="preserve"> </w:t>
      </w:r>
      <w:proofErr w:type="spellStart"/>
      <w:r w:rsidRPr="00730EC9">
        <w:rPr>
          <w:szCs w:val="26"/>
        </w:rPr>
        <w:t>không</w:t>
      </w:r>
      <w:proofErr w:type="spellEnd"/>
      <w:r w:rsidRPr="00730EC9">
        <w:rPr>
          <w:szCs w:val="26"/>
        </w:rPr>
        <w:t xml:space="preserve"> </w:t>
      </w:r>
      <w:proofErr w:type="spellStart"/>
      <w:r w:rsidRPr="00730EC9">
        <w:rPr>
          <w:szCs w:val="26"/>
        </w:rPr>
        <w:t>tìm</w:t>
      </w:r>
      <w:proofErr w:type="spellEnd"/>
      <w:r w:rsidRPr="00730EC9">
        <w:rPr>
          <w:szCs w:val="26"/>
        </w:rPr>
        <w:t xml:space="preserve"> </w:t>
      </w:r>
      <w:proofErr w:type="spellStart"/>
      <w:r w:rsidRPr="00730EC9">
        <w:rPr>
          <w:szCs w:val="26"/>
        </w:rPr>
        <w:t>thấy</w:t>
      </w:r>
      <w:proofErr w:type="spellEnd"/>
      <w:r w:rsidRPr="00730EC9">
        <w:rPr>
          <w:szCs w:val="26"/>
        </w:rPr>
        <w:t xml:space="preserve">, QL </w:t>
      </w:r>
      <w:proofErr w:type="spellStart"/>
      <w:r w:rsidRPr="00730EC9">
        <w:rPr>
          <w:szCs w:val="26"/>
        </w:rPr>
        <w:t>thêm</w:t>
      </w:r>
      <w:proofErr w:type="spellEnd"/>
      <w:r w:rsidRPr="00730EC9">
        <w:rPr>
          <w:szCs w:val="26"/>
        </w:rPr>
        <w:t xml:space="preserve"> </w:t>
      </w:r>
      <w:proofErr w:type="spellStart"/>
      <w:r w:rsidRPr="00730EC9">
        <w:rPr>
          <w:szCs w:val="26"/>
        </w:rPr>
        <w:t>thông</w:t>
      </w:r>
      <w:proofErr w:type="spellEnd"/>
      <w:r w:rsidRPr="00730EC9">
        <w:rPr>
          <w:szCs w:val="26"/>
        </w:rPr>
        <w:t xml:space="preserve"> tin KH/</w:t>
      </w:r>
      <w:proofErr w:type="spellStart"/>
      <w:r w:rsidRPr="00730EC9">
        <w:rPr>
          <w:szCs w:val="26"/>
        </w:rPr>
        <w:t>xe</w:t>
      </w:r>
      <w:proofErr w:type="spellEnd"/>
      <w:r w:rsidRPr="00730EC9">
        <w:rPr>
          <w:szCs w:val="26"/>
        </w:rPr>
        <w:t xml:space="preserve">. QL </w:t>
      </w:r>
      <w:proofErr w:type="spellStart"/>
      <w:r w:rsidRPr="00730EC9">
        <w:rPr>
          <w:szCs w:val="26"/>
        </w:rPr>
        <w:t>yêu</w:t>
      </w:r>
      <w:proofErr w:type="spellEnd"/>
      <w:r w:rsidRPr="00730EC9">
        <w:rPr>
          <w:szCs w:val="26"/>
        </w:rPr>
        <w:t xml:space="preserve"> </w:t>
      </w:r>
      <w:proofErr w:type="spellStart"/>
      <w:r w:rsidRPr="00730EC9">
        <w:rPr>
          <w:szCs w:val="26"/>
        </w:rPr>
        <w:t>cầu</w:t>
      </w:r>
      <w:proofErr w:type="spellEnd"/>
      <w:r w:rsidRPr="00730EC9">
        <w:rPr>
          <w:szCs w:val="26"/>
        </w:rPr>
        <w:t xml:space="preserve"> KH </w:t>
      </w:r>
      <w:proofErr w:type="spellStart"/>
      <w:r w:rsidRPr="00730EC9">
        <w:rPr>
          <w:szCs w:val="26"/>
        </w:rPr>
        <w:t>xác</w:t>
      </w:r>
      <w:proofErr w:type="spellEnd"/>
      <w:r w:rsidRPr="00730EC9">
        <w:rPr>
          <w:szCs w:val="26"/>
        </w:rPr>
        <w:t xml:space="preserve"> </w:t>
      </w:r>
      <w:proofErr w:type="spellStart"/>
      <w:r w:rsidRPr="00730EC9">
        <w:rPr>
          <w:szCs w:val="26"/>
        </w:rPr>
        <w:t>nhận</w:t>
      </w:r>
      <w:proofErr w:type="spellEnd"/>
      <w:r w:rsidRPr="00730EC9">
        <w:rPr>
          <w:szCs w:val="26"/>
        </w:rPr>
        <w:t xml:space="preserve"> </w:t>
      </w:r>
      <w:proofErr w:type="spellStart"/>
      <w:r w:rsidRPr="00730EC9">
        <w:rPr>
          <w:szCs w:val="26"/>
        </w:rPr>
        <w:t>thông</w:t>
      </w:r>
      <w:proofErr w:type="spellEnd"/>
      <w:r w:rsidRPr="00730EC9">
        <w:rPr>
          <w:szCs w:val="26"/>
        </w:rPr>
        <w:t xml:space="preserve"> tin. KH </w:t>
      </w:r>
      <w:proofErr w:type="spellStart"/>
      <w:r w:rsidRPr="00730EC9">
        <w:rPr>
          <w:szCs w:val="26"/>
        </w:rPr>
        <w:t>xác</w:t>
      </w:r>
      <w:proofErr w:type="spellEnd"/>
      <w:r w:rsidRPr="00730EC9">
        <w:rPr>
          <w:szCs w:val="26"/>
        </w:rPr>
        <w:t xml:space="preserve"> </w:t>
      </w:r>
      <w:proofErr w:type="spellStart"/>
      <w:r w:rsidRPr="00730EC9">
        <w:rPr>
          <w:szCs w:val="26"/>
        </w:rPr>
        <w:t>nhận</w:t>
      </w:r>
      <w:proofErr w:type="spellEnd"/>
      <w:r w:rsidRPr="00730EC9">
        <w:rPr>
          <w:szCs w:val="26"/>
        </w:rPr>
        <w:t xml:space="preserve"> </w:t>
      </w:r>
      <w:proofErr w:type="spellStart"/>
      <w:r w:rsidRPr="00730EC9">
        <w:rPr>
          <w:szCs w:val="26"/>
        </w:rPr>
        <w:t>thông</w:t>
      </w:r>
      <w:proofErr w:type="spellEnd"/>
      <w:r w:rsidRPr="00730EC9">
        <w:rPr>
          <w:szCs w:val="26"/>
        </w:rPr>
        <w:t xml:space="preserve"> tin </w:t>
      </w:r>
      <w:proofErr w:type="spellStart"/>
      <w:r w:rsidRPr="00730EC9">
        <w:rPr>
          <w:szCs w:val="26"/>
        </w:rPr>
        <w:t>là</w:t>
      </w:r>
      <w:proofErr w:type="spellEnd"/>
      <w:r w:rsidRPr="00730EC9">
        <w:rPr>
          <w:szCs w:val="26"/>
        </w:rPr>
        <w:t xml:space="preserve"> </w:t>
      </w:r>
      <w:proofErr w:type="spellStart"/>
      <w:r w:rsidRPr="00730EC9">
        <w:rPr>
          <w:szCs w:val="26"/>
        </w:rPr>
        <w:t>đúng</w:t>
      </w:r>
      <w:proofErr w:type="spellEnd"/>
      <w:r w:rsidRPr="00730EC9">
        <w:rPr>
          <w:szCs w:val="26"/>
        </w:rPr>
        <w:t xml:space="preserve">. QL </w:t>
      </w:r>
      <w:proofErr w:type="spellStart"/>
      <w:r>
        <w:rPr>
          <w:szCs w:val="26"/>
        </w:rPr>
        <w:t>chọn</w:t>
      </w:r>
      <w:proofErr w:type="spellEnd"/>
      <w:r>
        <w:rPr>
          <w:szCs w:val="26"/>
        </w:rPr>
        <w:t xml:space="preserve"> </w:t>
      </w:r>
      <w:proofErr w:type="spellStart"/>
      <w:r>
        <w:rPr>
          <w:szCs w:val="26"/>
        </w:rPr>
        <w:t>lịch</w:t>
      </w:r>
      <w:proofErr w:type="spellEnd"/>
      <w:r>
        <w:rPr>
          <w:szCs w:val="26"/>
        </w:rPr>
        <w:t xml:space="preserve"> </w:t>
      </w:r>
      <w:proofErr w:type="spellStart"/>
      <w:r>
        <w:rPr>
          <w:szCs w:val="26"/>
        </w:rPr>
        <w:t>hẹn</w:t>
      </w:r>
      <w:proofErr w:type="spellEnd"/>
      <w:r>
        <w:rPr>
          <w:szCs w:val="26"/>
        </w:rPr>
        <w:t xml:space="preserve"> </w:t>
      </w:r>
      <w:proofErr w:type="spellStart"/>
      <w:r>
        <w:rPr>
          <w:szCs w:val="26"/>
        </w:rPr>
        <w:t>và</w:t>
      </w:r>
      <w:proofErr w:type="spellEnd"/>
      <w:r>
        <w:rPr>
          <w:szCs w:val="26"/>
        </w:rPr>
        <w:t xml:space="preserve"> </w:t>
      </w:r>
      <w:proofErr w:type="spellStart"/>
      <w:r w:rsidRPr="00730EC9">
        <w:rPr>
          <w:szCs w:val="26"/>
        </w:rPr>
        <w:t>chọn</w:t>
      </w:r>
      <w:proofErr w:type="spellEnd"/>
      <w:r w:rsidRPr="00730EC9">
        <w:rPr>
          <w:szCs w:val="26"/>
        </w:rPr>
        <w:t xml:space="preserve"> </w:t>
      </w:r>
      <w:proofErr w:type="spellStart"/>
      <w:r w:rsidRPr="00730EC9">
        <w:rPr>
          <w:szCs w:val="26"/>
        </w:rPr>
        <w:lastRenderedPageBreak/>
        <w:t>Tiếp</w:t>
      </w:r>
      <w:proofErr w:type="spellEnd"/>
      <w:r w:rsidRPr="00730EC9">
        <w:rPr>
          <w:szCs w:val="26"/>
        </w:rPr>
        <w:t xml:space="preserve"> </w:t>
      </w:r>
      <w:proofErr w:type="spellStart"/>
      <w:r w:rsidRPr="00730EC9">
        <w:rPr>
          <w:szCs w:val="26"/>
        </w:rPr>
        <w:t>nhận</w:t>
      </w:r>
      <w:proofErr w:type="spellEnd"/>
      <w:r w:rsidRPr="00730EC9">
        <w:rPr>
          <w:szCs w:val="26"/>
        </w:rPr>
        <w:t xml:space="preserve">. HT </w:t>
      </w:r>
      <w:proofErr w:type="spellStart"/>
      <w:r w:rsidRPr="00730EC9">
        <w:rPr>
          <w:szCs w:val="26"/>
        </w:rPr>
        <w:t>tự</w:t>
      </w:r>
      <w:proofErr w:type="spellEnd"/>
      <w:r w:rsidRPr="00730EC9">
        <w:rPr>
          <w:szCs w:val="26"/>
        </w:rPr>
        <w:t xml:space="preserve"> </w:t>
      </w:r>
      <w:proofErr w:type="spellStart"/>
      <w:r w:rsidRPr="00730EC9">
        <w:rPr>
          <w:szCs w:val="26"/>
        </w:rPr>
        <w:t>động</w:t>
      </w:r>
      <w:proofErr w:type="spellEnd"/>
      <w:r w:rsidRPr="00730EC9">
        <w:rPr>
          <w:szCs w:val="26"/>
        </w:rPr>
        <w:t xml:space="preserve"> </w:t>
      </w:r>
      <w:proofErr w:type="spellStart"/>
      <w:r w:rsidRPr="00730EC9">
        <w:rPr>
          <w:szCs w:val="26"/>
        </w:rPr>
        <w:t>tạo</w:t>
      </w:r>
      <w:proofErr w:type="spellEnd"/>
      <w:r w:rsidRPr="00730EC9">
        <w:rPr>
          <w:szCs w:val="26"/>
        </w:rPr>
        <w:t xml:space="preserve"> </w:t>
      </w:r>
      <w:proofErr w:type="spellStart"/>
      <w:r w:rsidRPr="00730EC9">
        <w:rPr>
          <w:szCs w:val="26"/>
        </w:rPr>
        <w:t>phiếu</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mới</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w:t>
      </w:r>
      <w:proofErr w:type="spellStart"/>
      <w:r w:rsidRPr="00730EC9">
        <w:rPr>
          <w:szCs w:val="26"/>
        </w:rPr>
        <w:t>lên</w:t>
      </w:r>
      <w:proofErr w:type="spellEnd"/>
      <w:r w:rsidRPr="00730EC9">
        <w:rPr>
          <w:szCs w:val="26"/>
        </w:rPr>
        <w:t xml:space="preserve"> GD. QL </w:t>
      </w:r>
      <w:proofErr w:type="spellStart"/>
      <w:r w:rsidRPr="00730EC9">
        <w:rPr>
          <w:szCs w:val="26"/>
        </w:rPr>
        <w:t>chọn</w:t>
      </w:r>
      <w:proofErr w:type="spellEnd"/>
      <w:r w:rsidRPr="00730EC9">
        <w:rPr>
          <w:szCs w:val="26"/>
        </w:rPr>
        <w:t xml:space="preserve"> </w:t>
      </w:r>
      <w:proofErr w:type="spellStart"/>
      <w:r w:rsidRPr="00730EC9">
        <w:rPr>
          <w:szCs w:val="26"/>
        </w:rPr>
        <w:t>Thêm</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GD </w:t>
      </w:r>
      <w:proofErr w:type="spellStart"/>
      <w:r w:rsidRPr="00730EC9">
        <w:rPr>
          <w:szCs w:val="26"/>
        </w:rPr>
        <w:t>tìm</w:t>
      </w:r>
      <w:proofErr w:type="spellEnd"/>
      <w:r w:rsidRPr="00730EC9">
        <w:rPr>
          <w:szCs w:val="26"/>
        </w:rPr>
        <w:t xml:space="preserve"> </w:t>
      </w:r>
      <w:proofErr w:type="spellStart"/>
      <w:r w:rsidRPr="00730EC9">
        <w:rPr>
          <w:szCs w:val="26"/>
        </w:rPr>
        <w:t>kiếm</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QL </w:t>
      </w:r>
      <w:proofErr w:type="spellStart"/>
      <w:r w:rsidRPr="00730EC9">
        <w:rPr>
          <w:szCs w:val="26"/>
        </w:rPr>
        <w:t>nhập</w:t>
      </w:r>
      <w:proofErr w:type="spellEnd"/>
      <w:r w:rsidRPr="00730EC9">
        <w:rPr>
          <w:szCs w:val="26"/>
        </w:rPr>
        <w:t xml:space="preserve"> </w:t>
      </w:r>
      <w:proofErr w:type="spellStart"/>
      <w:r w:rsidRPr="00730EC9">
        <w:rPr>
          <w:szCs w:val="26"/>
        </w:rPr>
        <w:t>thông</w:t>
      </w:r>
      <w:proofErr w:type="spellEnd"/>
      <w:r w:rsidRPr="00730EC9">
        <w:rPr>
          <w:szCs w:val="26"/>
        </w:rPr>
        <w:t xml:space="preserve"> tin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nhấn</w:t>
      </w:r>
      <w:proofErr w:type="spellEnd"/>
      <w:r w:rsidRPr="00730EC9">
        <w:rPr>
          <w:szCs w:val="26"/>
        </w:rPr>
        <w:t xml:space="preserve"> </w:t>
      </w:r>
      <w:proofErr w:type="spellStart"/>
      <w:r w:rsidRPr="00730EC9">
        <w:rPr>
          <w:szCs w:val="26"/>
        </w:rPr>
        <w:t>tìm</w:t>
      </w:r>
      <w:proofErr w:type="spellEnd"/>
      <w:r w:rsidRPr="00730EC9">
        <w:rPr>
          <w:szCs w:val="26"/>
        </w:rPr>
        <w:t xml:space="preserve"> </w:t>
      </w:r>
      <w:proofErr w:type="spellStart"/>
      <w:r w:rsidRPr="00730EC9">
        <w:rPr>
          <w:szCs w:val="26"/>
        </w:rPr>
        <w:t>kiếm</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w:t>
      </w:r>
      <w:proofErr w:type="spellStart"/>
      <w:r w:rsidRPr="00730EC9">
        <w:rPr>
          <w:szCs w:val="26"/>
        </w:rPr>
        <w:t>danh</w:t>
      </w:r>
      <w:proofErr w:type="spellEnd"/>
      <w:r w:rsidRPr="00730EC9">
        <w:rPr>
          <w:szCs w:val="26"/>
        </w:rPr>
        <w:t xml:space="preserve"> </w:t>
      </w:r>
      <w:proofErr w:type="spellStart"/>
      <w:r w:rsidRPr="00730EC9">
        <w:rPr>
          <w:szCs w:val="26"/>
        </w:rPr>
        <w:t>sách</w:t>
      </w:r>
      <w:proofErr w:type="spellEnd"/>
      <w:r w:rsidRPr="00730EC9">
        <w:rPr>
          <w:szCs w:val="26"/>
        </w:rPr>
        <w:t xml:space="preserve"> </w:t>
      </w:r>
      <w:proofErr w:type="spellStart"/>
      <w:r w:rsidRPr="00730EC9">
        <w:rPr>
          <w:szCs w:val="26"/>
        </w:rPr>
        <w:t>các</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nếu</w:t>
      </w:r>
      <w:proofErr w:type="spellEnd"/>
      <w:r w:rsidRPr="00730EC9">
        <w:rPr>
          <w:szCs w:val="26"/>
        </w:rPr>
        <w:t xml:space="preserve"> </w:t>
      </w:r>
      <w:proofErr w:type="spellStart"/>
      <w:r w:rsidRPr="00730EC9">
        <w:rPr>
          <w:szCs w:val="26"/>
        </w:rPr>
        <w:t>tìm</w:t>
      </w:r>
      <w:proofErr w:type="spellEnd"/>
      <w:r w:rsidRPr="00730EC9">
        <w:rPr>
          <w:szCs w:val="26"/>
        </w:rPr>
        <w:t xml:space="preserve"> </w:t>
      </w:r>
      <w:proofErr w:type="spellStart"/>
      <w:r w:rsidRPr="00730EC9">
        <w:rPr>
          <w:szCs w:val="26"/>
        </w:rPr>
        <w:t>thấy</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các</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cần</w:t>
      </w:r>
      <w:proofErr w:type="spellEnd"/>
      <w:r w:rsidRPr="00730EC9">
        <w:rPr>
          <w:szCs w:val="26"/>
        </w:rPr>
        <w:t xml:space="preserve"> </w:t>
      </w:r>
      <w:proofErr w:type="spellStart"/>
      <w:r w:rsidRPr="00730EC9">
        <w:rPr>
          <w:szCs w:val="26"/>
        </w:rPr>
        <w:t>thiết</w:t>
      </w:r>
      <w:proofErr w:type="spellEnd"/>
      <w:r w:rsidRPr="00730EC9">
        <w:rPr>
          <w:szCs w:val="26"/>
        </w:rPr>
        <w:t xml:space="preserve">. HT </w:t>
      </w:r>
      <w:proofErr w:type="spellStart"/>
      <w:r w:rsidRPr="00730EC9">
        <w:rPr>
          <w:szCs w:val="26"/>
        </w:rPr>
        <w:t>cộng</w:t>
      </w:r>
      <w:proofErr w:type="spellEnd"/>
      <w:r w:rsidRPr="00730EC9">
        <w:rPr>
          <w:szCs w:val="26"/>
        </w:rPr>
        <w:t xml:space="preserve"> </w:t>
      </w:r>
      <w:proofErr w:type="spellStart"/>
      <w:r w:rsidRPr="00730EC9">
        <w:rPr>
          <w:szCs w:val="26"/>
        </w:rPr>
        <w:t>dồn</w:t>
      </w:r>
      <w:proofErr w:type="spellEnd"/>
      <w:r w:rsidRPr="00730EC9">
        <w:rPr>
          <w:szCs w:val="26"/>
        </w:rPr>
        <w:t xml:space="preserve"> chi </w:t>
      </w:r>
      <w:proofErr w:type="spellStart"/>
      <w:r w:rsidRPr="00730EC9">
        <w:rPr>
          <w:szCs w:val="26"/>
        </w:rPr>
        <w:t>phí</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vào</w:t>
      </w:r>
      <w:proofErr w:type="spellEnd"/>
      <w:r w:rsidRPr="00730EC9">
        <w:rPr>
          <w:szCs w:val="26"/>
        </w:rPr>
        <w:t xml:space="preserve"> </w:t>
      </w:r>
      <w:proofErr w:type="spellStart"/>
      <w:r w:rsidRPr="00730EC9">
        <w:rPr>
          <w:szCs w:val="26"/>
        </w:rPr>
        <w:t>phiếu</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Nếu</w:t>
      </w:r>
      <w:proofErr w:type="spellEnd"/>
      <w:r w:rsidRPr="00730EC9">
        <w:rPr>
          <w:szCs w:val="26"/>
        </w:rPr>
        <w:t xml:space="preserve"> </w:t>
      </w:r>
      <w:proofErr w:type="spellStart"/>
      <w:r w:rsidRPr="00730EC9">
        <w:rPr>
          <w:szCs w:val="26"/>
        </w:rPr>
        <w:t>phải</w:t>
      </w:r>
      <w:proofErr w:type="spellEnd"/>
      <w:r w:rsidRPr="00730EC9">
        <w:rPr>
          <w:szCs w:val="26"/>
        </w:rPr>
        <w:t xml:space="preserve"> </w:t>
      </w:r>
      <w:proofErr w:type="spellStart"/>
      <w:r w:rsidRPr="00730EC9">
        <w:rPr>
          <w:szCs w:val="26"/>
        </w:rPr>
        <w:t>thêm</w:t>
      </w:r>
      <w:proofErr w:type="spellEnd"/>
      <w:r w:rsidRPr="00730EC9">
        <w:rPr>
          <w:szCs w:val="26"/>
        </w:rPr>
        <w:t xml:space="preserve"> </w:t>
      </w:r>
      <w:proofErr w:type="spellStart"/>
      <w:r w:rsidRPr="00730EC9">
        <w:rPr>
          <w:szCs w:val="26"/>
        </w:rPr>
        <w:t>phụ</w:t>
      </w:r>
      <w:proofErr w:type="spellEnd"/>
      <w:r w:rsidRPr="00730EC9">
        <w:rPr>
          <w:szCs w:val="26"/>
        </w:rPr>
        <w:t xml:space="preserve"> </w:t>
      </w:r>
      <w:proofErr w:type="spellStart"/>
      <w:r w:rsidRPr="00730EC9">
        <w:rPr>
          <w:szCs w:val="26"/>
        </w:rPr>
        <w:t>tùng</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Thêm</w:t>
      </w:r>
      <w:proofErr w:type="spellEnd"/>
      <w:r w:rsidRPr="00730EC9">
        <w:rPr>
          <w:szCs w:val="26"/>
        </w:rPr>
        <w:t xml:space="preserve"> </w:t>
      </w:r>
      <w:proofErr w:type="spellStart"/>
      <w:r w:rsidRPr="00730EC9">
        <w:rPr>
          <w:szCs w:val="26"/>
        </w:rPr>
        <w:t>phụ</w:t>
      </w:r>
      <w:proofErr w:type="spellEnd"/>
      <w:r w:rsidRPr="00730EC9">
        <w:rPr>
          <w:szCs w:val="26"/>
        </w:rPr>
        <w:t xml:space="preserve"> </w:t>
      </w:r>
      <w:proofErr w:type="spellStart"/>
      <w:r w:rsidRPr="00730EC9">
        <w:rPr>
          <w:szCs w:val="26"/>
        </w:rPr>
        <w:t>tùng</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GD </w:t>
      </w:r>
      <w:proofErr w:type="spellStart"/>
      <w:r w:rsidRPr="00730EC9">
        <w:rPr>
          <w:szCs w:val="26"/>
        </w:rPr>
        <w:t>tìm</w:t>
      </w:r>
      <w:proofErr w:type="spellEnd"/>
      <w:r w:rsidRPr="00730EC9">
        <w:rPr>
          <w:szCs w:val="26"/>
        </w:rPr>
        <w:t xml:space="preserve"> </w:t>
      </w:r>
      <w:proofErr w:type="spellStart"/>
      <w:r w:rsidRPr="00730EC9">
        <w:rPr>
          <w:szCs w:val="26"/>
        </w:rPr>
        <w:t>kiếm</w:t>
      </w:r>
      <w:proofErr w:type="spellEnd"/>
      <w:r w:rsidRPr="00730EC9">
        <w:rPr>
          <w:szCs w:val="26"/>
        </w:rPr>
        <w:t xml:space="preserve"> </w:t>
      </w:r>
      <w:proofErr w:type="spellStart"/>
      <w:r w:rsidRPr="00730EC9">
        <w:rPr>
          <w:szCs w:val="26"/>
        </w:rPr>
        <w:t>phụ</w:t>
      </w:r>
      <w:proofErr w:type="spellEnd"/>
      <w:r w:rsidRPr="00730EC9">
        <w:rPr>
          <w:szCs w:val="26"/>
        </w:rPr>
        <w:t xml:space="preserve"> </w:t>
      </w:r>
      <w:proofErr w:type="spellStart"/>
      <w:r w:rsidRPr="00730EC9">
        <w:rPr>
          <w:szCs w:val="26"/>
        </w:rPr>
        <w:t>tùng</w:t>
      </w:r>
      <w:proofErr w:type="spellEnd"/>
      <w:r w:rsidRPr="00730EC9">
        <w:rPr>
          <w:szCs w:val="26"/>
        </w:rPr>
        <w:t xml:space="preserve">. QL </w:t>
      </w:r>
      <w:proofErr w:type="spellStart"/>
      <w:r w:rsidRPr="00730EC9">
        <w:rPr>
          <w:szCs w:val="26"/>
        </w:rPr>
        <w:t>nhập</w:t>
      </w:r>
      <w:proofErr w:type="spellEnd"/>
      <w:r w:rsidRPr="00730EC9">
        <w:rPr>
          <w:szCs w:val="26"/>
        </w:rPr>
        <w:t xml:space="preserve"> </w:t>
      </w:r>
      <w:proofErr w:type="spellStart"/>
      <w:r w:rsidRPr="00730EC9">
        <w:rPr>
          <w:szCs w:val="26"/>
        </w:rPr>
        <w:t>thông</w:t>
      </w:r>
      <w:proofErr w:type="spellEnd"/>
      <w:r w:rsidRPr="00730EC9">
        <w:rPr>
          <w:szCs w:val="26"/>
        </w:rPr>
        <w:t xml:space="preserve"> tin </w:t>
      </w:r>
      <w:proofErr w:type="spellStart"/>
      <w:r w:rsidRPr="00730EC9">
        <w:rPr>
          <w:szCs w:val="26"/>
        </w:rPr>
        <w:t>phụ</w:t>
      </w:r>
      <w:proofErr w:type="spellEnd"/>
      <w:r w:rsidRPr="00730EC9">
        <w:rPr>
          <w:szCs w:val="26"/>
        </w:rPr>
        <w:t xml:space="preserve"> </w:t>
      </w:r>
      <w:proofErr w:type="spellStart"/>
      <w:r w:rsidRPr="00730EC9">
        <w:rPr>
          <w:szCs w:val="26"/>
        </w:rPr>
        <w:t>tùng</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nhấn</w:t>
      </w:r>
      <w:proofErr w:type="spellEnd"/>
      <w:r w:rsidRPr="00730EC9">
        <w:rPr>
          <w:szCs w:val="26"/>
        </w:rPr>
        <w:t xml:space="preserve"> </w:t>
      </w:r>
      <w:proofErr w:type="spellStart"/>
      <w:r w:rsidRPr="00730EC9">
        <w:rPr>
          <w:szCs w:val="26"/>
        </w:rPr>
        <w:t>tìm</w:t>
      </w:r>
      <w:proofErr w:type="spellEnd"/>
      <w:r w:rsidRPr="00730EC9">
        <w:rPr>
          <w:szCs w:val="26"/>
        </w:rPr>
        <w:t xml:space="preserve"> </w:t>
      </w:r>
      <w:proofErr w:type="spellStart"/>
      <w:r w:rsidRPr="00730EC9">
        <w:rPr>
          <w:szCs w:val="26"/>
        </w:rPr>
        <w:t>kiếm</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w:t>
      </w:r>
      <w:proofErr w:type="spellStart"/>
      <w:r w:rsidRPr="00730EC9">
        <w:rPr>
          <w:szCs w:val="26"/>
        </w:rPr>
        <w:t>danh</w:t>
      </w:r>
      <w:proofErr w:type="spellEnd"/>
      <w:r w:rsidRPr="00730EC9">
        <w:rPr>
          <w:szCs w:val="26"/>
        </w:rPr>
        <w:t xml:space="preserve"> </w:t>
      </w:r>
      <w:proofErr w:type="spellStart"/>
      <w:r w:rsidRPr="00730EC9">
        <w:rPr>
          <w:szCs w:val="26"/>
        </w:rPr>
        <w:t>sách</w:t>
      </w:r>
      <w:proofErr w:type="spellEnd"/>
      <w:r w:rsidRPr="00730EC9">
        <w:rPr>
          <w:szCs w:val="26"/>
        </w:rPr>
        <w:t xml:space="preserve"> </w:t>
      </w:r>
      <w:proofErr w:type="spellStart"/>
      <w:r w:rsidRPr="00730EC9">
        <w:rPr>
          <w:szCs w:val="26"/>
        </w:rPr>
        <w:t>các</w:t>
      </w:r>
      <w:proofErr w:type="spellEnd"/>
      <w:r w:rsidRPr="00730EC9">
        <w:rPr>
          <w:szCs w:val="26"/>
        </w:rPr>
        <w:t xml:space="preserve"> </w:t>
      </w:r>
      <w:proofErr w:type="spellStart"/>
      <w:r w:rsidRPr="00730EC9">
        <w:rPr>
          <w:szCs w:val="26"/>
        </w:rPr>
        <w:t>phụ</w:t>
      </w:r>
      <w:proofErr w:type="spellEnd"/>
      <w:r w:rsidRPr="00730EC9">
        <w:rPr>
          <w:szCs w:val="26"/>
        </w:rPr>
        <w:t xml:space="preserve"> </w:t>
      </w:r>
      <w:proofErr w:type="spellStart"/>
      <w:r w:rsidRPr="00730EC9">
        <w:rPr>
          <w:szCs w:val="26"/>
        </w:rPr>
        <w:t>tùng</w:t>
      </w:r>
      <w:proofErr w:type="spellEnd"/>
      <w:r w:rsidRPr="00730EC9">
        <w:rPr>
          <w:szCs w:val="26"/>
        </w:rPr>
        <w:t xml:space="preserve"> (</w:t>
      </w:r>
      <w:proofErr w:type="spellStart"/>
      <w:r w:rsidRPr="00730EC9">
        <w:rPr>
          <w:szCs w:val="26"/>
        </w:rPr>
        <w:t>nếu</w:t>
      </w:r>
      <w:proofErr w:type="spellEnd"/>
      <w:r w:rsidRPr="00730EC9">
        <w:rPr>
          <w:szCs w:val="26"/>
        </w:rPr>
        <w:t xml:space="preserve"> </w:t>
      </w:r>
      <w:proofErr w:type="spellStart"/>
      <w:r w:rsidRPr="00730EC9">
        <w:rPr>
          <w:szCs w:val="26"/>
        </w:rPr>
        <w:t>tìm</w:t>
      </w:r>
      <w:proofErr w:type="spellEnd"/>
      <w:r w:rsidRPr="00730EC9">
        <w:rPr>
          <w:szCs w:val="26"/>
        </w:rPr>
        <w:t xml:space="preserve"> </w:t>
      </w:r>
      <w:proofErr w:type="spellStart"/>
      <w:r w:rsidRPr="00730EC9">
        <w:rPr>
          <w:szCs w:val="26"/>
        </w:rPr>
        <w:t>thấy</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các</w:t>
      </w:r>
      <w:proofErr w:type="spellEnd"/>
      <w:r w:rsidRPr="00730EC9">
        <w:rPr>
          <w:szCs w:val="26"/>
        </w:rPr>
        <w:t xml:space="preserve"> </w:t>
      </w:r>
      <w:proofErr w:type="spellStart"/>
      <w:r w:rsidRPr="00730EC9">
        <w:rPr>
          <w:szCs w:val="26"/>
        </w:rPr>
        <w:t>phụ</w:t>
      </w:r>
      <w:proofErr w:type="spellEnd"/>
      <w:r w:rsidRPr="00730EC9">
        <w:rPr>
          <w:szCs w:val="26"/>
        </w:rPr>
        <w:t xml:space="preserve"> </w:t>
      </w:r>
      <w:proofErr w:type="spellStart"/>
      <w:r w:rsidRPr="00730EC9">
        <w:rPr>
          <w:szCs w:val="26"/>
        </w:rPr>
        <w:t>tùng</w:t>
      </w:r>
      <w:proofErr w:type="spellEnd"/>
      <w:r w:rsidRPr="00730EC9">
        <w:rPr>
          <w:szCs w:val="26"/>
        </w:rPr>
        <w:t xml:space="preserve"> </w:t>
      </w:r>
      <w:proofErr w:type="spellStart"/>
      <w:r w:rsidRPr="00730EC9">
        <w:rPr>
          <w:szCs w:val="26"/>
        </w:rPr>
        <w:t>cần</w:t>
      </w:r>
      <w:proofErr w:type="spellEnd"/>
      <w:r w:rsidRPr="00730EC9">
        <w:rPr>
          <w:szCs w:val="26"/>
        </w:rPr>
        <w:t xml:space="preserve"> </w:t>
      </w:r>
      <w:proofErr w:type="spellStart"/>
      <w:r w:rsidRPr="00730EC9">
        <w:rPr>
          <w:szCs w:val="26"/>
        </w:rPr>
        <w:t>thiết</w:t>
      </w:r>
      <w:proofErr w:type="spellEnd"/>
      <w:r w:rsidRPr="00730EC9">
        <w:rPr>
          <w:szCs w:val="26"/>
        </w:rPr>
        <w:t xml:space="preserve">. HT </w:t>
      </w:r>
      <w:proofErr w:type="spellStart"/>
      <w:r w:rsidRPr="00730EC9">
        <w:rPr>
          <w:szCs w:val="26"/>
        </w:rPr>
        <w:t>trừ</w:t>
      </w:r>
      <w:proofErr w:type="spellEnd"/>
      <w:r w:rsidRPr="00730EC9">
        <w:rPr>
          <w:szCs w:val="26"/>
        </w:rPr>
        <w:t xml:space="preserve"> </w:t>
      </w:r>
      <w:proofErr w:type="spellStart"/>
      <w:r w:rsidRPr="00730EC9">
        <w:rPr>
          <w:szCs w:val="26"/>
        </w:rPr>
        <w:t>đi</w:t>
      </w:r>
      <w:proofErr w:type="spellEnd"/>
      <w:r w:rsidRPr="00730EC9">
        <w:rPr>
          <w:szCs w:val="26"/>
        </w:rPr>
        <w:t xml:space="preserve"> </w:t>
      </w:r>
      <w:proofErr w:type="spellStart"/>
      <w:r w:rsidRPr="00730EC9">
        <w:rPr>
          <w:szCs w:val="26"/>
        </w:rPr>
        <w:t>số</w:t>
      </w:r>
      <w:proofErr w:type="spellEnd"/>
      <w:r w:rsidRPr="00730EC9">
        <w:rPr>
          <w:szCs w:val="26"/>
        </w:rPr>
        <w:t xml:space="preserve"> </w:t>
      </w:r>
      <w:proofErr w:type="spellStart"/>
      <w:r w:rsidRPr="00730EC9">
        <w:rPr>
          <w:szCs w:val="26"/>
        </w:rPr>
        <w:t>lượng</w:t>
      </w:r>
      <w:proofErr w:type="spellEnd"/>
      <w:r w:rsidRPr="00730EC9">
        <w:rPr>
          <w:szCs w:val="26"/>
        </w:rPr>
        <w:t xml:space="preserve"> </w:t>
      </w:r>
      <w:proofErr w:type="spellStart"/>
      <w:r w:rsidRPr="00730EC9">
        <w:rPr>
          <w:szCs w:val="26"/>
        </w:rPr>
        <w:t>phụ</w:t>
      </w:r>
      <w:proofErr w:type="spellEnd"/>
      <w:r w:rsidRPr="00730EC9">
        <w:rPr>
          <w:szCs w:val="26"/>
        </w:rPr>
        <w:t xml:space="preserve"> </w:t>
      </w:r>
      <w:proofErr w:type="spellStart"/>
      <w:r w:rsidRPr="00730EC9">
        <w:rPr>
          <w:szCs w:val="26"/>
        </w:rPr>
        <w:t>tùng</w:t>
      </w:r>
      <w:proofErr w:type="spellEnd"/>
      <w:r w:rsidRPr="00730EC9">
        <w:rPr>
          <w:szCs w:val="26"/>
        </w:rPr>
        <w:t xml:space="preserve"> </w:t>
      </w:r>
      <w:proofErr w:type="spellStart"/>
      <w:r w:rsidRPr="00730EC9">
        <w:rPr>
          <w:szCs w:val="26"/>
        </w:rPr>
        <w:t>trong</w:t>
      </w:r>
      <w:proofErr w:type="spellEnd"/>
      <w:r w:rsidRPr="00730EC9">
        <w:rPr>
          <w:szCs w:val="26"/>
        </w:rPr>
        <w:t xml:space="preserve"> </w:t>
      </w:r>
      <w:proofErr w:type="spellStart"/>
      <w:r w:rsidRPr="00730EC9">
        <w:rPr>
          <w:szCs w:val="26"/>
        </w:rPr>
        <w:t>kho</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Xác</w:t>
      </w:r>
      <w:proofErr w:type="spellEnd"/>
      <w:r w:rsidRPr="00730EC9">
        <w:rPr>
          <w:szCs w:val="26"/>
        </w:rPr>
        <w:t xml:space="preserve"> </w:t>
      </w:r>
      <w:proofErr w:type="spellStart"/>
      <w:r w:rsidRPr="00730EC9">
        <w:rPr>
          <w:szCs w:val="26"/>
        </w:rPr>
        <w:t>nhận</w:t>
      </w:r>
      <w:proofErr w:type="spellEnd"/>
      <w:r w:rsidRPr="00730EC9">
        <w:rPr>
          <w:szCs w:val="26"/>
        </w:rPr>
        <w:t xml:space="preserve"> </w:t>
      </w:r>
      <w:proofErr w:type="spellStart"/>
      <w:r w:rsidRPr="00730EC9">
        <w:rPr>
          <w:szCs w:val="26"/>
        </w:rPr>
        <w:t>lưu</w:t>
      </w:r>
      <w:proofErr w:type="spellEnd"/>
      <w:r w:rsidRPr="00730EC9">
        <w:rPr>
          <w:szCs w:val="26"/>
        </w:rPr>
        <w:t xml:space="preserve">. HT </w:t>
      </w:r>
      <w:proofErr w:type="spellStart"/>
      <w:r w:rsidRPr="00730EC9">
        <w:rPr>
          <w:szCs w:val="26"/>
        </w:rPr>
        <w:t>lưu</w:t>
      </w:r>
      <w:proofErr w:type="spellEnd"/>
      <w:r w:rsidRPr="00730EC9">
        <w:rPr>
          <w:szCs w:val="26"/>
        </w:rPr>
        <w:t xml:space="preserve"> </w:t>
      </w:r>
      <w:proofErr w:type="spellStart"/>
      <w:r w:rsidRPr="00730EC9">
        <w:rPr>
          <w:szCs w:val="26"/>
        </w:rPr>
        <w:t>phiếu</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chuyển</w:t>
      </w:r>
      <w:proofErr w:type="spellEnd"/>
      <w:r w:rsidRPr="00730EC9">
        <w:rPr>
          <w:szCs w:val="26"/>
        </w:rPr>
        <w:t xml:space="preserve"> </w:t>
      </w:r>
      <w:proofErr w:type="spellStart"/>
      <w:r w:rsidRPr="00730EC9">
        <w:rPr>
          <w:szCs w:val="26"/>
        </w:rPr>
        <w:t>trạng</w:t>
      </w:r>
      <w:proofErr w:type="spellEnd"/>
      <w:r w:rsidRPr="00730EC9">
        <w:rPr>
          <w:szCs w:val="26"/>
        </w:rPr>
        <w:t xml:space="preserve"> </w:t>
      </w:r>
      <w:proofErr w:type="spellStart"/>
      <w:r w:rsidRPr="00730EC9">
        <w:rPr>
          <w:szCs w:val="26"/>
        </w:rPr>
        <w:t>thái</w:t>
      </w:r>
      <w:proofErr w:type="spellEnd"/>
      <w:r w:rsidRPr="00730EC9">
        <w:rPr>
          <w:szCs w:val="26"/>
        </w:rPr>
        <w:t xml:space="preserve"> </w:t>
      </w:r>
      <w:proofErr w:type="spellStart"/>
      <w:r w:rsidRPr="00730EC9">
        <w:rPr>
          <w:szCs w:val="26"/>
        </w:rPr>
        <w:t>phiếu</w:t>
      </w:r>
      <w:proofErr w:type="spellEnd"/>
      <w:r w:rsidRPr="00730EC9">
        <w:rPr>
          <w:szCs w:val="26"/>
        </w:rPr>
        <w:t xml:space="preserve"> sang “</w:t>
      </w:r>
      <w:proofErr w:type="spellStart"/>
      <w:r w:rsidRPr="00730EC9">
        <w:rPr>
          <w:szCs w:val="26"/>
        </w:rPr>
        <w:t>Chờ</w:t>
      </w:r>
      <w:proofErr w:type="spellEnd"/>
      <w:r w:rsidRPr="00730EC9">
        <w:rPr>
          <w:szCs w:val="26"/>
        </w:rPr>
        <w:t xml:space="preserve"> </w:t>
      </w:r>
      <w:proofErr w:type="spellStart"/>
      <w:r w:rsidRPr="00730EC9">
        <w:rPr>
          <w:szCs w:val="26"/>
        </w:rPr>
        <w:t>phân</w:t>
      </w:r>
      <w:proofErr w:type="spellEnd"/>
      <w:r w:rsidRPr="00730EC9">
        <w:rPr>
          <w:szCs w:val="26"/>
        </w:rPr>
        <w:t xml:space="preserve"> </w:t>
      </w:r>
      <w:proofErr w:type="spellStart"/>
      <w:r w:rsidRPr="00730EC9">
        <w:rPr>
          <w:szCs w:val="26"/>
        </w:rPr>
        <w:t>công</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thông</w:t>
      </w:r>
      <w:proofErr w:type="spellEnd"/>
      <w:r w:rsidRPr="00730EC9">
        <w:rPr>
          <w:szCs w:val="26"/>
        </w:rPr>
        <w:t xml:space="preserve"> </w:t>
      </w:r>
      <w:proofErr w:type="spellStart"/>
      <w:r w:rsidRPr="00730EC9">
        <w:rPr>
          <w:szCs w:val="26"/>
        </w:rPr>
        <w:t>báo</w:t>
      </w:r>
      <w:proofErr w:type="spellEnd"/>
      <w:r w:rsidRPr="00730EC9">
        <w:rPr>
          <w:szCs w:val="26"/>
        </w:rPr>
        <w:t xml:space="preserve"> </w:t>
      </w:r>
      <w:proofErr w:type="spellStart"/>
      <w:r w:rsidRPr="00730EC9">
        <w:rPr>
          <w:szCs w:val="26"/>
        </w:rPr>
        <w:t>thành</w:t>
      </w:r>
      <w:proofErr w:type="spellEnd"/>
      <w:r w:rsidRPr="00730EC9">
        <w:rPr>
          <w:szCs w:val="26"/>
        </w:rPr>
        <w:t xml:space="preserve"> </w:t>
      </w:r>
      <w:proofErr w:type="spellStart"/>
      <w:r w:rsidRPr="00730EC9">
        <w:rPr>
          <w:szCs w:val="26"/>
        </w:rPr>
        <w:t>công</w:t>
      </w:r>
      <w:proofErr w:type="spellEnd"/>
      <w:r w:rsidRPr="00730EC9">
        <w:rPr>
          <w:szCs w:val="26"/>
        </w:rPr>
        <w:t xml:space="preserve">. QL </w:t>
      </w:r>
      <w:proofErr w:type="spellStart"/>
      <w:r w:rsidRPr="00730EC9">
        <w:rPr>
          <w:szCs w:val="26"/>
        </w:rPr>
        <w:t>chọn</w:t>
      </w:r>
      <w:proofErr w:type="spellEnd"/>
      <w:r w:rsidRPr="00730EC9">
        <w:rPr>
          <w:szCs w:val="26"/>
        </w:rPr>
        <w:t xml:space="preserve"> OK. HT quay </w:t>
      </w:r>
      <w:proofErr w:type="spellStart"/>
      <w:r w:rsidRPr="00730EC9">
        <w:rPr>
          <w:szCs w:val="26"/>
        </w:rPr>
        <w:t>về</w:t>
      </w:r>
      <w:proofErr w:type="spellEnd"/>
      <w:r w:rsidRPr="00730EC9">
        <w:rPr>
          <w:szCs w:val="26"/>
        </w:rPr>
        <w:t xml:space="preserve"> GD </w:t>
      </w:r>
      <w:proofErr w:type="spellStart"/>
      <w:r w:rsidRPr="00730EC9">
        <w:rPr>
          <w:szCs w:val="26"/>
        </w:rPr>
        <w:t>chính</w:t>
      </w:r>
      <w:proofErr w:type="spellEnd"/>
      <w:r w:rsidRPr="00730EC9">
        <w:rPr>
          <w:szCs w:val="26"/>
        </w:rPr>
        <w:t xml:space="preserve"> </w:t>
      </w:r>
      <w:proofErr w:type="spellStart"/>
      <w:r w:rsidRPr="00730EC9">
        <w:rPr>
          <w:szCs w:val="26"/>
        </w:rPr>
        <w:t>của</w:t>
      </w:r>
      <w:proofErr w:type="spellEnd"/>
      <w:r w:rsidRPr="00730EC9">
        <w:rPr>
          <w:szCs w:val="26"/>
        </w:rPr>
        <w:t xml:space="preserve"> QL.</w:t>
      </w:r>
    </w:p>
    <w:p w14:paraId="2377F543" w14:textId="77777777" w:rsidR="006421D1" w:rsidRPr="00730EC9" w:rsidRDefault="006421D1">
      <w:pPr>
        <w:pStyle w:val="oancuaDanhsach"/>
        <w:numPr>
          <w:ilvl w:val="0"/>
          <w:numId w:val="8"/>
        </w:numPr>
        <w:rPr>
          <w:szCs w:val="26"/>
        </w:rPr>
      </w:pPr>
      <w:proofErr w:type="spellStart"/>
      <w:r w:rsidRPr="00730EC9">
        <w:rPr>
          <w:szCs w:val="26"/>
        </w:rPr>
        <w:t>Chức</w:t>
      </w:r>
      <w:proofErr w:type="spellEnd"/>
      <w:r w:rsidRPr="00730EC9">
        <w:rPr>
          <w:szCs w:val="26"/>
        </w:rPr>
        <w:t xml:space="preserve"> </w:t>
      </w:r>
      <w:proofErr w:type="spellStart"/>
      <w:r w:rsidRPr="00730EC9">
        <w:rPr>
          <w:szCs w:val="26"/>
        </w:rPr>
        <w:t>năng</w:t>
      </w:r>
      <w:proofErr w:type="spellEnd"/>
      <w:r w:rsidRPr="00730EC9">
        <w:rPr>
          <w:szCs w:val="26"/>
        </w:rPr>
        <w:t xml:space="preserve"> </w:t>
      </w:r>
      <w:proofErr w:type="spellStart"/>
      <w:r w:rsidRPr="00730EC9">
        <w:rPr>
          <w:szCs w:val="26"/>
        </w:rPr>
        <w:t>phân</w:t>
      </w:r>
      <w:proofErr w:type="spellEnd"/>
      <w:r w:rsidRPr="00730EC9">
        <w:rPr>
          <w:szCs w:val="26"/>
        </w:rPr>
        <w:t xml:space="preserve"> </w:t>
      </w:r>
      <w:proofErr w:type="spellStart"/>
      <w:r w:rsidRPr="00730EC9">
        <w:rPr>
          <w:szCs w:val="26"/>
        </w:rPr>
        <w:t>công</w:t>
      </w:r>
      <w:proofErr w:type="spellEnd"/>
      <w:r w:rsidRPr="00730EC9">
        <w:rPr>
          <w:szCs w:val="26"/>
        </w:rPr>
        <w:t xml:space="preserve"> </w:t>
      </w:r>
      <w:proofErr w:type="spellStart"/>
      <w:r w:rsidRPr="00730EC9">
        <w:rPr>
          <w:szCs w:val="26"/>
        </w:rPr>
        <w:t>nhân</w:t>
      </w:r>
      <w:proofErr w:type="spellEnd"/>
      <w:r w:rsidRPr="00730EC9">
        <w:rPr>
          <w:szCs w:val="26"/>
        </w:rPr>
        <w:t xml:space="preserve"> </w:t>
      </w:r>
      <w:proofErr w:type="spellStart"/>
      <w:r w:rsidRPr="00730EC9">
        <w:rPr>
          <w:szCs w:val="26"/>
        </w:rPr>
        <w:t>viên</w:t>
      </w:r>
      <w:proofErr w:type="spellEnd"/>
      <w:r w:rsidRPr="00730EC9">
        <w:rPr>
          <w:szCs w:val="26"/>
        </w:rPr>
        <w:t xml:space="preserve"> </w:t>
      </w:r>
      <w:proofErr w:type="spellStart"/>
      <w:r w:rsidRPr="00730EC9">
        <w:rPr>
          <w:szCs w:val="26"/>
        </w:rPr>
        <w:t>phục</w:t>
      </w:r>
      <w:proofErr w:type="spellEnd"/>
      <w:r w:rsidRPr="00730EC9">
        <w:rPr>
          <w:szCs w:val="26"/>
        </w:rPr>
        <w:t xml:space="preserve"> </w:t>
      </w:r>
      <w:proofErr w:type="spellStart"/>
      <w:r w:rsidRPr="00730EC9">
        <w:rPr>
          <w:szCs w:val="26"/>
        </w:rPr>
        <w:t>vụ</w:t>
      </w:r>
      <w:proofErr w:type="spellEnd"/>
      <w:r w:rsidRPr="00730EC9">
        <w:rPr>
          <w:szCs w:val="26"/>
        </w:rPr>
        <w:t xml:space="preserve">: </w:t>
      </w:r>
    </w:p>
    <w:p w14:paraId="4C08DC0A" w14:textId="77777777" w:rsidR="006421D1" w:rsidRPr="00730EC9" w:rsidRDefault="006421D1" w:rsidP="006421D1">
      <w:pPr>
        <w:ind w:left="720"/>
        <w:rPr>
          <w:szCs w:val="26"/>
        </w:rPr>
      </w:pPr>
      <w:proofErr w:type="spellStart"/>
      <w:r w:rsidRPr="00730EC9">
        <w:rPr>
          <w:szCs w:val="26"/>
        </w:rPr>
        <w:t>Tại</w:t>
      </w:r>
      <w:proofErr w:type="spellEnd"/>
      <w:r w:rsidRPr="00730EC9">
        <w:rPr>
          <w:szCs w:val="26"/>
        </w:rPr>
        <w:t xml:space="preserve"> GD </w:t>
      </w:r>
      <w:proofErr w:type="spellStart"/>
      <w:r w:rsidRPr="00730EC9">
        <w:rPr>
          <w:szCs w:val="26"/>
        </w:rPr>
        <w:t>chính</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chức</w:t>
      </w:r>
      <w:proofErr w:type="spellEnd"/>
      <w:r w:rsidRPr="00730EC9">
        <w:rPr>
          <w:szCs w:val="26"/>
        </w:rPr>
        <w:t xml:space="preserve"> </w:t>
      </w:r>
      <w:proofErr w:type="spellStart"/>
      <w:r w:rsidRPr="00730EC9">
        <w:rPr>
          <w:szCs w:val="26"/>
        </w:rPr>
        <w:t>năng</w:t>
      </w:r>
      <w:proofErr w:type="spellEnd"/>
      <w:r w:rsidRPr="00730EC9">
        <w:rPr>
          <w:szCs w:val="26"/>
        </w:rPr>
        <w:t xml:space="preserve"> </w:t>
      </w:r>
      <w:proofErr w:type="spellStart"/>
      <w:r w:rsidRPr="00730EC9">
        <w:rPr>
          <w:szCs w:val="26"/>
        </w:rPr>
        <w:t>Phân</w:t>
      </w:r>
      <w:proofErr w:type="spellEnd"/>
      <w:r w:rsidRPr="00730EC9">
        <w:rPr>
          <w:szCs w:val="26"/>
        </w:rPr>
        <w:t xml:space="preserve"> </w:t>
      </w:r>
      <w:proofErr w:type="spellStart"/>
      <w:r w:rsidRPr="00730EC9">
        <w:rPr>
          <w:szCs w:val="26"/>
        </w:rPr>
        <w:t>công</w:t>
      </w:r>
      <w:proofErr w:type="spellEnd"/>
      <w:r w:rsidRPr="00730EC9">
        <w:rPr>
          <w:szCs w:val="26"/>
        </w:rPr>
        <w:t xml:space="preserve"> </w:t>
      </w:r>
      <w:proofErr w:type="spellStart"/>
      <w:r w:rsidRPr="00730EC9">
        <w:rPr>
          <w:szCs w:val="26"/>
        </w:rPr>
        <w:t>nhân</w:t>
      </w:r>
      <w:proofErr w:type="spellEnd"/>
      <w:r w:rsidRPr="00730EC9">
        <w:rPr>
          <w:szCs w:val="26"/>
        </w:rPr>
        <w:t xml:space="preserve"> </w:t>
      </w:r>
      <w:proofErr w:type="spellStart"/>
      <w:r w:rsidRPr="00730EC9">
        <w:rPr>
          <w:szCs w:val="26"/>
        </w:rPr>
        <w:t>viên</w:t>
      </w:r>
      <w:proofErr w:type="spellEnd"/>
      <w:r w:rsidRPr="00730EC9">
        <w:rPr>
          <w:szCs w:val="26"/>
        </w:rPr>
        <w:t xml:space="preserve"> </w:t>
      </w:r>
      <w:proofErr w:type="spellStart"/>
      <w:r w:rsidRPr="00730EC9">
        <w:rPr>
          <w:szCs w:val="26"/>
        </w:rPr>
        <w:t>phục</w:t>
      </w:r>
      <w:proofErr w:type="spellEnd"/>
      <w:r w:rsidRPr="00730EC9">
        <w:rPr>
          <w:szCs w:val="26"/>
        </w:rPr>
        <w:t xml:space="preserve"> </w:t>
      </w:r>
      <w:proofErr w:type="spellStart"/>
      <w:r w:rsidRPr="00730EC9">
        <w:rPr>
          <w:szCs w:val="26"/>
        </w:rPr>
        <w:t>vụ</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thi</w:t>
      </w:r>
      <w:proofErr w:type="spellEnd"/>
      <w:r w:rsidRPr="00730EC9">
        <w:rPr>
          <w:szCs w:val="26"/>
        </w:rPr>
        <w:t xml:space="preserve"> GD </w:t>
      </w:r>
      <w:proofErr w:type="spellStart"/>
      <w:r w:rsidRPr="00730EC9">
        <w:rPr>
          <w:szCs w:val="26"/>
        </w:rPr>
        <w:t>tìm</w:t>
      </w:r>
      <w:proofErr w:type="spellEnd"/>
      <w:r w:rsidRPr="00730EC9">
        <w:rPr>
          <w:szCs w:val="26"/>
        </w:rPr>
        <w:t xml:space="preserve"> </w:t>
      </w:r>
      <w:proofErr w:type="spellStart"/>
      <w:r w:rsidRPr="00730EC9">
        <w:rPr>
          <w:szCs w:val="26"/>
        </w:rPr>
        <w:t>phiếu</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QL </w:t>
      </w:r>
      <w:proofErr w:type="spellStart"/>
      <w:r w:rsidRPr="00730EC9">
        <w:rPr>
          <w:szCs w:val="26"/>
        </w:rPr>
        <w:t>nhập</w:t>
      </w:r>
      <w:proofErr w:type="spellEnd"/>
      <w:r w:rsidRPr="00730EC9">
        <w:rPr>
          <w:szCs w:val="26"/>
        </w:rPr>
        <w:t xml:space="preserve"> </w:t>
      </w:r>
      <w:proofErr w:type="spellStart"/>
      <w:r w:rsidRPr="00730EC9">
        <w:rPr>
          <w:szCs w:val="26"/>
        </w:rPr>
        <w:t>thông</w:t>
      </w:r>
      <w:proofErr w:type="spellEnd"/>
      <w:r w:rsidRPr="00730EC9">
        <w:rPr>
          <w:szCs w:val="26"/>
        </w:rPr>
        <w:t xml:space="preserve"> tin </w:t>
      </w:r>
      <w:proofErr w:type="spellStart"/>
      <w:r w:rsidRPr="00730EC9">
        <w:rPr>
          <w:szCs w:val="26"/>
        </w:rPr>
        <w:t>phiếu</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nhấn</w:t>
      </w:r>
      <w:proofErr w:type="spellEnd"/>
      <w:r w:rsidRPr="00730EC9">
        <w:rPr>
          <w:szCs w:val="26"/>
        </w:rPr>
        <w:t xml:space="preserve"> </w:t>
      </w:r>
      <w:proofErr w:type="spellStart"/>
      <w:r w:rsidRPr="00730EC9">
        <w:rPr>
          <w:szCs w:val="26"/>
        </w:rPr>
        <w:t>tìm</w:t>
      </w:r>
      <w:proofErr w:type="spellEnd"/>
      <w:r w:rsidRPr="00730EC9">
        <w:rPr>
          <w:szCs w:val="26"/>
        </w:rPr>
        <w:t xml:space="preserve"> </w:t>
      </w:r>
      <w:proofErr w:type="spellStart"/>
      <w:r w:rsidRPr="00730EC9">
        <w:rPr>
          <w:szCs w:val="26"/>
        </w:rPr>
        <w:t>kiếm</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w:t>
      </w:r>
      <w:proofErr w:type="spellStart"/>
      <w:r w:rsidRPr="00730EC9">
        <w:rPr>
          <w:szCs w:val="26"/>
        </w:rPr>
        <w:t>thông</w:t>
      </w:r>
      <w:proofErr w:type="spellEnd"/>
      <w:r w:rsidRPr="00730EC9">
        <w:rPr>
          <w:szCs w:val="26"/>
        </w:rPr>
        <w:t xml:space="preserve"> tin </w:t>
      </w:r>
      <w:proofErr w:type="spellStart"/>
      <w:r w:rsidRPr="00730EC9">
        <w:rPr>
          <w:szCs w:val="26"/>
        </w:rPr>
        <w:t>phiếu</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nếu</w:t>
      </w:r>
      <w:proofErr w:type="spellEnd"/>
      <w:r w:rsidRPr="00730EC9">
        <w:rPr>
          <w:szCs w:val="26"/>
        </w:rPr>
        <w:t xml:space="preserve"> </w:t>
      </w:r>
      <w:proofErr w:type="spellStart"/>
      <w:r w:rsidRPr="00730EC9">
        <w:rPr>
          <w:szCs w:val="26"/>
        </w:rPr>
        <w:t>tìm</w:t>
      </w:r>
      <w:proofErr w:type="spellEnd"/>
      <w:r w:rsidRPr="00730EC9">
        <w:rPr>
          <w:szCs w:val="26"/>
        </w:rPr>
        <w:t xml:space="preserve"> </w:t>
      </w:r>
      <w:proofErr w:type="spellStart"/>
      <w:r w:rsidRPr="00730EC9">
        <w:rPr>
          <w:szCs w:val="26"/>
        </w:rPr>
        <w:t>thấy</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Phân</w:t>
      </w:r>
      <w:proofErr w:type="spellEnd"/>
      <w:r w:rsidRPr="00730EC9">
        <w:rPr>
          <w:szCs w:val="26"/>
        </w:rPr>
        <w:t xml:space="preserve"> </w:t>
      </w:r>
      <w:proofErr w:type="spellStart"/>
      <w:r w:rsidRPr="00730EC9">
        <w:rPr>
          <w:szCs w:val="26"/>
        </w:rPr>
        <w:t>công</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GD </w:t>
      </w:r>
      <w:proofErr w:type="spellStart"/>
      <w:r w:rsidRPr="00730EC9">
        <w:rPr>
          <w:szCs w:val="26"/>
        </w:rPr>
        <w:t>chứa</w:t>
      </w:r>
      <w:proofErr w:type="spellEnd"/>
      <w:r w:rsidRPr="00730EC9">
        <w:rPr>
          <w:szCs w:val="26"/>
        </w:rPr>
        <w:t xml:space="preserve"> </w:t>
      </w:r>
      <w:proofErr w:type="spellStart"/>
      <w:r w:rsidRPr="00730EC9">
        <w:rPr>
          <w:szCs w:val="26"/>
        </w:rPr>
        <w:t>danh</w:t>
      </w:r>
      <w:proofErr w:type="spellEnd"/>
      <w:r w:rsidRPr="00730EC9">
        <w:rPr>
          <w:szCs w:val="26"/>
        </w:rPr>
        <w:t xml:space="preserve"> </w:t>
      </w:r>
      <w:proofErr w:type="spellStart"/>
      <w:r w:rsidRPr="00730EC9">
        <w:rPr>
          <w:szCs w:val="26"/>
        </w:rPr>
        <w:t>sách</w:t>
      </w:r>
      <w:proofErr w:type="spellEnd"/>
      <w:r w:rsidRPr="00730EC9">
        <w:rPr>
          <w:szCs w:val="26"/>
        </w:rPr>
        <w:t xml:space="preserve"> NVPV </w:t>
      </w:r>
      <w:proofErr w:type="spellStart"/>
      <w:r w:rsidRPr="00730EC9">
        <w:rPr>
          <w:szCs w:val="26"/>
        </w:rPr>
        <w:t>kèm</w:t>
      </w:r>
      <w:proofErr w:type="spellEnd"/>
      <w:r w:rsidRPr="00730EC9">
        <w:rPr>
          <w:szCs w:val="26"/>
        </w:rPr>
        <w:t xml:space="preserve"> </w:t>
      </w:r>
      <w:proofErr w:type="spellStart"/>
      <w:r w:rsidRPr="00730EC9">
        <w:rPr>
          <w:szCs w:val="26"/>
        </w:rPr>
        <w:t>trạng</w:t>
      </w:r>
      <w:proofErr w:type="spellEnd"/>
      <w:r w:rsidRPr="00730EC9">
        <w:rPr>
          <w:szCs w:val="26"/>
        </w:rPr>
        <w:t xml:space="preserve"> </w:t>
      </w:r>
      <w:proofErr w:type="spellStart"/>
      <w:r w:rsidRPr="00730EC9">
        <w:rPr>
          <w:szCs w:val="26"/>
        </w:rPr>
        <w:t>thái</w:t>
      </w:r>
      <w:proofErr w:type="spellEnd"/>
      <w:r w:rsidRPr="00730EC9">
        <w:rPr>
          <w:szCs w:val="26"/>
        </w:rPr>
        <w:t xml:space="preserve"> </w:t>
      </w:r>
      <w:proofErr w:type="spellStart"/>
      <w:r w:rsidRPr="00730EC9">
        <w:rPr>
          <w:szCs w:val="26"/>
        </w:rPr>
        <w:t>hiện</w:t>
      </w:r>
      <w:proofErr w:type="spellEnd"/>
      <w:r w:rsidRPr="00730EC9">
        <w:rPr>
          <w:szCs w:val="26"/>
        </w:rPr>
        <w:t xml:space="preserve"> </w:t>
      </w:r>
      <w:proofErr w:type="spellStart"/>
      <w:r w:rsidRPr="00730EC9">
        <w:rPr>
          <w:szCs w:val="26"/>
        </w:rPr>
        <w:t>tại</w:t>
      </w:r>
      <w:proofErr w:type="spellEnd"/>
      <w:r w:rsidRPr="00730EC9">
        <w:rPr>
          <w:szCs w:val="26"/>
        </w:rPr>
        <w:t xml:space="preserve"> </w:t>
      </w:r>
      <w:proofErr w:type="spellStart"/>
      <w:r w:rsidRPr="00730EC9">
        <w:rPr>
          <w:szCs w:val="26"/>
        </w:rPr>
        <w:t>của</w:t>
      </w:r>
      <w:proofErr w:type="spellEnd"/>
      <w:r w:rsidRPr="00730EC9">
        <w:rPr>
          <w:szCs w:val="26"/>
        </w:rPr>
        <w:t xml:space="preserve"> </w:t>
      </w:r>
      <w:proofErr w:type="spellStart"/>
      <w:r w:rsidRPr="00730EC9">
        <w:rPr>
          <w:szCs w:val="26"/>
        </w:rPr>
        <w:t>họ</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các</w:t>
      </w:r>
      <w:proofErr w:type="spellEnd"/>
      <w:r w:rsidRPr="00730EC9">
        <w:rPr>
          <w:szCs w:val="26"/>
        </w:rPr>
        <w:t xml:space="preserve"> NVPV </w:t>
      </w:r>
      <w:proofErr w:type="spellStart"/>
      <w:r w:rsidRPr="00730EC9">
        <w:rPr>
          <w:szCs w:val="26"/>
        </w:rPr>
        <w:t>phù</w:t>
      </w:r>
      <w:proofErr w:type="spellEnd"/>
      <w:r w:rsidRPr="00730EC9">
        <w:rPr>
          <w:szCs w:val="26"/>
        </w:rPr>
        <w:t xml:space="preserve"> </w:t>
      </w:r>
      <w:proofErr w:type="spellStart"/>
      <w:r w:rsidRPr="00730EC9">
        <w:rPr>
          <w:szCs w:val="26"/>
        </w:rPr>
        <w:t>hợp</w:t>
      </w:r>
      <w:proofErr w:type="spellEnd"/>
      <w:r w:rsidRPr="00730EC9">
        <w:rPr>
          <w:szCs w:val="26"/>
        </w:rPr>
        <w:t xml:space="preserve"> </w:t>
      </w:r>
      <w:proofErr w:type="spellStart"/>
      <w:r w:rsidRPr="00730EC9">
        <w:rPr>
          <w:szCs w:val="26"/>
        </w:rPr>
        <w:t>với</w:t>
      </w:r>
      <w:proofErr w:type="spellEnd"/>
      <w:r w:rsidRPr="00730EC9">
        <w:rPr>
          <w:szCs w:val="26"/>
        </w:rPr>
        <w:t xml:space="preserve"> </w:t>
      </w:r>
      <w:proofErr w:type="spellStart"/>
      <w:r w:rsidRPr="00730EC9">
        <w:rPr>
          <w:szCs w:val="26"/>
        </w:rPr>
        <w:t>các</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trong</w:t>
      </w:r>
      <w:proofErr w:type="spellEnd"/>
      <w:r w:rsidRPr="00730EC9">
        <w:rPr>
          <w:szCs w:val="26"/>
        </w:rPr>
        <w:t xml:space="preserve"> </w:t>
      </w:r>
      <w:proofErr w:type="spellStart"/>
      <w:r w:rsidRPr="00730EC9">
        <w:rPr>
          <w:szCs w:val="26"/>
        </w:rPr>
        <w:t>phiếu</w:t>
      </w:r>
      <w:proofErr w:type="spellEnd"/>
      <w:r w:rsidRPr="00730EC9">
        <w:rPr>
          <w:szCs w:val="26"/>
        </w:rPr>
        <w:t xml:space="preserve">, </w:t>
      </w:r>
      <w:proofErr w:type="spellStart"/>
      <w:r w:rsidRPr="00730EC9">
        <w:rPr>
          <w:szCs w:val="26"/>
        </w:rPr>
        <w:t>sau</w:t>
      </w:r>
      <w:proofErr w:type="spellEnd"/>
      <w:r w:rsidRPr="00730EC9">
        <w:rPr>
          <w:szCs w:val="26"/>
        </w:rPr>
        <w:t xml:space="preserve"> </w:t>
      </w:r>
      <w:proofErr w:type="spellStart"/>
      <w:r w:rsidRPr="00730EC9">
        <w:rPr>
          <w:szCs w:val="26"/>
        </w:rPr>
        <w:t>khi</w:t>
      </w:r>
      <w:proofErr w:type="spellEnd"/>
      <w:r w:rsidRPr="00730EC9">
        <w:rPr>
          <w:szCs w:val="26"/>
        </w:rPr>
        <w:t xml:space="preserve"> </w:t>
      </w:r>
      <w:proofErr w:type="spellStart"/>
      <w:r w:rsidRPr="00730EC9">
        <w:rPr>
          <w:szCs w:val="26"/>
        </w:rPr>
        <w:t>chọn</w:t>
      </w:r>
      <w:proofErr w:type="spellEnd"/>
      <w:r w:rsidRPr="00730EC9">
        <w:rPr>
          <w:szCs w:val="26"/>
        </w:rPr>
        <w:t xml:space="preserve"> </w:t>
      </w:r>
      <w:proofErr w:type="spellStart"/>
      <w:r w:rsidRPr="00730EC9">
        <w:rPr>
          <w:szCs w:val="26"/>
        </w:rPr>
        <w:t>xong</w:t>
      </w:r>
      <w:proofErr w:type="spellEnd"/>
      <w:r w:rsidRPr="00730EC9">
        <w:rPr>
          <w:szCs w:val="26"/>
        </w:rPr>
        <w:t xml:space="preserve"> </w:t>
      </w:r>
      <w:proofErr w:type="spellStart"/>
      <w:r w:rsidRPr="00730EC9">
        <w:rPr>
          <w:szCs w:val="26"/>
        </w:rPr>
        <w:t>thì</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Xác</w:t>
      </w:r>
      <w:proofErr w:type="spellEnd"/>
      <w:r w:rsidRPr="00730EC9">
        <w:rPr>
          <w:szCs w:val="26"/>
        </w:rPr>
        <w:t xml:space="preserve"> </w:t>
      </w:r>
      <w:proofErr w:type="spellStart"/>
      <w:r w:rsidRPr="00730EC9">
        <w:rPr>
          <w:szCs w:val="26"/>
        </w:rPr>
        <w:t>nhận</w:t>
      </w:r>
      <w:proofErr w:type="spellEnd"/>
      <w:r w:rsidRPr="00730EC9">
        <w:rPr>
          <w:szCs w:val="26"/>
        </w:rPr>
        <w:t xml:space="preserve"> </w:t>
      </w:r>
      <w:proofErr w:type="spellStart"/>
      <w:r w:rsidRPr="00730EC9">
        <w:rPr>
          <w:szCs w:val="26"/>
        </w:rPr>
        <w:t>phân</w:t>
      </w:r>
      <w:proofErr w:type="spellEnd"/>
      <w:r w:rsidRPr="00730EC9">
        <w:rPr>
          <w:szCs w:val="26"/>
        </w:rPr>
        <w:t xml:space="preserve"> </w:t>
      </w:r>
      <w:proofErr w:type="spellStart"/>
      <w:r w:rsidRPr="00730EC9">
        <w:rPr>
          <w:szCs w:val="26"/>
        </w:rPr>
        <w:t>công</w:t>
      </w:r>
      <w:proofErr w:type="spellEnd"/>
      <w:r w:rsidRPr="00730EC9">
        <w:rPr>
          <w:szCs w:val="26"/>
        </w:rPr>
        <w:t xml:space="preserve">. HT </w:t>
      </w:r>
      <w:proofErr w:type="spellStart"/>
      <w:r w:rsidRPr="00730EC9">
        <w:rPr>
          <w:szCs w:val="26"/>
        </w:rPr>
        <w:t>gán</w:t>
      </w:r>
      <w:proofErr w:type="spellEnd"/>
      <w:r w:rsidRPr="00730EC9">
        <w:rPr>
          <w:szCs w:val="26"/>
        </w:rPr>
        <w:t xml:space="preserve"> NVPV </w:t>
      </w:r>
      <w:proofErr w:type="spellStart"/>
      <w:r w:rsidRPr="00730EC9">
        <w:rPr>
          <w:szCs w:val="26"/>
        </w:rPr>
        <w:t>cho</w:t>
      </w:r>
      <w:proofErr w:type="spellEnd"/>
      <w:r w:rsidRPr="00730EC9">
        <w:rPr>
          <w:szCs w:val="26"/>
        </w:rPr>
        <w:t xml:space="preserve"> </w:t>
      </w:r>
      <w:proofErr w:type="spellStart"/>
      <w:r w:rsidRPr="00730EC9">
        <w:rPr>
          <w:szCs w:val="26"/>
        </w:rPr>
        <w:t>từng</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trong</w:t>
      </w:r>
      <w:proofErr w:type="spellEnd"/>
      <w:r w:rsidRPr="00730EC9">
        <w:rPr>
          <w:szCs w:val="26"/>
        </w:rPr>
        <w:t xml:space="preserve"> </w:t>
      </w:r>
      <w:proofErr w:type="spellStart"/>
      <w:r w:rsidRPr="00730EC9">
        <w:rPr>
          <w:szCs w:val="26"/>
        </w:rPr>
        <w:t>phiếu</w:t>
      </w:r>
      <w:proofErr w:type="spellEnd"/>
      <w:r w:rsidRPr="00730EC9">
        <w:rPr>
          <w:szCs w:val="26"/>
        </w:rPr>
        <w:t xml:space="preserve">, </w:t>
      </w:r>
      <w:proofErr w:type="spellStart"/>
      <w:r w:rsidRPr="00730EC9">
        <w:rPr>
          <w:szCs w:val="26"/>
        </w:rPr>
        <w:t>cập</w:t>
      </w:r>
      <w:proofErr w:type="spellEnd"/>
      <w:r w:rsidRPr="00730EC9">
        <w:rPr>
          <w:szCs w:val="26"/>
        </w:rPr>
        <w:t xml:space="preserve"> </w:t>
      </w:r>
      <w:proofErr w:type="spellStart"/>
      <w:r w:rsidRPr="00730EC9">
        <w:rPr>
          <w:szCs w:val="26"/>
        </w:rPr>
        <w:t>nhật</w:t>
      </w:r>
      <w:proofErr w:type="spellEnd"/>
      <w:r w:rsidRPr="00730EC9">
        <w:rPr>
          <w:szCs w:val="26"/>
        </w:rPr>
        <w:t xml:space="preserve"> </w:t>
      </w:r>
      <w:proofErr w:type="spellStart"/>
      <w:r w:rsidRPr="00730EC9">
        <w:rPr>
          <w:szCs w:val="26"/>
        </w:rPr>
        <w:t>trạng</w:t>
      </w:r>
      <w:proofErr w:type="spellEnd"/>
      <w:r w:rsidRPr="00730EC9">
        <w:rPr>
          <w:szCs w:val="26"/>
        </w:rPr>
        <w:t xml:space="preserve"> </w:t>
      </w:r>
      <w:proofErr w:type="spellStart"/>
      <w:r w:rsidRPr="00730EC9">
        <w:rPr>
          <w:szCs w:val="26"/>
        </w:rPr>
        <w:t>thái</w:t>
      </w:r>
      <w:proofErr w:type="spellEnd"/>
      <w:r w:rsidRPr="00730EC9">
        <w:rPr>
          <w:szCs w:val="26"/>
        </w:rPr>
        <w:t xml:space="preserve"> </w:t>
      </w:r>
      <w:proofErr w:type="spellStart"/>
      <w:r w:rsidRPr="00730EC9">
        <w:rPr>
          <w:szCs w:val="26"/>
        </w:rPr>
        <w:t>phiếu</w:t>
      </w:r>
      <w:proofErr w:type="spellEnd"/>
      <w:r w:rsidRPr="00730EC9">
        <w:rPr>
          <w:szCs w:val="26"/>
        </w:rPr>
        <w:t xml:space="preserve"> </w:t>
      </w:r>
      <w:proofErr w:type="spellStart"/>
      <w:r w:rsidRPr="00730EC9">
        <w:rPr>
          <w:szCs w:val="26"/>
        </w:rPr>
        <w:t>thành</w:t>
      </w:r>
      <w:proofErr w:type="spellEnd"/>
      <w:r w:rsidRPr="00730EC9">
        <w:rPr>
          <w:szCs w:val="26"/>
        </w:rPr>
        <w:t xml:space="preserve"> “</w:t>
      </w:r>
      <w:proofErr w:type="spellStart"/>
      <w:r w:rsidRPr="00730EC9">
        <w:rPr>
          <w:szCs w:val="26"/>
        </w:rPr>
        <w:t>Đang</w:t>
      </w:r>
      <w:proofErr w:type="spellEnd"/>
      <w:r w:rsidRPr="00730EC9">
        <w:rPr>
          <w:szCs w:val="26"/>
        </w:rPr>
        <w:t xml:space="preserve"> </w:t>
      </w:r>
      <w:proofErr w:type="spellStart"/>
      <w:r w:rsidRPr="00730EC9">
        <w:rPr>
          <w:szCs w:val="26"/>
        </w:rPr>
        <w:t>thực</w:t>
      </w:r>
      <w:proofErr w:type="spellEnd"/>
      <w:r w:rsidRPr="00730EC9">
        <w:rPr>
          <w:szCs w:val="26"/>
        </w:rPr>
        <w:t xml:space="preserve"> </w:t>
      </w:r>
      <w:proofErr w:type="spellStart"/>
      <w:r w:rsidRPr="00730EC9">
        <w:rPr>
          <w:szCs w:val="26"/>
        </w:rPr>
        <w:t>hiện</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thông</w:t>
      </w:r>
      <w:proofErr w:type="spellEnd"/>
      <w:r w:rsidRPr="00730EC9">
        <w:rPr>
          <w:szCs w:val="26"/>
        </w:rPr>
        <w:t xml:space="preserve"> </w:t>
      </w:r>
      <w:proofErr w:type="spellStart"/>
      <w:r w:rsidRPr="00730EC9">
        <w:rPr>
          <w:szCs w:val="26"/>
        </w:rPr>
        <w:t>báo</w:t>
      </w:r>
      <w:proofErr w:type="spellEnd"/>
      <w:r w:rsidRPr="00730EC9">
        <w:rPr>
          <w:szCs w:val="26"/>
        </w:rPr>
        <w:t xml:space="preserve"> </w:t>
      </w:r>
      <w:proofErr w:type="spellStart"/>
      <w:r w:rsidRPr="00730EC9">
        <w:rPr>
          <w:szCs w:val="26"/>
        </w:rPr>
        <w:t>phân</w:t>
      </w:r>
      <w:proofErr w:type="spellEnd"/>
      <w:r w:rsidRPr="00730EC9">
        <w:rPr>
          <w:szCs w:val="26"/>
        </w:rPr>
        <w:t xml:space="preserve"> </w:t>
      </w:r>
      <w:proofErr w:type="spellStart"/>
      <w:r w:rsidRPr="00730EC9">
        <w:rPr>
          <w:szCs w:val="26"/>
        </w:rPr>
        <w:t>công</w:t>
      </w:r>
      <w:proofErr w:type="spellEnd"/>
      <w:r w:rsidRPr="00730EC9">
        <w:rPr>
          <w:szCs w:val="26"/>
        </w:rPr>
        <w:t xml:space="preserve"> </w:t>
      </w:r>
      <w:proofErr w:type="spellStart"/>
      <w:r w:rsidRPr="00730EC9">
        <w:rPr>
          <w:szCs w:val="26"/>
        </w:rPr>
        <w:t>thành</w:t>
      </w:r>
      <w:proofErr w:type="spellEnd"/>
      <w:r w:rsidRPr="00730EC9">
        <w:rPr>
          <w:szCs w:val="26"/>
        </w:rPr>
        <w:t xml:space="preserve"> </w:t>
      </w:r>
      <w:proofErr w:type="spellStart"/>
      <w:r w:rsidRPr="00730EC9">
        <w:rPr>
          <w:szCs w:val="26"/>
        </w:rPr>
        <w:t>công</w:t>
      </w:r>
      <w:proofErr w:type="spellEnd"/>
      <w:r w:rsidRPr="00730EC9">
        <w:rPr>
          <w:szCs w:val="26"/>
        </w:rPr>
        <w:t xml:space="preserve">. QL </w:t>
      </w:r>
      <w:proofErr w:type="spellStart"/>
      <w:r w:rsidRPr="00730EC9">
        <w:rPr>
          <w:szCs w:val="26"/>
        </w:rPr>
        <w:t>chọn</w:t>
      </w:r>
      <w:proofErr w:type="spellEnd"/>
      <w:r w:rsidRPr="00730EC9">
        <w:rPr>
          <w:szCs w:val="26"/>
        </w:rPr>
        <w:t xml:space="preserve"> OK. HT quay </w:t>
      </w:r>
      <w:proofErr w:type="spellStart"/>
      <w:r w:rsidRPr="00730EC9">
        <w:rPr>
          <w:szCs w:val="26"/>
        </w:rPr>
        <w:t>về</w:t>
      </w:r>
      <w:proofErr w:type="spellEnd"/>
      <w:r w:rsidRPr="00730EC9">
        <w:rPr>
          <w:szCs w:val="26"/>
        </w:rPr>
        <w:t xml:space="preserve"> GD </w:t>
      </w:r>
      <w:proofErr w:type="spellStart"/>
      <w:r w:rsidRPr="00730EC9">
        <w:rPr>
          <w:szCs w:val="26"/>
        </w:rPr>
        <w:t>chính</w:t>
      </w:r>
      <w:proofErr w:type="spellEnd"/>
      <w:r w:rsidRPr="00730EC9">
        <w:rPr>
          <w:szCs w:val="26"/>
        </w:rPr>
        <w:t xml:space="preserve"> </w:t>
      </w:r>
      <w:proofErr w:type="spellStart"/>
      <w:r w:rsidRPr="00730EC9">
        <w:rPr>
          <w:szCs w:val="26"/>
        </w:rPr>
        <w:t>của</w:t>
      </w:r>
      <w:proofErr w:type="spellEnd"/>
      <w:r w:rsidRPr="00730EC9">
        <w:rPr>
          <w:szCs w:val="26"/>
        </w:rPr>
        <w:t xml:space="preserve"> QL. </w:t>
      </w:r>
    </w:p>
    <w:p w14:paraId="0AEE372A" w14:textId="77777777" w:rsidR="006421D1" w:rsidRPr="00730EC9" w:rsidRDefault="006421D1">
      <w:pPr>
        <w:pStyle w:val="oancuaDanhsach"/>
        <w:numPr>
          <w:ilvl w:val="0"/>
          <w:numId w:val="8"/>
        </w:numPr>
        <w:rPr>
          <w:szCs w:val="26"/>
        </w:rPr>
      </w:pPr>
      <w:proofErr w:type="spellStart"/>
      <w:r w:rsidRPr="00730EC9">
        <w:rPr>
          <w:szCs w:val="26"/>
        </w:rPr>
        <w:t>Chức</w:t>
      </w:r>
      <w:proofErr w:type="spellEnd"/>
      <w:r w:rsidRPr="00730EC9">
        <w:rPr>
          <w:szCs w:val="26"/>
        </w:rPr>
        <w:t xml:space="preserve"> </w:t>
      </w:r>
      <w:proofErr w:type="spellStart"/>
      <w:r w:rsidRPr="00730EC9">
        <w:rPr>
          <w:szCs w:val="26"/>
        </w:rPr>
        <w:t>năng</w:t>
      </w:r>
      <w:proofErr w:type="spellEnd"/>
      <w:r w:rsidRPr="00730EC9">
        <w:rPr>
          <w:szCs w:val="26"/>
        </w:rPr>
        <w:t xml:space="preserve"> </w:t>
      </w:r>
      <w:proofErr w:type="spellStart"/>
      <w:r w:rsidRPr="00730EC9">
        <w:rPr>
          <w:szCs w:val="26"/>
        </w:rPr>
        <w:t>tính</w:t>
      </w:r>
      <w:proofErr w:type="spellEnd"/>
      <w:r w:rsidRPr="00730EC9">
        <w:rPr>
          <w:szCs w:val="26"/>
        </w:rPr>
        <w:t xml:space="preserve"> </w:t>
      </w:r>
      <w:proofErr w:type="spellStart"/>
      <w:r w:rsidRPr="00730EC9">
        <w:rPr>
          <w:szCs w:val="26"/>
        </w:rPr>
        <w:t>công</w:t>
      </w:r>
      <w:proofErr w:type="spellEnd"/>
      <w:r w:rsidRPr="00730EC9">
        <w:rPr>
          <w:szCs w:val="26"/>
        </w:rPr>
        <w:t xml:space="preserve"> </w:t>
      </w:r>
      <w:proofErr w:type="spellStart"/>
      <w:r w:rsidRPr="00730EC9">
        <w:rPr>
          <w:szCs w:val="26"/>
        </w:rPr>
        <w:t>trả</w:t>
      </w:r>
      <w:proofErr w:type="spellEnd"/>
      <w:r w:rsidRPr="00730EC9">
        <w:rPr>
          <w:szCs w:val="26"/>
        </w:rPr>
        <w:t xml:space="preserve"> </w:t>
      </w:r>
      <w:proofErr w:type="spellStart"/>
      <w:r w:rsidRPr="00730EC9">
        <w:rPr>
          <w:szCs w:val="26"/>
        </w:rPr>
        <w:t>lương</w:t>
      </w:r>
      <w:proofErr w:type="spellEnd"/>
      <w:r w:rsidRPr="00730EC9">
        <w:rPr>
          <w:szCs w:val="26"/>
        </w:rPr>
        <w:t xml:space="preserve"> </w:t>
      </w:r>
      <w:proofErr w:type="spellStart"/>
      <w:r w:rsidRPr="00730EC9">
        <w:rPr>
          <w:szCs w:val="26"/>
        </w:rPr>
        <w:t>cho</w:t>
      </w:r>
      <w:proofErr w:type="spellEnd"/>
      <w:r w:rsidRPr="00730EC9">
        <w:rPr>
          <w:szCs w:val="26"/>
        </w:rPr>
        <w:t xml:space="preserve"> </w:t>
      </w:r>
      <w:proofErr w:type="spellStart"/>
      <w:r w:rsidRPr="00730EC9">
        <w:rPr>
          <w:szCs w:val="26"/>
        </w:rPr>
        <w:t>nhân</w:t>
      </w:r>
      <w:proofErr w:type="spellEnd"/>
      <w:r w:rsidRPr="00730EC9">
        <w:rPr>
          <w:szCs w:val="26"/>
        </w:rPr>
        <w:t xml:space="preserve"> </w:t>
      </w:r>
      <w:proofErr w:type="spellStart"/>
      <w:r w:rsidRPr="00730EC9">
        <w:rPr>
          <w:szCs w:val="26"/>
        </w:rPr>
        <w:t>viên</w:t>
      </w:r>
      <w:proofErr w:type="spellEnd"/>
      <w:r w:rsidRPr="00730EC9">
        <w:rPr>
          <w:szCs w:val="26"/>
        </w:rPr>
        <w:t xml:space="preserve"> </w:t>
      </w:r>
      <w:proofErr w:type="spellStart"/>
      <w:r w:rsidRPr="00730EC9">
        <w:rPr>
          <w:szCs w:val="26"/>
        </w:rPr>
        <w:t>phục</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theo</w:t>
      </w:r>
      <w:proofErr w:type="spellEnd"/>
      <w:r w:rsidRPr="00730EC9">
        <w:rPr>
          <w:szCs w:val="26"/>
        </w:rPr>
        <w:t xml:space="preserve"> </w:t>
      </w:r>
      <w:proofErr w:type="spellStart"/>
      <w:r w:rsidRPr="00730EC9">
        <w:rPr>
          <w:szCs w:val="26"/>
        </w:rPr>
        <w:t>tháng</w:t>
      </w:r>
      <w:proofErr w:type="spellEnd"/>
      <w:r w:rsidRPr="00730EC9">
        <w:rPr>
          <w:szCs w:val="26"/>
        </w:rPr>
        <w:t>:</w:t>
      </w:r>
    </w:p>
    <w:p w14:paraId="6FC6FD54" w14:textId="77777777" w:rsidR="006421D1" w:rsidRPr="00730EC9" w:rsidRDefault="006421D1" w:rsidP="006421D1">
      <w:pPr>
        <w:ind w:left="720"/>
        <w:rPr>
          <w:szCs w:val="26"/>
        </w:rPr>
      </w:pPr>
      <w:proofErr w:type="spellStart"/>
      <w:r w:rsidRPr="00730EC9">
        <w:rPr>
          <w:szCs w:val="26"/>
        </w:rPr>
        <w:t>Tại</w:t>
      </w:r>
      <w:proofErr w:type="spellEnd"/>
      <w:r w:rsidRPr="00730EC9">
        <w:rPr>
          <w:szCs w:val="26"/>
        </w:rPr>
        <w:t xml:space="preserve"> GD </w:t>
      </w:r>
      <w:proofErr w:type="spellStart"/>
      <w:r w:rsidRPr="00730EC9">
        <w:rPr>
          <w:szCs w:val="26"/>
        </w:rPr>
        <w:t>chính</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chức</w:t>
      </w:r>
      <w:proofErr w:type="spellEnd"/>
      <w:r w:rsidRPr="00730EC9">
        <w:rPr>
          <w:szCs w:val="26"/>
        </w:rPr>
        <w:t xml:space="preserve"> </w:t>
      </w:r>
      <w:proofErr w:type="spellStart"/>
      <w:r w:rsidRPr="00730EC9">
        <w:rPr>
          <w:szCs w:val="26"/>
        </w:rPr>
        <w:t>năng</w:t>
      </w:r>
      <w:proofErr w:type="spellEnd"/>
      <w:r w:rsidRPr="00730EC9">
        <w:rPr>
          <w:szCs w:val="26"/>
        </w:rPr>
        <w:t xml:space="preserve"> </w:t>
      </w:r>
      <w:proofErr w:type="spellStart"/>
      <w:r w:rsidRPr="00730EC9">
        <w:rPr>
          <w:szCs w:val="26"/>
        </w:rPr>
        <w:t>Tính</w:t>
      </w:r>
      <w:proofErr w:type="spellEnd"/>
      <w:r w:rsidRPr="00730EC9">
        <w:rPr>
          <w:szCs w:val="26"/>
        </w:rPr>
        <w:t xml:space="preserve"> </w:t>
      </w:r>
      <w:proofErr w:type="spellStart"/>
      <w:r w:rsidRPr="00730EC9">
        <w:rPr>
          <w:szCs w:val="26"/>
        </w:rPr>
        <w:t>công</w:t>
      </w:r>
      <w:proofErr w:type="spellEnd"/>
      <w:r w:rsidRPr="00730EC9">
        <w:rPr>
          <w:szCs w:val="26"/>
        </w:rPr>
        <w:t xml:space="preserve"> </w:t>
      </w:r>
      <w:proofErr w:type="spellStart"/>
      <w:r w:rsidRPr="00730EC9">
        <w:rPr>
          <w:szCs w:val="26"/>
        </w:rPr>
        <w:t>trả</w:t>
      </w:r>
      <w:proofErr w:type="spellEnd"/>
      <w:r w:rsidRPr="00730EC9">
        <w:rPr>
          <w:szCs w:val="26"/>
        </w:rPr>
        <w:t xml:space="preserve"> </w:t>
      </w:r>
      <w:proofErr w:type="spellStart"/>
      <w:r w:rsidRPr="00730EC9">
        <w:rPr>
          <w:szCs w:val="26"/>
        </w:rPr>
        <w:t>lương</w:t>
      </w:r>
      <w:proofErr w:type="spellEnd"/>
      <w:r w:rsidRPr="00730EC9">
        <w:rPr>
          <w:szCs w:val="26"/>
        </w:rPr>
        <w:t xml:space="preserve"> </w:t>
      </w:r>
      <w:proofErr w:type="spellStart"/>
      <w:r w:rsidRPr="00730EC9">
        <w:rPr>
          <w:szCs w:val="26"/>
        </w:rPr>
        <w:t>cho</w:t>
      </w:r>
      <w:proofErr w:type="spellEnd"/>
      <w:r w:rsidRPr="00730EC9">
        <w:rPr>
          <w:szCs w:val="26"/>
        </w:rPr>
        <w:t xml:space="preserve"> </w:t>
      </w:r>
      <w:proofErr w:type="spellStart"/>
      <w:r w:rsidRPr="00730EC9">
        <w:rPr>
          <w:szCs w:val="26"/>
        </w:rPr>
        <w:t>nhân</w:t>
      </w:r>
      <w:proofErr w:type="spellEnd"/>
      <w:r w:rsidRPr="00730EC9">
        <w:rPr>
          <w:szCs w:val="26"/>
        </w:rPr>
        <w:t xml:space="preserve"> </w:t>
      </w:r>
      <w:proofErr w:type="spellStart"/>
      <w:r w:rsidRPr="00730EC9">
        <w:rPr>
          <w:szCs w:val="26"/>
        </w:rPr>
        <w:t>viên</w:t>
      </w:r>
      <w:proofErr w:type="spellEnd"/>
      <w:r w:rsidRPr="00730EC9">
        <w:rPr>
          <w:szCs w:val="26"/>
        </w:rPr>
        <w:t xml:space="preserve"> </w:t>
      </w:r>
      <w:proofErr w:type="spellStart"/>
      <w:r w:rsidRPr="00730EC9">
        <w:rPr>
          <w:szCs w:val="26"/>
        </w:rPr>
        <w:t>phục</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theo</w:t>
      </w:r>
      <w:proofErr w:type="spellEnd"/>
      <w:r w:rsidRPr="00730EC9">
        <w:rPr>
          <w:szCs w:val="26"/>
        </w:rPr>
        <w:t xml:space="preserve"> </w:t>
      </w:r>
      <w:proofErr w:type="spellStart"/>
      <w:r w:rsidRPr="00730EC9">
        <w:rPr>
          <w:szCs w:val="26"/>
        </w:rPr>
        <w:t>tháng</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GD </w:t>
      </w:r>
      <w:proofErr w:type="spellStart"/>
      <w:r w:rsidRPr="00730EC9">
        <w:rPr>
          <w:szCs w:val="26"/>
        </w:rPr>
        <w:t>chọn</w:t>
      </w:r>
      <w:proofErr w:type="spellEnd"/>
      <w:r w:rsidRPr="00730EC9">
        <w:rPr>
          <w:szCs w:val="26"/>
        </w:rPr>
        <w:t xml:space="preserve"> </w:t>
      </w:r>
      <w:proofErr w:type="spellStart"/>
      <w:r w:rsidRPr="00730EC9">
        <w:rPr>
          <w:szCs w:val="26"/>
        </w:rPr>
        <w:t>tháng</w:t>
      </w:r>
      <w:proofErr w:type="spellEnd"/>
      <w:r w:rsidRPr="00730EC9">
        <w:rPr>
          <w:szCs w:val="26"/>
        </w:rPr>
        <w:t xml:space="preserve"> </w:t>
      </w:r>
      <w:proofErr w:type="spellStart"/>
      <w:r w:rsidRPr="00730EC9">
        <w:rPr>
          <w:szCs w:val="26"/>
        </w:rPr>
        <w:t>cần</w:t>
      </w:r>
      <w:proofErr w:type="spellEnd"/>
      <w:r w:rsidRPr="00730EC9">
        <w:rPr>
          <w:szCs w:val="26"/>
        </w:rPr>
        <w:t xml:space="preserve"> </w:t>
      </w:r>
      <w:proofErr w:type="spellStart"/>
      <w:r w:rsidRPr="00730EC9">
        <w:rPr>
          <w:szCs w:val="26"/>
        </w:rPr>
        <w:t>tính</w:t>
      </w:r>
      <w:proofErr w:type="spellEnd"/>
      <w:r w:rsidRPr="00730EC9">
        <w:rPr>
          <w:szCs w:val="26"/>
        </w:rPr>
        <w:t xml:space="preserve"> </w:t>
      </w:r>
      <w:proofErr w:type="spellStart"/>
      <w:r w:rsidRPr="00730EC9">
        <w:rPr>
          <w:szCs w:val="26"/>
        </w:rPr>
        <w:t>lương</w:t>
      </w:r>
      <w:proofErr w:type="spellEnd"/>
      <w:r w:rsidRPr="00730EC9">
        <w:rPr>
          <w:szCs w:val="26"/>
        </w:rPr>
        <w:t xml:space="preserve">. QL </w:t>
      </w:r>
      <w:proofErr w:type="spellStart"/>
      <w:r w:rsidRPr="00730EC9">
        <w:rPr>
          <w:szCs w:val="26"/>
        </w:rPr>
        <w:t>nhập</w:t>
      </w:r>
      <w:proofErr w:type="spellEnd"/>
      <w:r w:rsidRPr="00730EC9">
        <w:rPr>
          <w:szCs w:val="26"/>
        </w:rPr>
        <w:t xml:space="preserve"> </w:t>
      </w:r>
      <w:proofErr w:type="spellStart"/>
      <w:r w:rsidRPr="00730EC9">
        <w:rPr>
          <w:szCs w:val="26"/>
        </w:rPr>
        <w:t>tháng</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năm</w:t>
      </w:r>
      <w:proofErr w:type="spellEnd"/>
      <w:r w:rsidRPr="00730EC9">
        <w:rPr>
          <w:szCs w:val="26"/>
        </w:rPr>
        <w:t xml:space="preserve"> </w:t>
      </w:r>
      <w:proofErr w:type="spellStart"/>
      <w:r w:rsidRPr="00730EC9">
        <w:rPr>
          <w:szCs w:val="26"/>
        </w:rPr>
        <w:t>cần</w:t>
      </w:r>
      <w:proofErr w:type="spellEnd"/>
      <w:r w:rsidRPr="00730EC9">
        <w:rPr>
          <w:szCs w:val="26"/>
        </w:rPr>
        <w:t xml:space="preserve"> </w:t>
      </w:r>
      <w:proofErr w:type="spellStart"/>
      <w:r w:rsidRPr="00730EC9">
        <w:rPr>
          <w:szCs w:val="26"/>
        </w:rPr>
        <w:t>tính</w:t>
      </w:r>
      <w:proofErr w:type="spellEnd"/>
      <w:r w:rsidRPr="00730EC9">
        <w:rPr>
          <w:szCs w:val="26"/>
        </w:rPr>
        <w:t xml:space="preserve"> </w:t>
      </w:r>
      <w:proofErr w:type="spellStart"/>
      <w:r w:rsidRPr="00730EC9">
        <w:rPr>
          <w:szCs w:val="26"/>
        </w:rPr>
        <w:t>lương</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nhấn</w:t>
      </w:r>
      <w:proofErr w:type="spellEnd"/>
      <w:r w:rsidRPr="00730EC9">
        <w:rPr>
          <w:szCs w:val="26"/>
        </w:rPr>
        <w:t xml:space="preserve"> Chọn. HT </w:t>
      </w:r>
      <w:proofErr w:type="spellStart"/>
      <w:r w:rsidRPr="00730EC9">
        <w:rPr>
          <w:szCs w:val="26"/>
        </w:rPr>
        <w:t>truy</w:t>
      </w:r>
      <w:proofErr w:type="spellEnd"/>
      <w:r w:rsidRPr="00730EC9">
        <w:rPr>
          <w:szCs w:val="26"/>
        </w:rPr>
        <w:t xml:space="preserve"> </w:t>
      </w:r>
      <w:proofErr w:type="spellStart"/>
      <w:r w:rsidRPr="00730EC9">
        <w:rPr>
          <w:szCs w:val="26"/>
        </w:rPr>
        <w:t>vấn</w:t>
      </w:r>
      <w:proofErr w:type="spellEnd"/>
      <w:r w:rsidRPr="00730EC9">
        <w:rPr>
          <w:szCs w:val="26"/>
        </w:rPr>
        <w:t xml:space="preserve"> </w:t>
      </w:r>
      <w:proofErr w:type="spellStart"/>
      <w:r w:rsidRPr="00730EC9">
        <w:rPr>
          <w:szCs w:val="26"/>
        </w:rPr>
        <w:t>các</w:t>
      </w:r>
      <w:proofErr w:type="spellEnd"/>
      <w:r w:rsidRPr="00730EC9">
        <w:rPr>
          <w:szCs w:val="26"/>
        </w:rPr>
        <w:t xml:space="preserve"> </w:t>
      </w:r>
      <w:proofErr w:type="spellStart"/>
      <w:r w:rsidRPr="00730EC9">
        <w:rPr>
          <w:szCs w:val="26"/>
        </w:rPr>
        <w:t>phiếu</w:t>
      </w:r>
      <w:proofErr w:type="spellEnd"/>
      <w:r w:rsidRPr="00730EC9">
        <w:rPr>
          <w:szCs w:val="26"/>
        </w:rPr>
        <w:t xml:space="preserve"> </w:t>
      </w:r>
      <w:proofErr w:type="spellStart"/>
      <w:r w:rsidRPr="00730EC9">
        <w:rPr>
          <w:szCs w:val="26"/>
        </w:rPr>
        <w:t>dịch</w:t>
      </w:r>
      <w:proofErr w:type="spellEnd"/>
      <w:r w:rsidRPr="00730EC9">
        <w:rPr>
          <w:szCs w:val="26"/>
        </w:rPr>
        <w:t xml:space="preserve"> </w:t>
      </w:r>
      <w:proofErr w:type="spellStart"/>
      <w:r w:rsidRPr="00730EC9">
        <w:rPr>
          <w:szCs w:val="26"/>
        </w:rPr>
        <w:t>vụ</w:t>
      </w:r>
      <w:proofErr w:type="spellEnd"/>
      <w:r w:rsidRPr="00730EC9">
        <w:rPr>
          <w:szCs w:val="26"/>
        </w:rPr>
        <w:t xml:space="preserve"> </w:t>
      </w:r>
      <w:proofErr w:type="spellStart"/>
      <w:r w:rsidRPr="00730EC9">
        <w:rPr>
          <w:szCs w:val="26"/>
        </w:rPr>
        <w:t>có</w:t>
      </w:r>
      <w:proofErr w:type="spellEnd"/>
      <w:r w:rsidRPr="00730EC9">
        <w:rPr>
          <w:szCs w:val="26"/>
        </w:rPr>
        <w:t xml:space="preserve"> </w:t>
      </w:r>
      <w:proofErr w:type="spellStart"/>
      <w:r w:rsidRPr="00730EC9">
        <w:rPr>
          <w:szCs w:val="26"/>
        </w:rPr>
        <w:t>trạng</w:t>
      </w:r>
      <w:proofErr w:type="spellEnd"/>
      <w:r w:rsidRPr="00730EC9">
        <w:rPr>
          <w:szCs w:val="26"/>
        </w:rPr>
        <w:t xml:space="preserve"> </w:t>
      </w:r>
      <w:proofErr w:type="spellStart"/>
      <w:r w:rsidRPr="00730EC9">
        <w:rPr>
          <w:szCs w:val="26"/>
        </w:rPr>
        <w:t>thái</w:t>
      </w:r>
      <w:proofErr w:type="spellEnd"/>
      <w:r w:rsidRPr="00730EC9">
        <w:rPr>
          <w:szCs w:val="26"/>
        </w:rPr>
        <w:t xml:space="preserve"> “</w:t>
      </w:r>
      <w:proofErr w:type="spellStart"/>
      <w:r w:rsidRPr="00730EC9">
        <w:rPr>
          <w:szCs w:val="26"/>
        </w:rPr>
        <w:t>Đã</w:t>
      </w:r>
      <w:proofErr w:type="spellEnd"/>
      <w:r w:rsidRPr="00730EC9">
        <w:rPr>
          <w:szCs w:val="26"/>
        </w:rPr>
        <w:t xml:space="preserve"> </w:t>
      </w:r>
      <w:proofErr w:type="spellStart"/>
      <w:r w:rsidRPr="00730EC9">
        <w:rPr>
          <w:szCs w:val="26"/>
        </w:rPr>
        <w:t>hoàn</w:t>
      </w:r>
      <w:proofErr w:type="spellEnd"/>
      <w:r w:rsidRPr="00730EC9">
        <w:rPr>
          <w:szCs w:val="26"/>
        </w:rPr>
        <w:t xml:space="preserve"> </w:t>
      </w:r>
      <w:proofErr w:type="spellStart"/>
      <w:r w:rsidRPr="00730EC9">
        <w:rPr>
          <w:szCs w:val="26"/>
        </w:rPr>
        <w:t>thành</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w:t>
      </w:r>
      <w:proofErr w:type="spellStart"/>
      <w:r w:rsidRPr="00730EC9">
        <w:rPr>
          <w:szCs w:val="26"/>
        </w:rPr>
        <w:t>lên</w:t>
      </w:r>
      <w:proofErr w:type="spellEnd"/>
      <w:r w:rsidRPr="00730EC9">
        <w:rPr>
          <w:szCs w:val="26"/>
        </w:rPr>
        <w:t xml:space="preserve"> GD </w:t>
      </w:r>
      <w:proofErr w:type="spellStart"/>
      <w:r w:rsidRPr="00730EC9">
        <w:rPr>
          <w:szCs w:val="26"/>
        </w:rPr>
        <w:t>bảng</w:t>
      </w:r>
      <w:proofErr w:type="spellEnd"/>
      <w:r w:rsidRPr="00730EC9">
        <w:rPr>
          <w:szCs w:val="26"/>
        </w:rPr>
        <w:t xml:space="preserve"> </w:t>
      </w:r>
      <w:proofErr w:type="spellStart"/>
      <w:r w:rsidRPr="00730EC9">
        <w:rPr>
          <w:szCs w:val="26"/>
        </w:rPr>
        <w:t>tổng</w:t>
      </w:r>
      <w:proofErr w:type="spellEnd"/>
      <w:r w:rsidRPr="00730EC9">
        <w:rPr>
          <w:szCs w:val="26"/>
        </w:rPr>
        <w:t xml:space="preserve"> </w:t>
      </w:r>
      <w:proofErr w:type="spellStart"/>
      <w:r w:rsidRPr="00730EC9">
        <w:rPr>
          <w:szCs w:val="26"/>
        </w:rPr>
        <w:t>hợp</w:t>
      </w:r>
      <w:proofErr w:type="spellEnd"/>
      <w:r w:rsidRPr="00730EC9">
        <w:rPr>
          <w:szCs w:val="26"/>
        </w:rPr>
        <w:t xml:space="preserve"> </w:t>
      </w:r>
      <w:proofErr w:type="spellStart"/>
      <w:r w:rsidRPr="00730EC9">
        <w:rPr>
          <w:szCs w:val="26"/>
        </w:rPr>
        <w:t>công</w:t>
      </w:r>
      <w:proofErr w:type="spellEnd"/>
      <w:r w:rsidRPr="00730EC9">
        <w:rPr>
          <w:szCs w:val="26"/>
        </w:rPr>
        <w:t xml:space="preserve"> </w:t>
      </w:r>
      <w:proofErr w:type="spellStart"/>
      <w:r w:rsidRPr="00730EC9">
        <w:rPr>
          <w:szCs w:val="26"/>
        </w:rPr>
        <w:t>của</w:t>
      </w:r>
      <w:proofErr w:type="spellEnd"/>
      <w:r w:rsidRPr="00730EC9">
        <w:rPr>
          <w:szCs w:val="26"/>
        </w:rPr>
        <w:t xml:space="preserve"> </w:t>
      </w:r>
      <w:proofErr w:type="spellStart"/>
      <w:r w:rsidRPr="00730EC9">
        <w:rPr>
          <w:szCs w:val="26"/>
        </w:rPr>
        <w:t>từng</w:t>
      </w:r>
      <w:proofErr w:type="spellEnd"/>
      <w:r w:rsidRPr="00730EC9">
        <w:rPr>
          <w:szCs w:val="26"/>
        </w:rPr>
        <w:t xml:space="preserve"> NVPV. QL </w:t>
      </w:r>
      <w:proofErr w:type="spellStart"/>
      <w:r w:rsidRPr="00730EC9">
        <w:rPr>
          <w:szCs w:val="26"/>
        </w:rPr>
        <w:t>chọn</w:t>
      </w:r>
      <w:proofErr w:type="spellEnd"/>
      <w:r w:rsidRPr="00730EC9">
        <w:rPr>
          <w:szCs w:val="26"/>
        </w:rPr>
        <w:t xml:space="preserve"> 1 </w:t>
      </w:r>
      <w:proofErr w:type="spellStart"/>
      <w:r w:rsidRPr="00730EC9">
        <w:rPr>
          <w:szCs w:val="26"/>
        </w:rPr>
        <w:t>dòng</w:t>
      </w:r>
      <w:proofErr w:type="spellEnd"/>
      <w:r w:rsidRPr="00730EC9">
        <w:rPr>
          <w:szCs w:val="26"/>
        </w:rPr>
        <w:t xml:space="preserve"> NVPV.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w:t>
      </w:r>
      <w:proofErr w:type="spellStart"/>
      <w:r w:rsidRPr="00730EC9">
        <w:rPr>
          <w:szCs w:val="26"/>
        </w:rPr>
        <w:t>lên</w:t>
      </w:r>
      <w:proofErr w:type="spellEnd"/>
      <w:r w:rsidRPr="00730EC9">
        <w:rPr>
          <w:szCs w:val="26"/>
        </w:rPr>
        <w:t xml:space="preserve"> GD </w:t>
      </w:r>
      <w:proofErr w:type="spellStart"/>
      <w:r w:rsidRPr="00730EC9">
        <w:rPr>
          <w:szCs w:val="26"/>
        </w:rPr>
        <w:t>bảng</w:t>
      </w:r>
      <w:proofErr w:type="spellEnd"/>
      <w:r w:rsidRPr="00730EC9">
        <w:rPr>
          <w:szCs w:val="26"/>
        </w:rPr>
        <w:t xml:space="preserve"> </w:t>
      </w:r>
      <w:proofErr w:type="spellStart"/>
      <w:r w:rsidRPr="00730EC9">
        <w:rPr>
          <w:szCs w:val="26"/>
        </w:rPr>
        <w:t>công</w:t>
      </w:r>
      <w:proofErr w:type="spellEnd"/>
      <w:r w:rsidRPr="00730EC9">
        <w:rPr>
          <w:szCs w:val="26"/>
        </w:rPr>
        <w:t xml:space="preserve"> chi </w:t>
      </w:r>
      <w:proofErr w:type="spellStart"/>
      <w:r w:rsidRPr="00730EC9">
        <w:rPr>
          <w:szCs w:val="26"/>
        </w:rPr>
        <w:t>tiết</w:t>
      </w:r>
      <w:proofErr w:type="spellEnd"/>
      <w:r w:rsidRPr="00730EC9">
        <w:rPr>
          <w:szCs w:val="26"/>
        </w:rPr>
        <w:t xml:space="preserve"> </w:t>
      </w:r>
      <w:proofErr w:type="spellStart"/>
      <w:r w:rsidRPr="00730EC9">
        <w:rPr>
          <w:szCs w:val="26"/>
        </w:rPr>
        <w:t>của</w:t>
      </w:r>
      <w:proofErr w:type="spellEnd"/>
      <w:r w:rsidRPr="00730EC9">
        <w:rPr>
          <w:szCs w:val="26"/>
        </w:rPr>
        <w:t xml:space="preserve"> NVPV </w:t>
      </w:r>
      <w:proofErr w:type="spellStart"/>
      <w:r w:rsidRPr="00730EC9">
        <w:rPr>
          <w:szCs w:val="26"/>
        </w:rPr>
        <w:t>đó</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Hình</w:t>
      </w:r>
      <w:proofErr w:type="spellEnd"/>
      <w:r w:rsidRPr="00730EC9">
        <w:rPr>
          <w:szCs w:val="26"/>
        </w:rPr>
        <w:t xml:space="preserve"> </w:t>
      </w:r>
      <w:proofErr w:type="spellStart"/>
      <w:r w:rsidRPr="00730EC9">
        <w:rPr>
          <w:szCs w:val="26"/>
        </w:rPr>
        <w:t>thức</w:t>
      </w:r>
      <w:proofErr w:type="spellEnd"/>
      <w:r w:rsidRPr="00730EC9">
        <w:rPr>
          <w:szCs w:val="26"/>
        </w:rPr>
        <w:t xml:space="preserve"> </w:t>
      </w:r>
      <w:proofErr w:type="spellStart"/>
      <w:r w:rsidRPr="00730EC9">
        <w:rPr>
          <w:szCs w:val="26"/>
        </w:rPr>
        <w:t>trả</w:t>
      </w:r>
      <w:proofErr w:type="spellEnd"/>
      <w:r w:rsidRPr="00730EC9">
        <w:rPr>
          <w:szCs w:val="26"/>
        </w:rPr>
        <w:t xml:space="preserve"> </w:t>
      </w:r>
      <w:proofErr w:type="spellStart"/>
      <w:r w:rsidRPr="00730EC9">
        <w:rPr>
          <w:szCs w:val="26"/>
        </w:rPr>
        <w:t>lương</w:t>
      </w:r>
      <w:proofErr w:type="spellEnd"/>
      <w:r w:rsidRPr="00730EC9">
        <w:rPr>
          <w:szCs w:val="26"/>
        </w:rPr>
        <w:t xml:space="preserve">. HT </w:t>
      </w:r>
      <w:proofErr w:type="spellStart"/>
      <w:r w:rsidRPr="00730EC9">
        <w:rPr>
          <w:szCs w:val="26"/>
        </w:rPr>
        <w:t>hiển</w:t>
      </w:r>
      <w:proofErr w:type="spellEnd"/>
      <w:r w:rsidRPr="00730EC9">
        <w:rPr>
          <w:szCs w:val="26"/>
        </w:rPr>
        <w:t xml:space="preserve"> </w:t>
      </w:r>
      <w:proofErr w:type="spellStart"/>
      <w:r w:rsidRPr="00730EC9">
        <w:rPr>
          <w:szCs w:val="26"/>
        </w:rPr>
        <w:t>thị</w:t>
      </w:r>
      <w:proofErr w:type="spellEnd"/>
      <w:r w:rsidRPr="00730EC9">
        <w:rPr>
          <w:szCs w:val="26"/>
        </w:rPr>
        <w:t xml:space="preserve"> GD </w:t>
      </w:r>
      <w:proofErr w:type="spellStart"/>
      <w:r w:rsidRPr="00730EC9">
        <w:rPr>
          <w:szCs w:val="26"/>
        </w:rPr>
        <w:t>chứa</w:t>
      </w:r>
      <w:proofErr w:type="spellEnd"/>
      <w:r w:rsidRPr="00730EC9">
        <w:rPr>
          <w:szCs w:val="26"/>
        </w:rPr>
        <w:t xml:space="preserve"> </w:t>
      </w:r>
      <w:proofErr w:type="spellStart"/>
      <w:r w:rsidRPr="00730EC9">
        <w:rPr>
          <w:szCs w:val="26"/>
        </w:rPr>
        <w:t>hình</w:t>
      </w:r>
      <w:proofErr w:type="spellEnd"/>
      <w:r w:rsidRPr="00730EC9">
        <w:rPr>
          <w:szCs w:val="26"/>
        </w:rPr>
        <w:t xml:space="preserve"> </w:t>
      </w:r>
      <w:proofErr w:type="spellStart"/>
      <w:r w:rsidRPr="00730EC9">
        <w:rPr>
          <w:szCs w:val="26"/>
        </w:rPr>
        <w:t>thức</w:t>
      </w:r>
      <w:proofErr w:type="spellEnd"/>
      <w:r w:rsidRPr="00730EC9">
        <w:rPr>
          <w:szCs w:val="26"/>
        </w:rPr>
        <w:t xml:space="preserve"> </w:t>
      </w:r>
      <w:proofErr w:type="spellStart"/>
      <w:r w:rsidRPr="00730EC9">
        <w:rPr>
          <w:szCs w:val="26"/>
        </w:rPr>
        <w:t>trả</w:t>
      </w:r>
      <w:proofErr w:type="spellEnd"/>
      <w:r w:rsidRPr="00730EC9">
        <w:rPr>
          <w:szCs w:val="26"/>
        </w:rPr>
        <w:t xml:space="preserve"> </w:t>
      </w:r>
      <w:proofErr w:type="spellStart"/>
      <w:r w:rsidRPr="00730EC9">
        <w:rPr>
          <w:szCs w:val="26"/>
        </w:rPr>
        <w:t>lương</w:t>
      </w:r>
      <w:proofErr w:type="spellEnd"/>
      <w:r w:rsidRPr="00730EC9">
        <w:rPr>
          <w:szCs w:val="26"/>
        </w:rPr>
        <w:t xml:space="preserve">. </w:t>
      </w:r>
      <w:proofErr w:type="spellStart"/>
      <w:r w:rsidRPr="00730EC9">
        <w:rPr>
          <w:szCs w:val="26"/>
        </w:rPr>
        <w:t>Nếu</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Tiền</w:t>
      </w:r>
      <w:proofErr w:type="spellEnd"/>
      <w:r w:rsidRPr="00730EC9">
        <w:rPr>
          <w:szCs w:val="26"/>
        </w:rPr>
        <w:t xml:space="preserve"> </w:t>
      </w:r>
      <w:proofErr w:type="spellStart"/>
      <w:r w:rsidRPr="00730EC9">
        <w:rPr>
          <w:szCs w:val="26"/>
        </w:rPr>
        <w:t>mặt</w:t>
      </w:r>
      <w:proofErr w:type="spellEnd"/>
      <w:r w:rsidRPr="00730EC9">
        <w:rPr>
          <w:szCs w:val="26"/>
        </w:rPr>
        <w:t xml:space="preserve">, HT </w:t>
      </w:r>
      <w:proofErr w:type="spellStart"/>
      <w:r w:rsidRPr="00730EC9">
        <w:rPr>
          <w:szCs w:val="26"/>
        </w:rPr>
        <w:t>lưu</w:t>
      </w:r>
      <w:proofErr w:type="spellEnd"/>
      <w:r w:rsidRPr="00730EC9">
        <w:rPr>
          <w:szCs w:val="26"/>
        </w:rPr>
        <w:t xml:space="preserve"> </w:t>
      </w:r>
      <w:proofErr w:type="spellStart"/>
      <w:r w:rsidRPr="00730EC9">
        <w:rPr>
          <w:szCs w:val="26"/>
        </w:rPr>
        <w:t>hình</w:t>
      </w:r>
      <w:proofErr w:type="spellEnd"/>
      <w:r w:rsidRPr="00730EC9">
        <w:rPr>
          <w:szCs w:val="26"/>
        </w:rPr>
        <w:t xml:space="preserve"> </w:t>
      </w:r>
      <w:proofErr w:type="spellStart"/>
      <w:r w:rsidRPr="00730EC9">
        <w:rPr>
          <w:szCs w:val="26"/>
        </w:rPr>
        <w:t>thức</w:t>
      </w:r>
      <w:proofErr w:type="spellEnd"/>
      <w:r w:rsidRPr="00730EC9">
        <w:rPr>
          <w:szCs w:val="26"/>
        </w:rPr>
        <w:t xml:space="preserve"> </w:t>
      </w:r>
      <w:proofErr w:type="spellStart"/>
      <w:r w:rsidRPr="00730EC9">
        <w:rPr>
          <w:szCs w:val="26"/>
        </w:rPr>
        <w:t>trả</w:t>
      </w:r>
      <w:proofErr w:type="spellEnd"/>
      <w:r w:rsidRPr="00730EC9">
        <w:rPr>
          <w:szCs w:val="26"/>
        </w:rPr>
        <w:t xml:space="preserve"> </w:t>
      </w:r>
      <w:proofErr w:type="spellStart"/>
      <w:r w:rsidRPr="00730EC9">
        <w:rPr>
          <w:szCs w:val="26"/>
        </w:rPr>
        <w:t>lương</w:t>
      </w:r>
      <w:proofErr w:type="spellEnd"/>
      <w:r w:rsidRPr="00730EC9">
        <w:rPr>
          <w:szCs w:val="26"/>
        </w:rPr>
        <w:t xml:space="preserve"> </w:t>
      </w:r>
      <w:proofErr w:type="spellStart"/>
      <w:r w:rsidRPr="00730EC9">
        <w:rPr>
          <w:szCs w:val="26"/>
        </w:rPr>
        <w:t>là</w:t>
      </w:r>
      <w:proofErr w:type="spellEnd"/>
      <w:r w:rsidRPr="00730EC9">
        <w:rPr>
          <w:szCs w:val="26"/>
        </w:rPr>
        <w:t xml:space="preserve"> </w:t>
      </w:r>
      <w:proofErr w:type="spellStart"/>
      <w:r w:rsidRPr="00730EC9">
        <w:rPr>
          <w:szCs w:val="26"/>
        </w:rPr>
        <w:t>Tiền</w:t>
      </w:r>
      <w:proofErr w:type="spellEnd"/>
      <w:r w:rsidRPr="00730EC9">
        <w:rPr>
          <w:szCs w:val="26"/>
        </w:rPr>
        <w:t xml:space="preserve"> </w:t>
      </w:r>
      <w:proofErr w:type="spellStart"/>
      <w:r w:rsidRPr="00730EC9">
        <w:rPr>
          <w:szCs w:val="26"/>
        </w:rPr>
        <w:t>mặt</w:t>
      </w:r>
      <w:proofErr w:type="spellEnd"/>
      <w:r w:rsidRPr="00730EC9">
        <w:rPr>
          <w:szCs w:val="26"/>
        </w:rPr>
        <w:t xml:space="preserve">. QL </w:t>
      </w:r>
      <w:proofErr w:type="spellStart"/>
      <w:r w:rsidRPr="00730EC9">
        <w:rPr>
          <w:szCs w:val="26"/>
        </w:rPr>
        <w:t>yêu</w:t>
      </w:r>
      <w:proofErr w:type="spellEnd"/>
      <w:r w:rsidRPr="00730EC9">
        <w:rPr>
          <w:szCs w:val="26"/>
        </w:rPr>
        <w:t xml:space="preserve"> </w:t>
      </w:r>
      <w:proofErr w:type="spellStart"/>
      <w:r w:rsidRPr="00730EC9">
        <w:rPr>
          <w:szCs w:val="26"/>
        </w:rPr>
        <w:t>cầu</w:t>
      </w:r>
      <w:proofErr w:type="spellEnd"/>
      <w:r w:rsidRPr="00730EC9">
        <w:rPr>
          <w:szCs w:val="26"/>
        </w:rPr>
        <w:t xml:space="preserve"> NVPV </w:t>
      </w:r>
      <w:proofErr w:type="spellStart"/>
      <w:r w:rsidRPr="00730EC9">
        <w:rPr>
          <w:szCs w:val="26"/>
        </w:rPr>
        <w:t>xác</w:t>
      </w:r>
      <w:proofErr w:type="spellEnd"/>
      <w:r w:rsidRPr="00730EC9">
        <w:rPr>
          <w:szCs w:val="26"/>
        </w:rPr>
        <w:t xml:space="preserve"> </w:t>
      </w:r>
      <w:proofErr w:type="spellStart"/>
      <w:r w:rsidRPr="00730EC9">
        <w:rPr>
          <w:szCs w:val="26"/>
        </w:rPr>
        <w:t>nhận</w:t>
      </w:r>
      <w:proofErr w:type="spellEnd"/>
      <w:r w:rsidRPr="00730EC9">
        <w:rPr>
          <w:szCs w:val="26"/>
        </w:rPr>
        <w:t xml:space="preserve"> </w:t>
      </w:r>
      <w:proofErr w:type="spellStart"/>
      <w:r w:rsidRPr="00730EC9">
        <w:rPr>
          <w:szCs w:val="26"/>
        </w:rPr>
        <w:t>đã</w:t>
      </w:r>
      <w:proofErr w:type="spellEnd"/>
      <w:r w:rsidRPr="00730EC9">
        <w:rPr>
          <w:szCs w:val="26"/>
        </w:rPr>
        <w:t xml:space="preserve"> </w:t>
      </w:r>
      <w:proofErr w:type="spellStart"/>
      <w:r w:rsidRPr="00730EC9">
        <w:rPr>
          <w:szCs w:val="26"/>
        </w:rPr>
        <w:t>nhận</w:t>
      </w:r>
      <w:proofErr w:type="spellEnd"/>
      <w:r w:rsidRPr="00730EC9">
        <w:rPr>
          <w:szCs w:val="26"/>
        </w:rPr>
        <w:t xml:space="preserve"> </w:t>
      </w:r>
      <w:proofErr w:type="spellStart"/>
      <w:r w:rsidRPr="00730EC9">
        <w:rPr>
          <w:szCs w:val="26"/>
        </w:rPr>
        <w:t>lương</w:t>
      </w:r>
      <w:proofErr w:type="spellEnd"/>
      <w:r w:rsidRPr="00730EC9">
        <w:rPr>
          <w:szCs w:val="26"/>
        </w:rPr>
        <w:t xml:space="preserve">. </w:t>
      </w:r>
      <w:proofErr w:type="spellStart"/>
      <w:r w:rsidRPr="00730EC9">
        <w:rPr>
          <w:szCs w:val="26"/>
        </w:rPr>
        <w:t>Nếu</w:t>
      </w:r>
      <w:proofErr w:type="spellEnd"/>
      <w:r w:rsidRPr="00730EC9">
        <w:rPr>
          <w:szCs w:val="26"/>
        </w:rPr>
        <w:t xml:space="preserve"> QL </w:t>
      </w:r>
      <w:proofErr w:type="spellStart"/>
      <w:r w:rsidRPr="00730EC9">
        <w:rPr>
          <w:szCs w:val="26"/>
        </w:rPr>
        <w:t>chọn</w:t>
      </w:r>
      <w:proofErr w:type="spellEnd"/>
      <w:r w:rsidRPr="00730EC9">
        <w:rPr>
          <w:szCs w:val="26"/>
        </w:rPr>
        <w:t xml:space="preserve"> </w:t>
      </w:r>
      <w:proofErr w:type="spellStart"/>
      <w:r w:rsidRPr="00730EC9">
        <w:rPr>
          <w:szCs w:val="26"/>
        </w:rPr>
        <w:t>Chuyển</w:t>
      </w:r>
      <w:proofErr w:type="spellEnd"/>
      <w:r w:rsidRPr="00730EC9">
        <w:rPr>
          <w:szCs w:val="26"/>
        </w:rPr>
        <w:t xml:space="preserve"> </w:t>
      </w:r>
      <w:proofErr w:type="spellStart"/>
      <w:r w:rsidRPr="00730EC9">
        <w:rPr>
          <w:szCs w:val="26"/>
        </w:rPr>
        <w:t>khoản</w:t>
      </w:r>
      <w:proofErr w:type="spellEnd"/>
      <w:r w:rsidRPr="00730EC9">
        <w:rPr>
          <w:szCs w:val="26"/>
        </w:rPr>
        <w:t xml:space="preserve">, HT </w:t>
      </w:r>
      <w:proofErr w:type="spellStart"/>
      <w:r w:rsidRPr="00730EC9">
        <w:rPr>
          <w:szCs w:val="26"/>
        </w:rPr>
        <w:t>lưu</w:t>
      </w:r>
      <w:proofErr w:type="spellEnd"/>
      <w:r w:rsidRPr="00730EC9">
        <w:rPr>
          <w:szCs w:val="26"/>
        </w:rPr>
        <w:t xml:space="preserve"> </w:t>
      </w:r>
      <w:proofErr w:type="spellStart"/>
      <w:r w:rsidRPr="00730EC9">
        <w:rPr>
          <w:szCs w:val="26"/>
        </w:rPr>
        <w:t>hình</w:t>
      </w:r>
      <w:proofErr w:type="spellEnd"/>
      <w:r w:rsidRPr="00730EC9">
        <w:rPr>
          <w:szCs w:val="26"/>
        </w:rPr>
        <w:t xml:space="preserve"> </w:t>
      </w:r>
      <w:proofErr w:type="spellStart"/>
      <w:r w:rsidRPr="00730EC9">
        <w:rPr>
          <w:szCs w:val="26"/>
        </w:rPr>
        <w:t>thức</w:t>
      </w:r>
      <w:proofErr w:type="spellEnd"/>
      <w:r w:rsidRPr="00730EC9">
        <w:rPr>
          <w:szCs w:val="26"/>
        </w:rPr>
        <w:t xml:space="preserve"> </w:t>
      </w:r>
      <w:proofErr w:type="spellStart"/>
      <w:r w:rsidRPr="00730EC9">
        <w:rPr>
          <w:szCs w:val="26"/>
        </w:rPr>
        <w:t>trả</w:t>
      </w:r>
      <w:proofErr w:type="spellEnd"/>
      <w:r w:rsidRPr="00730EC9">
        <w:rPr>
          <w:szCs w:val="26"/>
        </w:rPr>
        <w:t xml:space="preserve"> </w:t>
      </w:r>
      <w:proofErr w:type="spellStart"/>
      <w:r w:rsidRPr="00730EC9">
        <w:rPr>
          <w:szCs w:val="26"/>
        </w:rPr>
        <w:t>lương</w:t>
      </w:r>
      <w:proofErr w:type="spellEnd"/>
      <w:r w:rsidRPr="00730EC9">
        <w:rPr>
          <w:szCs w:val="26"/>
        </w:rPr>
        <w:t xml:space="preserve">. QL </w:t>
      </w:r>
      <w:proofErr w:type="spellStart"/>
      <w:r w:rsidRPr="00730EC9">
        <w:rPr>
          <w:szCs w:val="26"/>
        </w:rPr>
        <w:t>chọn</w:t>
      </w:r>
      <w:proofErr w:type="spellEnd"/>
      <w:r w:rsidRPr="00730EC9">
        <w:rPr>
          <w:szCs w:val="26"/>
        </w:rPr>
        <w:t xml:space="preserve"> Quay </w:t>
      </w:r>
      <w:proofErr w:type="spellStart"/>
      <w:r w:rsidRPr="00730EC9">
        <w:rPr>
          <w:szCs w:val="26"/>
        </w:rPr>
        <w:t>lại</w:t>
      </w:r>
      <w:proofErr w:type="spellEnd"/>
      <w:r w:rsidRPr="00730EC9">
        <w:rPr>
          <w:szCs w:val="26"/>
        </w:rPr>
        <w:t xml:space="preserve">. HT quay </w:t>
      </w:r>
      <w:proofErr w:type="spellStart"/>
      <w:r w:rsidRPr="00730EC9">
        <w:rPr>
          <w:szCs w:val="26"/>
        </w:rPr>
        <w:t>lại</w:t>
      </w:r>
      <w:proofErr w:type="spellEnd"/>
      <w:r w:rsidRPr="00730EC9">
        <w:rPr>
          <w:szCs w:val="26"/>
        </w:rPr>
        <w:t xml:space="preserve"> GD </w:t>
      </w:r>
      <w:proofErr w:type="spellStart"/>
      <w:r w:rsidRPr="00730EC9">
        <w:rPr>
          <w:szCs w:val="26"/>
        </w:rPr>
        <w:t>bảng</w:t>
      </w:r>
      <w:proofErr w:type="spellEnd"/>
      <w:r w:rsidRPr="00730EC9">
        <w:rPr>
          <w:szCs w:val="26"/>
        </w:rPr>
        <w:t xml:space="preserve"> </w:t>
      </w:r>
      <w:proofErr w:type="spellStart"/>
      <w:r w:rsidRPr="00730EC9">
        <w:rPr>
          <w:szCs w:val="26"/>
        </w:rPr>
        <w:t>công</w:t>
      </w:r>
      <w:proofErr w:type="spellEnd"/>
      <w:r w:rsidRPr="00730EC9">
        <w:rPr>
          <w:szCs w:val="26"/>
        </w:rPr>
        <w:t xml:space="preserve"> </w:t>
      </w:r>
      <w:proofErr w:type="spellStart"/>
      <w:r w:rsidRPr="00730EC9">
        <w:rPr>
          <w:szCs w:val="26"/>
        </w:rPr>
        <w:t>tổng</w:t>
      </w:r>
      <w:proofErr w:type="spellEnd"/>
      <w:r w:rsidRPr="00730EC9">
        <w:rPr>
          <w:szCs w:val="26"/>
        </w:rPr>
        <w:t xml:space="preserve"> </w:t>
      </w:r>
      <w:proofErr w:type="spellStart"/>
      <w:r w:rsidRPr="00730EC9">
        <w:rPr>
          <w:szCs w:val="26"/>
        </w:rPr>
        <w:t>hợp</w:t>
      </w:r>
      <w:proofErr w:type="spellEnd"/>
      <w:r w:rsidRPr="00730EC9">
        <w:rPr>
          <w:szCs w:val="26"/>
        </w:rPr>
        <w:t xml:space="preserve"> </w:t>
      </w:r>
      <w:proofErr w:type="spellStart"/>
      <w:r w:rsidRPr="00730EC9">
        <w:rPr>
          <w:szCs w:val="26"/>
        </w:rPr>
        <w:t>của</w:t>
      </w:r>
      <w:proofErr w:type="spellEnd"/>
      <w:r w:rsidRPr="00730EC9">
        <w:rPr>
          <w:szCs w:val="26"/>
        </w:rPr>
        <w:t xml:space="preserve"> </w:t>
      </w:r>
      <w:proofErr w:type="spellStart"/>
      <w:r w:rsidRPr="00730EC9">
        <w:rPr>
          <w:szCs w:val="26"/>
        </w:rPr>
        <w:t>các</w:t>
      </w:r>
      <w:proofErr w:type="spellEnd"/>
      <w:r w:rsidRPr="00730EC9">
        <w:rPr>
          <w:szCs w:val="26"/>
        </w:rPr>
        <w:t xml:space="preserve"> NVPV. QL </w:t>
      </w:r>
      <w:proofErr w:type="spellStart"/>
      <w:r w:rsidRPr="00730EC9">
        <w:rPr>
          <w:szCs w:val="26"/>
        </w:rPr>
        <w:t>chọn</w:t>
      </w:r>
      <w:proofErr w:type="spellEnd"/>
      <w:r w:rsidRPr="00730EC9">
        <w:rPr>
          <w:szCs w:val="26"/>
        </w:rPr>
        <w:t xml:space="preserve"> </w:t>
      </w:r>
      <w:proofErr w:type="spellStart"/>
      <w:r w:rsidRPr="00730EC9">
        <w:rPr>
          <w:szCs w:val="26"/>
        </w:rPr>
        <w:t>Xác</w:t>
      </w:r>
      <w:proofErr w:type="spellEnd"/>
      <w:r w:rsidRPr="00730EC9">
        <w:rPr>
          <w:szCs w:val="26"/>
        </w:rPr>
        <w:t xml:space="preserve"> </w:t>
      </w:r>
      <w:proofErr w:type="spellStart"/>
      <w:r w:rsidRPr="00730EC9">
        <w:rPr>
          <w:szCs w:val="26"/>
        </w:rPr>
        <w:t>nhận</w:t>
      </w:r>
      <w:proofErr w:type="spellEnd"/>
      <w:r w:rsidRPr="00730EC9">
        <w:rPr>
          <w:szCs w:val="26"/>
        </w:rPr>
        <w:t xml:space="preserve"> </w:t>
      </w:r>
      <w:proofErr w:type="spellStart"/>
      <w:r w:rsidRPr="00730EC9">
        <w:rPr>
          <w:szCs w:val="26"/>
        </w:rPr>
        <w:t>chốt</w:t>
      </w:r>
      <w:proofErr w:type="spellEnd"/>
      <w:r w:rsidRPr="00730EC9">
        <w:rPr>
          <w:szCs w:val="26"/>
        </w:rPr>
        <w:t xml:space="preserve"> </w:t>
      </w:r>
      <w:proofErr w:type="spellStart"/>
      <w:r w:rsidRPr="00730EC9">
        <w:rPr>
          <w:szCs w:val="26"/>
        </w:rPr>
        <w:t>bảng</w:t>
      </w:r>
      <w:proofErr w:type="spellEnd"/>
      <w:r w:rsidRPr="00730EC9">
        <w:rPr>
          <w:szCs w:val="26"/>
        </w:rPr>
        <w:t xml:space="preserve"> </w:t>
      </w:r>
      <w:proofErr w:type="spellStart"/>
      <w:r w:rsidRPr="00730EC9">
        <w:rPr>
          <w:szCs w:val="26"/>
        </w:rPr>
        <w:t>lương</w:t>
      </w:r>
      <w:proofErr w:type="spellEnd"/>
      <w:r w:rsidRPr="00730EC9">
        <w:rPr>
          <w:szCs w:val="26"/>
        </w:rPr>
        <w:t xml:space="preserve"> </w:t>
      </w:r>
      <w:proofErr w:type="spellStart"/>
      <w:r w:rsidRPr="00730EC9">
        <w:rPr>
          <w:szCs w:val="26"/>
        </w:rPr>
        <w:t>sau</w:t>
      </w:r>
      <w:proofErr w:type="spellEnd"/>
      <w:r w:rsidRPr="00730EC9">
        <w:rPr>
          <w:szCs w:val="26"/>
        </w:rPr>
        <w:t xml:space="preserve"> </w:t>
      </w:r>
      <w:proofErr w:type="spellStart"/>
      <w:r w:rsidRPr="00730EC9">
        <w:rPr>
          <w:szCs w:val="26"/>
        </w:rPr>
        <w:t>khi</w:t>
      </w:r>
      <w:proofErr w:type="spellEnd"/>
      <w:r w:rsidRPr="00730EC9">
        <w:rPr>
          <w:szCs w:val="26"/>
        </w:rPr>
        <w:t xml:space="preserve"> </w:t>
      </w:r>
      <w:proofErr w:type="spellStart"/>
      <w:r w:rsidRPr="00730EC9">
        <w:rPr>
          <w:szCs w:val="26"/>
        </w:rPr>
        <w:t>xử</w:t>
      </w:r>
      <w:proofErr w:type="spellEnd"/>
      <w:r w:rsidRPr="00730EC9">
        <w:rPr>
          <w:szCs w:val="26"/>
        </w:rPr>
        <w:t xml:space="preserve"> </w:t>
      </w:r>
      <w:proofErr w:type="spellStart"/>
      <w:r w:rsidRPr="00730EC9">
        <w:rPr>
          <w:szCs w:val="26"/>
        </w:rPr>
        <w:t>lí</w:t>
      </w:r>
      <w:proofErr w:type="spellEnd"/>
      <w:r w:rsidRPr="00730EC9">
        <w:rPr>
          <w:szCs w:val="26"/>
        </w:rPr>
        <w:t xml:space="preserve"> </w:t>
      </w:r>
      <w:proofErr w:type="spellStart"/>
      <w:r w:rsidRPr="00730EC9">
        <w:rPr>
          <w:szCs w:val="26"/>
        </w:rPr>
        <w:t>xong</w:t>
      </w:r>
      <w:proofErr w:type="spellEnd"/>
      <w:r w:rsidRPr="00730EC9">
        <w:rPr>
          <w:szCs w:val="26"/>
        </w:rPr>
        <w:t xml:space="preserve"> </w:t>
      </w:r>
      <w:proofErr w:type="spellStart"/>
      <w:r w:rsidRPr="00730EC9">
        <w:rPr>
          <w:szCs w:val="26"/>
        </w:rPr>
        <w:t>cho</w:t>
      </w:r>
      <w:proofErr w:type="spellEnd"/>
      <w:r w:rsidRPr="00730EC9">
        <w:rPr>
          <w:szCs w:val="26"/>
        </w:rPr>
        <w:t xml:space="preserve"> </w:t>
      </w:r>
      <w:proofErr w:type="spellStart"/>
      <w:r w:rsidRPr="00730EC9">
        <w:rPr>
          <w:szCs w:val="26"/>
        </w:rPr>
        <w:t>toàn</w:t>
      </w:r>
      <w:proofErr w:type="spellEnd"/>
      <w:r w:rsidRPr="00730EC9">
        <w:rPr>
          <w:szCs w:val="26"/>
        </w:rPr>
        <w:t xml:space="preserve"> </w:t>
      </w:r>
      <w:proofErr w:type="spellStart"/>
      <w:r w:rsidRPr="00730EC9">
        <w:rPr>
          <w:szCs w:val="26"/>
        </w:rPr>
        <w:t>bộ</w:t>
      </w:r>
      <w:proofErr w:type="spellEnd"/>
      <w:r w:rsidRPr="00730EC9">
        <w:rPr>
          <w:szCs w:val="26"/>
        </w:rPr>
        <w:t xml:space="preserve"> NVPV. HT </w:t>
      </w:r>
      <w:proofErr w:type="spellStart"/>
      <w:r w:rsidRPr="00730EC9">
        <w:rPr>
          <w:szCs w:val="26"/>
        </w:rPr>
        <w:t>lưu</w:t>
      </w:r>
      <w:proofErr w:type="spellEnd"/>
      <w:r w:rsidRPr="00730EC9">
        <w:rPr>
          <w:szCs w:val="26"/>
        </w:rPr>
        <w:t xml:space="preserve"> </w:t>
      </w:r>
      <w:proofErr w:type="spellStart"/>
      <w:r w:rsidRPr="00730EC9">
        <w:rPr>
          <w:szCs w:val="26"/>
        </w:rPr>
        <w:t>bảng</w:t>
      </w:r>
      <w:proofErr w:type="spellEnd"/>
      <w:r w:rsidRPr="00730EC9">
        <w:rPr>
          <w:szCs w:val="26"/>
        </w:rPr>
        <w:t xml:space="preserve"> </w:t>
      </w:r>
      <w:proofErr w:type="spellStart"/>
      <w:r w:rsidRPr="00730EC9">
        <w:rPr>
          <w:szCs w:val="26"/>
        </w:rPr>
        <w:t>lương</w:t>
      </w:r>
      <w:proofErr w:type="spellEnd"/>
      <w:r w:rsidRPr="00730EC9">
        <w:rPr>
          <w:szCs w:val="26"/>
        </w:rPr>
        <w:t xml:space="preserve"> </w:t>
      </w:r>
      <w:proofErr w:type="spellStart"/>
      <w:r w:rsidRPr="00730EC9">
        <w:rPr>
          <w:szCs w:val="26"/>
        </w:rPr>
        <w:t>và</w:t>
      </w:r>
      <w:proofErr w:type="spellEnd"/>
      <w:r w:rsidRPr="00730EC9">
        <w:rPr>
          <w:szCs w:val="26"/>
        </w:rPr>
        <w:t xml:space="preserve"> </w:t>
      </w:r>
      <w:proofErr w:type="spellStart"/>
      <w:r w:rsidRPr="00730EC9">
        <w:rPr>
          <w:szCs w:val="26"/>
        </w:rPr>
        <w:t>thông</w:t>
      </w:r>
      <w:proofErr w:type="spellEnd"/>
      <w:r w:rsidRPr="00730EC9">
        <w:rPr>
          <w:szCs w:val="26"/>
        </w:rPr>
        <w:t xml:space="preserve"> </w:t>
      </w:r>
      <w:proofErr w:type="spellStart"/>
      <w:r w:rsidRPr="00730EC9">
        <w:rPr>
          <w:szCs w:val="26"/>
        </w:rPr>
        <w:t>báo</w:t>
      </w:r>
      <w:proofErr w:type="spellEnd"/>
      <w:r w:rsidRPr="00730EC9">
        <w:rPr>
          <w:szCs w:val="26"/>
        </w:rPr>
        <w:t xml:space="preserve"> </w:t>
      </w:r>
      <w:proofErr w:type="spellStart"/>
      <w:r w:rsidRPr="00730EC9">
        <w:rPr>
          <w:szCs w:val="26"/>
        </w:rPr>
        <w:t>tính</w:t>
      </w:r>
      <w:proofErr w:type="spellEnd"/>
      <w:r w:rsidRPr="00730EC9">
        <w:rPr>
          <w:szCs w:val="26"/>
        </w:rPr>
        <w:t xml:space="preserve"> </w:t>
      </w:r>
      <w:proofErr w:type="spellStart"/>
      <w:r w:rsidRPr="00730EC9">
        <w:rPr>
          <w:szCs w:val="26"/>
        </w:rPr>
        <w:t>lương</w:t>
      </w:r>
      <w:proofErr w:type="spellEnd"/>
      <w:r w:rsidRPr="00730EC9">
        <w:rPr>
          <w:szCs w:val="26"/>
        </w:rPr>
        <w:t xml:space="preserve"> </w:t>
      </w:r>
      <w:proofErr w:type="spellStart"/>
      <w:r w:rsidRPr="00730EC9">
        <w:rPr>
          <w:szCs w:val="26"/>
        </w:rPr>
        <w:t>thành</w:t>
      </w:r>
      <w:proofErr w:type="spellEnd"/>
      <w:r w:rsidRPr="00730EC9">
        <w:rPr>
          <w:szCs w:val="26"/>
        </w:rPr>
        <w:t xml:space="preserve"> </w:t>
      </w:r>
      <w:proofErr w:type="spellStart"/>
      <w:r w:rsidRPr="00730EC9">
        <w:rPr>
          <w:szCs w:val="26"/>
        </w:rPr>
        <w:t>công</w:t>
      </w:r>
      <w:proofErr w:type="spellEnd"/>
      <w:r w:rsidRPr="00730EC9">
        <w:rPr>
          <w:szCs w:val="26"/>
        </w:rPr>
        <w:t xml:space="preserve">. QL </w:t>
      </w:r>
      <w:proofErr w:type="spellStart"/>
      <w:r w:rsidRPr="00730EC9">
        <w:rPr>
          <w:szCs w:val="26"/>
        </w:rPr>
        <w:t>chọn</w:t>
      </w:r>
      <w:proofErr w:type="spellEnd"/>
      <w:r w:rsidRPr="00730EC9">
        <w:rPr>
          <w:szCs w:val="26"/>
        </w:rPr>
        <w:t xml:space="preserve"> OK. HT quay </w:t>
      </w:r>
      <w:proofErr w:type="spellStart"/>
      <w:r w:rsidRPr="00730EC9">
        <w:rPr>
          <w:szCs w:val="26"/>
        </w:rPr>
        <w:t>về</w:t>
      </w:r>
      <w:proofErr w:type="spellEnd"/>
      <w:r w:rsidRPr="00730EC9">
        <w:rPr>
          <w:szCs w:val="26"/>
        </w:rPr>
        <w:t xml:space="preserve"> GD </w:t>
      </w:r>
      <w:proofErr w:type="spellStart"/>
      <w:r w:rsidRPr="00730EC9">
        <w:rPr>
          <w:szCs w:val="26"/>
        </w:rPr>
        <w:t>chính</w:t>
      </w:r>
      <w:proofErr w:type="spellEnd"/>
      <w:r w:rsidRPr="00730EC9">
        <w:rPr>
          <w:szCs w:val="26"/>
        </w:rPr>
        <w:t xml:space="preserve"> </w:t>
      </w:r>
      <w:proofErr w:type="spellStart"/>
      <w:r w:rsidRPr="00730EC9">
        <w:rPr>
          <w:szCs w:val="26"/>
        </w:rPr>
        <w:t>của</w:t>
      </w:r>
      <w:proofErr w:type="spellEnd"/>
      <w:r w:rsidRPr="00730EC9">
        <w:rPr>
          <w:szCs w:val="26"/>
        </w:rPr>
        <w:t xml:space="preserve"> QL.</w:t>
      </w:r>
    </w:p>
    <w:p w14:paraId="3FF16CC3" w14:textId="77777777" w:rsidR="006421D1" w:rsidRDefault="006421D1">
      <w:pPr>
        <w:pStyle w:val="u2"/>
        <w:numPr>
          <w:ilvl w:val="0"/>
          <w:numId w:val="12"/>
        </w:numPr>
        <w:rPr>
          <w:rFonts w:ascii="Times New Roman" w:hAnsi="Times New Roman" w:cs="Times New Roman"/>
          <w:color w:val="auto"/>
        </w:rPr>
      </w:pPr>
      <w:bookmarkStart w:id="23" w:name="_Toc241174190"/>
      <w:proofErr w:type="spellStart"/>
      <w:r w:rsidRPr="005C6881">
        <w:rPr>
          <w:rFonts w:ascii="Times New Roman" w:hAnsi="Times New Roman" w:cs="Times New Roman"/>
          <w:color w:val="auto"/>
        </w:rPr>
        <w:t>Trích</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danh</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từ</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trong</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bước</w:t>
      </w:r>
      <w:proofErr w:type="spellEnd"/>
      <w:r w:rsidRPr="005C6881">
        <w:rPr>
          <w:rFonts w:ascii="Times New Roman" w:hAnsi="Times New Roman" w:cs="Times New Roman"/>
          <w:color w:val="auto"/>
        </w:rPr>
        <w:t xml:space="preserve"> 1</w:t>
      </w:r>
      <w:bookmarkEnd w:id="23"/>
    </w:p>
    <w:p w14:paraId="2BE64863" w14:textId="77777777" w:rsidR="006421D1" w:rsidRPr="00474A52" w:rsidRDefault="006421D1">
      <w:pPr>
        <w:pStyle w:val="oancuaDanhsach"/>
        <w:numPr>
          <w:ilvl w:val="0"/>
          <w:numId w:val="8"/>
        </w:numPr>
      </w:pPr>
      <w:proofErr w:type="spellStart"/>
      <w:r>
        <w:t>Bước</w:t>
      </w:r>
      <w:proofErr w:type="spellEnd"/>
      <w:r>
        <w:t xml:space="preserve">, </w:t>
      </w:r>
      <w:proofErr w:type="spellStart"/>
      <w:r>
        <w:t>thông</w:t>
      </w:r>
      <w:proofErr w:type="spellEnd"/>
      <w:r>
        <w:t xml:space="preserve"> tin,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xe</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công</w:t>
      </w:r>
      <w:proofErr w:type="spellEnd"/>
      <w:r>
        <w:t xml:space="preserve">, </w:t>
      </w:r>
      <w:proofErr w:type="spellStart"/>
      <w:r>
        <w:t>lương</w:t>
      </w:r>
      <w:proofErr w:type="spellEnd"/>
      <w:r>
        <w:t xml:space="preserve">, </w:t>
      </w:r>
      <w:proofErr w:type="spellStart"/>
      <w:r>
        <w:t>tiền</w:t>
      </w:r>
      <w:proofErr w:type="spellEnd"/>
      <w:r>
        <w:t xml:space="preserve">, </w:t>
      </w:r>
      <w:proofErr w:type="spellStart"/>
      <w:r>
        <w:t>tháng</w:t>
      </w:r>
      <w:proofErr w:type="spellEnd"/>
      <w:r>
        <w:t xml:space="preserve">, </w:t>
      </w:r>
      <w:proofErr w:type="spellStart"/>
      <w:r>
        <w:t>năm</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bảng</w:t>
      </w:r>
      <w:proofErr w:type="spellEnd"/>
      <w:r>
        <w:t xml:space="preserve"> </w:t>
      </w:r>
      <w:proofErr w:type="spellStart"/>
      <w:r>
        <w:t>tổng</w:t>
      </w:r>
      <w:proofErr w:type="spellEnd"/>
      <w:r>
        <w:t xml:space="preserve"> </w:t>
      </w:r>
      <w:proofErr w:type="spellStart"/>
      <w:r>
        <w:t>hợp</w:t>
      </w:r>
      <w:proofErr w:type="spellEnd"/>
      <w:r>
        <w:t xml:space="preserve">. </w:t>
      </w:r>
    </w:p>
    <w:p w14:paraId="3C73C5BF" w14:textId="77777777" w:rsidR="006421D1" w:rsidRDefault="006421D1">
      <w:pPr>
        <w:pStyle w:val="u2"/>
        <w:numPr>
          <w:ilvl w:val="0"/>
          <w:numId w:val="12"/>
        </w:numPr>
        <w:rPr>
          <w:rFonts w:ascii="Times New Roman" w:hAnsi="Times New Roman" w:cs="Times New Roman"/>
          <w:color w:val="auto"/>
        </w:rPr>
      </w:pPr>
      <w:bookmarkStart w:id="24" w:name="_Toc241174191"/>
      <w:proofErr w:type="spellStart"/>
      <w:proofErr w:type="gramStart"/>
      <w:r w:rsidRPr="005C6881">
        <w:rPr>
          <w:rFonts w:ascii="Times New Roman" w:hAnsi="Times New Roman" w:cs="Times New Roman"/>
          <w:color w:val="auto"/>
        </w:rPr>
        <w:t>Đánh</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giá</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các</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danh</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từ</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lấy</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từ</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lớp</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thực</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thể</w:t>
      </w:r>
      <w:bookmarkEnd w:id="24"/>
      <w:proofErr w:type="spellEnd"/>
      <w:proofErr w:type="gramEnd"/>
      <w:r w:rsidRPr="005C6881">
        <w:rPr>
          <w:rFonts w:ascii="Times New Roman" w:hAnsi="Times New Roman" w:cs="Times New Roman"/>
          <w:color w:val="auto"/>
        </w:rPr>
        <w:t xml:space="preserve"> </w:t>
      </w:r>
    </w:p>
    <w:p w14:paraId="40760AAD" w14:textId="77777777" w:rsidR="006421D1" w:rsidRDefault="006421D1">
      <w:pPr>
        <w:pStyle w:val="oancuaDanhsach"/>
        <w:numPr>
          <w:ilvl w:val="0"/>
          <w:numId w:val="8"/>
        </w:numPr>
      </w:pPr>
      <w:proofErr w:type="spellStart"/>
      <w:r>
        <w:t>Người</w:t>
      </w:r>
      <w:proofErr w:type="spellEnd"/>
      <w:r>
        <w:t xml:space="preserve"> </w:t>
      </w:r>
      <w:proofErr w:type="spellStart"/>
      <w:r>
        <w:t>dùng</w:t>
      </w:r>
      <w:proofErr w:type="spellEnd"/>
      <w:r>
        <w:t xml:space="preserve"> </w:t>
      </w:r>
      <w:r>
        <w:sym w:font="Wingdings" w:char="F0E0"/>
      </w:r>
      <w:r>
        <w:t xml:space="preserve"> </w:t>
      </w:r>
      <w:proofErr w:type="spellStart"/>
      <w:r>
        <w:t>Lớp</w:t>
      </w:r>
      <w:proofErr w:type="spellEnd"/>
      <w:r>
        <w:t xml:space="preserve"> User </w:t>
      </w:r>
      <w:proofErr w:type="spellStart"/>
      <w:r>
        <w:t>gồm</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email </w:t>
      </w:r>
    </w:p>
    <w:p w14:paraId="0B8463F8" w14:textId="77777777" w:rsidR="006421D1" w:rsidRDefault="006421D1">
      <w:pPr>
        <w:pStyle w:val="oancuaDanhsach"/>
        <w:numPr>
          <w:ilvl w:val="0"/>
          <w:numId w:val="8"/>
        </w:numPr>
      </w:pPr>
      <w:proofErr w:type="spellStart"/>
      <w:r>
        <w:t>Khách</w:t>
      </w:r>
      <w:proofErr w:type="spellEnd"/>
      <w:r>
        <w:t xml:space="preserve"> </w:t>
      </w:r>
      <w:proofErr w:type="spellStart"/>
      <w:r>
        <w:t>hàng</w:t>
      </w:r>
      <w:proofErr w:type="spellEnd"/>
      <w:r>
        <w:t xml:space="preserve"> </w:t>
      </w:r>
      <w:r>
        <w:sym w:font="Wingdings" w:char="F0E0"/>
      </w:r>
      <w:r>
        <w:t xml:space="preserve"> </w:t>
      </w:r>
      <w:proofErr w:type="spellStart"/>
      <w:r>
        <w:t>Lớp</w:t>
      </w:r>
      <w:proofErr w:type="spellEnd"/>
      <w:r>
        <w:t xml:space="preserve"> Customer </w:t>
      </w:r>
      <w:proofErr w:type="spellStart"/>
      <w:r>
        <w:t>kế</w:t>
      </w:r>
      <w:proofErr w:type="spellEnd"/>
      <w:r>
        <w:t xml:space="preserve"> </w:t>
      </w:r>
      <w:proofErr w:type="spellStart"/>
      <w:r>
        <w:t>thừa</w:t>
      </w:r>
      <w:proofErr w:type="spellEnd"/>
      <w:r>
        <w:t xml:space="preserve"> </w:t>
      </w:r>
      <w:proofErr w:type="spellStart"/>
      <w:r>
        <w:t>từ</w:t>
      </w:r>
      <w:proofErr w:type="spellEnd"/>
      <w:r>
        <w:t xml:space="preserve"> </w:t>
      </w:r>
      <w:proofErr w:type="spellStart"/>
      <w:r>
        <w:t>lớp</w:t>
      </w:r>
      <w:proofErr w:type="spellEnd"/>
      <w:r>
        <w:t xml:space="preserve"> User </w:t>
      </w:r>
      <w:proofErr w:type="spellStart"/>
      <w:r>
        <w:t>có</w:t>
      </w:r>
      <w:proofErr w:type="spellEnd"/>
      <w:r>
        <w:t xml:space="preserve"> </w:t>
      </w:r>
      <w:proofErr w:type="spellStart"/>
      <w:r>
        <w:t>thêm</w:t>
      </w:r>
      <w:proofErr w:type="spellEnd"/>
      <w:r>
        <w:t xml:space="preserve"> </w:t>
      </w:r>
      <w:proofErr w:type="spellStart"/>
      <w:r>
        <w:t>địa</w:t>
      </w:r>
      <w:proofErr w:type="spellEnd"/>
      <w:r>
        <w:t xml:space="preserve"> </w:t>
      </w:r>
      <w:proofErr w:type="spellStart"/>
      <w:r>
        <w:t>chỉ</w:t>
      </w:r>
      <w:proofErr w:type="spellEnd"/>
      <w:r>
        <w:t xml:space="preserve"> </w:t>
      </w:r>
    </w:p>
    <w:p w14:paraId="70FBE1C1" w14:textId="77777777" w:rsidR="006421D1" w:rsidRDefault="006421D1">
      <w:pPr>
        <w:pStyle w:val="oancuaDanhsach"/>
        <w:numPr>
          <w:ilvl w:val="0"/>
          <w:numId w:val="8"/>
        </w:numPr>
      </w:pPr>
      <w:r>
        <w:lastRenderedPageBreak/>
        <w:t xml:space="preserve">Quản </w:t>
      </w:r>
      <w:proofErr w:type="spellStart"/>
      <w:r>
        <w:t>lý</w:t>
      </w:r>
      <w:proofErr w:type="spellEnd"/>
      <w:r>
        <w:t xml:space="preserve"> </w:t>
      </w:r>
      <w:r>
        <w:sym w:font="Wingdings" w:char="F0E0"/>
      </w:r>
      <w:r>
        <w:t xml:space="preserve"> </w:t>
      </w:r>
      <w:proofErr w:type="spellStart"/>
      <w:r>
        <w:t>Lớp</w:t>
      </w:r>
      <w:proofErr w:type="spellEnd"/>
      <w:r>
        <w:t xml:space="preserve"> Manager </w:t>
      </w:r>
      <w:proofErr w:type="spellStart"/>
      <w:r>
        <w:t>kế</w:t>
      </w:r>
      <w:proofErr w:type="spellEnd"/>
      <w:r>
        <w:t xml:space="preserve"> </w:t>
      </w:r>
      <w:proofErr w:type="spellStart"/>
      <w:r>
        <w:t>thừa</w:t>
      </w:r>
      <w:proofErr w:type="spellEnd"/>
      <w:r>
        <w:t xml:space="preserve"> </w:t>
      </w:r>
      <w:proofErr w:type="spellStart"/>
      <w:r>
        <w:t>từ</w:t>
      </w:r>
      <w:proofErr w:type="spellEnd"/>
      <w:r>
        <w:t xml:space="preserve"> </w:t>
      </w:r>
      <w:proofErr w:type="spellStart"/>
      <w:r>
        <w:t>lớp</w:t>
      </w:r>
      <w:proofErr w:type="spellEnd"/>
      <w:r>
        <w:t xml:space="preserve"> User </w:t>
      </w:r>
      <w:proofErr w:type="spellStart"/>
      <w:r>
        <w:t>có</w:t>
      </w:r>
      <w:proofErr w:type="spellEnd"/>
      <w:r>
        <w:t xml:space="preserve"> </w:t>
      </w:r>
      <w:proofErr w:type="spellStart"/>
      <w:r>
        <w:t>thêm</w:t>
      </w:r>
      <w:proofErr w:type="spellEnd"/>
      <w:r>
        <w:t xml:space="preserve"> </w:t>
      </w:r>
      <w:proofErr w:type="spellStart"/>
      <w:r>
        <w:t>mã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chuyên</w:t>
      </w:r>
      <w:proofErr w:type="spellEnd"/>
      <w:r>
        <w:t xml:space="preserve"> </w:t>
      </w:r>
      <w:proofErr w:type="spellStart"/>
      <w:r>
        <w:t>môn</w:t>
      </w:r>
      <w:proofErr w:type="spellEnd"/>
      <w:r>
        <w:t xml:space="preserve"> </w:t>
      </w:r>
    </w:p>
    <w:p w14:paraId="0A109FF4" w14:textId="77777777" w:rsidR="006421D1" w:rsidRDefault="006421D1">
      <w:pPr>
        <w:pStyle w:val="oancuaDanhsach"/>
        <w:numPr>
          <w:ilvl w:val="0"/>
          <w:numId w:val="8"/>
        </w:numPr>
      </w:pP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r>
        <w:sym w:font="Wingdings" w:char="F0E0"/>
      </w:r>
      <w:r>
        <w:t xml:space="preserve"> </w:t>
      </w:r>
      <w:proofErr w:type="spellStart"/>
      <w:r>
        <w:t>Lớp</w:t>
      </w:r>
      <w:proofErr w:type="spellEnd"/>
      <w:r>
        <w:t xml:space="preserve"> Staff </w:t>
      </w:r>
      <w:proofErr w:type="spellStart"/>
      <w:r>
        <w:t>kế</w:t>
      </w:r>
      <w:proofErr w:type="spellEnd"/>
      <w:r>
        <w:t xml:space="preserve"> </w:t>
      </w:r>
      <w:proofErr w:type="spellStart"/>
      <w:r>
        <w:t>thừa</w:t>
      </w:r>
      <w:proofErr w:type="spellEnd"/>
      <w:r>
        <w:t xml:space="preserve"> </w:t>
      </w:r>
      <w:proofErr w:type="spellStart"/>
      <w:r>
        <w:t>từ</w:t>
      </w:r>
      <w:proofErr w:type="spellEnd"/>
      <w:r>
        <w:t xml:space="preserve"> </w:t>
      </w:r>
      <w:proofErr w:type="spellStart"/>
      <w:r>
        <w:t>lớp</w:t>
      </w:r>
      <w:proofErr w:type="spellEnd"/>
      <w:r>
        <w:t xml:space="preserve"> User </w:t>
      </w:r>
      <w:proofErr w:type="spellStart"/>
      <w:r>
        <w:t>có</w:t>
      </w:r>
      <w:proofErr w:type="spellEnd"/>
      <w:r>
        <w:t xml:space="preserve"> </w:t>
      </w:r>
      <w:proofErr w:type="spellStart"/>
      <w:r>
        <w:t>thêm</w:t>
      </w:r>
      <w:proofErr w:type="spellEnd"/>
      <w:r>
        <w:t xml:space="preserve"> </w:t>
      </w:r>
      <w:proofErr w:type="spellStart"/>
      <w:r>
        <w:t>mã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số</w:t>
      </w:r>
      <w:proofErr w:type="spellEnd"/>
      <w:r>
        <w:t xml:space="preserve"> </w:t>
      </w:r>
      <w:proofErr w:type="spellStart"/>
      <w:r>
        <w:t>tài</w:t>
      </w:r>
      <w:proofErr w:type="spellEnd"/>
      <w:r>
        <w:t xml:space="preserve"> </w:t>
      </w:r>
      <w:proofErr w:type="spellStart"/>
      <w:r>
        <w:t>khoản</w:t>
      </w:r>
      <w:proofErr w:type="spellEnd"/>
      <w:r>
        <w:t xml:space="preserve"> </w:t>
      </w:r>
    </w:p>
    <w:p w14:paraId="3AD50A6A" w14:textId="77777777" w:rsidR="006421D1" w:rsidRDefault="006421D1">
      <w:pPr>
        <w:pStyle w:val="oancuaDanhsach"/>
        <w:numPr>
          <w:ilvl w:val="0"/>
          <w:numId w:val="8"/>
        </w:numPr>
      </w:pPr>
      <w:r>
        <w:t xml:space="preserve">Xe </w:t>
      </w:r>
      <w:r>
        <w:sym w:font="Wingdings" w:char="F0E0"/>
      </w:r>
      <w:r>
        <w:t xml:space="preserve"> </w:t>
      </w:r>
      <w:proofErr w:type="spellStart"/>
      <w:r>
        <w:t>Lớp</w:t>
      </w:r>
      <w:proofErr w:type="spellEnd"/>
      <w:r>
        <w:t xml:space="preserve"> Car </w:t>
      </w:r>
      <w:proofErr w:type="spellStart"/>
      <w:r>
        <w:t>gồm</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w:t>
      </w:r>
      <w:proofErr w:type="spellStart"/>
      <w:r>
        <w:t>hãng</w:t>
      </w:r>
      <w:proofErr w:type="spellEnd"/>
      <w:r>
        <w:t xml:space="preserve"> </w:t>
      </w:r>
      <w:proofErr w:type="spellStart"/>
      <w:r>
        <w:t>xe</w:t>
      </w:r>
      <w:proofErr w:type="spellEnd"/>
      <w:r>
        <w:t xml:space="preserve">, </w:t>
      </w:r>
      <w:proofErr w:type="spellStart"/>
      <w:r>
        <w:t>dòng</w:t>
      </w:r>
      <w:proofErr w:type="spellEnd"/>
      <w:r>
        <w:t xml:space="preserve"> </w:t>
      </w:r>
      <w:proofErr w:type="spellStart"/>
      <w:r>
        <w:t>xe</w:t>
      </w:r>
      <w:proofErr w:type="spellEnd"/>
      <w:r>
        <w:t xml:space="preserve">, </w:t>
      </w:r>
      <w:proofErr w:type="spellStart"/>
      <w:r>
        <w:t>năm</w:t>
      </w:r>
      <w:proofErr w:type="spellEnd"/>
      <w:r>
        <w:t xml:space="preserve"> </w:t>
      </w:r>
      <w:proofErr w:type="spellStart"/>
      <w:r>
        <w:t>sản</w:t>
      </w:r>
      <w:proofErr w:type="spellEnd"/>
      <w:r>
        <w:t xml:space="preserve"> </w:t>
      </w:r>
      <w:proofErr w:type="spellStart"/>
      <w:r>
        <w:t>xuất</w:t>
      </w:r>
      <w:proofErr w:type="spellEnd"/>
    </w:p>
    <w:p w14:paraId="19FD55E2" w14:textId="77777777" w:rsidR="006421D1" w:rsidRDefault="006421D1">
      <w:pPr>
        <w:pStyle w:val="oancuaDanhsach"/>
        <w:numPr>
          <w:ilvl w:val="0"/>
          <w:numId w:val="8"/>
        </w:numPr>
      </w:pPr>
      <w:proofErr w:type="spellStart"/>
      <w:r>
        <w:t>Lịch</w:t>
      </w:r>
      <w:proofErr w:type="spellEnd"/>
      <w:r>
        <w:t xml:space="preserve"> </w:t>
      </w:r>
      <w:proofErr w:type="spellStart"/>
      <w:r>
        <w:t>hẹn</w:t>
      </w:r>
      <w:proofErr w:type="spellEnd"/>
      <w:r>
        <w:t xml:space="preserve"> </w:t>
      </w:r>
      <w:r>
        <w:sym w:font="Wingdings" w:char="F0E0"/>
      </w:r>
      <w:r>
        <w:t xml:space="preserve"> </w:t>
      </w:r>
      <w:proofErr w:type="spellStart"/>
      <w:r>
        <w:t>Lớp</w:t>
      </w:r>
      <w:proofErr w:type="spellEnd"/>
      <w:r>
        <w:t xml:space="preserve"> Appointment </w:t>
      </w:r>
      <w:proofErr w:type="spellStart"/>
      <w:r>
        <w:t>gồm</w:t>
      </w:r>
      <w:proofErr w:type="spellEnd"/>
      <w:r>
        <w:t xml:space="preserve"> </w:t>
      </w:r>
      <w:proofErr w:type="spellStart"/>
      <w:r>
        <w:t>mã</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xe</w:t>
      </w:r>
      <w:proofErr w:type="spellEnd"/>
      <w:r>
        <w:t xml:space="preserve">, </w:t>
      </w:r>
      <w:proofErr w:type="spellStart"/>
      <w:r>
        <w:t>giờ</w:t>
      </w:r>
      <w:proofErr w:type="spellEnd"/>
      <w:r>
        <w:t xml:space="preserve"> </w:t>
      </w:r>
      <w:proofErr w:type="spellStart"/>
      <w:r>
        <w:t>hẹn</w:t>
      </w:r>
      <w:proofErr w:type="spellEnd"/>
      <w:r>
        <w:t xml:space="preserve">, </w:t>
      </w:r>
      <w:proofErr w:type="spellStart"/>
      <w:r>
        <w:t>trạng</w:t>
      </w:r>
      <w:proofErr w:type="spellEnd"/>
      <w:r>
        <w:t xml:space="preserve"> </w:t>
      </w:r>
      <w:proofErr w:type="spellStart"/>
      <w:r>
        <w:t>thái</w:t>
      </w:r>
      <w:proofErr w:type="spellEnd"/>
    </w:p>
    <w:p w14:paraId="26D47C9F" w14:textId="77777777" w:rsidR="006421D1" w:rsidRDefault="006421D1">
      <w:pPr>
        <w:pStyle w:val="oancuaDanhsach"/>
        <w:numPr>
          <w:ilvl w:val="0"/>
          <w:numId w:val="8"/>
        </w:numPr>
        <w:spacing w:after="120"/>
        <w:jc w:val="both"/>
      </w:pPr>
      <w:proofErr w:type="spellStart"/>
      <w:r>
        <w:t>Dịch</w:t>
      </w:r>
      <w:proofErr w:type="spellEnd"/>
      <w:r>
        <w:t xml:space="preserve"> </w:t>
      </w:r>
      <w:proofErr w:type="spellStart"/>
      <w:r>
        <w:t>vụ</w:t>
      </w:r>
      <w:proofErr w:type="spellEnd"/>
      <w:r>
        <w:t xml:space="preserve"> </w:t>
      </w:r>
      <w:r>
        <w:sym w:font="Wingdings" w:char="F0E0"/>
      </w:r>
      <w:r>
        <w:t xml:space="preserve"> </w:t>
      </w:r>
      <w:proofErr w:type="spellStart"/>
      <w:r>
        <w:t>Lớp</w:t>
      </w:r>
      <w:proofErr w:type="spellEnd"/>
      <w:r>
        <w:t xml:space="preserve"> Service </w:t>
      </w:r>
      <w:proofErr w:type="spellStart"/>
      <w:r>
        <w:t>gồm</w:t>
      </w:r>
      <w:proofErr w:type="spellEnd"/>
      <w:r>
        <w:t xml:space="preserve"> </w:t>
      </w:r>
      <w:proofErr w:type="spellStart"/>
      <w:r>
        <w:t>tên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đơn</w:t>
      </w:r>
      <w:proofErr w:type="spellEnd"/>
      <w:r>
        <w:t xml:space="preserve"> </w:t>
      </w:r>
      <w:proofErr w:type="spellStart"/>
      <w:r>
        <w:t>giá</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công</w:t>
      </w:r>
      <w:proofErr w:type="spellEnd"/>
    </w:p>
    <w:p w14:paraId="40BD981C" w14:textId="77777777" w:rsidR="006421D1" w:rsidRDefault="006421D1">
      <w:pPr>
        <w:pStyle w:val="oancuaDanhsach"/>
        <w:numPr>
          <w:ilvl w:val="0"/>
          <w:numId w:val="8"/>
        </w:numPr>
      </w:pPr>
      <w:proofErr w:type="spellStart"/>
      <w:r>
        <w:t>Phụ</w:t>
      </w:r>
      <w:proofErr w:type="spellEnd"/>
      <w:r>
        <w:t xml:space="preserve"> </w:t>
      </w:r>
      <w:proofErr w:type="spellStart"/>
      <w:r>
        <w:t>tùng</w:t>
      </w:r>
      <w:proofErr w:type="spellEnd"/>
      <w:r>
        <w:t xml:space="preserve"> </w:t>
      </w:r>
      <w:r>
        <w:sym w:font="Wingdings" w:char="F0E0"/>
      </w:r>
      <w:r>
        <w:t xml:space="preserve"> </w:t>
      </w:r>
      <w:proofErr w:type="spellStart"/>
      <w:r>
        <w:t>Lớp</w:t>
      </w:r>
      <w:proofErr w:type="spellEnd"/>
      <w:r>
        <w:t xml:space="preserve"> Component </w:t>
      </w:r>
      <w:proofErr w:type="spellStart"/>
      <w:r>
        <w:t>gồm</w:t>
      </w:r>
      <w:proofErr w:type="spellEnd"/>
      <w:r>
        <w:t xml:space="preserve"> </w:t>
      </w:r>
      <w:proofErr w:type="spellStart"/>
      <w:r>
        <w:t>tên</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đơn</w:t>
      </w:r>
      <w:proofErr w:type="spellEnd"/>
      <w:r>
        <w:t xml:space="preserve"> </w:t>
      </w:r>
      <w:proofErr w:type="spellStart"/>
      <w:r>
        <w:t>giá</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p>
    <w:p w14:paraId="4481346D" w14:textId="77777777" w:rsidR="006421D1" w:rsidRDefault="006421D1">
      <w:pPr>
        <w:pStyle w:val="oancuaDanhsach"/>
        <w:numPr>
          <w:ilvl w:val="0"/>
          <w:numId w:val="8"/>
        </w:numPr>
        <w:spacing w:after="120"/>
        <w:jc w:val="both"/>
      </w:pP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r>
        <w:sym w:font="Wingdings" w:char="F0E0"/>
      </w:r>
      <w:r>
        <w:t xml:space="preserve"> </w:t>
      </w:r>
      <w:proofErr w:type="spellStart"/>
      <w:r>
        <w:t>Lớp</w:t>
      </w:r>
      <w:proofErr w:type="spellEnd"/>
      <w:r>
        <w:t xml:space="preserve"> </w:t>
      </w:r>
      <w:proofErr w:type="spellStart"/>
      <w:r>
        <w:t>ServiceSlip</w:t>
      </w:r>
      <w:proofErr w:type="spellEnd"/>
      <w:r>
        <w:t xml:space="preserve"> </w:t>
      </w:r>
      <w:proofErr w:type="spellStart"/>
      <w:r>
        <w:t>gồm</w:t>
      </w:r>
      <w:proofErr w:type="spellEnd"/>
      <w:r>
        <w:t xml:space="preserve"> </w:t>
      </w:r>
      <w:proofErr w:type="spellStart"/>
      <w:r>
        <w:t>mã</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xe</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tổng</w:t>
      </w:r>
      <w:proofErr w:type="spellEnd"/>
      <w:r>
        <w:t xml:space="preserve"> chi </w:t>
      </w:r>
      <w:proofErr w:type="spellStart"/>
      <w:r>
        <w:t>phí</w:t>
      </w:r>
      <w:proofErr w:type="spellEnd"/>
      <w:r>
        <w:t xml:space="preserve"> </w:t>
      </w:r>
      <w:proofErr w:type="spellStart"/>
      <w:r>
        <w:t>tạm</w:t>
      </w:r>
      <w:proofErr w:type="spellEnd"/>
      <w:r>
        <w:t xml:space="preserve"> </w:t>
      </w:r>
      <w:proofErr w:type="spellStart"/>
      <w:r>
        <w:t>tính</w:t>
      </w:r>
      <w:proofErr w:type="spellEnd"/>
      <w:r>
        <w:t xml:space="preserve">, </w:t>
      </w:r>
      <w:proofErr w:type="spellStart"/>
      <w:r>
        <w:t>người</w:t>
      </w:r>
      <w:proofErr w:type="spellEnd"/>
      <w:r>
        <w:t xml:space="preserve"> </w:t>
      </w:r>
      <w:proofErr w:type="spellStart"/>
      <w:r>
        <w:t>lập</w:t>
      </w:r>
      <w:proofErr w:type="spellEnd"/>
      <w:r>
        <w:t xml:space="preserve"> </w:t>
      </w:r>
    </w:p>
    <w:p w14:paraId="2BC513AA" w14:textId="77777777" w:rsidR="006421D1" w:rsidRDefault="006421D1">
      <w:pPr>
        <w:pStyle w:val="oancuaDanhsach"/>
        <w:numPr>
          <w:ilvl w:val="0"/>
          <w:numId w:val="8"/>
        </w:numPr>
      </w:pPr>
      <w:proofErr w:type="spellStart"/>
      <w:r>
        <w:t>Bảng</w:t>
      </w:r>
      <w:proofErr w:type="spellEnd"/>
      <w:r>
        <w:t xml:space="preserve"> </w:t>
      </w:r>
      <w:proofErr w:type="spellStart"/>
      <w:r>
        <w:t>lương</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r>
        <w:sym w:font="Wingdings" w:char="F0E0"/>
      </w:r>
      <w:r>
        <w:t xml:space="preserve"> </w:t>
      </w:r>
      <w:proofErr w:type="spellStart"/>
      <w:r>
        <w:t>Lớp</w:t>
      </w:r>
      <w:proofErr w:type="spellEnd"/>
      <w:r>
        <w:t xml:space="preserve"> </w:t>
      </w:r>
      <w:proofErr w:type="spellStart"/>
      <w:r>
        <w:t>SalaryTable</w:t>
      </w:r>
      <w:proofErr w:type="spellEnd"/>
      <w:r>
        <w:t xml:space="preserve"> </w:t>
      </w:r>
      <w:proofErr w:type="spellStart"/>
      <w:r>
        <w:t>gồm</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tháng</w:t>
      </w:r>
      <w:proofErr w:type="spellEnd"/>
      <w:r>
        <w:t>/</w:t>
      </w:r>
      <w:proofErr w:type="spellStart"/>
      <w:r>
        <w:t>năm</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đơn</w:t>
      </w:r>
      <w:proofErr w:type="spellEnd"/>
      <w:r>
        <w:t xml:space="preserve"> </w:t>
      </w:r>
      <w:proofErr w:type="spellStart"/>
      <w:r>
        <w:t>giá</w:t>
      </w:r>
      <w:proofErr w:type="spellEnd"/>
      <w:r>
        <w:t xml:space="preserve"> </w:t>
      </w:r>
      <w:proofErr w:type="spellStart"/>
      <w:r>
        <w:t>công</w:t>
      </w:r>
      <w:proofErr w:type="spellEnd"/>
    </w:p>
    <w:p w14:paraId="429020F9" w14:textId="77777777" w:rsidR="006421D1" w:rsidRDefault="006421D1">
      <w:pPr>
        <w:pStyle w:val="oancuaDanhsach"/>
        <w:numPr>
          <w:ilvl w:val="0"/>
          <w:numId w:val="8"/>
        </w:numPr>
      </w:pPr>
      <w:proofErr w:type="spellStart"/>
      <w:r>
        <w:t>Trạng</w:t>
      </w:r>
      <w:proofErr w:type="spellEnd"/>
      <w:r>
        <w:t xml:space="preserve"> </w:t>
      </w:r>
      <w:proofErr w:type="spellStart"/>
      <w:r>
        <w:t>thái</w:t>
      </w:r>
      <w:proofErr w:type="spellEnd"/>
      <w:r>
        <w:t xml:space="preserve"> </w:t>
      </w:r>
      <w:r>
        <w:sym w:font="Wingdings" w:char="F0E0"/>
      </w:r>
      <w:r>
        <w:t xml:space="preserve"> </w:t>
      </w:r>
      <w:proofErr w:type="spellStart"/>
      <w:r>
        <w:t>thuộc</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ServiceSlip</w:t>
      </w:r>
      <w:proofErr w:type="spellEnd"/>
      <w:r>
        <w:t xml:space="preserve"> </w:t>
      </w:r>
    </w:p>
    <w:p w14:paraId="2E4DBD7C" w14:textId="77777777" w:rsidR="006421D1" w:rsidRDefault="006421D1">
      <w:pPr>
        <w:pStyle w:val="oancuaDanhsach"/>
        <w:numPr>
          <w:ilvl w:val="0"/>
          <w:numId w:val="8"/>
        </w:numPr>
      </w:pPr>
      <w:proofErr w:type="spellStart"/>
      <w:r>
        <w:t>Hình</w:t>
      </w:r>
      <w:proofErr w:type="spellEnd"/>
      <w:r>
        <w:t xml:space="preserve"> </w:t>
      </w:r>
      <w:proofErr w:type="spellStart"/>
      <w:r>
        <w:t>thức</w:t>
      </w:r>
      <w:proofErr w:type="spellEnd"/>
      <w:r>
        <w:t xml:space="preserve"> </w:t>
      </w:r>
      <w:r>
        <w:sym w:font="Wingdings" w:char="F0E0"/>
      </w:r>
      <w:r>
        <w:t xml:space="preserve"> </w:t>
      </w:r>
      <w:proofErr w:type="spellStart"/>
      <w:r>
        <w:t>thuộc</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SalaryTable</w:t>
      </w:r>
      <w:proofErr w:type="spellEnd"/>
    </w:p>
    <w:p w14:paraId="776B0D65" w14:textId="77777777" w:rsidR="006421D1" w:rsidRPr="00026BA9" w:rsidRDefault="006421D1">
      <w:pPr>
        <w:pStyle w:val="oancuaDanhsach"/>
        <w:numPr>
          <w:ilvl w:val="0"/>
          <w:numId w:val="8"/>
        </w:numPr>
      </w:pPr>
      <w:proofErr w:type="spellStart"/>
      <w:r>
        <w:t>Số</w:t>
      </w:r>
      <w:proofErr w:type="spellEnd"/>
      <w:r>
        <w:t xml:space="preserve"> </w:t>
      </w:r>
      <w:proofErr w:type="spellStart"/>
      <w:r>
        <w:t>lượng</w:t>
      </w:r>
      <w:proofErr w:type="spellEnd"/>
      <w:r>
        <w:t xml:space="preserve"> </w:t>
      </w:r>
      <w:r>
        <w:sym w:font="Wingdings" w:char="F0E0"/>
      </w:r>
      <w:r>
        <w:t xml:space="preserve"> </w:t>
      </w:r>
      <w:proofErr w:type="spellStart"/>
      <w:r>
        <w:t>thuộc</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lớp</w:t>
      </w:r>
      <w:proofErr w:type="spellEnd"/>
      <w:r>
        <w:t xml:space="preserve"> Component</w:t>
      </w:r>
    </w:p>
    <w:p w14:paraId="60EDC33E" w14:textId="77777777" w:rsidR="006421D1" w:rsidRDefault="006421D1">
      <w:pPr>
        <w:pStyle w:val="u2"/>
        <w:numPr>
          <w:ilvl w:val="0"/>
          <w:numId w:val="12"/>
        </w:numPr>
        <w:rPr>
          <w:rFonts w:ascii="Times New Roman" w:hAnsi="Times New Roman" w:cs="Times New Roman"/>
          <w:color w:val="auto"/>
        </w:rPr>
      </w:pPr>
      <w:bookmarkStart w:id="25" w:name="_Toc241174192"/>
      <w:proofErr w:type="spellStart"/>
      <w:r w:rsidRPr="005C6881">
        <w:rPr>
          <w:rFonts w:ascii="Times New Roman" w:hAnsi="Times New Roman" w:cs="Times New Roman"/>
          <w:color w:val="auto"/>
        </w:rPr>
        <w:t>Xét</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quan</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hệ</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số</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lượng</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giữa</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các</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thực</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thể</w:t>
      </w:r>
      <w:bookmarkEnd w:id="25"/>
      <w:proofErr w:type="spellEnd"/>
      <w:r w:rsidRPr="005C6881">
        <w:rPr>
          <w:rFonts w:ascii="Times New Roman" w:hAnsi="Times New Roman" w:cs="Times New Roman"/>
          <w:color w:val="auto"/>
        </w:rPr>
        <w:t xml:space="preserve"> </w:t>
      </w:r>
    </w:p>
    <w:p w14:paraId="1C67FC90" w14:textId="77777777" w:rsidR="006421D1" w:rsidRDefault="006421D1">
      <w:pPr>
        <w:pStyle w:val="oancuaDanhsach"/>
        <w:numPr>
          <w:ilvl w:val="0"/>
          <w:numId w:val="8"/>
        </w:numPr>
      </w:pP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Một</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thể</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r>
        <w:sym w:font="Wingdings" w:char="F0E0"/>
      </w:r>
      <w:r>
        <w:t xml:space="preserve"> Service </w:t>
      </w:r>
      <w:proofErr w:type="spellStart"/>
      <w:r>
        <w:t>và</w:t>
      </w:r>
      <w:proofErr w:type="spellEnd"/>
      <w:r>
        <w:t xml:space="preserve"> </w:t>
      </w:r>
      <w:proofErr w:type="spellStart"/>
      <w:r>
        <w:t>ServiceSlip</w:t>
      </w:r>
      <w:proofErr w:type="spellEnd"/>
      <w:r>
        <w:t xml:space="preserve"> </w:t>
      </w:r>
      <w:proofErr w:type="spellStart"/>
      <w:r>
        <w:t>là</w:t>
      </w:r>
      <w:proofErr w:type="spellEnd"/>
      <w:r>
        <w:t xml:space="preserve"> n – n </w:t>
      </w:r>
      <w:r>
        <w:sym w:font="Wingdings" w:char="F0E0"/>
      </w:r>
      <w:r>
        <w:t xml:space="preserve"> </w:t>
      </w:r>
      <w:proofErr w:type="spellStart"/>
      <w:r>
        <w:t>Đề</w:t>
      </w:r>
      <w:proofErr w:type="spellEnd"/>
      <w:r>
        <w:t xml:space="preserve"> </w:t>
      </w:r>
      <w:proofErr w:type="spellStart"/>
      <w:r>
        <w:t>xuất</w:t>
      </w:r>
      <w:proofErr w:type="spellEnd"/>
      <w:r>
        <w:t xml:space="preserve"> </w:t>
      </w:r>
      <w:proofErr w:type="spellStart"/>
      <w:r>
        <w:t>lớp</w:t>
      </w:r>
      <w:proofErr w:type="spellEnd"/>
      <w:r>
        <w:t xml:space="preserve"> </w:t>
      </w:r>
      <w:proofErr w:type="spellStart"/>
      <w:r>
        <w:t>ServiceDetail</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Service </w:t>
      </w:r>
      <w:proofErr w:type="spellStart"/>
      <w:r>
        <w:t>và</w:t>
      </w:r>
      <w:proofErr w:type="spellEnd"/>
      <w:r>
        <w:t xml:space="preserve"> </w:t>
      </w:r>
      <w:proofErr w:type="spellStart"/>
      <w:r>
        <w:t>ServiceDetail</w:t>
      </w:r>
      <w:proofErr w:type="spellEnd"/>
      <w:r>
        <w:t xml:space="preserve"> </w:t>
      </w:r>
      <w:proofErr w:type="spellStart"/>
      <w:r>
        <w:t>là</w:t>
      </w:r>
      <w:proofErr w:type="spellEnd"/>
      <w:r>
        <w:t xml:space="preserve"> 1 – n, </w:t>
      </w:r>
      <w:proofErr w:type="spellStart"/>
      <w:r>
        <w:t>ServiceSlip</w:t>
      </w:r>
      <w:proofErr w:type="spellEnd"/>
      <w:r>
        <w:t xml:space="preserve"> </w:t>
      </w:r>
      <w:proofErr w:type="spellStart"/>
      <w:r>
        <w:t>và</w:t>
      </w:r>
      <w:proofErr w:type="spellEnd"/>
      <w:r>
        <w:t xml:space="preserve"> </w:t>
      </w:r>
      <w:proofErr w:type="spellStart"/>
      <w:r>
        <w:t>ServiceDetail</w:t>
      </w:r>
      <w:proofErr w:type="spellEnd"/>
      <w:r>
        <w:t xml:space="preserve"> </w:t>
      </w:r>
      <w:proofErr w:type="spellStart"/>
      <w:r>
        <w:t>là</w:t>
      </w:r>
      <w:proofErr w:type="spellEnd"/>
      <w:r>
        <w:t xml:space="preserve"> 1 – n </w:t>
      </w:r>
    </w:p>
    <w:p w14:paraId="5C50EE63" w14:textId="77777777" w:rsidR="006421D1" w:rsidRDefault="006421D1">
      <w:pPr>
        <w:pStyle w:val="oancuaDanhsach"/>
        <w:numPr>
          <w:ilvl w:val="0"/>
          <w:numId w:val="8"/>
        </w:numPr>
      </w:pPr>
      <w:proofErr w:type="spellStart"/>
      <w:r>
        <w:t>Một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xe</w:t>
      </w:r>
      <w:proofErr w:type="spellEnd"/>
      <w:r>
        <w:t xml:space="preserve">. </w:t>
      </w:r>
      <w:proofErr w:type="spellStart"/>
      <w:r>
        <w:t>Một</w:t>
      </w:r>
      <w:proofErr w:type="spellEnd"/>
      <w:r>
        <w:t xml:space="preserve"> </w:t>
      </w:r>
      <w:proofErr w:type="spellStart"/>
      <w:r>
        <w:t>xe</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một</w:t>
      </w:r>
      <w:proofErr w:type="spellEnd"/>
      <w:r>
        <w:t xml:space="preserve"> </w:t>
      </w:r>
      <w:proofErr w:type="spellStart"/>
      <w:r>
        <w:t>khách</w:t>
      </w:r>
      <w:proofErr w:type="spellEnd"/>
      <w:r>
        <w:t xml:space="preserve"> </w:t>
      </w:r>
      <w:proofErr w:type="spellStart"/>
      <w:r>
        <w:t>hàng</w:t>
      </w:r>
      <w:proofErr w:type="spellEnd"/>
      <w:r>
        <w:t xml:space="preserve"> </w:t>
      </w:r>
      <w:r>
        <w:sym w:font="Wingdings" w:char="F0E0"/>
      </w:r>
      <w:r>
        <w:t xml:space="preserve"> Customer </w:t>
      </w:r>
      <w:proofErr w:type="spellStart"/>
      <w:r>
        <w:t>và</w:t>
      </w:r>
      <w:proofErr w:type="spellEnd"/>
      <w:r>
        <w:t xml:space="preserve"> Car </w:t>
      </w:r>
      <w:proofErr w:type="spellStart"/>
      <w:r>
        <w:t>là</w:t>
      </w:r>
      <w:proofErr w:type="spellEnd"/>
      <w:r>
        <w:t xml:space="preserve"> 1 – n </w:t>
      </w:r>
    </w:p>
    <w:p w14:paraId="27D63025" w14:textId="77777777" w:rsidR="006421D1" w:rsidRDefault="006421D1">
      <w:pPr>
        <w:pStyle w:val="oancuaDanhsach"/>
        <w:numPr>
          <w:ilvl w:val="0"/>
          <w:numId w:val="8"/>
        </w:numPr>
      </w:pP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Một</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r>
        <w:sym w:font="Wingdings" w:char="F0E0"/>
      </w:r>
      <w:r>
        <w:t xml:space="preserve"> </w:t>
      </w:r>
      <w:proofErr w:type="spellStart"/>
      <w:r>
        <w:t>ServiceSlip</w:t>
      </w:r>
      <w:proofErr w:type="spellEnd"/>
      <w:r>
        <w:t xml:space="preserve"> </w:t>
      </w:r>
      <w:proofErr w:type="spellStart"/>
      <w:r>
        <w:t>và</w:t>
      </w:r>
      <w:proofErr w:type="spellEnd"/>
      <w:r>
        <w:t xml:space="preserve"> Component </w:t>
      </w:r>
      <w:proofErr w:type="spellStart"/>
      <w:r>
        <w:t>là</w:t>
      </w:r>
      <w:proofErr w:type="spellEnd"/>
      <w:r>
        <w:t xml:space="preserve"> n – n </w:t>
      </w:r>
      <w:r>
        <w:sym w:font="Wingdings" w:char="F0E0"/>
      </w:r>
      <w:r>
        <w:t xml:space="preserve"> </w:t>
      </w:r>
      <w:proofErr w:type="spellStart"/>
      <w:r>
        <w:t>Đề</w:t>
      </w:r>
      <w:proofErr w:type="spellEnd"/>
      <w:r>
        <w:t xml:space="preserve"> </w:t>
      </w:r>
      <w:proofErr w:type="spellStart"/>
      <w:r>
        <w:t>xuất</w:t>
      </w:r>
      <w:proofErr w:type="spellEnd"/>
      <w:r>
        <w:t xml:space="preserve"> </w:t>
      </w:r>
      <w:proofErr w:type="spellStart"/>
      <w:r>
        <w:t>lớp</w:t>
      </w:r>
      <w:proofErr w:type="spellEnd"/>
      <w:r>
        <w:t xml:space="preserve"> </w:t>
      </w:r>
      <w:proofErr w:type="spellStart"/>
      <w:r>
        <w:t>ComponentDetail</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ServiceSlip</w:t>
      </w:r>
      <w:proofErr w:type="spellEnd"/>
      <w:r>
        <w:t xml:space="preserve"> </w:t>
      </w:r>
      <w:proofErr w:type="spellStart"/>
      <w:r>
        <w:t>và</w:t>
      </w:r>
      <w:proofErr w:type="spellEnd"/>
      <w:r>
        <w:t xml:space="preserve"> </w:t>
      </w:r>
      <w:proofErr w:type="spellStart"/>
      <w:r>
        <w:t>ComponentDetail</w:t>
      </w:r>
      <w:proofErr w:type="spellEnd"/>
      <w:r>
        <w:t xml:space="preserve"> </w:t>
      </w:r>
      <w:proofErr w:type="spellStart"/>
      <w:r>
        <w:t>là</w:t>
      </w:r>
      <w:proofErr w:type="spellEnd"/>
      <w:r>
        <w:t xml:space="preserve"> 1 – n, Component </w:t>
      </w:r>
      <w:proofErr w:type="spellStart"/>
      <w:r>
        <w:t>và</w:t>
      </w:r>
      <w:proofErr w:type="spellEnd"/>
      <w:r>
        <w:t xml:space="preserve"> </w:t>
      </w:r>
      <w:proofErr w:type="spellStart"/>
      <w:r>
        <w:t>ComponentDetail</w:t>
      </w:r>
      <w:proofErr w:type="spellEnd"/>
      <w:r>
        <w:t xml:space="preserve"> </w:t>
      </w:r>
      <w:proofErr w:type="spellStart"/>
      <w:r>
        <w:t>là</w:t>
      </w:r>
      <w:proofErr w:type="spellEnd"/>
      <w:r>
        <w:t xml:space="preserve"> 1 – n </w:t>
      </w:r>
    </w:p>
    <w:p w14:paraId="5F01CFA9" w14:textId="77777777" w:rsidR="006421D1" w:rsidRDefault="006421D1">
      <w:pPr>
        <w:pStyle w:val="oancuaDanhsach"/>
        <w:numPr>
          <w:ilvl w:val="0"/>
          <w:numId w:val="8"/>
        </w:numPr>
      </w:pP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trong</w:t>
      </w:r>
      <w:proofErr w:type="spellEnd"/>
      <w:r>
        <w:t xml:space="preserve"> </w:t>
      </w:r>
      <w:proofErr w:type="spellStart"/>
      <w:r>
        <w:t>phiếu</w:t>
      </w:r>
      <w:proofErr w:type="spellEnd"/>
      <w:r>
        <w:t xml:space="preserve">. </w:t>
      </w:r>
      <w:proofErr w:type="spellStart"/>
      <w:r>
        <w:t>Một</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có</w:t>
      </w:r>
      <w:proofErr w:type="spellEnd"/>
      <w:r>
        <w:t xml:space="preserve"> </w:t>
      </w:r>
      <w:proofErr w:type="spellStart"/>
      <w:r>
        <w:t>thể</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r>
        <w:sym w:font="Wingdings" w:char="F0E0"/>
      </w:r>
      <w:r>
        <w:t xml:space="preserve"> </w:t>
      </w:r>
      <w:proofErr w:type="spellStart"/>
      <w:r>
        <w:t>ServiceSlip</w:t>
      </w:r>
      <w:proofErr w:type="spellEnd"/>
      <w:r>
        <w:t xml:space="preserve"> </w:t>
      </w:r>
      <w:proofErr w:type="spellStart"/>
      <w:r>
        <w:t>và</w:t>
      </w:r>
      <w:proofErr w:type="spellEnd"/>
      <w:r>
        <w:t xml:space="preserve"> Staff </w:t>
      </w:r>
      <w:proofErr w:type="spellStart"/>
      <w:r>
        <w:t>là</w:t>
      </w:r>
      <w:proofErr w:type="spellEnd"/>
      <w:r>
        <w:t xml:space="preserve"> n – n </w:t>
      </w:r>
      <w:r>
        <w:sym w:font="Wingdings" w:char="F0E0"/>
      </w:r>
      <w:r>
        <w:t xml:space="preserve"> </w:t>
      </w:r>
      <w:proofErr w:type="spellStart"/>
      <w:r>
        <w:t>Đề</w:t>
      </w:r>
      <w:proofErr w:type="spellEnd"/>
      <w:r>
        <w:t xml:space="preserve"> </w:t>
      </w:r>
      <w:proofErr w:type="spellStart"/>
      <w:r>
        <w:t>xuất</w:t>
      </w:r>
      <w:proofErr w:type="spellEnd"/>
      <w:r>
        <w:t xml:space="preserve"> </w:t>
      </w:r>
      <w:proofErr w:type="spellStart"/>
      <w:r>
        <w:t>lớp</w:t>
      </w:r>
      <w:proofErr w:type="spellEnd"/>
      <w:r>
        <w:t xml:space="preserve"> </w:t>
      </w:r>
      <w:proofErr w:type="spellStart"/>
      <w:r>
        <w:t>ServiceDetail</w:t>
      </w:r>
      <w:proofErr w:type="spellEnd"/>
      <w:r>
        <w:t xml:space="preserve"> </w:t>
      </w:r>
      <w:proofErr w:type="spellStart"/>
      <w:r>
        <w:t>làm</w:t>
      </w:r>
      <w:proofErr w:type="spellEnd"/>
      <w:r>
        <w:t xml:space="preserve"> </w:t>
      </w:r>
      <w:proofErr w:type="spellStart"/>
      <w:r>
        <w:t>lớp</w:t>
      </w:r>
      <w:proofErr w:type="spellEnd"/>
      <w:r>
        <w:t xml:space="preserve"> </w:t>
      </w:r>
      <w:proofErr w:type="spellStart"/>
      <w:r>
        <w:t>trung</w:t>
      </w:r>
      <w:proofErr w:type="spellEnd"/>
      <w:r>
        <w:t xml:space="preserve"> </w:t>
      </w:r>
      <w:proofErr w:type="spellStart"/>
      <w:r>
        <w:t>gian</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ServiceSlip</w:t>
      </w:r>
      <w:proofErr w:type="spellEnd"/>
      <w:r>
        <w:t xml:space="preserve"> </w:t>
      </w:r>
      <w:proofErr w:type="spellStart"/>
      <w:r>
        <w:t>và</w:t>
      </w:r>
      <w:proofErr w:type="spellEnd"/>
      <w:r>
        <w:t xml:space="preserve"> </w:t>
      </w:r>
      <w:proofErr w:type="spellStart"/>
      <w:r>
        <w:t>ServiceDetail</w:t>
      </w:r>
      <w:proofErr w:type="spellEnd"/>
      <w:r>
        <w:t xml:space="preserve"> </w:t>
      </w:r>
      <w:proofErr w:type="spellStart"/>
      <w:r>
        <w:t>là</w:t>
      </w:r>
      <w:proofErr w:type="spellEnd"/>
      <w:r>
        <w:t xml:space="preserve"> 1 – n, Staff </w:t>
      </w:r>
      <w:proofErr w:type="spellStart"/>
      <w:r>
        <w:t>và</w:t>
      </w:r>
      <w:proofErr w:type="spellEnd"/>
      <w:r>
        <w:t xml:space="preserve"> </w:t>
      </w:r>
      <w:proofErr w:type="spellStart"/>
      <w:r>
        <w:t>ServiceDetail</w:t>
      </w:r>
      <w:proofErr w:type="spellEnd"/>
      <w:r>
        <w:t xml:space="preserve"> </w:t>
      </w:r>
      <w:proofErr w:type="spellStart"/>
      <w:r>
        <w:t>là</w:t>
      </w:r>
      <w:proofErr w:type="spellEnd"/>
      <w:r>
        <w:t xml:space="preserve"> 1 – n </w:t>
      </w:r>
    </w:p>
    <w:p w14:paraId="63886687" w14:textId="77777777" w:rsidR="006421D1" w:rsidRDefault="006421D1">
      <w:pPr>
        <w:pStyle w:val="oancuaDanhsach"/>
        <w:numPr>
          <w:ilvl w:val="0"/>
          <w:numId w:val="8"/>
        </w:numPr>
      </w:pPr>
      <w:proofErr w:type="spellStart"/>
      <w:r>
        <w:t>Một</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một</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r>
        <w:sym w:font="Wingdings" w:char="F0E0"/>
      </w:r>
      <w:r>
        <w:t xml:space="preserve"> Staff </w:t>
      </w:r>
      <w:proofErr w:type="spellStart"/>
      <w:r>
        <w:t>và</w:t>
      </w:r>
      <w:proofErr w:type="spellEnd"/>
      <w:r>
        <w:t xml:space="preserve"> </w:t>
      </w:r>
      <w:proofErr w:type="spellStart"/>
      <w:r>
        <w:t>SalaryTable</w:t>
      </w:r>
      <w:proofErr w:type="spellEnd"/>
      <w:r>
        <w:t xml:space="preserve"> </w:t>
      </w:r>
      <w:proofErr w:type="spellStart"/>
      <w:r>
        <w:t>là</w:t>
      </w:r>
      <w:proofErr w:type="spellEnd"/>
      <w:r>
        <w:t xml:space="preserve"> 1 – n </w:t>
      </w:r>
    </w:p>
    <w:p w14:paraId="02D2249C" w14:textId="77777777" w:rsidR="006421D1" w:rsidRDefault="006421D1">
      <w:pPr>
        <w:pStyle w:val="oancuaDanhsach"/>
        <w:numPr>
          <w:ilvl w:val="0"/>
          <w:numId w:val="8"/>
        </w:numPr>
      </w:pPr>
      <w:proofErr w:type="spellStart"/>
      <w:r>
        <w:t>Một</w:t>
      </w:r>
      <w:proofErr w:type="spellEnd"/>
      <w:r>
        <w:t xml:space="preserve"> </w:t>
      </w:r>
      <w:proofErr w:type="spellStart"/>
      <w:r>
        <w:t>xe</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thuộc</w:t>
      </w:r>
      <w:proofErr w:type="spellEnd"/>
      <w:r>
        <w:t xml:space="preserve"> </w:t>
      </w:r>
      <w:proofErr w:type="spellStart"/>
      <w:r>
        <w:t>về</w:t>
      </w:r>
      <w:proofErr w:type="spellEnd"/>
      <w:r>
        <w:t xml:space="preserve"> 1 </w:t>
      </w:r>
      <w:proofErr w:type="spellStart"/>
      <w:r>
        <w:t>xe</w:t>
      </w:r>
      <w:proofErr w:type="spellEnd"/>
      <w:r>
        <w:t xml:space="preserve"> </w:t>
      </w:r>
      <w:r>
        <w:sym w:font="Wingdings" w:char="F0E0"/>
      </w:r>
      <w:r>
        <w:t xml:space="preserve"> Car </w:t>
      </w:r>
      <w:proofErr w:type="spellStart"/>
      <w:r>
        <w:t>và</w:t>
      </w:r>
      <w:proofErr w:type="spellEnd"/>
      <w:r>
        <w:t xml:space="preserve"> </w:t>
      </w:r>
      <w:proofErr w:type="spellStart"/>
      <w:r>
        <w:t>ServiceSlip</w:t>
      </w:r>
      <w:proofErr w:type="spellEnd"/>
      <w:r>
        <w:t xml:space="preserve"> </w:t>
      </w:r>
      <w:proofErr w:type="spellStart"/>
      <w:r>
        <w:t>là</w:t>
      </w:r>
      <w:proofErr w:type="spellEnd"/>
      <w:r>
        <w:t xml:space="preserve"> 1 – n </w:t>
      </w:r>
    </w:p>
    <w:p w14:paraId="52D326CC" w14:textId="77777777" w:rsidR="006421D1" w:rsidRDefault="006421D1">
      <w:pPr>
        <w:pStyle w:val="oancuaDanhsach"/>
        <w:numPr>
          <w:ilvl w:val="0"/>
          <w:numId w:val="8"/>
        </w:numPr>
      </w:pPr>
      <w:proofErr w:type="spellStart"/>
      <w:r>
        <w:t>Một</w:t>
      </w:r>
      <w:proofErr w:type="spellEnd"/>
      <w:r>
        <w:t xml:space="preserve"> </w:t>
      </w:r>
      <w:proofErr w:type="spellStart"/>
      <w:r>
        <w:t>xe</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Một</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một</w:t>
      </w:r>
      <w:proofErr w:type="spellEnd"/>
      <w:r>
        <w:t xml:space="preserve"> </w:t>
      </w:r>
      <w:proofErr w:type="spellStart"/>
      <w:r>
        <w:t>xe</w:t>
      </w:r>
      <w:proofErr w:type="spellEnd"/>
      <w:r>
        <w:t xml:space="preserve"> </w:t>
      </w:r>
      <w:r>
        <w:sym w:font="Wingdings" w:char="F0E0"/>
      </w:r>
      <w:r>
        <w:t xml:space="preserve"> Car </w:t>
      </w:r>
      <w:proofErr w:type="spellStart"/>
      <w:r>
        <w:t>và</w:t>
      </w:r>
      <w:proofErr w:type="spellEnd"/>
      <w:r>
        <w:t xml:space="preserve"> Appointment </w:t>
      </w:r>
      <w:proofErr w:type="spellStart"/>
      <w:r>
        <w:t>là</w:t>
      </w:r>
      <w:proofErr w:type="spellEnd"/>
      <w:r>
        <w:t xml:space="preserve"> 1 – n </w:t>
      </w:r>
    </w:p>
    <w:p w14:paraId="09844DCF" w14:textId="77777777" w:rsidR="006421D1" w:rsidRDefault="006421D1">
      <w:pPr>
        <w:pStyle w:val="oancuaDanhsach"/>
        <w:numPr>
          <w:ilvl w:val="0"/>
          <w:numId w:val="8"/>
        </w:numPr>
      </w:pPr>
      <w:proofErr w:type="spellStart"/>
      <w:r>
        <w:t>Một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nhiều</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bởi</w:t>
      </w:r>
      <w:proofErr w:type="spellEnd"/>
      <w:r>
        <w:t xml:space="preserve"> </w:t>
      </w:r>
      <w:proofErr w:type="spellStart"/>
      <w:r>
        <w:t>một</w:t>
      </w:r>
      <w:proofErr w:type="spellEnd"/>
      <w:r>
        <w:t xml:space="preserve"> </w:t>
      </w:r>
      <w:proofErr w:type="spellStart"/>
      <w:r>
        <w:t>quản</w:t>
      </w:r>
      <w:proofErr w:type="spellEnd"/>
      <w:r>
        <w:t xml:space="preserve"> </w:t>
      </w:r>
      <w:proofErr w:type="spellStart"/>
      <w:r>
        <w:t>lý</w:t>
      </w:r>
      <w:proofErr w:type="spellEnd"/>
      <w:r>
        <w:t xml:space="preserve"> </w:t>
      </w:r>
      <w:r>
        <w:sym w:font="Wingdings" w:char="F0E0"/>
      </w:r>
      <w:r>
        <w:t xml:space="preserve"> Manager – </w:t>
      </w:r>
      <w:proofErr w:type="spellStart"/>
      <w:r>
        <w:t>ServiceSlip</w:t>
      </w:r>
      <w:proofErr w:type="spellEnd"/>
      <w:r>
        <w:t xml:space="preserve"> </w:t>
      </w:r>
      <w:proofErr w:type="spellStart"/>
      <w:r>
        <w:t>là</w:t>
      </w:r>
      <w:proofErr w:type="spellEnd"/>
      <w:r>
        <w:t xml:space="preserve"> 1 – n </w:t>
      </w:r>
    </w:p>
    <w:p w14:paraId="33A9C5AF" w14:textId="77777777" w:rsidR="006421D1" w:rsidRDefault="006421D1">
      <w:pPr>
        <w:pStyle w:val="oancuaDanhsach"/>
        <w:numPr>
          <w:ilvl w:val="0"/>
          <w:numId w:val="8"/>
        </w:numPr>
      </w:pPr>
      <w:proofErr w:type="spellStart"/>
      <w:r>
        <w:t>Một</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Một</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ứng</w:t>
      </w:r>
      <w:proofErr w:type="spellEnd"/>
      <w:r>
        <w:t xml:space="preserve"> </w:t>
      </w:r>
      <w:proofErr w:type="spellStart"/>
      <w:r>
        <w:t>với</w:t>
      </w:r>
      <w:proofErr w:type="spellEnd"/>
      <w:r>
        <w:t xml:space="preserve"> 1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r>
        <w:sym w:font="Wingdings" w:char="F0E0"/>
      </w:r>
      <w:r>
        <w:t xml:space="preserve"> </w:t>
      </w:r>
      <w:proofErr w:type="spellStart"/>
      <w:r>
        <w:t>ServiceSlip</w:t>
      </w:r>
      <w:proofErr w:type="spellEnd"/>
      <w:r>
        <w:t xml:space="preserve"> – Appointment </w:t>
      </w:r>
      <w:proofErr w:type="spellStart"/>
      <w:r>
        <w:t>là</w:t>
      </w:r>
      <w:proofErr w:type="spellEnd"/>
      <w:r>
        <w:t xml:space="preserve"> 1 – 1 </w:t>
      </w:r>
    </w:p>
    <w:p w14:paraId="131188FE" w14:textId="77777777" w:rsidR="006421D1" w:rsidRDefault="006421D1">
      <w:pPr>
        <w:pStyle w:val="oancuaDanhsach"/>
        <w:numPr>
          <w:ilvl w:val="0"/>
          <w:numId w:val="8"/>
        </w:numPr>
      </w:pPr>
      <w:proofErr w:type="spellStart"/>
      <w:r>
        <w:lastRenderedPageBreak/>
        <w:t>Một</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được</w:t>
      </w:r>
      <w:proofErr w:type="spellEnd"/>
      <w:r>
        <w:t xml:space="preserve"> </w:t>
      </w:r>
      <w:proofErr w:type="spellStart"/>
      <w:r>
        <w:t>chốt</w:t>
      </w:r>
      <w:proofErr w:type="spellEnd"/>
      <w:r>
        <w:t xml:space="preserve"> </w:t>
      </w:r>
      <w:proofErr w:type="spellStart"/>
      <w:r>
        <w:t>bởi</w:t>
      </w:r>
      <w:proofErr w:type="spellEnd"/>
      <w:r>
        <w:t xml:space="preserve"> </w:t>
      </w:r>
      <w:proofErr w:type="spellStart"/>
      <w:r>
        <w:t>một</w:t>
      </w:r>
      <w:proofErr w:type="spellEnd"/>
      <w:r>
        <w:t xml:space="preserve"> Manager. </w:t>
      </w:r>
      <w:proofErr w:type="spellStart"/>
      <w:r>
        <w:t>Một</w:t>
      </w:r>
      <w:proofErr w:type="spellEnd"/>
      <w:r>
        <w:t xml:space="preserve"> Manager </w:t>
      </w:r>
      <w:proofErr w:type="spellStart"/>
      <w:r>
        <w:t>có</w:t>
      </w:r>
      <w:proofErr w:type="spellEnd"/>
      <w:r>
        <w:t xml:space="preserve"> </w:t>
      </w:r>
      <w:proofErr w:type="spellStart"/>
      <w:r>
        <w:t>thể</w:t>
      </w:r>
      <w:proofErr w:type="spellEnd"/>
      <w:r>
        <w:t xml:space="preserve"> </w:t>
      </w:r>
      <w:proofErr w:type="spellStart"/>
      <w:r>
        <w:t>chốt</w:t>
      </w:r>
      <w:proofErr w:type="spellEnd"/>
      <w:r>
        <w:t xml:space="preserve"> </w:t>
      </w:r>
      <w:proofErr w:type="spellStart"/>
      <w:r>
        <w:t>nhiều</w:t>
      </w:r>
      <w:proofErr w:type="spellEnd"/>
      <w:r>
        <w:t xml:space="preserve"> </w:t>
      </w:r>
      <w:proofErr w:type="spellStart"/>
      <w:r>
        <w:t>bảng</w:t>
      </w:r>
      <w:proofErr w:type="spellEnd"/>
      <w:r>
        <w:t xml:space="preserve"> </w:t>
      </w:r>
      <w:proofErr w:type="spellStart"/>
      <w:r>
        <w:t>lương</w:t>
      </w:r>
      <w:proofErr w:type="spellEnd"/>
      <w:r>
        <w:t xml:space="preserve"> </w:t>
      </w:r>
      <w:r>
        <w:sym w:font="Wingdings" w:char="F0E0"/>
      </w:r>
      <w:r>
        <w:t xml:space="preserve"> Manager </w:t>
      </w:r>
      <w:proofErr w:type="spellStart"/>
      <w:r>
        <w:t>và</w:t>
      </w:r>
      <w:proofErr w:type="spellEnd"/>
      <w:r>
        <w:t xml:space="preserve"> </w:t>
      </w:r>
      <w:proofErr w:type="spellStart"/>
      <w:r>
        <w:t>SalaryTable</w:t>
      </w:r>
      <w:proofErr w:type="spellEnd"/>
      <w:r>
        <w:t xml:space="preserve"> </w:t>
      </w:r>
      <w:proofErr w:type="spellStart"/>
      <w:r>
        <w:t>là</w:t>
      </w:r>
      <w:proofErr w:type="spellEnd"/>
      <w:r>
        <w:t xml:space="preserve"> 1 – n </w:t>
      </w:r>
    </w:p>
    <w:p w14:paraId="22C13784" w14:textId="77777777" w:rsidR="006421D1" w:rsidRDefault="006421D1">
      <w:pPr>
        <w:pStyle w:val="u2"/>
        <w:numPr>
          <w:ilvl w:val="0"/>
          <w:numId w:val="12"/>
        </w:numPr>
        <w:rPr>
          <w:rFonts w:ascii="Times New Roman" w:hAnsi="Times New Roman" w:cs="Times New Roman"/>
          <w:color w:val="auto"/>
        </w:rPr>
      </w:pPr>
      <w:bookmarkStart w:id="26" w:name="_Toc241174193"/>
      <w:proofErr w:type="spellStart"/>
      <w:r w:rsidRPr="005C6881">
        <w:rPr>
          <w:rFonts w:ascii="Times New Roman" w:hAnsi="Times New Roman" w:cs="Times New Roman"/>
          <w:color w:val="auto"/>
        </w:rPr>
        <w:t>Xác</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định</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quan</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hệ</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đối</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tượng</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giữa</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các</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thực</w:t>
      </w:r>
      <w:proofErr w:type="spellEnd"/>
      <w:r w:rsidRPr="005C6881">
        <w:rPr>
          <w:rFonts w:ascii="Times New Roman" w:hAnsi="Times New Roman" w:cs="Times New Roman"/>
          <w:color w:val="auto"/>
        </w:rPr>
        <w:t xml:space="preserve"> </w:t>
      </w:r>
      <w:proofErr w:type="spellStart"/>
      <w:r w:rsidRPr="005C6881">
        <w:rPr>
          <w:rFonts w:ascii="Times New Roman" w:hAnsi="Times New Roman" w:cs="Times New Roman"/>
          <w:color w:val="auto"/>
        </w:rPr>
        <w:t>thể</w:t>
      </w:r>
      <w:bookmarkEnd w:id="26"/>
      <w:proofErr w:type="spellEnd"/>
      <w:r w:rsidRPr="005C6881">
        <w:rPr>
          <w:rFonts w:ascii="Times New Roman" w:hAnsi="Times New Roman" w:cs="Times New Roman"/>
          <w:color w:val="auto"/>
        </w:rPr>
        <w:t xml:space="preserve"> </w:t>
      </w:r>
    </w:p>
    <w:p w14:paraId="697B821E" w14:textId="77777777" w:rsidR="006421D1" w:rsidRPr="00730EC9" w:rsidRDefault="006421D1">
      <w:pPr>
        <w:pStyle w:val="oancuaDanhsach"/>
        <w:numPr>
          <w:ilvl w:val="0"/>
          <w:numId w:val="8"/>
        </w:numPr>
        <w:rPr>
          <w:szCs w:val="26"/>
        </w:rPr>
      </w:pPr>
      <w:r w:rsidRPr="00730EC9">
        <w:rPr>
          <w:szCs w:val="26"/>
        </w:rPr>
        <w:t xml:space="preserve">Customer, </w:t>
      </w:r>
      <w:r>
        <w:t>Manager</w:t>
      </w:r>
      <w:r w:rsidRPr="00730EC9">
        <w:rPr>
          <w:szCs w:val="26"/>
        </w:rPr>
        <w:t xml:space="preserve">, Staff </w:t>
      </w:r>
      <w:proofErr w:type="spellStart"/>
      <w:r w:rsidRPr="00730EC9">
        <w:rPr>
          <w:szCs w:val="26"/>
        </w:rPr>
        <w:t>kế</w:t>
      </w:r>
      <w:proofErr w:type="spellEnd"/>
      <w:r w:rsidRPr="00730EC9">
        <w:rPr>
          <w:szCs w:val="26"/>
        </w:rPr>
        <w:t xml:space="preserve"> </w:t>
      </w:r>
      <w:proofErr w:type="spellStart"/>
      <w:r w:rsidRPr="00730EC9">
        <w:rPr>
          <w:szCs w:val="26"/>
        </w:rPr>
        <w:t>thừa</w:t>
      </w:r>
      <w:proofErr w:type="spellEnd"/>
      <w:r w:rsidRPr="00730EC9">
        <w:rPr>
          <w:szCs w:val="26"/>
        </w:rPr>
        <w:t xml:space="preserve"> </w:t>
      </w:r>
      <w:proofErr w:type="spellStart"/>
      <w:r w:rsidRPr="00730EC9">
        <w:rPr>
          <w:szCs w:val="26"/>
        </w:rPr>
        <w:t>lớp</w:t>
      </w:r>
      <w:proofErr w:type="spellEnd"/>
      <w:r w:rsidRPr="00730EC9">
        <w:rPr>
          <w:szCs w:val="26"/>
        </w:rPr>
        <w:t xml:space="preserve"> User </w:t>
      </w:r>
    </w:p>
    <w:p w14:paraId="423B9775" w14:textId="77777777" w:rsidR="006421D1" w:rsidRPr="00730EC9" w:rsidRDefault="006421D1">
      <w:pPr>
        <w:pStyle w:val="oancuaDanhsach"/>
        <w:numPr>
          <w:ilvl w:val="0"/>
          <w:numId w:val="8"/>
        </w:numPr>
        <w:rPr>
          <w:szCs w:val="26"/>
        </w:rPr>
      </w:pPr>
      <w:proofErr w:type="spellStart"/>
      <w:r w:rsidRPr="00730EC9">
        <w:rPr>
          <w:szCs w:val="26"/>
        </w:rPr>
        <w:t>ServiceSlip</w:t>
      </w:r>
      <w:proofErr w:type="spellEnd"/>
      <w:r w:rsidRPr="00730EC9">
        <w:rPr>
          <w:szCs w:val="26"/>
        </w:rPr>
        <w:t xml:space="preserve"> </w:t>
      </w:r>
      <w:proofErr w:type="spellStart"/>
      <w:r w:rsidRPr="00730EC9">
        <w:rPr>
          <w:szCs w:val="26"/>
        </w:rPr>
        <w:t>chứa</w:t>
      </w:r>
      <w:proofErr w:type="spellEnd"/>
      <w:r w:rsidRPr="00730EC9">
        <w:rPr>
          <w:szCs w:val="26"/>
        </w:rPr>
        <w:t xml:space="preserve"> </w:t>
      </w:r>
      <w:proofErr w:type="spellStart"/>
      <w:r w:rsidRPr="00730EC9">
        <w:rPr>
          <w:szCs w:val="26"/>
        </w:rPr>
        <w:t>thông</w:t>
      </w:r>
      <w:proofErr w:type="spellEnd"/>
      <w:r w:rsidRPr="00730EC9">
        <w:rPr>
          <w:szCs w:val="26"/>
        </w:rPr>
        <w:t xml:space="preserve"> tin </w:t>
      </w:r>
      <w:proofErr w:type="spellStart"/>
      <w:r w:rsidRPr="00730EC9">
        <w:rPr>
          <w:szCs w:val="26"/>
        </w:rPr>
        <w:t>xe</w:t>
      </w:r>
      <w:proofErr w:type="spellEnd"/>
      <w:r w:rsidRPr="00730EC9">
        <w:rPr>
          <w:szCs w:val="26"/>
        </w:rPr>
        <w:t xml:space="preserve"> </w:t>
      </w:r>
    </w:p>
    <w:p w14:paraId="032E4630" w14:textId="77777777" w:rsidR="006421D1" w:rsidRPr="00730EC9" w:rsidRDefault="006421D1">
      <w:pPr>
        <w:pStyle w:val="oancuaDanhsach"/>
        <w:numPr>
          <w:ilvl w:val="0"/>
          <w:numId w:val="8"/>
        </w:numPr>
        <w:rPr>
          <w:szCs w:val="26"/>
        </w:rPr>
      </w:pPr>
      <w:proofErr w:type="spellStart"/>
      <w:r w:rsidRPr="00730EC9">
        <w:rPr>
          <w:szCs w:val="26"/>
        </w:rPr>
        <w:t>ServiceSlip</w:t>
      </w:r>
      <w:proofErr w:type="spellEnd"/>
      <w:r w:rsidRPr="00730EC9">
        <w:rPr>
          <w:szCs w:val="26"/>
        </w:rPr>
        <w:t xml:space="preserve"> </w:t>
      </w:r>
      <w:proofErr w:type="spellStart"/>
      <w:r w:rsidRPr="00730EC9">
        <w:rPr>
          <w:szCs w:val="26"/>
        </w:rPr>
        <w:t>chứa</w:t>
      </w:r>
      <w:proofErr w:type="spellEnd"/>
      <w:r w:rsidRPr="00730EC9">
        <w:rPr>
          <w:szCs w:val="26"/>
        </w:rPr>
        <w:t xml:space="preserve"> </w:t>
      </w:r>
      <w:proofErr w:type="spellStart"/>
      <w:r w:rsidRPr="00730EC9">
        <w:rPr>
          <w:szCs w:val="26"/>
        </w:rPr>
        <w:t>thông</w:t>
      </w:r>
      <w:proofErr w:type="spellEnd"/>
      <w:r w:rsidRPr="00730EC9">
        <w:rPr>
          <w:szCs w:val="26"/>
        </w:rPr>
        <w:t xml:space="preserve"> tin </w:t>
      </w:r>
      <w:proofErr w:type="spellStart"/>
      <w:r w:rsidRPr="00730EC9">
        <w:rPr>
          <w:szCs w:val="26"/>
        </w:rPr>
        <w:t>người</w:t>
      </w:r>
      <w:proofErr w:type="spellEnd"/>
      <w:r w:rsidRPr="00730EC9">
        <w:rPr>
          <w:szCs w:val="26"/>
        </w:rPr>
        <w:t xml:space="preserve"> </w:t>
      </w:r>
      <w:proofErr w:type="spellStart"/>
      <w:r w:rsidRPr="00730EC9">
        <w:rPr>
          <w:szCs w:val="26"/>
        </w:rPr>
        <w:t>lập</w:t>
      </w:r>
      <w:proofErr w:type="spellEnd"/>
      <w:r w:rsidRPr="00730EC9">
        <w:rPr>
          <w:szCs w:val="26"/>
        </w:rPr>
        <w:t xml:space="preserve"> </w:t>
      </w:r>
      <w:proofErr w:type="spellStart"/>
      <w:r w:rsidRPr="00730EC9">
        <w:rPr>
          <w:szCs w:val="26"/>
        </w:rPr>
        <w:t>là</w:t>
      </w:r>
      <w:proofErr w:type="spellEnd"/>
      <w:r w:rsidRPr="00730EC9">
        <w:rPr>
          <w:szCs w:val="26"/>
        </w:rPr>
        <w:t xml:space="preserve"> </w:t>
      </w:r>
      <w:r>
        <w:t>Manager</w:t>
      </w:r>
    </w:p>
    <w:p w14:paraId="21475B62" w14:textId="77777777" w:rsidR="006421D1" w:rsidRPr="00730EC9" w:rsidRDefault="006421D1">
      <w:pPr>
        <w:pStyle w:val="oancuaDanhsach"/>
        <w:numPr>
          <w:ilvl w:val="0"/>
          <w:numId w:val="8"/>
        </w:numPr>
        <w:rPr>
          <w:szCs w:val="26"/>
        </w:rPr>
      </w:pPr>
      <w:proofErr w:type="spellStart"/>
      <w:r w:rsidRPr="00730EC9">
        <w:rPr>
          <w:szCs w:val="26"/>
        </w:rPr>
        <w:t>SalaryTable</w:t>
      </w:r>
      <w:proofErr w:type="spellEnd"/>
      <w:r w:rsidRPr="00730EC9">
        <w:rPr>
          <w:szCs w:val="26"/>
        </w:rPr>
        <w:t xml:space="preserve"> </w:t>
      </w:r>
      <w:proofErr w:type="spellStart"/>
      <w:r w:rsidRPr="00730EC9">
        <w:rPr>
          <w:szCs w:val="26"/>
        </w:rPr>
        <w:t>chứa</w:t>
      </w:r>
      <w:proofErr w:type="spellEnd"/>
      <w:r w:rsidRPr="00730EC9">
        <w:rPr>
          <w:szCs w:val="26"/>
        </w:rPr>
        <w:t xml:space="preserve"> </w:t>
      </w:r>
      <w:proofErr w:type="spellStart"/>
      <w:r w:rsidRPr="00730EC9">
        <w:rPr>
          <w:szCs w:val="26"/>
        </w:rPr>
        <w:t>thông</w:t>
      </w:r>
      <w:proofErr w:type="spellEnd"/>
      <w:r w:rsidRPr="00730EC9">
        <w:rPr>
          <w:szCs w:val="26"/>
        </w:rPr>
        <w:t xml:space="preserve"> tin </w:t>
      </w:r>
      <w:proofErr w:type="spellStart"/>
      <w:r w:rsidRPr="00730EC9">
        <w:rPr>
          <w:szCs w:val="26"/>
        </w:rPr>
        <w:t>người</w:t>
      </w:r>
      <w:proofErr w:type="spellEnd"/>
      <w:r w:rsidRPr="00730EC9">
        <w:rPr>
          <w:szCs w:val="26"/>
        </w:rPr>
        <w:t xml:space="preserve"> </w:t>
      </w:r>
      <w:proofErr w:type="spellStart"/>
      <w:r w:rsidRPr="00730EC9">
        <w:rPr>
          <w:szCs w:val="26"/>
        </w:rPr>
        <w:t>lập</w:t>
      </w:r>
      <w:proofErr w:type="spellEnd"/>
      <w:r w:rsidRPr="00730EC9">
        <w:rPr>
          <w:szCs w:val="26"/>
        </w:rPr>
        <w:t xml:space="preserve"> </w:t>
      </w:r>
      <w:proofErr w:type="spellStart"/>
      <w:r w:rsidRPr="00730EC9">
        <w:rPr>
          <w:szCs w:val="26"/>
        </w:rPr>
        <w:t>là</w:t>
      </w:r>
      <w:proofErr w:type="spellEnd"/>
      <w:r w:rsidRPr="00730EC9">
        <w:rPr>
          <w:szCs w:val="26"/>
        </w:rPr>
        <w:t xml:space="preserve"> </w:t>
      </w:r>
      <w:r>
        <w:t>Manager</w:t>
      </w:r>
    </w:p>
    <w:p w14:paraId="49897E11" w14:textId="77777777" w:rsidR="006421D1" w:rsidRPr="00730EC9" w:rsidRDefault="006421D1">
      <w:pPr>
        <w:pStyle w:val="oancuaDanhsach"/>
        <w:numPr>
          <w:ilvl w:val="0"/>
          <w:numId w:val="8"/>
        </w:numPr>
        <w:rPr>
          <w:szCs w:val="26"/>
        </w:rPr>
      </w:pPr>
      <w:r w:rsidRPr="00730EC9">
        <w:rPr>
          <w:szCs w:val="26"/>
        </w:rPr>
        <w:t xml:space="preserve">Appointment </w:t>
      </w:r>
      <w:proofErr w:type="spellStart"/>
      <w:r w:rsidRPr="00730EC9">
        <w:rPr>
          <w:szCs w:val="26"/>
        </w:rPr>
        <w:t>chứa</w:t>
      </w:r>
      <w:proofErr w:type="spellEnd"/>
      <w:r w:rsidRPr="00730EC9">
        <w:rPr>
          <w:szCs w:val="26"/>
        </w:rPr>
        <w:t xml:space="preserve"> </w:t>
      </w:r>
      <w:proofErr w:type="spellStart"/>
      <w:r w:rsidRPr="00730EC9">
        <w:rPr>
          <w:szCs w:val="26"/>
        </w:rPr>
        <w:t>thông</w:t>
      </w:r>
      <w:proofErr w:type="spellEnd"/>
      <w:r w:rsidRPr="00730EC9">
        <w:rPr>
          <w:szCs w:val="26"/>
        </w:rPr>
        <w:t xml:space="preserve"> tin </w:t>
      </w:r>
      <w:proofErr w:type="spellStart"/>
      <w:r w:rsidRPr="00730EC9">
        <w:rPr>
          <w:szCs w:val="26"/>
        </w:rPr>
        <w:t>khách</w:t>
      </w:r>
      <w:proofErr w:type="spellEnd"/>
      <w:r w:rsidRPr="00730EC9">
        <w:rPr>
          <w:szCs w:val="26"/>
        </w:rPr>
        <w:t xml:space="preserve"> </w:t>
      </w:r>
      <w:proofErr w:type="spellStart"/>
      <w:r w:rsidRPr="00730EC9">
        <w:rPr>
          <w:szCs w:val="26"/>
        </w:rPr>
        <w:t>hàng</w:t>
      </w:r>
      <w:proofErr w:type="spellEnd"/>
      <w:r w:rsidRPr="00730EC9">
        <w:rPr>
          <w:szCs w:val="26"/>
        </w:rPr>
        <w:t xml:space="preserve"> </w:t>
      </w:r>
    </w:p>
    <w:p w14:paraId="3AB63D40" w14:textId="77777777" w:rsidR="006421D1" w:rsidRPr="00730EC9" w:rsidRDefault="006421D1">
      <w:pPr>
        <w:pStyle w:val="oancuaDanhsach"/>
        <w:numPr>
          <w:ilvl w:val="0"/>
          <w:numId w:val="8"/>
        </w:numPr>
        <w:rPr>
          <w:szCs w:val="26"/>
        </w:rPr>
      </w:pPr>
      <w:r w:rsidRPr="00730EC9">
        <w:rPr>
          <w:szCs w:val="26"/>
        </w:rPr>
        <w:t xml:space="preserve">Appointment </w:t>
      </w:r>
      <w:proofErr w:type="spellStart"/>
      <w:r w:rsidRPr="00730EC9">
        <w:rPr>
          <w:szCs w:val="26"/>
        </w:rPr>
        <w:t>chứa</w:t>
      </w:r>
      <w:proofErr w:type="spellEnd"/>
      <w:r w:rsidRPr="00730EC9">
        <w:rPr>
          <w:szCs w:val="26"/>
        </w:rPr>
        <w:t xml:space="preserve"> </w:t>
      </w:r>
      <w:proofErr w:type="spellStart"/>
      <w:r w:rsidRPr="00730EC9">
        <w:rPr>
          <w:szCs w:val="26"/>
        </w:rPr>
        <w:t>thông</w:t>
      </w:r>
      <w:proofErr w:type="spellEnd"/>
      <w:r w:rsidRPr="00730EC9">
        <w:rPr>
          <w:szCs w:val="26"/>
        </w:rPr>
        <w:t xml:space="preserve"> tin </w:t>
      </w:r>
      <w:proofErr w:type="spellStart"/>
      <w:r w:rsidRPr="00730EC9">
        <w:rPr>
          <w:szCs w:val="26"/>
        </w:rPr>
        <w:t>xe</w:t>
      </w:r>
      <w:proofErr w:type="spellEnd"/>
      <w:r w:rsidRPr="00730EC9">
        <w:rPr>
          <w:szCs w:val="26"/>
        </w:rPr>
        <w:t xml:space="preserve"> </w:t>
      </w:r>
    </w:p>
    <w:p w14:paraId="10E1D725" w14:textId="7C588960" w:rsidR="006421D1" w:rsidRDefault="006421D1" w:rsidP="006421D1">
      <w:r>
        <w:rPr>
          <w:noProof/>
          <w:sz w:val="28"/>
          <w:szCs w:val="28"/>
        </w:rPr>
        <w:drawing>
          <wp:inline distT="0" distB="0" distL="0" distR="0" wp14:anchorId="6B9B32DD" wp14:editId="3BFB4664">
            <wp:extent cx="5940425" cy="5379085"/>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379085"/>
                    </a:xfrm>
                    <a:prstGeom prst="rect">
                      <a:avLst/>
                    </a:prstGeom>
                  </pic:spPr>
                </pic:pic>
              </a:graphicData>
            </a:graphic>
          </wp:inline>
        </w:drawing>
      </w:r>
    </w:p>
    <w:p w14:paraId="57BBDEEC" w14:textId="4C5CE6C0" w:rsidR="00D14C8E" w:rsidRDefault="00D14C8E" w:rsidP="00D14C8E">
      <w:pPr>
        <w:pStyle w:val="u1"/>
        <w:rPr>
          <w:rFonts w:ascii="Times New Roman" w:hAnsi="Times New Roman" w:cs="Times New Roman"/>
        </w:rPr>
      </w:pPr>
      <w:bookmarkStart w:id="27" w:name="_Toc241174194"/>
      <w:r w:rsidRPr="00D14C8E">
        <w:rPr>
          <w:rFonts w:ascii="Times New Roman" w:hAnsi="Times New Roman" w:cs="Times New Roman"/>
        </w:rPr>
        <w:t>II</w:t>
      </w:r>
      <w:r w:rsidR="006421D1">
        <w:rPr>
          <w:rFonts w:ascii="Times New Roman" w:hAnsi="Times New Roman" w:cs="Times New Roman"/>
        </w:rPr>
        <w:t>I</w:t>
      </w:r>
      <w:r w:rsidRPr="00D14C8E">
        <w:rPr>
          <w:rFonts w:ascii="Times New Roman" w:hAnsi="Times New Roman" w:cs="Times New Roman"/>
        </w:rPr>
        <w:t xml:space="preserve">. </w:t>
      </w:r>
      <w:proofErr w:type="spellStart"/>
      <w:r w:rsidRPr="00D14C8E">
        <w:rPr>
          <w:rFonts w:ascii="Times New Roman" w:hAnsi="Times New Roman" w:cs="Times New Roman"/>
        </w:rPr>
        <w:t>Biểu</w:t>
      </w:r>
      <w:proofErr w:type="spellEnd"/>
      <w:r w:rsidRPr="00D14C8E">
        <w:rPr>
          <w:rFonts w:ascii="Times New Roman" w:hAnsi="Times New Roman" w:cs="Times New Roman"/>
        </w:rPr>
        <w:t xml:space="preserve"> </w:t>
      </w:r>
      <w:proofErr w:type="spellStart"/>
      <w:r w:rsidRPr="00D14C8E">
        <w:rPr>
          <w:rFonts w:ascii="Times New Roman" w:hAnsi="Times New Roman" w:cs="Times New Roman"/>
        </w:rPr>
        <w:t>đồ</w:t>
      </w:r>
      <w:proofErr w:type="spellEnd"/>
      <w:r w:rsidRPr="00D14C8E">
        <w:rPr>
          <w:rFonts w:ascii="Times New Roman" w:hAnsi="Times New Roman" w:cs="Times New Roman"/>
        </w:rPr>
        <w:t xml:space="preserve"> </w:t>
      </w:r>
      <w:proofErr w:type="spellStart"/>
      <w:r w:rsidRPr="00D14C8E">
        <w:rPr>
          <w:rFonts w:ascii="Times New Roman" w:hAnsi="Times New Roman" w:cs="Times New Roman"/>
        </w:rPr>
        <w:t>trạng</w:t>
      </w:r>
      <w:proofErr w:type="spellEnd"/>
      <w:r w:rsidRPr="00D14C8E">
        <w:rPr>
          <w:rFonts w:ascii="Times New Roman" w:hAnsi="Times New Roman" w:cs="Times New Roman"/>
        </w:rPr>
        <w:t xml:space="preserve"> </w:t>
      </w:r>
      <w:proofErr w:type="spellStart"/>
      <w:r w:rsidRPr="00D14C8E">
        <w:rPr>
          <w:rFonts w:ascii="Times New Roman" w:hAnsi="Times New Roman" w:cs="Times New Roman"/>
        </w:rPr>
        <w:t>thái</w:t>
      </w:r>
      <w:proofErr w:type="spellEnd"/>
      <w:r w:rsidRPr="00D14C8E">
        <w:rPr>
          <w:rFonts w:ascii="Times New Roman" w:hAnsi="Times New Roman" w:cs="Times New Roman"/>
        </w:rPr>
        <w:t xml:space="preserve"> </w:t>
      </w:r>
      <w:proofErr w:type="spellStart"/>
      <w:r w:rsidRPr="00D14C8E">
        <w:rPr>
          <w:rFonts w:ascii="Times New Roman" w:hAnsi="Times New Roman" w:cs="Times New Roman"/>
        </w:rPr>
        <w:t>của</w:t>
      </w:r>
      <w:proofErr w:type="spellEnd"/>
      <w:r w:rsidRPr="00D14C8E">
        <w:rPr>
          <w:rFonts w:ascii="Times New Roman" w:hAnsi="Times New Roman" w:cs="Times New Roman"/>
        </w:rPr>
        <w:t xml:space="preserve"> 3 </w:t>
      </w:r>
      <w:proofErr w:type="spellStart"/>
      <w:r w:rsidRPr="00D14C8E">
        <w:rPr>
          <w:rFonts w:ascii="Times New Roman" w:hAnsi="Times New Roman" w:cs="Times New Roman"/>
        </w:rPr>
        <w:t>chức</w:t>
      </w:r>
      <w:proofErr w:type="spellEnd"/>
      <w:r w:rsidRPr="00D14C8E">
        <w:rPr>
          <w:rFonts w:ascii="Times New Roman" w:hAnsi="Times New Roman" w:cs="Times New Roman"/>
        </w:rPr>
        <w:t xml:space="preserve"> </w:t>
      </w:r>
      <w:proofErr w:type="spellStart"/>
      <w:r w:rsidRPr="00D14C8E">
        <w:rPr>
          <w:rFonts w:ascii="Times New Roman" w:hAnsi="Times New Roman" w:cs="Times New Roman"/>
        </w:rPr>
        <w:t>năng</w:t>
      </w:r>
      <w:bookmarkEnd w:id="27"/>
      <w:proofErr w:type="spellEnd"/>
      <w:r w:rsidRPr="00D14C8E">
        <w:rPr>
          <w:rFonts w:ascii="Times New Roman" w:hAnsi="Times New Roman" w:cs="Times New Roman"/>
        </w:rPr>
        <w:t xml:space="preserve"> </w:t>
      </w:r>
    </w:p>
    <w:p w14:paraId="3B1D3445" w14:textId="17C81F11" w:rsidR="00D14C8E" w:rsidRDefault="00D14C8E">
      <w:pPr>
        <w:pStyle w:val="u2"/>
        <w:numPr>
          <w:ilvl w:val="0"/>
          <w:numId w:val="11"/>
        </w:numPr>
        <w:rPr>
          <w:rFonts w:ascii="Times New Roman" w:hAnsi="Times New Roman" w:cs="Times New Roman"/>
          <w:color w:val="auto"/>
        </w:rPr>
      </w:pPr>
      <w:bookmarkStart w:id="28" w:name="_Toc241174195"/>
      <w:proofErr w:type="spellStart"/>
      <w:r w:rsidRPr="00D14C8E">
        <w:rPr>
          <w:rFonts w:ascii="Times New Roman" w:hAnsi="Times New Roman" w:cs="Times New Roman"/>
          <w:color w:val="auto"/>
        </w:rPr>
        <w:t>Chức</w:t>
      </w:r>
      <w:proofErr w:type="spellEnd"/>
      <w:r w:rsidRPr="00D14C8E">
        <w:rPr>
          <w:rFonts w:ascii="Times New Roman" w:hAnsi="Times New Roman" w:cs="Times New Roman"/>
          <w:color w:val="auto"/>
        </w:rPr>
        <w:t xml:space="preserve"> </w:t>
      </w:r>
      <w:proofErr w:type="spellStart"/>
      <w:r w:rsidRPr="00D14C8E">
        <w:rPr>
          <w:rFonts w:ascii="Times New Roman" w:hAnsi="Times New Roman" w:cs="Times New Roman"/>
          <w:color w:val="auto"/>
        </w:rPr>
        <w:t>năng</w:t>
      </w:r>
      <w:proofErr w:type="spellEnd"/>
      <w:r w:rsidRPr="00D14C8E">
        <w:rPr>
          <w:rFonts w:ascii="Times New Roman" w:hAnsi="Times New Roman" w:cs="Times New Roman"/>
          <w:color w:val="auto"/>
        </w:rPr>
        <w:t xml:space="preserve"> </w:t>
      </w:r>
      <w:proofErr w:type="spellStart"/>
      <w:r w:rsidRPr="00D14C8E">
        <w:rPr>
          <w:rFonts w:ascii="Times New Roman" w:hAnsi="Times New Roman" w:cs="Times New Roman"/>
          <w:color w:val="auto"/>
        </w:rPr>
        <w:t>tiếp</w:t>
      </w:r>
      <w:proofErr w:type="spellEnd"/>
      <w:r w:rsidRPr="00D14C8E">
        <w:rPr>
          <w:rFonts w:ascii="Times New Roman" w:hAnsi="Times New Roman" w:cs="Times New Roman"/>
          <w:color w:val="auto"/>
        </w:rPr>
        <w:t xml:space="preserve"> </w:t>
      </w:r>
      <w:proofErr w:type="spellStart"/>
      <w:r w:rsidRPr="00D14C8E">
        <w:rPr>
          <w:rFonts w:ascii="Times New Roman" w:hAnsi="Times New Roman" w:cs="Times New Roman"/>
          <w:color w:val="auto"/>
        </w:rPr>
        <w:t>nhận</w:t>
      </w:r>
      <w:proofErr w:type="spellEnd"/>
      <w:r w:rsidRPr="00D14C8E">
        <w:rPr>
          <w:rFonts w:ascii="Times New Roman" w:hAnsi="Times New Roman" w:cs="Times New Roman"/>
          <w:color w:val="auto"/>
        </w:rPr>
        <w:t xml:space="preserve"> </w:t>
      </w:r>
      <w:proofErr w:type="spellStart"/>
      <w:r w:rsidRPr="00D14C8E">
        <w:rPr>
          <w:rFonts w:ascii="Times New Roman" w:hAnsi="Times New Roman" w:cs="Times New Roman"/>
          <w:color w:val="auto"/>
        </w:rPr>
        <w:t>xe</w:t>
      </w:r>
      <w:proofErr w:type="spellEnd"/>
      <w:r w:rsidRPr="00D14C8E">
        <w:rPr>
          <w:rFonts w:ascii="Times New Roman" w:hAnsi="Times New Roman" w:cs="Times New Roman"/>
          <w:color w:val="auto"/>
        </w:rPr>
        <w:t xml:space="preserve"> </w:t>
      </w:r>
      <w:proofErr w:type="spellStart"/>
      <w:r w:rsidRPr="00D14C8E">
        <w:rPr>
          <w:rFonts w:ascii="Times New Roman" w:hAnsi="Times New Roman" w:cs="Times New Roman"/>
          <w:color w:val="auto"/>
        </w:rPr>
        <w:t>và</w:t>
      </w:r>
      <w:proofErr w:type="spellEnd"/>
      <w:r w:rsidRPr="00D14C8E">
        <w:rPr>
          <w:rFonts w:ascii="Times New Roman" w:hAnsi="Times New Roman" w:cs="Times New Roman"/>
          <w:color w:val="auto"/>
        </w:rPr>
        <w:t xml:space="preserve"> </w:t>
      </w:r>
      <w:proofErr w:type="spellStart"/>
      <w:r w:rsidRPr="00D14C8E">
        <w:rPr>
          <w:rFonts w:ascii="Times New Roman" w:hAnsi="Times New Roman" w:cs="Times New Roman"/>
          <w:color w:val="auto"/>
        </w:rPr>
        <w:t>chọn</w:t>
      </w:r>
      <w:proofErr w:type="spellEnd"/>
      <w:r w:rsidRPr="00D14C8E">
        <w:rPr>
          <w:rFonts w:ascii="Times New Roman" w:hAnsi="Times New Roman" w:cs="Times New Roman"/>
          <w:color w:val="auto"/>
        </w:rPr>
        <w:t xml:space="preserve"> </w:t>
      </w:r>
      <w:proofErr w:type="spellStart"/>
      <w:r w:rsidRPr="00D14C8E">
        <w:rPr>
          <w:rFonts w:ascii="Times New Roman" w:hAnsi="Times New Roman" w:cs="Times New Roman"/>
          <w:color w:val="auto"/>
        </w:rPr>
        <w:t>dịch</w:t>
      </w:r>
      <w:proofErr w:type="spellEnd"/>
      <w:r w:rsidRPr="00D14C8E">
        <w:rPr>
          <w:rFonts w:ascii="Times New Roman" w:hAnsi="Times New Roman" w:cs="Times New Roman"/>
          <w:color w:val="auto"/>
        </w:rPr>
        <w:t xml:space="preserve"> </w:t>
      </w:r>
      <w:proofErr w:type="spellStart"/>
      <w:r w:rsidRPr="00D14C8E">
        <w:rPr>
          <w:rFonts w:ascii="Times New Roman" w:hAnsi="Times New Roman" w:cs="Times New Roman"/>
          <w:color w:val="auto"/>
        </w:rPr>
        <w:t>vụ</w:t>
      </w:r>
      <w:proofErr w:type="spellEnd"/>
      <w:r w:rsidRPr="00D14C8E">
        <w:rPr>
          <w:rFonts w:ascii="Times New Roman" w:hAnsi="Times New Roman" w:cs="Times New Roman"/>
          <w:color w:val="auto"/>
        </w:rPr>
        <w:t>/</w:t>
      </w:r>
      <w:proofErr w:type="spellStart"/>
      <w:r w:rsidRPr="00D14C8E">
        <w:rPr>
          <w:rFonts w:ascii="Times New Roman" w:hAnsi="Times New Roman" w:cs="Times New Roman"/>
          <w:color w:val="auto"/>
        </w:rPr>
        <w:t>phụ</w:t>
      </w:r>
      <w:proofErr w:type="spellEnd"/>
      <w:r w:rsidRPr="00D14C8E">
        <w:rPr>
          <w:rFonts w:ascii="Times New Roman" w:hAnsi="Times New Roman" w:cs="Times New Roman"/>
          <w:color w:val="auto"/>
        </w:rPr>
        <w:t xml:space="preserve"> </w:t>
      </w:r>
      <w:proofErr w:type="spellStart"/>
      <w:r w:rsidRPr="00D14C8E">
        <w:rPr>
          <w:rFonts w:ascii="Times New Roman" w:hAnsi="Times New Roman" w:cs="Times New Roman"/>
          <w:color w:val="auto"/>
        </w:rPr>
        <w:t>tùng</w:t>
      </w:r>
      <w:bookmarkEnd w:id="28"/>
      <w:proofErr w:type="spellEnd"/>
      <w:r w:rsidRPr="00D14C8E">
        <w:rPr>
          <w:rFonts w:ascii="Times New Roman" w:hAnsi="Times New Roman" w:cs="Times New Roman"/>
          <w:color w:val="auto"/>
        </w:rPr>
        <w:t xml:space="preserve"> </w:t>
      </w:r>
    </w:p>
    <w:p w14:paraId="72647F00" w14:textId="77777777" w:rsidR="00085392" w:rsidRDefault="00085392">
      <w:pPr>
        <w:pStyle w:val="oancuaDanhsach"/>
        <w:numPr>
          <w:ilvl w:val="0"/>
          <w:numId w:val="8"/>
        </w:numPr>
      </w:pPr>
      <w:proofErr w:type="spellStart"/>
      <w:r>
        <w:t>Tại</w:t>
      </w:r>
      <w:proofErr w:type="spellEnd"/>
      <w:r>
        <w:t xml:space="preserve"> GD </w:t>
      </w:r>
      <w:proofErr w:type="spellStart"/>
      <w:r>
        <w:t>đăng</w:t>
      </w:r>
      <w:proofErr w:type="spellEnd"/>
      <w:r>
        <w:t xml:space="preserve"> </w:t>
      </w:r>
      <w:proofErr w:type="spellStart"/>
      <w:r>
        <w:t>nhập</w:t>
      </w:r>
      <w:proofErr w:type="spellEnd"/>
      <w:r>
        <w:t xml:space="preserve">: </w:t>
      </w:r>
    </w:p>
    <w:p w14:paraId="35C4C0DC" w14:textId="44C2708C" w:rsidR="00085392" w:rsidRDefault="00085392">
      <w:pPr>
        <w:pStyle w:val="oancuaDanhsach"/>
        <w:numPr>
          <w:ilvl w:val="1"/>
          <w:numId w:val="8"/>
        </w:numPr>
      </w:pPr>
      <w:r>
        <w:t xml:space="preserve">QL </w:t>
      </w:r>
      <w:proofErr w:type="spellStart"/>
      <w:r>
        <w:t>nhập</w:t>
      </w:r>
      <w:proofErr w:type="spellEnd"/>
      <w:r>
        <w:t xml:space="preserve"> </w:t>
      </w:r>
      <w:proofErr w:type="spellStart"/>
      <w:r>
        <w:t>thông</w:t>
      </w:r>
      <w:proofErr w:type="spellEnd"/>
      <w:r>
        <w:t xml:space="preserve"> tin username </w:t>
      </w:r>
      <w:proofErr w:type="spellStart"/>
      <w:r>
        <w:t>và</w:t>
      </w:r>
      <w:proofErr w:type="spellEnd"/>
      <w:r>
        <w:t xml:space="preserve"> password </w:t>
      </w:r>
      <w:proofErr w:type="spellStart"/>
      <w:r>
        <w:t>và</w:t>
      </w:r>
      <w:proofErr w:type="spellEnd"/>
      <w:r>
        <w:t xml:space="preserve"> </w:t>
      </w:r>
      <w:proofErr w:type="spellStart"/>
      <w:r>
        <w:t>nhấn</w:t>
      </w:r>
      <w:proofErr w:type="spellEnd"/>
      <w:r>
        <w:t xml:space="preserve"> Login: </w:t>
      </w:r>
    </w:p>
    <w:p w14:paraId="70E9591B" w14:textId="23C8D4EC" w:rsidR="00085392" w:rsidRDefault="00085392">
      <w:pPr>
        <w:pStyle w:val="oancuaDanhsach"/>
        <w:numPr>
          <w:ilvl w:val="2"/>
          <w:numId w:val="8"/>
        </w:numPr>
      </w:pPr>
      <w:proofErr w:type="spellStart"/>
      <w:r>
        <w:t>Nếu</w:t>
      </w:r>
      <w:proofErr w:type="spellEnd"/>
      <w:r>
        <w:t xml:space="preserve"> </w:t>
      </w:r>
      <w:proofErr w:type="spellStart"/>
      <w:r>
        <w:t>thông</w:t>
      </w:r>
      <w:proofErr w:type="spellEnd"/>
      <w:r>
        <w:t xml:space="preserve"> tin </w:t>
      </w:r>
      <w:proofErr w:type="spellStart"/>
      <w:r>
        <w:t>sai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sai</w:t>
      </w:r>
      <w:proofErr w:type="spellEnd"/>
      <w:r>
        <w:t xml:space="preserve">”. </w:t>
      </w:r>
      <w:proofErr w:type="spellStart"/>
      <w:r>
        <w:t>Chờ</w:t>
      </w:r>
      <w:proofErr w:type="spellEnd"/>
      <w:r>
        <w:t xml:space="preserve"> QL </w:t>
      </w:r>
      <w:proofErr w:type="spellStart"/>
      <w:r>
        <w:t>chọn</w:t>
      </w:r>
      <w:proofErr w:type="spellEnd"/>
      <w:r>
        <w:t xml:space="preserve"> OK </w:t>
      </w:r>
      <w:proofErr w:type="spellStart"/>
      <w:r>
        <w:t>sẽ</w:t>
      </w:r>
      <w:proofErr w:type="spellEnd"/>
      <w:r>
        <w:t xml:space="preserve"> quay </w:t>
      </w:r>
      <w:proofErr w:type="spellStart"/>
      <w:r>
        <w:t>lại</w:t>
      </w:r>
      <w:proofErr w:type="spellEnd"/>
      <w:r>
        <w:t xml:space="preserve"> GD </w:t>
      </w:r>
      <w:proofErr w:type="spellStart"/>
      <w:r>
        <w:t>đăng</w:t>
      </w:r>
      <w:proofErr w:type="spellEnd"/>
      <w:r>
        <w:t xml:space="preserve"> </w:t>
      </w:r>
      <w:proofErr w:type="spellStart"/>
      <w:r>
        <w:t>nhập</w:t>
      </w:r>
      <w:proofErr w:type="spellEnd"/>
      <w:r>
        <w:t xml:space="preserve"> </w:t>
      </w:r>
    </w:p>
    <w:p w14:paraId="29B34E3A" w14:textId="10415BF2" w:rsidR="00085392" w:rsidRDefault="00085392">
      <w:pPr>
        <w:pStyle w:val="oancuaDanhsach"/>
        <w:numPr>
          <w:ilvl w:val="2"/>
          <w:numId w:val="8"/>
        </w:numPr>
      </w:pPr>
      <w:proofErr w:type="spellStart"/>
      <w:r>
        <w:lastRenderedPageBreak/>
        <w:t>Nếu</w:t>
      </w:r>
      <w:proofErr w:type="spellEnd"/>
      <w:r>
        <w:t xml:space="preserve"> </w:t>
      </w:r>
      <w:proofErr w:type="spellStart"/>
      <w:r>
        <w:t>thông</w:t>
      </w:r>
      <w:proofErr w:type="spellEnd"/>
      <w:r>
        <w:t xml:space="preserve"> tin </w:t>
      </w:r>
      <w:proofErr w:type="spellStart"/>
      <w:r>
        <w:t>đúng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lấy</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lên</w:t>
      </w:r>
      <w:proofErr w:type="spellEnd"/>
      <w:r>
        <w:t xml:space="preserve"> GD </w:t>
      </w:r>
      <w:proofErr w:type="spellStart"/>
      <w:r>
        <w:t>chính</w:t>
      </w:r>
      <w:proofErr w:type="spellEnd"/>
      <w:r>
        <w:t xml:space="preserve"> </w:t>
      </w:r>
      <w:proofErr w:type="spellStart"/>
      <w:r>
        <w:t>của</w:t>
      </w:r>
      <w:proofErr w:type="spellEnd"/>
      <w:r>
        <w:t xml:space="preserve"> QL </w:t>
      </w:r>
    </w:p>
    <w:p w14:paraId="2948796A" w14:textId="1C9F3F0E" w:rsidR="00085392" w:rsidRDefault="00085392">
      <w:pPr>
        <w:pStyle w:val="oancuaDanhsach"/>
        <w:numPr>
          <w:ilvl w:val="0"/>
          <w:numId w:val="8"/>
        </w:numPr>
      </w:pPr>
      <w:proofErr w:type="spellStart"/>
      <w:r>
        <w:t>Tại</w:t>
      </w:r>
      <w:proofErr w:type="spellEnd"/>
      <w:r>
        <w:t xml:space="preserve"> GD </w:t>
      </w:r>
      <w:proofErr w:type="spellStart"/>
      <w:r>
        <w:t>chính</w:t>
      </w:r>
      <w:proofErr w:type="spellEnd"/>
      <w:r>
        <w:t xml:space="preserve"> </w:t>
      </w:r>
      <w:proofErr w:type="spellStart"/>
      <w:r>
        <w:t>của</w:t>
      </w:r>
      <w:proofErr w:type="spellEnd"/>
      <w:r>
        <w:t xml:space="preserve"> QL: </w:t>
      </w:r>
    </w:p>
    <w:p w14:paraId="15B0EE94" w14:textId="23B2CEDD" w:rsidR="00085392" w:rsidRDefault="00085392">
      <w:pPr>
        <w:pStyle w:val="oancuaDanhsach"/>
        <w:numPr>
          <w:ilvl w:val="1"/>
          <w:numId w:val="8"/>
        </w:numPr>
      </w:pPr>
      <w:r>
        <w:t xml:space="preserve">QL </w:t>
      </w:r>
      <w:proofErr w:type="spellStart"/>
      <w:r>
        <w:t>chọn</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xe</w:t>
      </w:r>
      <w:proofErr w:type="spellEnd"/>
      <w:r>
        <w:t xml:space="preserve"> </w:t>
      </w:r>
      <w:proofErr w:type="spellStart"/>
      <w:r>
        <w:t>và</w:t>
      </w:r>
      <w:proofErr w:type="spellEnd"/>
      <w:r>
        <w:t xml:space="preserve"> </w:t>
      </w:r>
      <w:proofErr w:type="spellStart"/>
      <w:r>
        <w:t>chọn</w:t>
      </w:r>
      <w:proofErr w:type="spellEnd"/>
      <w:r>
        <w:t xml:space="preserve"> </w:t>
      </w:r>
      <w:proofErr w:type="spellStart"/>
      <w:r>
        <w:t>dịch</w:t>
      </w:r>
      <w:proofErr w:type="spellEnd"/>
      <w:r>
        <w:t xml:space="preserve"> </w:t>
      </w:r>
      <w:proofErr w:type="spellStart"/>
      <w:r>
        <w:t>vụ</w:t>
      </w:r>
      <w:proofErr w:type="spellEnd"/>
      <w:r>
        <w:t>/</w:t>
      </w:r>
      <w:proofErr w:type="spellStart"/>
      <w:r>
        <w:t>phụ</w:t>
      </w:r>
      <w:proofErr w:type="spellEnd"/>
      <w:r>
        <w:t xml:space="preserve"> </w:t>
      </w:r>
      <w:proofErr w:type="spellStart"/>
      <w:r>
        <w:t>tùng</w:t>
      </w:r>
      <w:proofErr w:type="spellEnd"/>
      <w:r>
        <w:t>”</w:t>
      </w:r>
      <w:r w:rsidR="006D6FCD">
        <w:t xml:space="preserve">, </w:t>
      </w:r>
      <w:proofErr w:type="spellStart"/>
      <w:r w:rsidR="006D6FCD">
        <w:t>hệ</w:t>
      </w:r>
      <w:proofErr w:type="spellEnd"/>
      <w:r w:rsidR="006D6FCD">
        <w:t xml:space="preserve"> </w:t>
      </w:r>
      <w:proofErr w:type="spellStart"/>
      <w:r w:rsidR="006D6FCD">
        <w:t>thống</w:t>
      </w:r>
      <w:proofErr w:type="spellEnd"/>
      <w:r w:rsidR="006D6FCD">
        <w:t xml:space="preserve"> </w:t>
      </w:r>
      <w:proofErr w:type="spellStart"/>
      <w:r w:rsidR="006D6FCD">
        <w:t>hiển</w:t>
      </w:r>
      <w:proofErr w:type="spellEnd"/>
      <w:r w:rsidR="006D6FCD">
        <w:t xml:space="preserve"> </w:t>
      </w:r>
      <w:proofErr w:type="spellStart"/>
      <w:r w:rsidR="006D6FCD">
        <w:t>thị</w:t>
      </w:r>
      <w:proofErr w:type="spellEnd"/>
      <w:r w:rsidR="006D6FCD">
        <w:t xml:space="preserve"> GD </w:t>
      </w:r>
      <w:proofErr w:type="spellStart"/>
      <w:r w:rsidR="006D6FCD">
        <w:t>tra</w:t>
      </w:r>
      <w:proofErr w:type="spellEnd"/>
      <w:r w:rsidR="006D6FCD">
        <w:t xml:space="preserve"> </w:t>
      </w:r>
      <w:proofErr w:type="spellStart"/>
      <w:r w:rsidR="006D6FCD">
        <w:t>cứu</w:t>
      </w:r>
      <w:proofErr w:type="spellEnd"/>
      <w:r w:rsidR="006D6FCD">
        <w:t xml:space="preserve"> </w:t>
      </w:r>
      <w:proofErr w:type="spellStart"/>
      <w:r w:rsidR="006D6FCD">
        <w:t>thông</w:t>
      </w:r>
      <w:proofErr w:type="spellEnd"/>
      <w:r w:rsidR="006D6FCD">
        <w:t xml:space="preserve"> tin </w:t>
      </w:r>
      <w:proofErr w:type="spellStart"/>
      <w:r w:rsidR="006D6FCD">
        <w:t>khách</w:t>
      </w:r>
      <w:proofErr w:type="spellEnd"/>
      <w:r w:rsidR="006D6FCD">
        <w:t xml:space="preserve"> </w:t>
      </w:r>
      <w:proofErr w:type="spellStart"/>
      <w:r w:rsidR="006D6FCD">
        <w:t>hàng</w:t>
      </w:r>
      <w:proofErr w:type="spellEnd"/>
      <w:r w:rsidR="006D6FCD">
        <w:t>/</w:t>
      </w:r>
      <w:proofErr w:type="spellStart"/>
      <w:r w:rsidR="006D6FCD">
        <w:t>xe</w:t>
      </w:r>
      <w:proofErr w:type="spellEnd"/>
      <w:r w:rsidR="006D6FCD">
        <w:t xml:space="preserve"> </w:t>
      </w:r>
    </w:p>
    <w:p w14:paraId="272CFCDB" w14:textId="712A449A" w:rsidR="006D6FCD" w:rsidRDefault="006D6FCD">
      <w:pPr>
        <w:pStyle w:val="oancuaDanhsach"/>
        <w:numPr>
          <w:ilvl w:val="0"/>
          <w:numId w:val="8"/>
        </w:numPr>
      </w:pPr>
      <w:proofErr w:type="spellStart"/>
      <w:r>
        <w:t>Tại</w:t>
      </w:r>
      <w:proofErr w:type="spellEnd"/>
      <w:r>
        <w:t xml:space="preserve"> GD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w:t>
      </w:r>
      <w:proofErr w:type="spellStart"/>
      <w:r>
        <w:t>xe</w:t>
      </w:r>
      <w:proofErr w:type="spellEnd"/>
      <w:r>
        <w:t xml:space="preserve">: </w:t>
      </w:r>
    </w:p>
    <w:p w14:paraId="0681F0A8" w14:textId="15D4229E" w:rsidR="006D6FCD" w:rsidRDefault="006D6FCD">
      <w:pPr>
        <w:pStyle w:val="oancuaDanhsach"/>
        <w:numPr>
          <w:ilvl w:val="1"/>
          <w:numId w:val="8"/>
        </w:numPr>
      </w:pPr>
      <w:r>
        <w:t xml:space="preserve">QL </w:t>
      </w:r>
      <w:proofErr w:type="spellStart"/>
      <w:r>
        <w:t>nhập</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nhấn</w:t>
      </w:r>
      <w:proofErr w:type="spellEnd"/>
      <w:r>
        <w:t xml:space="preserve"> </w:t>
      </w:r>
      <w:proofErr w:type="spellStart"/>
      <w:r>
        <w:t>tìm</w:t>
      </w:r>
      <w:proofErr w:type="spellEnd"/>
      <w:r>
        <w:t xml:space="preserve"> </w:t>
      </w:r>
      <w:proofErr w:type="spellStart"/>
      <w:r>
        <w:t>kiếm</w:t>
      </w:r>
      <w:proofErr w:type="spellEnd"/>
      <w:r>
        <w:t xml:space="preserve">: </w:t>
      </w:r>
    </w:p>
    <w:p w14:paraId="759E9B07" w14:textId="58E99EF6" w:rsidR="006D6FCD" w:rsidRDefault="006D6FCD">
      <w:pPr>
        <w:pStyle w:val="oancuaDanhsach"/>
        <w:numPr>
          <w:ilvl w:val="2"/>
          <w:numId w:val="8"/>
        </w:numPr>
      </w:pPr>
      <w:proofErr w:type="spellStart"/>
      <w:r>
        <w:t>Nếu</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w:t>
      </w:r>
      <w:proofErr w:type="spellStart"/>
      <w:r>
        <w:t>xe</w:t>
      </w:r>
      <w:proofErr w:type="spellEnd"/>
      <w:r>
        <w:t xml:space="preserve">”, QL </w:t>
      </w:r>
      <w:proofErr w:type="spellStart"/>
      <w:r>
        <w:t>chọn</w:t>
      </w:r>
      <w:proofErr w:type="spellEnd"/>
      <w:r>
        <w:t xml:space="preserve"> “</w:t>
      </w:r>
      <w:proofErr w:type="spellStart"/>
      <w:r>
        <w:t>Thêm</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w:t>
      </w:r>
      <w:proofErr w:type="spellStart"/>
      <w:r>
        <w:t>xe</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GD </w:t>
      </w:r>
      <w:proofErr w:type="spellStart"/>
      <w:r>
        <w:t>thêm</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w:t>
      </w:r>
      <w:proofErr w:type="spellStart"/>
      <w:r>
        <w:t>xe</w:t>
      </w:r>
      <w:proofErr w:type="spellEnd"/>
      <w:r>
        <w:t xml:space="preserve">, QL </w:t>
      </w:r>
      <w:proofErr w:type="spellStart"/>
      <w:r>
        <w:t>nhập</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w:t>
      </w:r>
      <w:proofErr w:type="spellStart"/>
      <w:r>
        <w:t>xe</w:t>
      </w:r>
      <w:proofErr w:type="spellEnd"/>
      <w:r>
        <w:t xml:space="preserve"> </w:t>
      </w:r>
      <w:proofErr w:type="spellStart"/>
      <w:r>
        <w:t>và</w:t>
      </w:r>
      <w:proofErr w:type="spellEnd"/>
      <w:r>
        <w:t xml:space="preserve"> </w:t>
      </w:r>
      <w:proofErr w:type="spellStart"/>
      <w:r>
        <w:t>nhấn</w:t>
      </w:r>
      <w:proofErr w:type="spellEnd"/>
      <w:r>
        <w:t xml:space="preserve"> </w:t>
      </w:r>
      <w:proofErr w:type="spellStart"/>
      <w:r>
        <w:t>thêm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lấy</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lên</w:t>
      </w:r>
      <w:proofErr w:type="spellEnd"/>
      <w:r>
        <w:t xml:space="preserve"> GD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w:t>
      </w:r>
      <w:proofErr w:type="spellStart"/>
      <w:r>
        <w:t>xe</w:t>
      </w:r>
      <w:proofErr w:type="spellEnd"/>
      <w:r>
        <w:t xml:space="preserve"> </w:t>
      </w:r>
    </w:p>
    <w:p w14:paraId="430501F0" w14:textId="5421284B" w:rsidR="006D6FCD" w:rsidRDefault="006D6FCD">
      <w:pPr>
        <w:pStyle w:val="oancuaDanhsach"/>
        <w:numPr>
          <w:ilvl w:val="2"/>
          <w:numId w:val="8"/>
        </w:numPr>
      </w:pPr>
      <w:proofErr w:type="spellStart"/>
      <w:r>
        <w:t>Nếu</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lấy</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lên</w:t>
      </w:r>
      <w:proofErr w:type="spellEnd"/>
      <w:r>
        <w:t xml:space="preserve"> GD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w:t>
      </w:r>
      <w:proofErr w:type="spellStart"/>
      <w:r>
        <w:t>xe</w:t>
      </w:r>
      <w:proofErr w:type="spellEnd"/>
    </w:p>
    <w:p w14:paraId="68DEA8BD" w14:textId="444362BF" w:rsidR="006D6FCD" w:rsidRDefault="006D6FCD">
      <w:pPr>
        <w:pStyle w:val="oancuaDanhsach"/>
        <w:numPr>
          <w:ilvl w:val="1"/>
          <w:numId w:val="8"/>
        </w:numPr>
      </w:pPr>
      <w:r>
        <w:t xml:space="preserve">QL </w:t>
      </w:r>
      <w:proofErr w:type="spellStart"/>
      <w:r w:rsidR="009C2664">
        <w:t>chọn</w:t>
      </w:r>
      <w:proofErr w:type="spellEnd"/>
      <w:r w:rsidR="009C2664">
        <w:t xml:space="preserve"> </w:t>
      </w:r>
      <w:proofErr w:type="spellStart"/>
      <w:r w:rsidR="009C2664">
        <w:t>lịch</w:t>
      </w:r>
      <w:proofErr w:type="spellEnd"/>
      <w:r w:rsidR="009C2664">
        <w:t xml:space="preserve"> </w:t>
      </w:r>
      <w:proofErr w:type="spellStart"/>
      <w:r w:rsidR="009C2664">
        <w:t>hẹn</w:t>
      </w:r>
      <w:proofErr w:type="spellEnd"/>
      <w:r w:rsidR="009C2664">
        <w:t xml:space="preserve"> </w:t>
      </w:r>
      <w:proofErr w:type="spellStart"/>
      <w:r w:rsidR="009C2664">
        <w:t>tương</w:t>
      </w:r>
      <w:proofErr w:type="spellEnd"/>
      <w:r w:rsidR="009C2664">
        <w:t xml:space="preserve"> </w:t>
      </w:r>
      <w:proofErr w:type="spellStart"/>
      <w:r w:rsidR="009C2664">
        <w:t>ứng</w:t>
      </w:r>
      <w:proofErr w:type="spellEnd"/>
      <w:r w:rsidR="009C2664">
        <w:t xml:space="preserve"> </w:t>
      </w:r>
      <w:proofErr w:type="spellStart"/>
      <w:r w:rsidR="009C2664">
        <w:t>và</w:t>
      </w:r>
      <w:proofErr w:type="spellEnd"/>
      <w:r w:rsidR="009C2664">
        <w:t xml:space="preserve"> </w:t>
      </w:r>
      <w:proofErr w:type="spellStart"/>
      <w:r>
        <w:t>chọn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GD </w:t>
      </w:r>
      <w:proofErr w:type="spellStart"/>
      <w:r>
        <w:t>chứa</w:t>
      </w:r>
      <w:proofErr w:type="spellEnd"/>
      <w:r>
        <w:t xml:space="preserve"> </w:t>
      </w:r>
      <w:proofErr w:type="spellStart"/>
      <w:r>
        <w:t>thông</w:t>
      </w:r>
      <w:proofErr w:type="spellEnd"/>
      <w:r>
        <w:t xml:space="preserve"> tin </w:t>
      </w:r>
      <w:proofErr w:type="spellStart"/>
      <w:r>
        <w:t>phiếu</w:t>
      </w:r>
      <w:proofErr w:type="spellEnd"/>
      <w:r>
        <w:t xml:space="preserve"> </w:t>
      </w:r>
      <w:proofErr w:type="spellStart"/>
      <w:r>
        <w:t>dịch</w:t>
      </w:r>
      <w:proofErr w:type="spellEnd"/>
      <w:r>
        <w:t xml:space="preserve"> </w:t>
      </w:r>
      <w:proofErr w:type="spellStart"/>
      <w:r>
        <w:t>vụ</w:t>
      </w:r>
      <w:proofErr w:type="spellEnd"/>
    </w:p>
    <w:p w14:paraId="159C5D00" w14:textId="0023DF6F" w:rsidR="007039C0" w:rsidRDefault="007039C0">
      <w:pPr>
        <w:pStyle w:val="oancuaDanhsach"/>
        <w:numPr>
          <w:ilvl w:val="0"/>
          <w:numId w:val="8"/>
        </w:numPr>
      </w:pPr>
      <w:proofErr w:type="spellStart"/>
      <w:r>
        <w:t>Tại</w:t>
      </w:r>
      <w:proofErr w:type="spellEnd"/>
      <w:r>
        <w:t xml:space="preserve"> GD </w:t>
      </w:r>
      <w:proofErr w:type="spellStart"/>
      <w:r>
        <w:t>chứa</w:t>
      </w:r>
      <w:proofErr w:type="spellEnd"/>
      <w:r>
        <w:t xml:space="preserve"> </w:t>
      </w:r>
      <w:proofErr w:type="spellStart"/>
      <w:r>
        <w:t>thông</w:t>
      </w:r>
      <w:proofErr w:type="spellEnd"/>
      <w:r>
        <w:t xml:space="preserve"> tin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QL </w:t>
      </w:r>
      <w:proofErr w:type="spellStart"/>
      <w:r>
        <w:t>chọn</w:t>
      </w:r>
      <w:proofErr w:type="spellEnd"/>
      <w:r>
        <w:t xml:space="preserve"> “</w:t>
      </w:r>
      <w:proofErr w:type="spellStart"/>
      <w:r>
        <w:t>Thêm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GD </w:t>
      </w:r>
      <w:proofErr w:type="spellStart"/>
      <w:r>
        <w:t>tìm</w:t>
      </w:r>
      <w:proofErr w:type="spellEnd"/>
      <w:r>
        <w:t xml:space="preserve"> </w:t>
      </w:r>
      <w:proofErr w:type="spellStart"/>
      <w:r>
        <w:t>thông</w:t>
      </w:r>
      <w:proofErr w:type="spellEnd"/>
      <w:r>
        <w:t xml:space="preserve"> tin </w:t>
      </w:r>
      <w:proofErr w:type="spellStart"/>
      <w:r>
        <w:t>dịch</w:t>
      </w:r>
      <w:proofErr w:type="spellEnd"/>
      <w:r>
        <w:t xml:space="preserve"> </w:t>
      </w:r>
      <w:proofErr w:type="spellStart"/>
      <w:r>
        <w:t>vụ</w:t>
      </w:r>
      <w:proofErr w:type="spellEnd"/>
    </w:p>
    <w:p w14:paraId="09F59BE6" w14:textId="37E170DE" w:rsidR="007039C0" w:rsidRDefault="007039C0">
      <w:pPr>
        <w:pStyle w:val="oancuaDanhsach"/>
        <w:numPr>
          <w:ilvl w:val="0"/>
          <w:numId w:val="8"/>
        </w:numPr>
      </w:pPr>
      <w:proofErr w:type="spellStart"/>
      <w:r>
        <w:t>Tại</w:t>
      </w:r>
      <w:proofErr w:type="spellEnd"/>
      <w:r>
        <w:t xml:space="preserve"> GD </w:t>
      </w:r>
      <w:proofErr w:type="spellStart"/>
      <w:r>
        <w:t>tìm</w:t>
      </w:r>
      <w:proofErr w:type="spellEnd"/>
      <w:r>
        <w:t xml:space="preserve"> </w:t>
      </w:r>
      <w:proofErr w:type="spellStart"/>
      <w:r>
        <w:t>thông</w:t>
      </w:r>
      <w:proofErr w:type="spellEnd"/>
      <w:r>
        <w:t xml:space="preserve"> tin </w:t>
      </w:r>
      <w:proofErr w:type="spellStart"/>
      <w:r>
        <w:t>dịch</w:t>
      </w:r>
      <w:proofErr w:type="spellEnd"/>
      <w:r>
        <w:t xml:space="preserve"> </w:t>
      </w:r>
      <w:proofErr w:type="spellStart"/>
      <w:r>
        <w:t>vụ</w:t>
      </w:r>
      <w:proofErr w:type="spellEnd"/>
      <w:r>
        <w:t>:</w:t>
      </w:r>
    </w:p>
    <w:p w14:paraId="301444F7" w14:textId="3F9AB0EE" w:rsidR="007039C0" w:rsidRDefault="007039C0">
      <w:pPr>
        <w:pStyle w:val="oancuaDanhsach"/>
        <w:numPr>
          <w:ilvl w:val="1"/>
          <w:numId w:val="8"/>
        </w:numPr>
      </w:pPr>
      <w:r>
        <w:t xml:space="preserve">QL </w:t>
      </w:r>
      <w:proofErr w:type="spellStart"/>
      <w:r>
        <w:t>nhập</w:t>
      </w:r>
      <w:proofErr w:type="spellEnd"/>
      <w:r>
        <w:t xml:space="preserve"> </w:t>
      </w:r>
      <w:proofErr w:type="spellStart"/>
      <w:r>
        <w:t>thông</w:t>
      </w:r>
      <w:proofErr w:type="spellEnd"/>
      <w:r>
        <w:t xml:space="preserve"> tin </w:t>
      </w:r>
      <w:proofErr w:type="spellStart"/>
      <w:r w:rsidR="005419AB">
        <w:t>dịch</w:t>
      </w:r>
      <w:proofErr w:type="spellEnd"/>
      <w:r w:rsidR="005419AB">
        <w:t xml:space="preserve"> </w:t>
      </w:r>
      <w:proofErr w:type="spellStart"/>
      <w:r w:rsidR="005419AB">
        <w:t>vụ</w:t>
      </w:r>
      <w:proofErr w:type="spellEnd"/>
      <w:r w:rsidR="005419AB">
        <w:t xml:space="preserve"> </w:t>
      </w:r>
      <w:proofErr w:type="spellStart"/>
      <w:r w:rsidR="005419AB">
        <w:t>và</w:t>
      </w:r>
      <w:proofErr w:type="spellEnd"/>
      <w:r w:rsidR="005419AB">
        <w:t xml:space="preserve"> </w:t>
      </w:r>
      <w:proofErr w:type="spellStart"/>
      <w:r w:rsidR="005419AB">
        <w:t>nhấn</w:t>
      </w:r>
      <w:proofErr w:type="spellEnd"/>
      <w:r w:rsidR="005419AB">
        <w:t xml:space="preserve"> </w:t>
      </w:r>
      <w:proofErr w:type="spellStart"/>
      <w:r w:rsidR="005419AB">
        <w:t>tìm</w:t>
      </w:r>
      <w:proofErr w:type="spellEnd"/>
      <w:r w:rsidR="005419AB">
        <w:t xml:space="preserve"> </w:t>
      </w:r>
      <w:proofErr w:type="spellStart"/>
      <w:r w:rsidR="005419AB">
        <w:t>kiếm</w:t>
      </w:r>
      <w:proofErr w:type="spellEnd"/>
      <w:r w:rsidR="005419AB">
        <w:t xml:space="preserve">: </w:t>
      </w:r>
    </w:p>
    <w:p w14:paraId="221F31E2" w14:textId="097646AD" w:rsidR="005419AB" w:rsidRDefault="005419AB">
      <w:pPr>
        <w:pStyle w:val="oancuaDanhsach"/>
        <w:numPr>
          <w:ilvl w:val="2"/>
          <w:numId w:val="8"/>
        </w:numPr>
      </w:pPr>
      <w:proofErr w:type="spellStart"/>
      <w:r>
        <w:t>Nếu</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dịch</w:t>
      </w:r>
      <w:proofErr w:type="spellEnd"/>
      <w:r>
        <w:t xml:space="preserve"> </w:t>
      </w:r>
      <w:proofErr w:type="spellStart"/>
      <w:r>
        <w:t>vụ</w:t>
      </w:r>
      <w:proofErr w:type="spellEnd"/>
      <w:r>
        <w:t xml:space="preserve">”, QL </w:t>
      </w:r>
      <w:proofErr w:type="spellStart"/>
      <w:r>
        <w:t>chọn</w:t>
      </w:r>
      <w:proofErr w:type="spellEnd"/>
      <w:r>
        <w:t xml:space="preserve"> OK,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quay </w:t>
      </w:r>
      <w:proofErr w:type="spellStart"/>
      <w:r>
        <w:t>lại</w:t>
      </w:r>
      <w:proofErr w:type="spellEnd"/>
      <w:r>
        <w:t xml:space="preserve"> GD </w:t>
      </w:r>
      <w:proofErr w:type="spellStart"/>
      <w:r>
        <w:t>tìm</w:t>
      </w:r>
      <w:proofErr w:type="spellEnd"/>
      <w:r>
        <w:t xml:space="preserve"> </w:t>
      </w:r>
      <w:proofErr w:type="spellStart"/>
      <w:r>
        <w:t>thông</w:t>
      </w:r>
      <w:proofErr w:type="spellEnd"/>
      <w:r>
        <w:t xml:space="preserve"> tin </w:t>
      </w:r>
      <w:proofErr w:type="spellStart"/>
      <w:r>
        <w:t>dịch</w:t>
      </w:r>
      <w:proofErr w:type="spellEnd"/>
      <w:r>
        <w:t xml:space="preserve"> </w:t>
      </w:r>
      <w:proofErr w:type="spellStart"/>
      <w:r>
        <w:t>vụ</w:t>
      </w:r>
      <w:proofErr w:type="spellEnd"/>
      <w:r>
        <w:t xml:space="preserve"> </w:t>
      </w:r>
    </w:p>
    <w:p w14:paraId="723F0AA2" w14:textId="12CFC410" w:rsidR="005419AB" w:rsidRDefault="005419AB">
      <w:pPr>
        <w:pStyle w:val="oancuaDanhsach"/>
        <w:numPr>
          <w:ilvl w:val="2"/>
          <w:numId w:val="8"/>
        </w:numPr>
      </w:pPr>
      <w:proofErr w:type="spellStart"/>
      <w:r>
        <w:t>Nếu</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tại</w:t>
      </w:r>
      <w:proofErr w:type="spellEnd"/>
      <w:r>
        <w:t xml:space="preserve"> GD </w:t>
      </w:r>
      <w:proofErr w:type="spellStart"/>
      <w:r>
        <w:t>tìm</w:t>
      </w:r>
      <w:proofErr w:type="spellEnd"/>
      <w:r>
        <w:t xml:space="preserve"> </w:t>
      </w:r>
      <w:proofErr w:type="spellStart"/>
      <w:r>
        <w:t>thông</w:t>
      </w:r>
      <w:proofErr w:type="spellEnd"/>
      <w:r>
        <w:t xml:space="preserve"> tin </w:t>
      </w:r>
      <w:proofErr w:type="spellStart"/>
      <w:r>
        <w:t>dịch</w:t>
      </w:r>
      <w:proofErr w:type="spellEnd"/>
      <w:r>
        <w:t xml:space="preserve"> </w:t>
      </w:r>
      <w:proofErr w:type="spellStart"/>
      <w:r>
        <w:t>vụ</w:t>
      </w:r>
      <w:proofErr w:type="spellEnd"/>
      <w:r>
        <w:t xml:space="preserve">. QL </w:t>
      </w:r>
      <w:proofErr w:type="spellStart"/>
      <w:r>
        <w:t>chọn</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cộng</w:t>
      </w:r>
      <w:proofErr w:type="spellEnd"/>
      <w:r>
        <w:t xml:space="preserve"> </w:t>
      </w:r>
      <w:proofErr w:type="spellStart"/>
      <w:r>
        <w:t>dồn</w:t>
      </w:r>
      <w:proofErr w:type="spellEnd"/>
      <w:r>
        <w:t xml:space="preserve"> chi </w:t>
      </w:r>
      <w:proofErr w:type="spellStart"/>
      <w:r>
        <w:t>phí</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vào</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
    <w:p w14:paraId="136FE629" w14:textId="7602FA8D" w:rsidR="005419AB" w:rsidRDefault="005419AB">
      <w:pPr>
        <w:pStyle w:val="oancuaDanhsach"/>
        <w:numPr>
          <w:ilvl w:val="1"/>
          <w:numId w:val="8"/>
        </w:numPr>
      </w:pPr>
      <w:proofErr w:type="spellStart"/>
      <w:r>
        <w:t>Nếu</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phụ</w:t>
      </w:r>
      <w:proofErr w:type="spellEnd"/>
      <w:r>
        <w:t xml:space="preserve"> </w:t>
      </w:r>
      <w:proofErr w:type="spellStart"/>
      <w:r>
        <w:t>tùng</w:t>
      </w:r>
      <w:proofErr w:type="spellEnd"/>
      <w:r>
        <w:t xml:space="preserve">, QL </w:t>
      </w:r>
      <w:proofErr w:type="spellStart"/>
      <w:r>
        <w:t>chọn</w:t>
      </w:r>
      <w:proofErr w:type="spellEnd"/>
      <w:r>
        <w:t xml:space="preserve"> “</w:t>
      </w:r>
      <w:proofErr w:type="spellStart"/>
      <w:r>
        <w:t>Thêm</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GD </w:t>
      </w:r>
      <w:proofErr w:type="spellStart"/>
      <w:r>
        <w:t>thêm</w:t>
      </w:r>
      <w:proofErr w:type="spellEnd"/>
      <w:r>
        <w:t xml:space="preserve"> </w:t>
      </w:r>
      <w:proofErr w:type="spellStart"/>
      <w:r>
        <w:t>phụ</w:t>
      </w:r>
      <w:proofErr w:type="spellEnd"/>
      <w:r>
        <w:t xml:space="preserve"> </w:t>
      </w:r>
      <w:proofErr w:type="spellStart"/>
      <w:r>
        <w:t>tùng</w:t>
      </w:r>
      <w:proofErr w:type="spellEnd"/>
      <w:r>
        <w:t xml:space="preserve"> </w:t>
      </w:r>
    </w:p>
    <w:p w14:paraId="68E407D2" w14:textId="036CDCA8" w:rsidR="005419AB" w:rsidRDefault="005419AB">
      <w:pPr>
        <w:pStyle w:val="oancuaDanhsach"/>
        <w:numPr>
          <w:ilvl w:val="0"/>
          <w:numId w:val="8"/>
        </w:numPr>
      </w:pPr>
      <w:proofErr w:type="spellStart"/>
      <w:r>
        <w:t>Tại</w:t>
      </w:r>
      <w:proofErr w:type="spellEnd"/>
      <w:r>
        <w:t xml:space="preserve"> GD </w:t>
      </w:r>
      <w:proofErr w:type="spellStart"/>
      <w:r>
        <w:t>thêm</w:t>
      </w:r>
      <w:proofErr w:type="spellEnd"/>
      <w:r>
        <w:t xml:space="preserve"> </w:t>
      </w:r>
      <w:proofErr w:type="spellStart"/>
      <w:r>
        <w:t>phụ</w:t>
      </w:r>
      <w:proofErr w:type="spellEnd"/>
      <w:r>
        <w:t xml:space="preserve"> </w:t>
      </w:r>
      <w:proofErr w:type="spellStart"/>
      <w:r>
        <w:t>tùng</w:t>
      </w:r>
      <w:proofErr w:type="spellEnd"/>
      <w:r>
        <w:t xml:space="preserve">: </w:t>
      </w:r>
    </w:p>
    <w:p w14:paraId="11FE280D" w14:textId="7F1C3F6E" w:rsidR="005419AB" w:rsidRDefault="005419AB">
      <w:pPr>
        <w:pStyle w:val="oancuaDanhsach"/>
        <w:numPr>
          <w:ilvl w:val="1"/>
          <w:numId w:val="8"/>
        </w:numPr>
      </w:pPr>
      <w:r>
        <w:t xml:space="preserve">QL </w:t>
      </w:r>
      <w:proofErr w:type="spellStart"/>
      <w:r>
        <w:t>nhập</w:t>
      </w:r>
      <w:proofErr w:type="spellEnd"/>
      <w:r>
        <w:t xml:space="preserve"> </w:t>
      </w:r>
      <w:proofErr w:type="spellStart"/>
      <w:r>
        <w:t>thông</w:t>
      </w:r>
      <w:proofErr w:type="spellEnd"/>
      <w:r>
        <w:t xml:space="preserve"> tin </w:t>
      </w:r>
      <w:proofErr w:type="spellStart"/>
      <w:r>
        <w:t>phụ</w:t>
      </w:r>
      <w:proofErr w:type="spellEnd"/>
      <w:r>
        <w:t xml:space="preserve"> </w:t>
      </w:r>
      <w:proofErr w:type="spellStart"/>
      <w:r>
        <w:t>tùng</w:t>
      </w:r>
      <w:proofErr w:type="spellEnd"/>
      <w:r>
        <w:t xml:space="preserve"> </w:t>
      </w:r>
      <w:proofErr w:type="spellStart"/>
      <w:r>
        <w:t>và</w:t>
      </w:r>
      <w:proofErr w:type="spellEnd"/>
      <w:r>
        <w:t xml:space="preserve"> </w:t>
      </w:r>
      <w:proofErr w:type="spellStart"/>
      <w:r>
        <w:t>nhấn</w:t>
      </w:r>
      <w:proofErr w:type="spellEnd"/>
      <w:r>
        <w:t xml:space="preserve"> </w:t>
      </w:r>
      <w:proofErr w:type="spellStart"/>
      <w:r>
        <w:t>tìm</w:t>
      </w:r>
      <w:proofErr w:type="spellEnd"/>
      <w:r>
        <w:t xml:space="preserve"> </w:t>
      </w:r>
      <w:proofErr w:type="spellStart"/>
      <w:r>
        <w:t>kiếm</w:t>
      </w:r>
      <w:proofErr w:type="spellEnd"/>
      <w:r>
        <w:t xml:space="preserve">: </w:t>
      </w:r>
    </w:p>
    <w:p w14:paraId="7A91A614" w14:textId="1452506F" w:rsidR="005419AB" w:rsidRDefault="005419AB">
      <w:pPr>
        <w:pStyle w:val="oancuaDanhsach"/>
        <w:numPr>
          <w:ilvl w:val="2"/>
          <w:numId w:val="8"/>
        </w:numPr>
      </w:pPr>
      <w:proofErr w:type="spellStart"/>
      <w:r>
        <w:t>Nếu</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phụ</w:t>
      </w:r>
      <w:proofErr w:type="spellEnd"/>
      <w:r>
        <w:t xml:space="preserve"> </w:t>
      </w:r>
      <w:proofErr w:type="spellStart"/>
      <w:r>
        <w:t>tùng</w:t>
      </w:r>
      <w:proofErr w:type="spellEnd"/>
      <w:r>
        <w:t xml:space="preserve">”, QL </w:t>
      </w:r>
      <w:proofErr w:type="spellStart"/>
      <w:r>
        <w:t>chọn</w:t>
      </w:r>
      <w:proofErr w:type="spellEnd"/>
      <w:r>
        <w:t xml:space="preserve"> OK,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quay </w:t>
      </w:r>
      <w:proofErr w:type="spellStart"/>
      <w:r>
        <w:t>trở</w:t>
      </w:r>
      <w:proofErr w:type="spellEnd"/>
      <w:r>
        <w:t xml:space="preserve"> </w:t>
      </w:r>
      <w:proofErr w:type="spellStart"/>
      <w:r>
        <w:t>lại</w:t>
      </w:r>
      <w:proofErr w:type="spellEnd"/>
      <w:r>
        <w:t xml:space="preserve"> GD </w:t>
      </w:r>
      <w:proofErr w:type="spellStart"/>
      <w:r>
        <w:t>thêm</w:t>
      </w:r>
      <w:proofErr w:type="spellEnd"/>
      <w:r>
        <w:t xml:space="preserve"> </w:t>
      </w:r>
      <w:proofErr w:type="spellStart"/>
      <w:r>
        <w:t>phụ</w:t>
      </w:r>
      <w:proofErr w:type="spellEnd"/>
      <w:r>
        <w:t xml:space="preserve"> </w:t>
      </w:r>
      <w:proofErr w:type="spellStart"/>
      <w:r>
        <w:t>tùng</w:t>
      </w:r>
      <w:proofErr w:type="spellEnd"/>
      <w:r>
        <w:t xml:space="preserve"> </w:t>
      </w:r>
    </w:p>
    <w:p w14:paraId="63F299F8" w14:textId="11CA7481" w:rsidR="005419AB" w:rsidRDefault="005419AB">
      <w:pPr>
        <w:pStyle w:val="oancuaDanhsach"/>
        <w:numPr>
          <w:ilvl w:val="2"/>
          <w:numId w:val="8"/>
        </w:numPr>
      </w:pPr>
      <w:proofErr w:type="spellStart"/>
      <w:r>
        <w:t>Nếu</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tìm</w:t>
      </w:r>
      <w:proofErr w:type="spellEnd"/>
      <w:r>
        <w:t xml:space="preserve"> </w:t>
      </w:r>
      <w:proofErr w:type="spellStart"/>
      <w:r>
        <w:t>thấy</w:t>
      </w:r>
      <w:proofErr w:type="spellEnd"/>
      <w:r>
        <w:t xml:space="preserve">, QL </w:t>
      </w:r>
      <w:proofErr w:type="spellStart"/>
      <w:r>
        <w:t>chọn</w:t>
      </w:r>
      <w:proofErr w:type="spellEnd"/>
      <w:r>
        <w:t xml:space="preserve"> </w:t>
      </w:r>
      <w:proofErr w:type="spellStart"/>
      <w:r>
        <w:t>các</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cần</w:t>
      </w:r>
      <w:proofErr w:type="spellEnd"/>
      <w:r>
        <w:t xml:space="preserve"> </w:t>
      </w:r>
      <w:proofErr w:type="spellStart"/>
      <w:r>
        <w:t>dùng</w:t>
      </w:r>
      <w:proofErr w:type="spellEnd"/>
    </w:p>
    <w:p w14:paraId="31AB611B" w14:textId="48CB729E" w:rsidR="005419AB" w:rsidRPr="00085392" w:rsidRDefault="005419AB">
      <w:pPr>
        <w:pStyle w:val="oancuaDanhsach"/>
        <w:numPr>
          <w:ilvl w:val="1"/>
          <w:numId w:val="8"/>
        </w:numPr>
      </w:pPr>
      <w:r>
        <w:t xml:space="preserve">QL </w:t>
      </w:r>
      <w:proofErr w:type="spellStart"/>
      <w:r>
        <w:t>chọn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hiện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Thêm</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thành</w:t>
      </w:r>
      <w:proofErr w:type="spellEnd"/>
      <w:r>
        <w:t xml:space="preserve"> </w:t>
      </w:r>
      <w:proofErr w:type="spellStart"/>
      <w:r>
        <w:t>công</w:t>
      </w:r>
      <w:proofErr w:type="spellEnd"/>
      <w:r>
        <w:t>”</w:t>
      </w:r>
      <w:r w:rsidR="004A0F46">
        <w:t xml:space="preserve">, QL </w:t>
      </w:r>
      <w:proofErr w:type="spellStart"/>
      <w:r w:rsidR="004A0F46">
        <w:t>chọn</w:t>
      </w:r>
      <w:proofErr w:type="spellEnd"/>
      <w:r w:rsidR="004A0F46">
        <w:t xml:space="preserve"> OK, </w:t>
      </w:r>
      <w:proofErr w:type="spellStart"/>
      <w:r w:rsidR="004A0F46">
        <w:t>hệ</w:t>
      </w:r>
      <w:proofErr w:type="spellEnd"/>
      <w:r w:rsidR="004A0F46">
        <w:t xml:space="preserve"> </w:t>
      </w:r>
      <w:proofErr w:type="spellStart"/>
      <w:r w:rsidR="004A0F46">
        <w:t>thống</w:t>
      </w:r>
      <w:proofErr w:type="spellEnd"/>
      <w:r w:rsidR="004A0F46">
        <w:t xml:space="preserve"> quay </w:t>
      </w:r>
      <w:proofErr w:type="spellStart"/>
      <w:r w:rsidR="004A0F46">
        <w:t>lại</w:t>
      </w:r>
      <w:proofErr w:type="spellEnd"/>
      <w:r w:rsidR="004A0F46">
        <w:t xml:space="preserve"> GD </w:t>
      </w:r>
      <w:proofErr w:type="spellStart"/>
      <w:r w:rsidR="004A0F46">
        <w:t>chính</w:t>
      </w:r>
      <w:proofErr w:type="spellEnd"/>
      <w:r w:rsidR="004A0F46">
        <w:t xml:space="preserve"> </w:t>
      </w:r>
      <w:proofErr w:type="spellStart"/>
      <w:r w:rsidR="004A0F46">
        <w:t>của</w:t>
      </w:r>
      <w:proofErr w:type="spellEnd"/>
      <w:r w:rsidR="004A0F46">
        <w:t xml:space="preserve"> QL </w:t>
      </w:r>
    </w:p>
    <w:p w14:paraId="3C2AECC1" w14:textId="41153A5B" w:rsidR="00D14C8E" w:rsidRPr="00D14C8E" w:rsidRDefault="006D6FCD" w:rsidP="00D14C8E">
      <w:r>
        <w:rPr>
          <w:noProof/>
        </w:rPr>
        <w:lastRenderedPageBreak/>
        <w:drawing>
          <wp:inline distT="0" distB="0" distL="0" distR="0" wp14:anchorId="666C92CB" wp14:editId="24E22188">
            <wp:extent cx="5940425" cy="3635375"/>
            <wp:effectExtent l="0" t="0" r="3175" b="3175"/>
            <wp:docPr id="198730844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8448" name="Hình ảnh 1987308448"/>
                    <pic:cNvPicPr/>
                  </pic:nvPicPr>
                  <pic:blipFill>
                    <a:blip r:embed="rId14"/>
                    <a:stretch>
                      <a:fillRect/>
                    </a:stretch>
                  </pic:blipFill>
                  <pic:spPr>
                    <a:xfrm>
                      <a:off x="0" y="0"/>
                      <a:ext cx="5940425" cy="3635375"/>
                    </a:xfrm>
                    <a:prstGeom prst="rect">
                      <a:avLst/>
                    </a:prstGeom>
                  </pic:spPr>
                </pic:pic>
              </a:graphicData>
            </a:graphic>
          </wp:inline>
        </w:drawing>
      </w:r>
    </w:p>
    <w:p w14:paraId="344EAF51" w14:textId="44E8E39C" w:rsidR="0076113A" w:rsidRDefault="0076113A">
      <w:pPr>
        <w:pStyle w:val="u2"/>
        <w:numPr>
          <w:ilvl w:val="0"/>
          <w:numId w:val="11"/>
        </w:numPr>
        <w:rPr>
          <w:rFonts w:ascii="Times New Roman" w:hAnsi="Times New Roman" w:cs="Times New Roman"/>
          <w:color w:val="auto"/>
        </w:rPr>
      </w:pPr>
      <w:bookmarkStart w:id="29" w:name="_Toc241174196"/>
      <w:proofErr w:type="spellStart"/>
      <w:r w:rsidRPr="0076113A">
        <w:rPr>
          <w:rFonts w:ascii="Times New Roman" w:hAnsi="Times New Roman" w:cs="Times New Roman"/>
          <w:color w:val="auto"/>
        </w:rPr>
        <w:t>Chức</w:t>
      </w:r>
      <w:proofErr w:type="spellEnd"/>
      <w:r w:rsidRPr="0076113A">
        <w:rPr>
          <w:rFonts w:ascii="Times New Roman" w:hAnsi="Times New Roman" w:cs="Times New Roman"/>
          <w:color w:val="auto"/>
        </w:rPr>
        <w:t xml:space="preserve"> </w:t>
      </w:r>
      <w:proofErr w:type="spellStart"/>
      <w:r w:rsidRPr="0076113A">
        <w:rPr>
          <w:rFonts w:ascii="Times New Roman" w:hAnsi="Times New Roman" w:cs="Times New Roman"/>
          <w:color w:val="auto"/>
        </w:rPr>
        <w:t>năng</w:t>
      </w:r>
      <w:proofErr w:type="spellEnd"/>
      <w:r w:rsidRPr="0076113A">
        <w:rPr>
          <w:rFonts w:ascii="Times New Roman" w:hAnsi="Times New Roman" w:cs="Times New Roman"/>
          <w:color w:val="auto"/>
        </w:rPr>
        <w:t xml:space="preserve"> </w:t>
      </w:r>
      <w:proofErr w:type="spellStart"/>
      <w:r w:rsidRPr="0076113A">
        <w:rPr>
          <w:rFonts w:ascii="Times New Roman" w:hAnsi="Times New Roman" w:cs="Times New Roman"/>
          <w:color w:val="auto"/>
        </w:rPr>
        <w:t>phân</w:t>
      </w:r>
      <w:proofErr w:type="spellEnd"/>
      <w:r w:rsidRPr="0076113A">
        <w:rPr>
          <w:rFonts w:ascii="Times New Roman" w:hAnsi="Times New Roman" w:cs="Times New Roman"/>
          <w:color w:val="auto"/>
        </w:rPr>
        <w:t xml:space="preserve"> </w:t>
      </w:r>
      <w:proofErr w:type="spellStart"/>
      <w:r w:rsidRPr="0076113A">
        <w:rPr>
          <w:rFonts w:ascii="Times New Roman" w:hAnsi="Times New Roman" w:cs="Times New Roman"/>
          <w:color w:val="auto"/>
        </w:rPr>
        <w:t>công</w:t>
      </w:r>
      <w:proofErr w:type="spellEnd"/>
      <w:r w:rsidRPr="0076113A">
        <w:rPr>
          <w:rFonts w:ascii="Times New Roman" w:hAnsi="Times New Roman" w:cs="Times New Roman"/>
          <w:color w:val="auto"/>
        </w:rPr>
        <w:t xml:space="preserve"> </w:t>
      </w:r>
      <w:proofErr w:type="spellStart"/>
      <w:r w:rsidRPr="0076113A">
        <w:rPr>
          <w:rFonts w:ascii="Times New Roman" w:hAnsi="Times New Roman" w:cs="Times New Roman"/>
          <w:color w:val="auto"/>
        </w:rPr>
        <w:t>nhân</w:t>
      </w:r>
      <w:proofErr w:type="spellEnd"/>
      <w:r w:rsidRPr="0076113A">
        <w:rPr>
          <w:rFonts w:ascii="Times New Roman" w:hAnsi="Times New Roman" w:cs="Times New Roman"/>
          <w:color w:val="auto"/>
        </w:rPr>
        <w:t xml:space="preserve"> </w:t>
      </w:r>
      <w:proofErr w:type="spellStart"/>
      <w:r w:rsidRPr="0076113A">
        <w:rPr>
          <w:rFonts w:ascii="Times New Roman" w:hAnsi="Times New Roman" w:cs="Times New Roman"/>
          <w:color w:val="auto"/>
        </w:rPr>
        <w:t>viên</w:t>
      </w:r>
      <w:proofErr w:type="spellEnd"/>
      <w:r w:rsidRPr="0076113A">
        <w:rPr>
          <w:rFonts w:ascii="Times New Roman" w:hAnsi="Times New Roman" w:cs="Times New Roman"/>
          <w:color w:val="auto"/>
        </w:rPr>
        <w:t xml:space="preserve"> </w:t>
      </w:r>
      <w:proofErr w:type="spellStart"/>
      <w:r w:rsidRPr="0076113A">
        <w:rPr>
          <w:rFonts w:ascii="Times New Roman" w:hAnsi="Times New Roman" w:cs="Times New Roman"/>
          <w:color w:val="auto"/>
        </w:rPr>
        <w:t>phục</w:t>
      </w:r>
      <w:proofErr w:type="spellEnd"/>
      <w:r w:rsidRPr="0076113A">
        <w:rPr>
          <w:rFonts w:ascii="Times New Roman" w:hAnsi="Times New Roman" w:cs="Times New Roman"/>
          <w:color w:val="auto"/>
        </w:rPr>
        <w:t xml:space="preserve"> </w:t>
      </w:r>
      <w:proofErr w:type="spellStart"/>
      <w:r w:rsidRPr="0076113A">
        <w:rPr>
          <w:rFonts w:ascii="Times New Roman" w:hAnsi="Times New Roman" w:cs="Times New Roman"/>
          <w:color w:val="auto"/>
        </w:rPr>
        <w:t>vụ</w:t>
      </w:r>
      <w:bookmarkEnd w:id="29"/>
      <w:proofErr w:type="spellEnd"/>
      <w:r w:rsidRPr="0076113A">
        <w:rPr>
          <w:rFonts w:ascii="Times New Roman" w:hAnsi="Times New Roman" w:cs="Times New Roman"/>
          <w:color w:val="auto"/>
        </w:rPr>
        <w:t xml:space="preserve"> </w:t>
      </w:r>
    </w:p>
    <w:p w14:paraId="66A0E11C" w14:textId="34AE77A6" w:rsidR="006C16A6" w:rsidRDefault="006C16A6">
      <w:pPr>
        <w:pStyle w:val="oancuaDanhsach"/>
        <w:numPr>
          <w:ilvl w:val="0"/>
          <w:numId w:val="8"/>
        </w:numPr>
      </w:pPr>
      <w:proofErr w:type="spellStart"/>
      <w:r>
        <w:t>Tại</w:t>
      </w:r>
      <w:proofErr w:type="spellEnd"/>
      <w:r>
        <w:t xml:space="preserve"> GD </w:t>
      </w:r>
      <w:proofErr w:type="spellStart"/>
      <w:r>
        <w:t>chính</w:t>
      </w:r>
      <w:proofErr w:type="spellEnd"/>
      <w:r>
        <w:t xml:space="preserve"> </w:t>
      </w:r>
      <w:proofErr w:type="spellStart"/>
      <w:r>
        <w:t>của</w:t>
      </w:r>
      <w:proofErr w:type="spellEnd"/>
      <w:r>
        <w:t xml:space="preserve"> QL: </w:t>
      </w:r>
    </w:p>
    <w:p w14:paraId="04FFE0B4" w14:textId="7D469646" w:rsidR="006C16A6" w:rsidRDefault="006C16A6">
      <w:pPr>
        <w:pStyle w:val="oancuaDanhsach"/>
        <w:numPr>
          <w:ilvl w:val="1"/>
          <w:numId w:val="8"/>
        </w:numPr>
      </w:pPr>
      <w:r>
        <w:t xml:space="preserve">QL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GD </w:t>
      </w:r>
      <w:proofErr w:type="spellStart"/>
      <w:r>
        <w:t>tìm</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công</w:t>
      </w:r>
      <w:proofErr w:type="spellEnd"/>
      <w:r>
        <w:t xml:space="preserve"> </w:t>
      </w:r>
    </w:p>
    <w:p w14:paraId="5173D276" w14:textId="60A66B48" w:rsidR="006C16A6" w:rsidRDefault="006C16A6">
      <w:pPr>
        <w:pStyle w:val="oancuaDanhsach"/>
        <w:numPr>
          <w:ilvl w:val="0"/>
          <w:numId w:val="8"/>
        </w:numPr>
      </w:pPr>
      <w:proofErr w:type="spellStart"/>
      <w:r>
        <w:t>Tại</w:t>
      </w:r>
      <w:proofErr w:type="spellEnd"/>
      <w:r>
        <w:t xml:space="preserve"> GD </w:t>
      </w:r>
      <w:proofErr w:type="spellStart"/>
      <w:r>
        <w:t>tìm</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công</w:t>
      </w:r>
      <w:proofErr w:type="spellEnd"/>
      <w:r>
        <w:t xml:space="preserve">: </w:t>
      </w:r>
    </w:p>
    <w:p w14:paraId="5098B6D2" w14:textId="66FD3018" w:rsidR="006C16A6" w:rsidRDefault="006C16A6">
      <w:pPr>
        <w:pStyle w:val="oancuaDanhsach"/>
        <w:numPr>
          <w:ilvl w:val="1"/>
          <w:numId w:val="8"/>
        </w:numPr>
      </w:pPr>
      <w:r>
        <w:t xml:space="preserve">QL </w:t>
      </w:r>
      <w:proofErr w:type="spellStart"/>
      <w:r>
        <w:t>nhập</w:t>
      </w:r>
      <w:proofErr w:type="spellEnd"/>
      <w:r>
        <w:t xml:space="preserve"> </w:t>
      </w:r>
      <w:proofErr w:type="spellStart"/>
      <w:r>
        <w:t>thông</w:t>
      </w:r>
      <w:proofErr w:type="spellEnd"/>
      <w:r>
        <w:t xml:space="preserve"> tin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nhấn</w:t>
      </w:r>
      <w:proofErr w:type="spellEnd"/>
      <w:r>
        <w:t xml:space="preserve"> </w:t>
      </w:r>
      <w:proofErr w:type="spellStart"/>
      <w:r>
        <w:t>tìm</w:t>
      </w:r>
      <w:proofErr w:type="spellEnd"/>
      <w:r>
        <w:t xml:space="preserve"> </w:t>
      </w:r>
      <w:proofErr w:type="spellStart"/>
      <w:r>
        <w:t>kiếm</w:t>
      </w:r>
      <w:proofErr w:type="spellEnd"/>
      <w:r>
        <w:t xml:space="preserve">: </w:t>
      </w:r>
    </w:p>
    <w:p w14:paraId="044E80A5" w14:textId="1A0EACBC" w:rsidR="004A0F46" w:rsidRDefault="006C16A6">
      <w:pPr>
        <w:pStyle w:val="oancuaDanhsach"/>
        <w:numPr>
          <w:ilvl w:val="2"/>
          <w:numId w:val="8"/>
        </w:numPr>
      </w:pPr>
      <w:proofErr w:type="spellStart"/>
      <w:r>
        <w:t>Nếu</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w:t>
      </w:r>
      <w:r w:rsidR="004A0F46">
        <w:t xml:space="preserve">, QL </w:t>
      </w:r>
      <w:proofErr w:type="spellStart"/>
      <w:r w:rsidR="004A0F46">
        <w:t>chọn</w:t>
      </w:r>
      <w:proofErr w:type="spellEnd"/>
      <w:r w:rsidR="004A0F46">
        <w:t xml:space="preserve"> OK </w:t>
      </w:r>
      <w:proofErr w:type="spellStart"/>
      <w:r w:rsidR="004A0F46">
        <w:t>và</w:t>
      </w:r>
      <w:proofErr w:type="spellEnd"/>
      <w:r w:rsidR="004A0F46">
        <w:t xml:space="preserve"> </w:t>
      </w:r>
      <w:proofErr w:type="spellStart"/>
      <w:r w:rsidR="004A0F46">
        <w:t>hệ</w:t>
      </w:r>
      <w:proofErr w:type="spellEnd"/>
      <w:r w:rsidR="004A0F46">
        <w:t xml:space="preserve"> </w:t>
      </w:r>
      <w:proofErr w:type="spellStart"/>
      <w:r w:rsidR="004A0F46">
        <w:t>thống</w:t>
      </w:r>
      <w:proofErr w:type="spellEnd"/>
      <w:r w:rsidR="004A0F46">
        <w:t xml:space="preserve"> </w:t>
      </w:r>
      <w:proofErr w:type="spellStart"/>
      <w:r w:rsidR="004A0F46">
        <w:t>sẽ</w:t>
      </w:r>
      <w:proofErr w:type="spellEnd"/>
      <w:r w:rsidR="004A0F46">
        <w:t xml:space="preserve"> quay </w:t>
      </w:r>
      <w:proofErr w:type="spellStart"/>
      <w:r w:rsidR="004A0F46">
        <w:t>lại</w:t>
      </w:r>
      <w:proofErr w:type="spellEnd"/>
      <w:r w:rsidR="004A0F46">
        <w:t xml:space="preserve"> GD </w:t>
      </w:r>
      <w:proofErr w:type="spellStart"/>
      <w:r w:rsidR="004A0F46">
        <w:t>tìm</w:t>
      </w:r>
      <w:proofErr w:type="spellEnd"/>
      <w:r w:rsidR="004A0F46">
        <w:t xml:space="preserve"> </w:t>
      </w:r>
      <w:proofErr w:type="spellStart"/>
      <w:r w:rsidR="004A0F46">
        <w:t>phiếu</w:t>
      </w:r>
      <w:proofErr w:type="spellEnd"/>
      <w:r w:rsidR="004A0F46">
        <w:t xml:space="preserve"> </w:t>
      </w:r>
      <w:proofErr w:type="spellStart"/>
      <w:r w:rsidR="004A0F46">
        <w:t>dịch</w:t>
      </w:r>
      <w:proofErr w:type="spellEnd"/>
      <w:r w:rsidR="004A0F46">
        <w:t xml:space="preserve"> </w:t>
      </w:r>
      <w:proofErr w:type="spellStart"/>
      <w:r w:rsidR="004A0F46">
        <w:t>vụ</w:t>
      </w:r>
      <w:proofErr w:type="spellEnd"/>
      <w:r w:rsidR="004A0F46">
        <w:t xml:space="preserve"> </w:t>
      </w:r>
      <w:proofErr w:type="spellStart"/>
      <w:r w:rsidR="004A0F46">
        <w:t>cần</w:t>
      </w:r>
      <w:proofErr w:type="spellEnd"/>
      <w:r w:rsidR="004A0F46">
        <w:t xml:space="preserve"> </w:t>
      </w:r>
      <w:proofErr w:type="spellStart"/>
      <w:r w:rsidR="004A0F46">
        <w:t>phân</w:t>
      </w:r>
      <w:proofErr w:type="spellEnd"/>
      <w:r w:rsidR="004A0F46">
        <w:t xml:space="preserve"> </w:t>
      </w:r>
      <w:proofErr w:type="spellStart"/>
      <w:r w:rsidR="004A0F46">
        <w:t>công</w:t>
      </w:r>
      <w:proofErr w:type="spellEnd"/>
    </w:p>
    <w:p w14:paraId="62A231F5" w14:textId="45911071" w:rsidR="004A0F46" w:rsidRDefault="006C16A6">
      <w:pPr>
        <w:pStyle w:val="oancuaDanhsach"/>
        <w:numPr>
          <w:ilvl w:val="2"/>
          <w:numId w:val="8"/>
        </w:numPr>
      </w:pPr>
      <w:proofErr w:type="spellStart"/>
      <w:r>
        <w:t>Nếu</w:t>
      </w:r>
      <w:proofErr w:type="spellEnd"/>
      <w:r>
        <w:t xml:space="preserve"> </w:t>
      </w:r>
      <w:proofErr w:type="spellStart"/>
      <w:r>
        <w:t>tìm</w:t>
      </w:r>
      <w:proofErr w:type="spellEnd"/>
      <w:r>
        <w:t xml:space="preserve"> </w:t>
      </w:r>
      <w:proofErr w:type="spellStart"/>
      <w:r>
        <w:t>thấy</w:t>
      </w:r>
      <w:proofErr w:type="spellEnd"/>
      <w:r>
        <w:t xml:space="preserve">, </w:t>
      </w:r>
      <w:proofErr w:type="spellStart"/>
      <w:r w:rsidR="004A0F46">
        <w:t>hệ</w:t>
      </w:r>
      <w:proofErr w:type="spellEnd"/>
      <w:r w:rsidR="004A0F46">
        <w:t xml:space="preserve"> </w:t>
      </w:r>
      <w:proofErr w:type="spellStart"/>
      <w:r w:rsidR="004A0F46">
        <w:t>thống</w:t>
      </w:r>
      <w:proofErr w:type="spellEnd"/>
      <w:r w:rsidR="004A0F46">
        <w:t xml:space="preserve"> </w:t>
      </w:r>
      <w:proofErr w:type="spellStart"/>
      <w:r w:rsidR="004A0F46">
        <w:t>lấy</w:t>
      </w:r>
      <w:proofErr w:type="spellEnd"/>
      <w:r w:rsidR="004A0F46">
        <w:t xml:space="preserve"> </w:t>
      </w:r>
      <w:proofErr w:type="spellStart"/>
      <w:r w:rsidR="004A0F46">
        <w:t>thông</w:t>
      </w:r>
      <w:proofErr w:type="spellEnd"/>
      <w:r w:rsidR="004A0F46">
        <w:t xml:space="preserve"> tin </w:t>
      </w:r>
      <w:proofErr w:type="spellStart"/>
      <w:r w:rsidR="004A0F46">
        <w:t>và</w:t>
      </w:r>
      <w:proofErr w:type="spellEnd"/>
      <w:r w:rsidR="004A0F46">
        <w:t xml:space="preserve"> </w:t>
      </w:r>
      <w:proofErr w:type="spellStart"/>
      <w:r w:rsidR="004A0F46">
        <w:t>hiển</w:t>
      </w:r>
      <w:proofErr w:type="spellEnd"/>
      <w:r w:rsidR="004A0F46">
        <w:t xml:space="preserve"> </w:t>
      </w:r>
      <w:proofErr w:type="spellStart"/>
      <w:r w:rsidR="004A0F46">
        <w:t>thị</w:t>
      </w:r>
      <w:proofErr w:type="spellEnd"/>
      <w:r w:rsidR="004A0F46">
        <w:t xml:space="preserve"> </w:t>
      </w:r>
      <w:proofErr w:type="spellStart"/>
      <w:r w:rsidR="004A0F46">
        <w:t>thông</w:t>
      </w:r>
      <w:proofErr w:type="spellEnd"/>
      <w:r w:rsidR="004A0F46">
        <w:t xml:space="preserve"> tin </w:t>
      </w:r>
      <w:proofErr w:type="spellStart"/>
      <w:r w:rsidR="004A0F46">
        <w:t>phiếu</w:t>
      </w:r>
      <w:proofErr w:type="spellEnd"/>
      <w:r w:rsidR="004A0F46">
        <w:t xml:space="preserve"> </w:t>
      </w:r>
      <w:proofErr w:type="spellStart"/>
      <w:r w:rsidR="004A0F46">
        <w:t>dịch</w:t>
      </w:r>
      <w:proofErr w:type="spellEnd"/>
      <w:r w:rsidR="004A0F46">
        <w:t xml:space="preserve"> </w:t>
      </w:r>
      <w:proofErr w:type="spellStart"/>
      <w:r w:rsidR="004A0F46">
        <w:t>vụ</w:t>
      </w:r>
      <w:proofErr w:type="spellEnd"/>
      <w:r w:rsidR="004A0F46">
        <w:t xml:space="preserve"> </w:t>
      </w:r>
      <w:proofErr w:type="spellStart"/>
      <w:r w:rsidR="004A0F46">
        <w:t>lên</w:t>
      </w:r>
      <w:proofErr w:type="spellEnd"/>
      <w:r w:rsidR="004A0F46">
        <w:t xml:space="preserve"> GD </w:t>
      </w:r>
      <w:proofErr w:type="spellStart"/>
      <w:r w:rsidR="004A0F46">
        <w:t>tìm</w:t>
      </w:r>
      <w:proofErr w:type="spellEnd"/>
      <w:r w:rsidR="004A0F46">
        <w:t xml:space="preserve"> </w:t>
      </w:r>
      <w:proofErr w:type="spellStart"/>
      <w:r w:rsidR="004A0F46">
        <w:t>phiếu</w:t>
      </w:r>
      <w:proofErr w:type="spellEnd"/>
      <w:r w:rsidR="004A0F46">
        <w:t xml:space="preserve"> </w:t>
      </w:r>
      <w:proofErr w:type="spellStart"/>
      <w:r w:rsidR="004A0F46">
        <w:t>dịch</w:t>
      </w:r>
      <w:proofErr w:type="spellEnd"/>
      <w:r w:rsidR="004A0F46">
        <w:t xml:space="preserve"> </w:t>
      </w:r>
      <w:proofErr w:type="spellStart"/>
      <w:r w:rsidR="004A0F46">
        <w:t>vụ</w:t>
      </w:r>
      <w:proofErr w:type="spellEnd"/>
      <w:r w:rsidR="004A0F46">
        <w:t xml:space="preserve"> </w:t>
      </w:r>
      <w:proofErr w:type="spellStart"/>
      <w:r w:rsidR="004A0F46">
        <w:t>cần</w:t>
      </w:r>
      <w:proofErr w:type="spellEnd"/>
      <w:r w:rsidR="004A0F46">
        <w:t xml:space="preserve"> </w:t>
      </w:r>
      <w:proofErr w:type="spellStart"/>
      <w:r w:rsidR="004A0F46">
        <w:t>phân</w:t>
      </w:r>
      <w:proofErr w:type="spellEnd"/>
      <w:r w:rsidR="004A0F46">
        <w:t xml:space="preserve"> </w:t>
      </w:r>
      <w:proofErr w:type="spellStart"/>
      <w:r w:rsidR="004A0F46">
        <w:t>công</w:t>
      </w:r>
      <w:proofErr w:type="spellEnd"/>
      <w:r w:rsidR="004A0F46">
        <w:t xml:space="preserve"> </w:t>
      </w:r>
    </w:p>
    <w:p w14:paraId="009045C7" w14:textId="7A45B48E" w:rsidR="004A0F46" w:rsidRDefault="004A0F46">
      <w:pPr>
        <w:pStyle w:val="oancuaDanhsach"/>
        <w:numPr>
          <w:ilvl w:val="1"/>
          <w:numId w:val="8"/>
        </w:numPr>
      </w:pPr>
      <w:r>
        <w:t xml:space="preserve">QL </w:t>
      </w:r>
      <w:proofErr w:type="spellStart"/>
      <w:r>
        <w:t>chọn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GD </w:t>
      </w:r>
      <w:proofErr w:type="spellStart"/>
      <w:r>
        <w:t>chứa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p>
    <w:p w14:paraId="4FEC945F" w14:textId="4C88F41E" w:rsidR="004A0F46" w:rsidRDefault="004A0F46">
      <w:pPr>
        <w:pStyle w:val="oancuaDanhsach"/>
        <w:numPr>
          <w:ilvl w:val="0"/>
          <w:numId w:val="8"/>
        </w:numPr>
      </w:pPr>
      <w:proofErr w:type="spellStart"/>
      <w:r>
        <w:t>Tại</w:t>
      </w:r>
      <w:proofErr w:type="spellEnd"/>
      <w:r>
        <w:t xml:space="preserve"> GD </w:t>
      </w:r>
      <w:proofErr w:type="spellStart"/>
      <w:r>
        <w:t>chứa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
    <w:p w14:paraId="4E604954" w14:textId="215F7E1A" w:rsidR="00947BE1" w:rsidRDefault="00947BE1">
      <w:pPr>
        <w:pStyle w:val="oancuaDanhsach"/>
        <w:numPr>
          <w:ilvl w:val="1"/>
          <w:numId w:val="8"/>
        </w:numPr>
      </w:pPr>
      <w:r>
        <w:t xml:space="preserve">HT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
    <w:p w14:paraId="41B36188" w14:textId="50A46783" w:rsidR="004A0F46" w:rsidRDefault="004A0F46">
      <w:pPr>
        <w:pStyle w:val="oancuaDanhsach"/>
        <w:numPr>
          <w:ilvl w:val="1"/>
          <w:numId w:val="8"/>
        </w:numPr>
      </w:pPr>
      <w:r>
        <w:t xml:space="preserve">QL </w:t>
      </w:r>
      <w:proofErr w:type="spellStart"/>
      <w:r>
        <w:t>chọn</w:t>
      </w:r>
      <w:proofErr w:type="spellEnd"/>
      <w:r>
        <w:t xml:space="preserve"> </w:t>
      </w:r>
      <w:proofErr w:type="spellStart"/>
      <w:r>
        <w:t>các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dịch</w:t>
      </w:r>
      <w:proofErr w:type="spellEnd"/>
      <w:r>
        <w:t xml:space="preserve"> </w:t>
      </w:r>
      <w:proofErr w:type="spellStart"/>
      <w:r>
        <w:t>vụ</w:t>
      </w:r>
      <w:proofErr w:type="spellEnd"/>
    </w:p>
    <w:p w14:paraId="532C118B" w14:textId="1E1CA2AF" w:rsidR="004A0F46" w:rsidRDefault="004A0F46">
      <w:pPr>
        <w:pStyle w:val="oancuaDanhsach"/>
        <w:numPr>
          <w:ilvl w:val="1"/>
          <w:numId w:val="8"/>
        </w:numPr>
      </w:pPr>
      <w:r>
        <w:t xml:space="preserve">QL </w:t>
      </w:r>
      <w:proofErr w:type="spellStart"/>
      <w:r>
        <w:t>chọn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công</w:t>
      </w:r>
      <w:proofErr w:type="spellEnd"/>
      <w:r>
        <w:t xml:space="preserve">: </w:t>
      </w:r>
    </w:p>
    <w:p w14:paraId="1EFC2595" w14:textId="172C447A" w:rsidR="004A0F46" w:rsidRDefault="004A0F46">
      <w:pPr>
        <w:pStyle w:val="oancuaDanhsach"/>
        <w:numPr>
          <w:ilvl w:val="2"/>
          <w:numId w:val="8"/>
        </w:numPr>
      </w:pPr>
      <w:proofErr w:type="spellStart"/>
      <w:r>
        <w:t>Nếu</w:t>
      </w:r>
      <w:proofErr w:type="spellEnd"/>
      <w:r>
        <w:t xml:space="preserve"> </w:t>
      </w:r>
      <w:proofErr w:type="spellStart"/>
      <w:r>
        <w:t>chưa</w:t>
      </w:r>
      <w:proofErr w:type="spellEnd"/>
      <w:r>
        <w:t xml:space="preserve"> </w:t>
      </w:r>
      <w:proofErr w:type="spellStart"/>
      <w:r>
        <w:t>chọn</w:t>
      </w:r>
      <w:proofErr w:type="spellEnd"/>
      <w:r>
        <w:t xml:space="preserve"> </w:t>
      </w:r>
      <w:proofErr w:type="spellStart"/>
      <w:r>
        <w:t>đủ</w:t>
      </w:r>
      <w:proofErr w:type="spellEnd"/>
      <w:r>
        <w:t xml:space="preserve"> </w:t>
      </w:r>
      <w:proofErr w:type="spellStart"/>
      <w:r>
        <w:t>các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thông</w:t>
      </w:r>
      <w:proofErr w:type="spellEnd"/>
      <w:r>
        <w:t xml:space="preserve"> </w:t>
      </w:r>
      <w:proofErr w:type="spellStart"/>
      <w:r>
        <w:t>báo</w:t>
      </w:r>
      <w:proofErr w:type="spellEnd"/>
      <w:r>
        <w:t xml:space="preserve"> “Vui </w:t>
      </w:r>
      <w:proofErr w:type="spellStart"/>
      <w:r>
        <w:t>lòng</w:t>
      </w:r>
      <w:proofErr w:type="spellEnd"/>
      <w:r>
        <w:t xml:space="preserve"> </w:t>
      </w:r>
      <w:proofErr w:type="spellStart"/>
      <w:r>
        <w:t>chọn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trong</w:t>
      </w:r>
      <w:proofErr w:type="spellEnd"/>
      <w:r>
        <w:t xml:space="preserve"> </w:t>
      </w:r>
      <w:proofErr w:type="spellStart"/>
      <w:r>
        <w:t>phiếu</w:t>
      </w:r>
      <w:proofErr w:type="spellEnd"/>
      <w:r>
        <w:t xml:space="preserve"> </w:t>
      </w:r>
      <w:proofErr w:type="spellStart"/>
      <w:r>
        <w:t>mượn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xác</w:t>
      </w:r>
      <w:proofErr w:type="spellEnd"/>
      <w:r>
        <w:t xml:space="preserve"> </w:t>
      </w:r>
      <w:proofErr w:type="spellStart"/>
      <w:r>
        <w:t>nhận</w:t>
      </w:r>
      <w:proofErr w:type="spellEnd"/>
      <w:r>
        <w:t xml:space="preserve">” </w:t>
      </w:r>
    </w:p>
    <w:p w14:paraId="7AAA18BC" w14:textId="159ECFA4" w:rsidR="004A0F46" w:rsidRPr="006C16A6" w:rsidRDefault="004A0F46">
      <w:pPr>
        <w:pStyle w:val="oancuaDanhsach"/>
        <w:numPr>
          <w:ilvl w:val="2"/>
          <w:numId w:val="8"/>
        </w:numPr>
      </w:pPr>
      <w:proofErr w:type="spellStart"/>
      <w:r>
        <w:t>Nếu</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đủ</w:t>
      </w:r>
      <w:proofErr w:type="spellEnd"/>
      <w:r>
        <w:t xml:space="preserve"> </w:t>
      </w:r>
      <w:proofErr w:type="spellStart"/>
      <w:r>
        <w:t>các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vụ</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thành</w:t>
      </w:r>
      <w:proofErr w:type="spellEnd"/>
      <w:r>
        <w:t xml:space="preserve"> </w:t>
      </w:r>
      <w:proofErr w:type="spellStart"/>
      <w:r>
        <w:t>công</w:t>
      </w:r>
      <w:proofErr w:type="spellEnd"/>
      <w:r>
        <w:t xml:space="preserve">”, QL </w:t>
      </w:r>
      <w:proofErr w:type="spellStart"/>
      <w:r>
        <w:t>chọn</w:t>
      </w:r>
      <w:proofErr w:type="spellEnd"/>
      <w:r>
        <w:t xml:space="preserve"> OK, </w:t>
      </w:r>
      <w:proofErr w:type="spellStart"/>
      <w:r>
        <w:t>hệ</w:t>
      </w:r>
      <w:proofErr w:type="spellEnd"/>
      <w:r>
        <w:t xml:space="preserve"> </w:t>
      </w:r>
      <w:proofErr w:type="spellStart"/>
      <w:r>
        <w:t>thống</w:t>
      </w:r>
      <w:proofErr w:type="spellEnd"/>
      <w:r>
        <w:t xml:space="preserve"> quay </w:t>
      </w:r>
      <w:proofErr w:type="spellStart"/>
      <w:r>
        <w:t>lại</w:t>
      </w:r>
      <w:proofErr w:type="spellEnd"/>
      <w:r>
        <w:t xml:space="preserve"> GD </w:t>
      </w:r>
      <w:proofErr w:type="spellStart"/>
      <w:r>
        <w:t>chính</w:t>
      </w:r>
      <w:proofErr w:type="spellEnd"/>
      <w:r>
        <w:t xml:space="preserve"> </w:t>
      </w:r>
      <w:proofErr w:type="spellStart"/>
      <w:r>
        <w:t>của</w:t>
      </w:r>
      <w:proofErr w:type="spellEnd"/>
      <w:r>
        <w:t xml:space="preserve"> QL </w:t>
      </w:r>
    </w:p>
    <w:p w14:paraId="2963D5D0" w14:textId="365BE9D3" w:rsidR="00B04AE4" w:rsidRDefault="002D1913" w:rsidP="00B04AE4">
      <w:r>
        <w:rPr>
          <w:noProof/>
        </w:rPr>
        <w:lastRenderedPageBreak/>
        <w:drawing>
          <wp:inline distT="0" distB="0" distL="0" distR="0" wp14:anchorId="7F260FED" wp14:editId="41A1188A">
            <wp:extent cx="5940425" cy="224155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550"/>
                    </a:xfrm>
                    <a:prstGeom prst="rect">
                      <a:avLst/>
                    </a:prstGeom>
                  </pic:spPr>
                </pic:pic>
              </a:graphicData>
            </a:graphic>
          </wp:inline>
        </w:drawing>
      </w:r>
    </w:p>
    <w:p w14:paraId="1F2E099B" w14:textId="3011B388" w:rsidR="00B04AE4" w:rsidRDefault="00B04AE4">
      <w:pPr>
        <w:pStyle w:val="u2"/>
        <w:numPr>
          <w:ilvl w:val="0"/>
          <w:numId w:val="11"/>
        </w:numPr>
        <w:rPr>
          <w:rFonts w:ascii="Times New Roman" w:hAnsi="Times New Roman" w:cs="Times New Roman"/>
          <w:color w:val="auto"/>
        </w:rPr>
      </w:pPr>
      <w:bookmarkStart w:id="30" w:name="_Toc241174197"/>
      <w:proofErr w:type="spellStart"/>
      <w:r w:rsidRPr="00B04AE4">
        <w:rPr>
          <w:rFonts w:ascii="Times New Roman" w:hAnsi="Times New Roman" w:cs="Times New Roman"/>
          <w:color w:val="auto"/>
        </w:rPr>
        <w:t>Chức</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năng</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tính</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công</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trả</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lương</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cho</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nhân</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viên</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phục</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vụ</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theo</w:t>
      </w:r>
      <w:proofErr w:type="spellEnd"/>
      <w:r w:rsidRPr="00B04AE4">
        <w:rPr>
          <w:rFonts w:ascii="Times New Roman" w:hAnsi="Times New Roman" w:cs="Times New Roman"/>
          <w:color w:val="auto"/>
        </w:rPr>
        <w:t xml:space="preserve"> </w:t>
      </w:r>
      <w:proofErr w:type="spellStart"/>
      <w:r w:rsidRPr="00B04AE4">
        <w:rPr>
          <w:rFonts w:ascii="Times New Roman" w:hAnsi="Times New Roman" w:cs="Times New Roman"/>
          <w:color w:val="auto"/>
        </w:rPr>
        <w:t>tháng</w:t>
      </w:r>
      <w:bookmarkEnd w:id="30"/>
      <w:proofErr w:type="spellEnd"/>
    </w:p>
    <w:p w14:paraId="49ED4F8D" w14:textId="70189DC4" w:rsidR="004A0F46" w:rsidRDefault="004A0F46">
      <w:pPr>
        <w:pStyle w:val="oancuaDanhsach"/>
        <w:numPr>
          <w:ilvl w:val="0"/>
          <w:numId w:val="8"/>
        </w:numPr>
      </w:pPr>
      <w:proofErr w:type="spellStart"/>
      <w:r>
        <w:t>Tại</w:t>
      </w:r>
      <w:proofErr w:type="spellEnd"/>
      <w:r>
        <w:t xml:space="preserve"> GD </w:t>
      </w:r>
      <w:proofErr w:type="spellStart"/>
      <w:r>
        <w:t>chính</w:t>
      </w:r>
      <w:proofErr w:type="spellEnd"/>
      <w:r>
        <w:t xml:space="preserve"> </w:t>
      </w:r>
      <w:proofErr w:type="spellStart"/>
      <w:r>
        <w:t>của</w:t>
      </w:r>
      <w:proofErr w:type="spellEnd"/>
      <w:r>
        <w:t xml:space="preserve"> QL: </w:t>
      </w:r>
    </w:p>
    <w:p w14:paraId="158C72E5" w14:textId="2C05C765" w:rsidR="004A0F46" w:rsidRDefault="004A0F46">
      <w:pPr>
        <w:pStyle w:val="oancuaDanhsach"/>
        <w:numPr>
          <w:ilvl w:val="1"/>
          <w:numId w:val="8"/>
        </w:numPr>
      </w:pPr>
      <w:r>
        <w:t xml:space="preserve">QL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Tính</w:t>
      </w:r>
      <w:proofErr w:type="spellEnd"/>
      <w:r>
        <w:t xml:space="preserve"> </w:t>
      </w:r>
      <w:proofErr w:type="spellStart"/>
      <w:r>
        <w:t>công</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theo</w:t>
      </w:r>
      <w:proofErr w:type="spellEnd"/>
      <w:r>
        <w:t xml:space="preserve"> </w:t>
      </w:r>
      <w:proofErr w:type="spellStart"/>
      <w:r>
        <w:t>tháng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GD </w:t>
      </w:r>
      <w:proofErr w:type="spellStart"/>
      <w:r>
        <w:t>chọn</w:t>
      </w:r>
      <w:proofErr w:type="spellEnd"/>
      <w:r>
        <w:t xml:space="preserve"> </w:t>
      </w:r>
      <w:proofErr w:type="spellStart"/>
      <w:r>
        <w:t>tháng</w:t>
      </w:r>
      <w:proofErr w:type="spellEnd"/>
      <w:r>
        <w:t xml:space="preserve"> </w:t>
      </w:r>
      <w:proofErr w:type="spellStart"/>
      <w:r>
        <w:t>cần</w:t>
      </w:r>
      <w:proofErr w:type="spellEnd"/>
      <w:r>
        <w:t xml:space="preserve"> </w:t>
      </w:r>
      <w:proofErr w:type="spellStart"/>
      <w:r>
        <w:t>tính</w:t>
      </w:r>
      <w:proofErr w:type="spellEnd"/>
      <w:r>
        <w:t xml:space="preserve"> </w:t>
      </w:r>
      <w:proofErr w:type="spellStart"/>
      <w:r>
        <w:t>lương</w:t>
      </w:r>
      <w:proofErr w:type="spellEnd"/>
    </w:p>
    <w:p w14:paraId="64AD11AD" w14:textId="46472D52" w:rsidR="004A0F46" w:rsidRDefault="004A0F46">
      <w:pPr>
        <w:pStyle w:val="oancuaDanhsach"/>
        <w:numPr>
          <w:ilvl w:val="0"/>
          <w:numId w:val="8"/>
        </w:numPr>
      </w:pPr>
      <w:proofErr w:type="spellStart"/>
      <w:r>
        <w:t>Tại</w:t>
      </w:r>
      <w:proofErr w:type="spellEnd"/>
      <w:r>
        <w:t xml:space="preserve"> GD </w:t>
      </w:r>
      <w:proofErr w:type="spellStart"/>
      <w:r>
        <w:t>chọn</w:t>
      </w:r>
      <w:proofErr w:type="spellEnd"/>
      <w:r>
        <w:t xml:space="preserve"> </w:t>
      </w:r>
      <w:proofErr w:type="spellStart"/>
      <w:r>
        <w:t>tháng</w:t>
      </w:r>
      <w:proofErr w:type="spellEnd"/>
      <w:r>
        <w:t xml:space="preserve"> </w:t>
      </w:r>
      <w:proofErr w:type="spellStart"/>
      <w:r>
        <w:t>cần</w:t>
      </w:r>
      <w:proofErr w:type="spellEnd"/>
      <w:r>
        <w:t xml:space="preserve"> </w:t>
      </w:r>
      <w:proofErr w:type="spellStart"/>
      <w:r>
        <w:t>tính</w:t>
      </w:r>
      <w:proofErr w:type="spellEnd"/>
      <w:r>
        <w:t xml:space="preserve"> </w:t>
      </w:r>
      <w:proofErr w:type="spellStart"/>
      <w:r>
        <w:t>lương</w:t>
      </w:r>
      <w:proofErr w:type="spellEnd"/>
      <w:r>
        <w:t xml:space="preserve">: </w:t>
      </w:r>
    </w:p>
    <w:p w14:paraId="78D69DB6" w14:textId="7FF4A886" w:rsidR="004A0F46" w:rsidRDefault="004A0F46">
      <w:pPr>
        <w:pStyle w:val="oancuaDanhsach"/>
        <w:numPr>
          <w:ilvl w:val="1"/>
          <w:numId w:val="8"/>
        </w:numPr>
      </w:pPr>
      <w:r>
        <w:t xml:space="preserve">QL </w:t>
      </w:r>
      <w:proofErr w:type="spellStart"/>
      <w:r>
        <w:t>chọn</w:t>
      </w:r>
      <w:proofErr w:type="spellEnd"/>
      <w:r>
        <w:t xml:space="preserve"> </w:t>
      </w:r>
      <w:proofErr w:type="spellStart"/>
      <w:r>
        <w:t>tháng</w:t>
      </w:r>
      <w:proofErr w:type="spellEnd"/>
      <w:r>
        <w:t xml:space="preserve"> </w:t>
      </w:r>
      <w:proofErr w:type="spellStart"/>
      <w:r>
        <w:t>và</w:t>
      </w:r>
      <w:proofErr w:type="spellEnd"/>
      <w:r>
        <w:t xml:space="preserve"> </w:t>
      </w:r>
      <w:proofErr w:type="spellStart"/>
      <w:r>
        <w:t>năm</w:t>
      </w:r>
      <w:proofErr w:type="spellEnd"/>
      <w:r>
        <w:t xml:space="preserve"> </w:t>
      </w:r>
      <w:proofErr w:type="spellStart"/>
      <w:r>
        <w:t>cần</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sau</w:t>
      </w:r>
      <w:proofErr w:type="spellEnd"/>
      <w:r>
        <w:t xml:space="preserve"> </w:t>
      </w:r>
      <w:proofErr w:type="spellStart"/>
      <w:r>
        <w:t>đó</w:t>
      </w:r>
      <w:proofErr w:type="spellEnd"/>
      <w:r>
        <w:t xml:space="preserve"> </w:t>
      </w:r>
      <w:proofErr w:type="spellStart"/>
      <w:r>
        <w:t>nhấn</w:t>
      </w:r>
      <w:proofErr w:type="spellEnd"/>
      <w:r>
        <w:t xml:space="preserve"> </w:t>
      </w:r>
      <w:proofErr w:type="spellStart"/>
      <w:r>
        <w:t>chọn</w:t>
      </w:r>
      <w:proofErr w:type="spellEnd"/>
      <w:r>
        <w:t xml:space="preserve">: </w:t>
      </w:r>
    </w:p>
    <w:p w14:paraId="502DC61F" w14:textId="06F85367" w:rsidR="004A0F46" w:rsidRDefault="004A0F46">
      <w:pPr>
        <w:pStyle w:val="oancuaDanhsach"/>
        <w:numPr>
          <w:ilvl w:val="2"/>
          <w:numId w:val="8"/>
        </w:numPr>
      </w:pPr>
      <w:proofErr w:type="spellStart"/>
      <w:r>
        <w:t>Nếu</w:t>
      </w:r>
      <w:proofErr w:type="spellEnd"/>
      <w:r>
        <w:t xml:space="preserve"> </w:t>
      </w:r>
      <w:proofErr w:type="spellStart"/>
      <w:r>
        <w:t>tháng</w:t>
      </w:r>
      <w:proofErr w:type="spellEnd"/>
      <w:r>
        <w:t xml:space="preserve"> </w:t>
      </w:r>
      <w:proofErr w:type="spellStart"/>
      <w:r>
        <w:t>đã</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Tháng</w:t>
      </w:r>
      <w:proofErr w:type="spellEnd"/>
      <w:r>
        <w:t xml:space="preserve"> </w:t>
      </w:r>
      <w:proofErr w:type="spellStart"/>
      <w:r>
        <w:t>lương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vui</w:t>
      </w:r>
      <w:proofErr w:type="spellEnd"/>
      <w:r>
        <w:t xml:space="preserve"> </w:t>
      </w:r>
      <w:proofErr w:type="spellStart"/>
      <w:r>
        <w:t>lòng</w:t>
      </w:r>
      <w:proofErr w:type="spellEnd"/>
      <w:r>
        <w:t xml:space="preserve"> </w:t>
      </w:r>
      <w:proofErr w:type="spellStart"/>
      <w:r>
        <w:t>chọn</w:t>
      </w:r>
      <w:proofErr w:type="spellEnd"/>
      <w:r>
        <w:t xml:space="preserve"> </w:t>
      </w:r>
      <w:proofErr w:type="spellStart"/>
      <w:r>
        <w:t>lại</w:t>
      </w:r>
      <w:proofErr w:type="spellEnd"/>
      <w:r>
        <w:t xml:space="preserve">”, QL </w:t>
      </w:r>
      <w:proofErr w:type="spellStart"/>
      <w:r>
        <w:t>chọn</w:t>
      </w:r>
      <w:proofErr w:type="spellEnd"/>
      <w:r>
        <w:t xml:space="preserve"> OK, </w:t>
      </w:r>
      <w:proofErr w:type="spellStart"/>
      <w:r>
        <w:t>hệ</w:t>
      </w:r>
      <w:proofErr w:type="spellEnd"/>
      <w:r>
        <w:t xml:space="preserve"> </w:t>
      </w:r>
      <w:proofErr w:type="spellStart"/>
      <w:r>
        <w:t>thống</w:t>
      </w:r>
      <w:proofErr w:type="spellEnd"/>
      <w:r>
        <w:t xml:space="preserve"> quay </w:t>
      </w:r>
      <w:proofErr w:type="spellStart"/>
      <w:r>
        <w:t>lại</w:t>
      </w:r>
      <w:proofErr w:type="spellEnd"/>
      <w:r>
        <w:t xml:space="preserve"> GD </w:t>
      </w:r>
      <w:proofErr w:type="spellStart"/>
      <w:r>
        <w:t>chọn</w:t>
      </w:r>
      <w:proofErr w:type="spellEnd"/>
      <w:r>
        <w:t xml:space="preserve"> </w:t>
      </w:r>
      <w:proofErr w:type="spellStart"/>
      <w:r>
        <w:t>tháng</w:t>
      </w:r>
      <w:proofErr w:type="spellEnd"/>
      <w:r>
        <w:t xml:space="preserve"> </w:t>
      </w:r>
      <w:proofErr w:type="spellStart"/>
      <w:r>
        <w:t>cần</w:t>
      </w:r>
      <w:proofErr w:type="spellEnd"/>
      <w:r>
        <w:t xml:space="preserve"> </w:t>
      </w:r>
      <w:proofErr w:type="spellStart"/>
      <w:r>
        <w:t>tính</w:t>
      </w:r>
      <w:proofErr w:type="spellEnd"/>
      <w:r>
        <w:t xml:space="preserve"> </w:t>
      </w:r>
      <w:proofErr w:type="spellStart"/>
      <w:r>
        <w:t>lương</w:t>
      </w:r>
      <w:proofErr w:type="spellEnd"/>
      <w:r>
        <w:t xml:space="preserve"> </w:t>
      </w:r>
    </w:p>
    <w:p w14:paraId="5CC4E716" w14:textId="03BD8232" w:rsidR="004A0F46" w:rsidRDefault="004A0F46">
      <w:pPr>
        <w:pStyle w:val="oancuaDanhsach"/>
        <w:numPr>
          <w:ilvl w:val="2"/>
          <w:numId w:val="8"/>
        </w:numPr>
      </w:pPr>
      <w:proofErr w:type="spellStart"/>
      <w:r>
        <w:t>Nếu</w:t>
      </w:r>
      <w:proofErr w:type="spellEnd"/>
      <w:r>
        <w:t xml:space="preserve"> </w:t>
      </w:r>
      <w:proofErr w:type="spellStart"/>
      <w:r>
        <w:t>tháng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GD </w:t>
      </w:r>
      <w:proofErr w:type="spellStart"/>
      <w:r>
        <w:t>bảng</w:t>
      </w:r>
      <w:proofErr w:type="spellEnd"/>
      <w:r>
        <w:t xml:space="preserve"> </w:t>
      </w:r>
      <w:proofErr w:type="spellStart"/>
      <w:r>
        <w:t>công</w:t>
      </w:r>
      <w:proofErr w:type="spellEnd"/>
      <w:r>
        <w:t xml:space="preserve"> </w:t>
      </w:r>
      <w:proofErr w:type="spellStart"/>
      <w:r>
        <w:t>tổng</w:t>
      </w:r>
      <w:proofErr w:type="spellEnd"/>
      <w:r>
        <w:t xml:space="preserve"> </w:t>
      </w:r>
      <w:proofErr w:type="spellStart"/>
      <w:r>
        <w:t>hợp</w:t>
      </w:r>
      <w:proofErr w:type="spellEnd"/>
    </w:p>
    <w:p w14:paraId="48DC54DC" w14:textId="3FDD42AE" w:rsidR="004A0F46" w:rsidRDefault="004A0F46">
      <w:pPr>
        <w:pStyle w:val="oancuaDanhsach"/>
        <w:numPr>
          <w:ilvl w:val="0"/>
          <w:numId w:val="8"/>
        </w:numPr>
      </w:pPr>
      <w:proofErr w:type="spellStart"/>
      <w:r>
        <w:t>Tại</w:t>
      </w:r>
      <w:proofErr w:type="spellEnd"/>
      <w:r>
        <w:t xml:space="preserve"> GD </w:t>
      </w:r>
      <w:proofErr w:type="spellStart"/>
      <w:r>
        <w:t>bảng</w:t>
      </w:r>
      <w:proofErr w:type="spellEnd"/>
      <w:r>
        <w:t xml:space="preserve"> </w:t>
      </w:r>
      <w:proofErr w:type="spellStart"/>
      <w:r>
        <w:t>công</w:t>
      </w:r>
      <w:proofErr w:type="spellEnd"/>
      <w:r>
        <w:t xml:space="preserve"> </w:t>
      </w:r>
      <w:proofErr w:type="spellStart"/>
      <w:r>
        <w:t>tổng</w:t>
      </w:r>
      <w:proofErr w:type="spellEnd"/>
      <w:r>
        <w:t xml:space="preserve"> </w:t>
      </w:r>
      <w:proofErr w:type="spellStart"/>
      <w:r>
        <w:t>hợp</w:t>
      </w:r>
      <w:proofErr w:type="spellEnd"/>
      <w:r>
        <w:t xml:space="preserve">: </w:t>
      </w:r>
    </w:p>
    <w:p w14:paraId="7AD6BAC6" w14:textId="22EB288A" w:rsidR="004A0F46" w:rsidRDefault="00597CD4">
      <w:pPr>
        <w:pStyle w:val="oancuaDanhsach"/>
        <w:numPr>
          <w:ilvl w:val="1"/>
          <w:numId w:val="8"/>
        </w:numPr>
      </w:pPr>
      <w:r>
        <w:t xml:space="preserve">QL </w:t>
      </w:r>
      <w:proofErr w:type="spellStart"/>
      <w:r>
        <w:t>chọn</w:t>
      </w:r>
      <w:proofErr w:type="spellEnd"/>
      <w:r>
        <w:t xml:space="preserve"> </w:t>
      </w:r>
      <w:proofErr w:type="spellStart"/>
      <w:r>
        <w:t>vào</w:t>
      </w:r>
      <w:proofErr w:type="spellEnd"/>
      <w:r>
        <w:t xml:space="preserve"> 1 </w:t>
      </w:r>
      <w:proofErr w:type="spellStart"/>
      <w:r>
        <w:t>nhân</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bảng</w:t>
      </w:r>
      <w:proofErr w:type="spellEnd"/>
      <w:r>
        <w:t xml:space="preserve"> </w:t>
      </w:r>
      <w:proofErr w:type="spellStart"/>
      <w:r>
        <w:t>công</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
    <w:p w14:paraId="3DDEC26B" w14:textId="425849C6" w:rsidR="00597CD4" w:rsidRDefault="00597CD4">
      <w:pPr>
        <w:pStyle w:val="oancuaDanhsach"/>
        <w:numPr>
          <w:ilvl w:val="1"/>
          <w:numId w:val="8"/>
        </w:numPr>
      </w:pPr>
      <w:r>
        <w:t xml:space="preserve">QL </w:t>
      </w:r>
      <w:proofErr w:type="spellStart"/>
      <w:r>
        <w:t>chọn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chốt</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sidR="00013F12">
        <w:t>lưu</w:t>
      </w:r>
      <w:proofErr w:type="spellEnd"/>
      <w:r w:rsidR="00013F12">
        <w:t xml:space="preserve"> </w:t>
      </w:r>
      <w:proofErr w:type="spellStart"/>
      <w:r w:rsidR="00013F12">
        <w:t>bảng</w:t>
      </w:r>
      <w:proofErr w:type="spellEnd"/>
      <w:r w:rsidR="00013F12">
        <w:t xml:space="preserve"> </w:t>
      </w:r>
      <w:proofErr w:type="spellStart"/>
      <w:r w:rsidR="00013F12">
        <w:t>công</w:t>
      </w:r>
      <w:proofErr w:type="spellEnd"/>
      <w:r w:rsidR="00013F12">
        <w:t xml:space="preserve"> </w:t>
      </w:r>
      <w:proofErr w:type="spellStart"/>
      <w:r w:rsidR="00013F12">
        <w:t>tổng</w:t>
      </w:r>
      <w:proofErr w:type="spellEnd"/>
      <w:r w:rsidR="00013F12">
        <w:t xml:space="preserve"> </w:t>
      </w:r>
      <w:proofErr w:type="spellStart"/>
      <w:r w:rsidR="00013F12">
        <w:t>hợp</w:t>
      </w:r>
      <w:proofErr w:type="spellEnd"/>
      <w:r w:rsidR="00013F12">
        <w:t xml:space="preserve"> </w:t>
      </w:r>
      <w:proofErr w:type="spellStart"/>
      <w:r w:rsidR="00013F12">
        <w:t>theo</w:t>
      </w:r>
      <w:proofErr w:type="spellEnd"/>
      <w:r w:rsidR="00013F12">
        <w:t xml:space="preserve"> </w:t>
      </w:r>
      <w:proofErr w:type="spellStart"/>
      <w:r w:rsidR="00013F12">
        <w:t>tháng</w:t>
      </w:r>
      <w:proofErr w:type="spellEnd"/>
      <w:r w:rsidR="00013F12">
        <w:t xml:space="preserve"> </w:t>
      </w:r>
      <w:proofErr w:type="spellStart"/>
      <w:r w:rsidR="00013F12">
        <w:t>kèm</w:t>
      </w:r>
      <w:proofErr w:type="spellEnd"/>
      <w:r w:rsidR="00013F12">
        <w:t xml:space="preserve"> </w:t>
      </w:r>
      <w:proofErr w:type="spellStart"/>
      <w:r w:rsidR="00013F12">
        <w:t>hình</w:t>
      </w:r>
      <w:proofErr w:type="spellEnd"/>
      <w:r w:rsidR="00013F12">
        <w:t xml:space="preserve"> </w:t>
      </w:r>
      <w:proofErr w:type="spellStart"/>
      <w:r w:rsidR="00013F12">
        <w:t>thức</w:t>
      </w:r>
      <w:proofErr w:type="spellEnd"/>
      <w:r w:rsidR="00013F12">
        <w:t xml:space="preserve"> </w:t>
      </w:r>
      <w:proofErr w:type="spellStart"/>
      <w:r w:rsidR="00013F12">
        <w:t>thanh</w:t>
      </w:r>
      <w:proofErr w:type="spellEnd"/>
      <w:r w:rsidR="00013F12">
        <w:t xml:space="preserve"> </w:t>
      </w:r>
      <w:proofErr w:type="spellStart"/>
      <w:r w:rsidR="00013F12">
        <w:t>toán</w:t>
      </w:r>
      <w:proofErr w:type="spellEnd"/>
      <w:r w:rsidR="00013F12">
        <w:t xml:space="preserve"> </w:t>
      </w:r>
      <w:proofErr w:type="spellStart"/>
      <w:r w:rsidR="00013F12">
        <w:t>và</w:t>
      </w:r>
      <w:proofErr w:type="spellEnd"/>
      <w:r w:rsidR="00013F12">
        <w:t xml:space="preserve"> </w:t>
      </w:r>
      <w:proofErr w:type="spellStart"/>
      <w:r w:rsidR="00013F12">
        <w:t>thông</w:t>
      </w:r>
      <w:proofErr w:type="spellEnd"/>
      <w:r w:rsidR="00013F12">
        <w:t xml:space="preserve"> </w:t>
      </w:r>
      <w:proofErr w:type="spellStart"/>
      <w:r w:rsidR="00013F12">
        <w:t>báo</w:t>
      </w:r>
      <w:proofErr w:type="spellEnd"/>
      <w:r w:rsidR="00013F12">
        <w:t xml:space="preserve"> “</w:t>
      </w:r>
      <w:proofErr w:type="spellStart"/>
      <w:r w:rsidR="00013F12">
        <w:t>Tính</w:t>
      </w:r>
      <w:proofErr w:type="spellEnd"/>
      <w:r w:rsidR="00013F12">
        <w:t xml:space="preserve"> </w:t>
      </w:r>
      <w:proofErr w:type="spellStart"/>
      <w:r w:rsidR="00013F12">
        <w:t>lương</w:t>
      </w:r>
      <w:proofErr w:type="spellEnd"/>
      <w:r w:rsidR="00013F12">
        <w:t xml:space="preserve"> </w:t>
      </w:r>
      <w:proofErr w:type="spellStart"/>
      <w:r w:rsidR="00013F12">
        <w:t>thành</w:t>
      </w:r>
      <w:proofErr w:type="spellEnd"/>
      <w:r w:rsidR="00013F12">
        <w:t xml:space="preserve"> </w:t>
      </w:r>
      <w:proofErr w:type="spellStart"/>
      <w:r w:rsidR="00013F12">
        <w:t>công</w:t>
      </w:r>
      <w:proofErr w:type="spellEnd"/>
      <w:r w:rsidR="00013F12">
        <w:t xml:space="preserve">”, QL </w:t>
      </w:r>
      <w:proofErr w:type="spellStart"/>
      <w:r w:rsidR="00013F12">
        <w:t>chọn</w:t>
      </w:r>
      <w:proofErr w:type="spellEnd"/>
      <w:r w:rsidR="00013F12">
        <w:t xml:space="preserve"> OK, </w:t>
      </w:r>
      <w:proofErr w:type="spellStart"/>
      <w:r w:rsidR="00013F12">
        <w:t>hệ</w:t>
      </w:r>
      <w:proofErr w:type="spellEnd"/>
      <w:r w:rsidR="00013F12">
        <w:t xml:space="preserve"> </w:t>
      </w:r>
      <w:proofErr w:type="spellStart"/>
      <w:r w:rsidR="00013F12">
        <w:t>thống</w:t>
      </w:r>
      <w:proofErr w:type="spellEnd"/>
      <w:r w:rsidR="00013F12">
        <w:t xml:space="preserve"> quay </w:t>
      </w:r>
      <w:proofErr w:type="spellStart"/>
      <w:r w:rsidR="00013F12">
        <w:t>lại</w:t>
      </w:r>
      <w:proofErr w:type="spellEnd"/>
      <w:r w:rsidR="00013F12">
        <w:t xml:space="preserve"> GD </w:t>
      </w:r>
      <w:proofErr w:type="spellStart"/>
      <w:r w:rsidR="00013F12">
        <w:t>chính</w:t>
      </w:r>
      <w:proofErr w:type="spellEnd"/>
      <w:r w:rsidR="00013F12">
        <w:t xml:space="preserve"> </w:t>
      </w:r>
      <w:proofErr w:type="spellStart"/>
      <w:r w:rsidR="00013F12">
        <w:t>của</w:t>
      </w:r>
      <w:proofErr w:type="spellEnd"/>
      <w:r w:rsidR="00013F12">
        <w:t xml:space="preserve"> QL</w:t>
      </w:r>
    </w:p>
    <w:p w14:paraId="4E724231" w14:textId="55BE8A3A" w:rsidR="00597CD4" w:rsidRDefault="00597CD4">
      <w:pPr>
        <w:pStyle w:val="oancuaDanhsach"/>
        <w:numPr>
          <w:ilvl w:val="1"/>
          <w:numId w:val="8"/>
        </w:numPr>
      </w:pPr>
      <w:r>
        <w:t xml:space="preserve">QL </w:t>
      </w:r>
      <w:proofErr w:type="spellStart"/>
      <w:r>
        <w:t>chọn</w:t>
      </w:r>
      <w:proofErr w:type="spellEnd"/>
      <w:r>
        <w:t xml:space="preserve"> Quay </w:t>
      </w:r>
      <w:proofErr w:type="spellStart"/>
      <w:r>
        <w:t>lại</w:t>
      </w:r>
      <w:proofErr w:type="spellEnd"/>
      <w:r>
        <w:t xml:space="preserve">, </w:t>
      </w:r>
      <w:proofErr w:type="spellStart"/>
      <w:r>
        <w:t>hệ</w:t>
      </w:r>
      <w:proofErr w:type="spellEnd"/>
      <w:r>
        <w:t xml:space="preserve"> </w:t>
      </w:r>
      <w:proofErr w:type="spellStart"/>
      <w:r>
        <w:t>thống</w:t>
      </w:r>
      <w:proofErr w:type="spellEnd"/>
      <w:r>
        <w:t xml:space="preserve"> quay </w:t>
      </w:r>
      <w:proofErr w:type="spellStart"/>
      <w:r>
        <w:t>lại</w:t>
      </w:r>
      <w:proofErr w:type="spellEnd"/>
      <w:r>
        <w:t xml:space="preserve"> GD </w:t>
      </w:r>
      <w:proofErr w:type="spellStart"/>
      <w:r>
        <w:t>bảng</w:t>
      </w:r>
      <w:proofErr w:type="spellEnd"/>
      <w:r>
        <w:t xml:space="preserve"> </w:t>
      </w:r>
      <w:proofErr w:type="spellStart"/>
      <w:r>
        <w:t>công</w:t>
      </w:r>
      <w:proofErr w:type="spellEnd"/>
      <w:r>
        <w:t xml:space="preserve"> </w:t>
      </w:r>
      <w:proofErr w:type="spellStart"/>
      <w:r>
        <w:t>tổng</w:t>
      </w:r>
      <w:proofErr w:type="spellEnd"/>
      <w:r>
        <w:t xml:space="preserve"> </w:t>
      </w:r>
      <w:proofErr w:type="spellStart"/>
      <w:r>
        <w:t>hợp</w:t>
      </w:r>
      <w:proofErr w:type="spellEnd"/>
      <w:r>
        <w:t xml:space="preserve"> </w:t>
      </w:r>
    </w:p>
    <w:p w14:paraId="18BBFB2A" w14:textId="2AD4E438" w:rsidR="00597CD4" w:rsidRDefault="00597CD4">
      <w:pPr>
        <w:pStyle w:val="oancuaDanhsach"/>
        <w:numPr>
          <w:ilvl w:val="0"/>
          <w:numId w:val="8"/>
        </w:numPr>
      </w:pPr>
      <w:proofErr w:type="spellStart"/>
      <w:r>
        <w:t>Tại</w:t>
      </w:r>
      <w:proofErr w:type="spellEnd"/>
      <w:r>
        <w:t xml:space="preserve"> GD </w:t>
      </w:r>
      <w:proofErr w:type="spellStart"/>
      <w:r>
        <w:t>bảng</w:t>
      </w:r>
      <w:proofErr w:type="spellEnd"/>
      <w:r>
        <w:t xml:space="preserve"> </w:t>
      </w:r>
      <w:proofErr w:type="spellStart"/>
      <w:r>
        <w:t>công</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
    <w:p w14:paraId="0280267E" w14:textId="0AAB7811" w:rsidR="00597CD4" w:rsidRDefault="00597CD4">
      <w:pPr>
        <w:pStyle w:val="oancuaDanhsach"/>
        <w:numPr>
          <w:ilvl w:val="1"/>
          <w:numId w:val="8"/>
        </w:numPr>
      </w:pPr>
      <w:r>
        <w:t xml:space="preserve">QL </w:t>
      </w:r>
      <w:proofErr w:type="spellStart"/>
      <w:r>
        <w:t>nhấn</w:t>
      </w:r>
      <w:proofErr w:type="spellEnd"/>
      <w:r>
        <w:t xml:space="preserve">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GD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
    <w:p w14:paraId="3171484B" w14:textId="5F913D8F" w:rsidR="00597CD4" w:rsidRDefault="00597CD4">
      <w:pPr>
        <w:pStyle w:val="oancuaDanhsach"/>
        <w:numPr>
          <w:ilvl w:val="0"/>
          <w:numId w:val="8"/>
        </w:numPr>
      </w:pPr>
      <w:proofErr w:type="spellStart"/>
      <w:r>
        <w:t>Tại</w:t>
      </w:r>
      <w:proofErr w:type="spellEnd"/>
      <w:r>
        <w:t xml:space="preserve"> GD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
    <w:p w14:paraId="546B7958" w14:textId="6B3AE54B" w:rsidR="00597CD4" w:rsidRDefault="00597CD4">
      <w:pPr>
        <w:pStyle w:val="oancuaDanhsach"/>
        <w:numPr>
          <w:ilvl w:val="1"/>
          <w:numId w:val="8"/>
        </w:numPr>
      </w:pPr>
      <w:proofErr w:type="spellStart"/>
      <w:r>
        <w:t>Nếu</w:t>
      </w:r>
      <w:proofErr w:type="spellEnd"/>
      <w:r>
        <w:t xml:space="preserve"> QL </w:t>
      </w:r>
      <w:proofErr w:type="spellStart"/>
      <w:r>
        <w:t>chọn</w:t>
      </w:r>
      <w:proofErr w:type="spellEnd"/>
      <w:r>
        <w:t xml:space="preserve"> </w:t>
      </w:r>
      <w:proofErr w:type="spellStart"/>
      <w:r>
        <w:t>Chuyển</w:t>
      </w:r>
      <w:proofErr w:type="spellEnd"/>
      <w:r>
        <w:t xml:space="preserve"> </w:t>
      </w:r>
      <w:proofErr w:type="spellStart"/>
      <w:r>
        <w:t>khoản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và</w:t>
      </w:r>
      <w:proofErr w:type="spellEnd"/>
      <w:r>
        <w:t xml:space="preserve"> quay </w:t>
      </w:r>
      <w:proofErr w:type="spellStart"/>
      <w:r>
        <w:t>lại</w:t>
      </w:r>
      <w:proofErr w:type="spellEnd"/>
      <w:r>
        <w:t xml:space="preserve"> GD </w:t>
      </w:r>
      <w:proofErr w:type="spellStart"/>
      <w:r>
        <w:t>bảng</w:t>
      </w:r>
      <w:proofErr w:type="spellEnd"/>
      <w:r>
        <w:t xml:space="preserve"> </w:t>
      </w:r>
      <w:proofErr w:type="spellStart"/>
      <w:r>
        <w:t>công</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
    <w:p w14:paraId="0DB10ECA" w14:textId="6B17582D" w:rsidR="00597CD4" w:rsidRDefault="00597CD4">
      <w:pPr>
        <w:pStyle w:val="oancuaDanhsach"/>
        <w:numPr>
          <w:ilvl w:val="1"/>
          <w:numId w:val="8"/>
        </w:numPr>
      </w:pPr>
      <w:proofErr w:type="spellStart"/>
      <w:r>
        <w:t>Nếu</w:t>
      </w:r>
      <w:proofErr w:type="spellEnd"/>
      <w:r>
        <w:t xml:space="preserve"> QL </w:t>
      </w:r>
      <w:proofErr w:type="spellStart"/>
      <w:r>
        <w:t>chọn</w:t>
      </w:r>
      <w:proofErr w:type="spellEnd"/>
      <w:r>
        <w:t xml:space="preserve"> </w:t>
      </w:r>
      <w:proofErr w:type="spellStart"/>
      <w:r>
        <w:t>Tiền</w:t>
      </w:r>
      <w:proofErr w:type="spellEnd"/>
      <w:r>
        <w:t xml:space="preserve"> </w:t>
      </w:r>
      <w:proofErr w:type="spellStart"/>
      <w:r>
        <w:t>mặt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tiền</w:t>
      </w:r>
      <w:proofErr w:type="spellEnd"/>
      <w:r>
        <w:t xml:space="preserve"> </w:t>
      </w:r>
      <w:proofErr w:type="spellStart"/>
      <w:r>
        <w:t>trên</w:t>
      </w:r>
      <w:proofErr w:type="spellEnd"/>
      <w:r>
        <w:t xml:space="preserve"> GD </w:t>
      </w:r>
      <w:proofErr w:type="spellStart"/>
      <w:r>
        <w:t>chính</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sau</w:t>
      </w:r>
      <w:proofErr w:type="spellEnd"/>
      <w:r>
        <w:t xml:space="preserve"> </w:t>
      </w:r>
      <w:proofErr w:type="spellStart"/>
      <w:r>
        <w:t>khi</w:t>
      </w:r>
      <w:proofErr w:type="spellEnd"/>
      <w:r>
        <w:t xml:space="preserve"> NVPV </w:t>
      </w:r>
      <w:proofErr w:type="spellStart"/>
      <w:r>
        <w:t>xác</w:t>
      </w:r>
      <w:proofErr w:type="spellEnd"/>
      <w:r>
        <w:t xml:space="preserve"> </w:t>
      </w:r>
      <w:proofErr w:type="spellStart"/>
      <w:r>
        <w:t>nhận</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tiền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lương</w:t>
      </w:r>
      <w:proofErr w:type="spellEnd"/>
      <w:r>
        <w:t xml:space="preserve">”, QL </w:t>
      </w:r>
      <w:proofErr w:type="spellStart"/>
      <w:r>
        <w:t>chọn</w:t>
      </w:r>
      <w:proofErr w:type="spellEnd"/>
      <w:r>
        <w:t xml:space="preserve"> OK,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quay </w:t>
      </w:r>
      <w:proofErr w:type="spellStart"/>
      <w:r>
        <w:t>về</w:t>
      </w:r>
      <w:proofErr w:type="spellEnd"/>
      <w:r>
        <w:t xml:space="preserve"> GD </w:t>
      </w:r>
      <w:proofErr w:type="spellStart"/>
      <w:r>
        <w:t>bảng</w:t>
      </w:r>
      <w:proofErr w:type="spellEnd"/>
      <w:r>
        <w:t xml:space="preserve"> </w:t>
      </w:r>
      <w:proofErr w:type="spellStart"/>
      <w:r>
        <w:t>công</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p>
    <w:p w14:paraId="30D6F3CC" w14:textId="7E4AD660" w:rsidR="00597CD4" w:rsidRDefault="00597CD4">
      <w:pPr>
        <w:pStyle w:val="oancuaDanhsach"/>
        <w:numPr>
          <w:ilvl w:val="1"/>
          <w:numId w:val="8"/>
        </w:numPr>
      </w:pPr>
      <w:r>
        <w:t xml:space="preserve">QL </w:t>
      </w:r>
      <w:proofErr w:type="spellStart"/>
      <w:r>
        <w:t>chọn</w:t>
      </w:r>
      <w:proofErr w:type="spellEnd"/>
      <w:r>
        <w:t xml:space="preserve"> Quay </w:t>
      </w:r>
      <w:proofErr w:type="spellStart"/>
      <w:r>
        <w:t>lại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quay </w:t>
      </w:r>
      <w:proofErr w:type="spellStart"/>
      <w:r>
        <w:t>lại</w:t>
      </w:r>
      <w:proofErr w:type="spellEnd"/>
      <w:r>
        <w:t xml:space="preserve"> GD </w:t>
      </w:r>
      <w:proofErr w:type="spellStart"/>
      <w:r>
        <w:t>bảng</w:t>
      </w:r>
      <w:proofErr w:type="spellEnd"/>
      <w:r>
        <w:t xml:space="preserve"> </w:t>
      </w:r>
      <w:proofErr w:type="spellStart"/>
      <w:r>
        <w:t>công</w:t>
      </w:r>
      <w:proofErr w:type="spellEnd"/>
      <w:r>
        <w:t xml:space="preserve"> </w:t>
      </w:r>
      <w:proofErr w:type="spellStart"/>
      <w:r>
        <w:t>tổng</w:t>
      </w:r>
      <w:proofErr w:type="spellEnd"/>
      <w:r>
        <w:t xml:space="preserve"> </w:t>
      </w:r>
      <w:proofErr w:type="spellStart"/>
      <w:r>
        <w:t>hợp</w:t>
      </w:r>
      <w:proofErr w:type="spellEnd"/>
      <w:r>
        <w:t xml:space="preserve"> </w:t>
      </w:r>
    </w:p>
    <w:p w14:paraId="198B75F6" w14:textId="77777777" w:rsidR="00597CD4" w:rsidRDefault="00597CD4" w:rsidP="00597CD4"/>
    <w:p w14:paraId="54EB7DB7" w14:textId="77777777" w:rsidR="00597CD4" w:rsidRDefault="00597CD4" w:rsidP="00597CD4"/>
    <w:p w14:paraId="105F2064" w14:textId="08908C6A" w:rsidR="0076113A" w:rsidRDefault="002D1913" w:rsidP="0076113A">
      <w:r>
        <w:rPr>
          <w:noProof/>
        </w:rPr>
        <w:drawing>
          <wp:inline distT="0" distB="0" distL="0" distR="0" wp14:anchorId="351C51F0" wp14:editId="1B828469">
            <wp:extent cx="5940425" cy="5731510"/>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731510"/>
                    </a:xfrm>
                    <a:prstGeom prst="rect">
                      <a:avLst/>
                    </a:prstGeom>
                  </pic:spPr>
                </pic:pic>
              </a:graphicData>
            </a:graphic>
          </wp:inline>
        </w:drawing>
      </w:r>
    </w:p>
    <w:p w14:paraId="5A2B40F4" w14:textId="3197A4C8" w:rsidR="00C91970" w:rsidRPr="00C91970" w:rsidRDefault="00C91970" w:rsidP="00730EC9">
      <w:pPr>
        <w:rPr>
          <w:sz w:val="28"/>
          <w:szCs w:val="28"/>
        </w:rPr>
      </w:pPr>
    </w:p>
    <w:p w14:paraId="55709CBA" w14:textId="4CFCA96C" w:rsidR="0000011F" w:rsidRPr="0000011F" w:rsidRDefault="0036564B" w:rsidP="0000011F">
      <w:pPr>
        <w:pStyle w:val="u1"/>
        <w:rPr>
          <w:rFonts w:ascii="Times New Roman" w:hAnsi="Times New Roman" w:cs="Times New Roman"/>
        </w:rPr>
      </w:pPr>
      <w:bookmarkStart w:id="31" w:name="_Toc241174198"/>
      <w:r w:rsidRPr="0000011F">
        <w:rPr>
          <w:rFonts w:ascii="Times New Roman" w:hAnsi="Times New Roman" w:cs="Times New Roman"/>
        </w:rPr>
        <w:t xml:space="preserve">IV. </w:t>
      </w:r>
      <w:proofErr w:type="spellStart"/>
      <w:r w:rsidRPr="0000011F">
        <w:rPr>
          <w:rFonts w:ascii="Times New Roman" w:hAnsi="Times New Roman" w:cs="Times New Roman"/>
        </w:rPr>
        <w:t>Biểu</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đồ</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lớp</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đầy</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đủ</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pha</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phân</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tích</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có</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diễn</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giải</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cho</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từng</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chức</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năng</w:t>
      </w:r>
      <w:proofErr w:type="spellEnd"/>
      <w:r w:rsidRPr="0000011F">
        <w:rPr>
          <w:rFonts w:ascii="Times New Roman" w:hAnsi="Times New Roman" w:cs="Times New Roman"/>
        </w:rPr>
        <w:t xml:space="preserve"> </w:t>
      </w:r>
      <w:proofErr w:type="spellStart"/>
      <w:r w:rsidRPr="0000011F">
        <w:rPr>
          <w:rFonts w:ascii="Times New Roman" w:hAnsi="Times New Roman" w:cs="Times New Roman"/>
        </w:rPr>
        <w:t>của</w:t>
      </w:r>
      <w:proofErr w:type="spellEnd"/>
      <w:r w:rsidRPr="0000011F">
        <w:rPr>
          <w:rFonts w:ascii="Times New Roman" w:hAnsi="Times New Roman" w:cs="Times New Roman"/>
        </w:rPr>
        <w:t xml:space="preserve"> module</w:t>
      </w:r>
      <w:bookmarkEnd w:id="31"/>
    </w:p>
    <w:p w14:paraId="57CC8CEA" w14:textId="2198A911" w:rsidR="0000011F" w:rsidRPr="007D27AC" w:rsidRDefault="0000011F">
      <w:pPr>
        <w:pStyle w:val="u2"/>
        <w:numPr>
          <w:ilvl w:val="0"/>
          <w:numId w:val="13"/>
        </w:numPr>
        <w:rPr>
          <w:rFonts w:ascii="Times New Roman" w:hAnsi="Times New Roman" w:cs="Times New Roman"/>
          <w:color w:val="auto"/>
        </w:rPr>
      </w:pPr>
      <w:bookmarkStart w:id="32" w:name="_Toc241174199"/>
      <w:proofErr w:type="spellStart"/>
      <w:r w:rsidRPr="007D27AC">
        <w:rPr>
          <w:rFonts w:ascii="Times New Roman" w:hAnsi="Times New Roman" w:cs="Times New Roman"/>
          <w:color w:val="auto"/>
        </w:rPr>
        <w:t>Chức</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năng</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tiếp</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nhận</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xe</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và</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chọn</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dịch</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vụ</w:t>
      </w:r>
      <w:proofErr w:type="spellEnd"/>
      <w:r w:rsidRPr="007D27AC">
        <w:rPr>
          <w:rFonts w:ascii="Times New Roman" w:hAnsi="Times New Roman" w:cs="Times New Roman"/>
          <w:color w:val="auto"/>
        </w:rPr>
        <w:t>/</w:t>
      </w:r>
      <w:proofErr w:type="spellStart"/>
      <w:r w:rsidRPr="007D27AC">
        <w:rPr>
          <w:rFonts w:ascii="Times New Roman" w:hAnsi="Times New Roman" w:cs="Times New Roman"/>
          <w:color w:val="auto"/>
        </w:rPr>
        <w:t>phụ</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tùng</w:t>
      </w:r>
      <w:bookmarkEnd w:id="32"/>
      <w:proofErr w:type="spellEnd"/>
      <w:r w:rsidRPr="007D27AC">
        <w:rPr>
          <w:rFonts w:ascii="Times New Roman" w:hAnsi="Times New Roman" w:cs="Times New Roman"/>
          <w:color w:val="auto"/>
        </w:rPr>
        <w:t xml:space="preserve"> </w:t>
      </w:r>
    </w:p>
    <w:p w14:paraId="28B2A1C1" w14:textId="0D78E1CE" w:rsidR="00A64D83" w:rsidRPr="0064238C" w:rsidRDefault="0064238C" w:rsidP="0064238C">
      <w:pPr>
        <w:ind w:left="720"/>
        <w:rPr>
          <w:b/>
          <w:bCs/>
          <w:szCs w:val="26"/>
        </w:rPr>
      </w:pPr>
      <w:r>
        <w:rPr>
          <w:szCs w:val="26"/>
        </w:rPr>
        <w:t xml:space="preserve">a, </w:t>
      </w:r>
      <w:r w:rsidR="00A64D83" w:rsidRPr="0064238C">
        <w:rPr>
          <w:szCs w:val="26"/>
        </w:rPr>
        <w:t xml:space="preserve">Giao </w:t>
      </w:r>
      <w:proofErr w:type="spellStart"/>
      <w:r w:rsidR="00A64D83" w:rsidRPr="0064238C">
        <w:rPr>
          <w:szCs w:val="26"/>
        </w:rPr>
        <w:t>diện</w:t>
      </w:r>
      <w:proofErr w:type="spellEnd"/>
      <w:r w:rsidR="00A64D83" w:rsidRPr="0064238C">
        <w:rPr>
          <w:szCs w:val="26"/>
        </w:rPr>
        <w:t xml:space="preserve"> </w:t>
      </w:r>
      <w:proofErr w:type="spellStart"/>
      <w:r w:rsidR="00A64D83" w:rsidRPr="0064238C">
        <w:rPr>
          <w:szCs w:val="26"/>
        </w:rPr>
        <w:t>đăng</w:t>
      </w:r>
      <w:proofErr w:type="spellEnd"/>
      <w:r w:rsidR="00A64D83" w:rsidRPr="0064238C">
        <w:rPr>
          <w:szCs w:val="26"/>
        </w:rPr>
        <w:t xml:space="preserve"> </w:t>
      </w:r>
      <w:proofErr w:type="spellStart"/>
      <w:r w:rsidR="00A64D83" w:rsidRPr="0064238C">
        <w:rPr>
          <w:szCs w:val="26"/>
        </w:rPr>
        <w:t>nhập</w:t>
      </w:r>
      <w:proofErr w:type="spellEnd"/>
      <w:r w:rsidR="00A64D83" w:rsidRPr="0064238C">
        <w:rPr>
          <w:szCs w:val="26"/>
        </w:rPr>
        <w:t xml:space="preserve"> (</w:t>
      </w:r>
      <w:proofErr w:type="spellStart"/>
      <w:r w:rsidR="00A64D83" w:rsidRPr="0064238C">
        <w:rPr>
          <w:szCs w:val="26"/>
        </w:rPr>
        <w:t>LoginView</w:t>
      </w:r>
      <w:proofErr w:type="spellEnd"/>
      <w:r w:rsidR="00A64D83" w:rsidRPr="0064238C">
        <w:rPr>
          <w:szCs w:val="26"/>
        </w:rPr>
        <w:t xml:space="preserve">): </w:t>
      </w:r>
    </w:p>
    <w:p w14:paraId="08E97CD5" w14:textId="77777777" w:rsidR="00A64D83" w:rsidRPr="00A64D83" w:rsidRDefault="00A64D83">
      <w:pPr>
        <w:pStyle w:val="oancuaDanhsach"/>
        <w:numPr>
          <w:ilvl w:val="0"/>
          <w:numId w:val="8"/>
        </w:numPr>
        <w:rPr>
          <w:b/>
          <w:bCs/>
          <w:szCs w:val="26"/>
        </w:rPr>
      </w:pPr>
      <w:r w:rsidRPr="00A64D83">
        <w:rPr>
          <w:szCs w:val="26"/>
        </w:rPr>
        <w:t xml:space="preserve">Ô </w:t>
      </w:r>
      <w:proofErr w:type="spellStart"/>
      <w:r w:rsidRPr="00A64D83">
        <w:rPr>
          <w:szCs w:val="26"/>
        </w:rPr>
        <w:t>nhập</w:t>
      </w:r>
      <w:proofErr w:type="spellEnd"/>
      <w:r w:rsidRPr="00A64D83">
        <w:rPr>
          <w:szCs w:val="26"/>
        </w:rPr>
        <w:t xml:space="preserve"> username: </w:t>
      </w:r>
      <w:proofErr w:type="spellStart"/>
      <w:r w:rsidRPr="00A64D83">
        <w:rPr>
          <w:szCs w:val="26"/>
        </w:rPr>
        <w:t>inUsername</w:t>
      </w:r>
      <w:proofErr w:type="spellEnd"/>
      <w:r w:rsidRPr="00A64D83">
        <w:rPr>
          <w:szCs w:val="26"/>
        </w:rPr>
        <w:t xml:space="preserve"> </w:t>
      </w:r>
    </w:p>
    <w:p w14:paraId="0069F002" w14:textId="77777777" w:rsidR="00A64D83" w:rsidRPr="00A64D83" w:rsidRDefault="00A64D83">
      <w:pPr>
        <w:pStyle w:val="oancuaDanhsach"/>
        <w:numPr>
          <w:ilvl w:val="0"/>
          <w:numId w:val="8"/>
        </w:numPr>
        <w:rPr>
          <w:b/>
          <w:bCs/>
          <w:szCs w:val="26"/>
        </w:rPr>
      </w:pPr>
      <w:r w:rsidRPr="00A64D83">
        <w:rPr>
          <w:szCs w:val="26"/>
        </w:rPr>
        <w:t xml:space="preserve">Ô </w:t>
      </w:r>
      <w:proofErr w:type="spellStart"/>
      <w:r w:rsidRPr="00A64D83">
        <w:rPr>
          <w:szCs w:val="26"/>
        </w:rPr>
        <w:t>nhập</w:t>
      </w:r>
      <w:proofErr w:type="spellEnd"/>
      <w:r w:rsidRPr="00A64D83">
        <w:rPr>
          <w:szCs w:val="26"/>
        </w:rPr>
        <w:t xml:space="preserve"> password: </w:t>
      </w:r>
      <w:proofErr w:type="spellStart"/>
      <w:r w:rsidRPr="00A64D83">
        <w:rPr>
          <w:szCs w:val="26"/>
        </w:rPr>
        <w:t>inPassword</w:t>
      </w:r>
      <w:proofErr w:type="spellEnd"/>
    </w:p>
    <w:p w14:paraId="603AA93C" w14:textId="77777777" w:rsidR="00A64D83" w:rsidRPr="00A64D83" w:rsidRDefault="00A64D83">
      <w:pPr>
        <w:pStyle w:val="oancuaDanhsach"/>
        <w:numPr>
          <w:ilvl w:val="0"/>
          <w:numId w:val="8"/>
        </w:numPr>
        <w:rPr>
          <w:b/>
          <w:bCs/>
          <w:szCs w:val="26"/>
        </w:rPr>
      </w:pPr>
      <w:proofErr w:type="spellStart"/>
      <w:r w:rsidRPr="00A64D83">
        <w:rPr>
          <w:szCs w:val="26"/>
        </w:rPr>
        <w:t>Nút</w:t>
      </w:r>
      <w:proofErr w:type="spellEnd"/>
      <w:r w:rsidRPr="00A64D83">
        <w:rPr>
          <w:szCs w:val="26"/>
        </w:rPr>
        <w:t xml:space="preserve"> </w:t>
      </w:r>
      <w:proofErr w:type="spellStart"/>
      <w:r w:rsidRPr="00A64D83">
        <w:rPr>
          <w:szCs w:val="26"/>
        </w:rPr>
        <w:t>đăng</w:t>
      </w:r>
      <w:proofErr w:type="spellEnd"/>
      <w:r w:rsidRPr="00A64D83">
        <w:rPr>
          <w:szCs w:val="26"/>
        </w:rPr>
        <w:t xml:space="preserve"> </w:t>
      </w:r>
      <w:proofErr w:type="spellStart"/>
      <w:r w:rsidRPr="00A64D83">
        <w:rPr>
          <w:szCs w:val="26"/>
        </w:rPr>
        <w:t>nhập</w:t>
      </w:r>
      <w:proofErr w:type="spellEnd"/>
      <w:r w:rsidRPr="00A64D83">
        <w:rPr>
          <w:szCs w:val="26"/>
        </w:rPr>
        <w:t xml:space="preserve">: </w:t>
      </w:r>
      <w:proofErr w:type="spellStart"/>
      <w:r w:rsidRPr="00A64D83">
        <w:rPr>
          <w:szCs w:val="26"/>
        </w:rPr>
        <w:t>subLogin</w:t>
      </w:r>
      <w:proofErr w:type="spellEnd"/>
      <w:r w:rsidRPr="00A64D83">
        <w:rPr>
          <w:szCs w:val="26"/>
        </w:rPr>
        <w:t xml:space="preserve"> </w:t>
      </w:r>
    </w:p>
    <w:p w14:paraId="419C92ED" w14:textId="711F9159" w:rsidR="00A64D83" w:rsidRPr="00A64D83" w:rsidRDefault="00A64D83">
      <w:pPr>
        <w:pStyle w:val="oancuaDanhsach"/>
        <w:numPr>
          <w:ilvl w:val="0"/>
          <w:numId w:val="8"/>
        </w:numPr>
        <w:rPr>
          <w:b/>
          <w:bCs/>
          <w:szCs w:val="26"/>
        </w:rPr>
      </w:pPr>
      <w:r w:rsidRPr="00A64D83">
        <w:rPr>
          <w:szCs w:val="26"/>
        </w:rPr>
        <w:t xml:space="preserve">Các </w:t>
      </w:r>
      <w:proofErr w:type="spellStart"/>
      <w:r w:rsidRPr="00A64D83">
        <w:rPr>
          <w:szCs w:val="26"/>
        </w:rPr>
        <w:t>hành</w:t>
      </w:r>
      <w:proofErr w:type="spellEnd"/>
      <w:r w:rsidRPr="00A64D83">
        <w:rPr>
          <w:szCs w:val="26"/>
        </w:rPr>
        <w:t xml:space="preserve"> </w:t>
      </w:r>
      <w:proofErr w:type="spellStart"/>
      <w:r w:rsidRPr="00A64D83">
        <w:rPr>
          <w:szCs w:val="26"/>
        </w:rPr>
        <w:t>động</w:t>
      </w:r>
      <w:proofErr w:type="spellEnd"/>
      <w:r w:rsidRPr="00A64D83">
        <w:rPr>
          <w:szCs w:val="26"/>
        </w:rPr>
        <w:t xml:space="preserve"> </w:t>
      </w:r>
      <w:r>
        <w:rPr>
          <w:szCs w:val="26"/>
        </w:rPr>
        <w:t xml:space="preserve">ở </w:t>
      </w:r>
      <w:proofErr w:type="spellStart"/>
      <w:r>
        <w:rPr>
          <w:szCs w:val="26"/>
        </w:rPr>
        <w:t>LoginView</w:t>
      </w:r>
      <w:proofErr w:type="spellEnd"/>
      <w:r>
        <w:rPr>
          <w:szCs w:val="26"/>
        </w:rPr>
        <w:t xml:space="preserve">: </w:t>
      </w:r>
    </w:p>
    <w:p w14:paraId="26E1535F" w14:textId="76F75535" w:rsidR="00A64D83" w:rsidRPr="00A64D83" w:rsidRDefault="00A64D83">
      <w:pPr>
        <w:pStyle w:val="oancuaDanhsach"/>
        <w:numPr>
          <w:ilvl w:val="1"/>
          <w:numId w:val="8"/>
        </w:numPr>
        <w:rPr>
          <w:b/>
          <w:bCs/>
          <w:szCs w:val="26"/>
        </w:rPr>
      </w:pP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đăng</w:t>
      </w:r>
      <w:proofErr w:type="spellEnd"/>
      <w:r>
        <w:rPr>
          <w:szCs w:val="26"/>
        </w:rPr>
        <w:t xml:space="preserve"> </w:t>
      </w:r>
      <w:proofErr w:type="spellStart"/>
      <w:r>
        <w:rPr>
          <w:szCs w:val="26"/>
        </w:rPr>
        <w:t>nhập</w:t>
      </w:r>
      <w:proofErr w:type="spellEnd"/>
      <w:r>
        <w:rPr>
          <w:szCs w:val="26"/>
        </w:rPr>
        <w:t xml:space="preserve">: </w:t>
      </w:r>
    </w:p>
    <w:p w14:paraId="4D4DB913" w14:textId="12530638" w:rsidR="00A64D83" w:rsidRPr="00A64D83" w:rsidRDefault="00A64D83">
      <w:pPr>
        <w:pStyle w:val="oancuaDanhsach"/>
        <w:numPr>
          <w:ilvl w:val="2"/>
          <w:numId w:val="8"/>
        </w:numPr>
        <w:rPr>
          <w:b/>
          <w:bCs/>
          <w:szCs w:val="26"/>
        </w:rPr>
      </w:pPr>
      <w:proofErr w:type="spellStart"/>
      <w:proofErr w:type="gramStart"/>
      <w:r>
        <w:rPr>
          <w:szCs w:val="26"/>
        </w:rPr>
        <w:t>checkLogin</w:t>
      </w:r>
      <w:proofErr w:type="spellEnd"/>
      <w:r>
        <w:rPr>
          <w:szCs w:val="26"/>
        </w:rPr>
        <w:t>(</w:t>
      </w:r>
      <w:proofErr w:type="gramEnd"/>
      <w:r>
        <w:rPr>
          <w:szCs w:val="26"/>
        </w:rPr>
        <w:t>)</w:t>
      </w:r>
    </w:p>
    <w:p w14:paraId="18182479" w14:textId="76B30FD8" w:rsidR="00A64D83" w:rsidRPr="00A64D83" w:rsidRDefault="00A64D83">
      <w:pPr>
        <w:pStyle w:val="oancuaDanhsach"/>
        <w:numPr>
          <w:ilvl w:val="2"/>
          <w:numId w:val="8"/>
        </w:numPr>
        <w:rPr>
          <w:b/>
          <w:bCs/>
          <w:szCs w:val="26"/>
        </w:rPr>
      </w:pPr>
      <w:r>
        <w:rPr>
          <w:szCs w:val="26"/>
        </w:rPr>
        <w:lastRenderedPageBreak/>
        <w:t>input: username, password</w:t>
      </w:r>
    </w:p>
    <w:p w14:paraId="3CE2EF31" w14:textId="7238E64B" w:rsidR="00A64D83" w:rsidRPr="00A64D83" w:rsidRDefault="00A64D83">
      <w:pPr>
        <w:pStyle w:val="oancuaDanhsach"/>
        <w:numPr>
          <w:ilvl w:val="2"/>
          <w:numId w:val="8"/>
        </w:numPr>
        <w:rPr>
          <w:b/>
          <w:bCs/>
          <w:szCs w:val="26"/>
        </w:rPr>
      </w:pPr>
      <w:r>
        <w:rPr>
          <w:szCs w:val="26"/>
        </w:rPr>
        <w:t xml:space="preserve">output: </w:t>
      </w:r>
      <w:proofErr w:type="spellStart"/>
      <w:r w:rsidR="006072E3">
        <w:rPr>
          <w:szCs w:val="26"/>
        </w:rPr>
        <w:t>t</w:t>
      </w:r>
      <w:r w:rsidR="00C96BCE">
        <w:rPr>
          <w:szCs w:val="26"/>
        </w:rPr>
        <w:t>hông</w:t>
      </w:r>
      <w:proofErr w:type="spellEnd"/>
      <w:r w:rsidR="00C96BCE">
        <w:rPr>
          <w:szCs w:val="26"/>
        </w:rPr>
        <w:t xml:space="preserve"> tin </w:t>
      </w:r>
      <w:proofErr w:type="spellStart"/>
      <w:r w:rsidR="00C96BCE">
        <w:rPr>
          <w:szCs w:val="26"/>
        </w:rPr>
        <w:t>của</w:t>
      </w:r>
      <w:proofErr w:type="spellEnd"/>
      <w:r w:rsidR="00C96BCE">
        <w:rPr>
          <w:szCs w:val="26"/>
        </w:rPr>
        <w:t xml:space="preserve"> </w:t>
      </w:r>
      <w:proofErr w:type="spellStart"/>
      <w:r w:rsidR="006072E3">
        <w:rPr>
          <w:szCs w:val="26"/>
        </w:rPr>
        <w:t>người</w:t>
      </w:r>
      <w:proofErr w:type="spellEnd"/>
      <w:r w:rsidR="006072E3">
        <w:rPr>
          <w:szCs w:val="26"/>
        </w:rPr>
        <w:t xml:space="preserve"> </w:t>
      </w:r>
      <w:proofErr w:type="spellStart"/>
      <w:r w:rsidR="006072E3">
        <w:rPr>
          <w:szCs w:val="26"/>
        </w:rPr>
        <w:t>dùng</w:t>
      </w:r>
      <w:proofErr w:type="spellEnd"/>
      <w:r w:rsidR="006072E3">
        <w:rPr>
          <w:szCs w:val="26"/>
        </w:rPr>
        <w:t xml:space="preserve"> (User)</w:t>
      </w:r>
    </w:p>
    <w:p w14:paraId="45AB0378" w14:textId="08A4910E" w:rsidR="00A64D83" w:rsidRPr="00A64D83" w:rsidRDefault="00A64D83">
      <w:pPr>
        <w:pStyle w:val="oancuaDanhsach"/>
        <w:numPr>
          <w:ilvl w:val="2"/>
          <w:numId w:val="8"/>
        </w:numPr>
        <w:rPr>
          <w:b/>
          <w:bCs/>
          <w:szCs w:val="26"/>
        </w:rPr>
      </w:pPr>
      <w:r>
        <w:rPr>
          <w:szCs w:val="26"/>
        </w:rPr>
        <w:t xml:space="preserve">owned class: User </w:t>
      </w:r>
    </w:p>
    <w:p w14:paraId="68730DB4" w14:textId="54BE1BF2" w:rsidR="00A64D83" w:rsidRPr="0064238C" w:rsidRDefault="0064238C" w:rsidP="0064238C">
      <w:pPr>
        <w:ind w:left="720"/>
        <w:rPr>
          <w:b/>
          <w:bCs/>
          <w:szCs w:val="26"/>
        </w:rPr>
      </w:pPr>
      <w:r>
        <w:rPr>
          <w:szCs w:val="26"/>
        </w:rPr>
        <w:t xml:space="preserve">b, </w:t>
      </w:r>
      <w:r w:rsidR="00A64D83" w:rsidRPr="0064238C">
        <w:rPr>
          <w:szCs w:val="26"/>
        </w:rPr>
        <w:t xml:space="preserve">Giao </w:t>
      </w:r>
      <w:proofErr w:type="spellStart"/>
      <w:r w:rsidR="00A64D83" w:rsidRPr="0064238C">
        <w:rPr>
          <w:szCs w:val="26"/>
        </w:rPr>
        <w:t>diện</w:t>
      </w:r>
      <w:proofErr w:type="spellEnd"/>
      <w:r w:rsidR="00A64D83" w:rsidRPr="0064238C">
        <w:rPr>
          <w:szCs w:val="26"/>
        </w:rPr>
        <w:t xml:space="preserve"> </w:t>
      </w:r>
      <w:proofErr w:type="spellStart"/>
      <w:r w:rsidR="00A64D83" w:rsidRPr="0064238C">
        <w:rPr>
          <w:szCs w:val="26"/>
        </w:rPr>
        <w:t>chính</w:t>
      </w:r>
      <w:proofErr w:type="spellEnd"/>
      <w:r w:rsidR="00A64D83" w:rsidRPr="0064238C">
        <w:rPr>
          <w:szCs w:val="26"/>
        </w:rPr>
        <w:t xml:space="preserve"> </w:t>
      </w:r>
      <w:proofErr w:type="spellStart"/>
      <w:r w:rsidR="00A64D83" w:rsidRPr="0064238C">
        <w:rPr>
          <w:szCs w:val="26"/>
        </w:rPr>
        <w:t>của</w:t>
      </w:r>
      <w:proofErr w:type="spellEnd"/>
      <w:r w:rsidR="00A64D83" w:rsidRPr="0064238C">
        <w:rPr>
          <w:szCs w:val="26"/>
        </w:rPr>
        <w:t xml:space="preserve"> QL (</w:t>
      </w:r>
      <w:proofErr w:type="spellStart"/>
      <w:r w:rsidR="00A64D83" w:rsidRPr="0064238C">
        <w:rPr>
          <w:szCs w:val="26"/>
        </w:rPr>
        <w:t>ManagerView</w:t>
      </w:r>
      <w:proofErr w:type="spellEnd"/>
      <w:r w:rsidR="00A64D83" w:rsidRPr="0064238C">
        <w:rPr>
          <w:szCs w:val="26"/>
        </w:rPr>
        <w:t xml:space="preserve">): </w:t>
      </w:r>
    </w:p>
    <w:p w14:paraId="58330ADF" w14:textId="259F4D6D" w:rsidR="00A64D83" w:rsidRDefault="00A64D83">
      <w:pPr>
        <w:pStyle w:val="oancuaDanhsach"/>
        <w:numPr>
          <w:ilvl w:val="0"/>
          <w:numId w:val="8"/>
        </w:numPr>
        <w:rPr>
          <w:szCs w:val="26"/>
        </w:rPr>
      </w:pPr>
      <w:r w:rsidRPr="00A64D83">
        <w:rPr>
          <w:szCs w:val="26"/>
        </w:rPr>
        <w:t xml:space="preserve">Thông tin </w:t>
      </w:r>
      <w:proofErr w:type="spellStart"/>
      <w:r w:rsidRPr="00A64D83">
        <w:rPr>
          <w:szCs w:val="26"/>
        </w:rPr>
        <w:t>của</w:t>
      </w:r>
      <w:proofErr w:type="spellEnd"/>
      <w:r w:rsidRPr="00A64D83">
        <w:rPr>
          <w:szCs w:val="26"/>
        </w:rPr>
        <w:t xml:space="preserve"> QL</w:t>
      </w:r>
      <w:r>
        <w:rPr>
          <w:szCs w:val="26"/>
        </w:rPr>
        <w:t xml:space="preserve">: </w:t>
      </w:r>
      <w:proofErr w:type="spellStart"/>
      <w:r>
        <w:t>outManager</w:t>
      </w:r>
      <w:r w:rsidR="00B364AF">
        <w:t>Info</w:t>
      </w:r>
      <w:proofErr w:type="spellEnd"/>
    </w:p>
    <w:p w14:paraId="11A04A22" w14:textId="54214766" w:rsidR="00A64D83" w:rsidRDefault="00C96BCE">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chọn</w:t>
      </w:r>
      <w:proofErr w:type="spellEnd"/>
      <w:r>
        <w:rPr>
          <w:szCs w:val="26"/>
        </w:rPr>
        <w:t xml:space="preserve"> </w:t>
      </w:r>
      <w:proofErr w:type="spellStart"/>
      <w:r>
        <w:rPr>
          <w:szCs w:val="26"/>
        </w:rPr>
        <w:t>Tiếp</w:t>
      </w:r>
      <w:proofErr w:type="spellEnd"/>
      <w:r>
        <w:rPr>
          <w:szCs w:val="26"/>
        </w:rPr>
        <w:t xml:space="preserve"> </w:t>
      </w:r>
      <w:proofErr w:type="spellStart"/>
      <w:r>
        <w:rPr>
          <w:szCs w:val="26"/>
        </w:rPr>
        <w:t>nhận</w:t>
      </w:r>
      <w:proofErr w:type="spellEnd"/>
      <w:r>
        <w:rPr>
          <w:szCs w:val="26"/>
        </w:rPr>
        <w:t xml:space="preserve"> </w:t>
      </w:r>
      <w:proofErr w:type="spellStart"/>
      <w:r>
        <w:rPr>
          <w:szCs w:val="26"/>
        </w:rPr>
        <w:t>xe</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w:t>
      </w:r>
      <w:proofErr w:type="spellStart"/>
      <w:r>
        <w:rPr>
          <w:szCs w:val="26"/>
        </w:rPr>
        <w:t>phụ</w:t>
      </w:r>
      <w:proofErr w:type="spellEnd"/>
      <w:r>
        <w:rPr>
          <w:szCs w:val="26"/>
        </w:rPr>
        <w:t xml:space="preserve"> </w:t>
      </w:r>
      <w:proofErr w:type="spellStart"/>
      <w:r>
        <w:rPr>
          <w:szCs w:val="26"/>
        </w:rPr>
        <w:t>tùng</w:t>
      </w:r>
      <w:proofErr w:type="spellEnd"/>
      <w:r>
        <w:rPr>
          <w:szCs w:val="26"/>
        </w:rPr>
        <w:t xml:space="preserve">: </w:t>
      </w:r>
      <w:proofErr w:type="spellStart"/>
      <w:r>
        <w:rPr>
          <w:szCs w:val="26"/>
        </w:rPr>
        <w:t>subReceive</w:t>
      </w:r>
      <w:proofErr w:type="spellEnd"/>
    </w:p>
    <w:p w14:paraId="6B2B4DDC" w14:textId="3635E9E8" w:rsidR="00C96BCE" w:rsidRDefault="00C96BCE">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chọn</w:t>
      </w:r>
      <w:proofErr w:type="spellEnd"/>
      <w:r>
        <w:rPr>
          <w:szCs w:val="26"/>
        </w:rPr>
        <w:t xml:space="preserve"> </w:t>
      </w:r>
      <w:proofErr w:type="spellStart"/>
      <w:r>
        <w:rPr>
          <w:szCs w:val="26"/>
        </w:rPr>
        <w:t>Phân</w:t>
      </w:r>
      <w:proofErr w:type="spellEnd"/>
      <w:r>
        <w:rPr>
          <w:szCs w:val="26"/>
        </w:rPr>
        <w:t xml:space="preserve"> </w:t>
      </w:r>
      <w:proofErr w:type="spellStart"/>
      <w:r>
        <w:rPr>
          <w:szCs w:val="26"/>
        </w:rPr>
        <w:t>công</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subAssign</w:t>
      </w:r>
      <w:proofErr w:type="spellEnd"/>
    </w:p>
    <w:p w14:paraId="3F36A470" w14:textId="17EEA88C" w:rsidR="00C96BCE" w:rsidRDefault="00C96BCE">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chọn</w:t>
      </w:r>
      <w:proofErr w:type="spellEnd"/>
      <w:r>
        <w:rPr>
          <w:szCs w:val="26"/>
        </w:rPr>
        <w:t xml:space="preserve"> </w:t>
      </w:r>
      <w:proofErr w:type="spellStart"/>
      <w:r>
        <w:rPr>
          <w:szCs w:val="26"/>
        </w:rPr>
        <w:t>Tính</w:t>
      </w:r>
      <w:proofErr w:type="spellEnd"/>
      <w:r>
        <w:rPr>
          <w:szCs w:val="26"/>
        </w:rPr>
        <w:t xml:space="preserve"> </w:t>
      </w:r>
      <w:proofErr w:type="spellStart"/>
      <w:r>
        <w:rPr>
          <w:szCs w:val="26"/>
        </w:rPr>
        <w:t>công</w:t>
      </w:r>
      <w:proofErr w:type="spellEnd"/>
      <w:r>
        <w:rPr>
          <w:szCs w:val="26"/>
        </w:rPr>
        <w:t xml:space="preserve"> </w:t>
      </w:r>
      <w:proofErr w:type="spellStart"/>
      <w:r>
        <w:rPr>
          <w:szCs w:val="26"/>
        </w:rPr>
        <w:t>trả</w:t>
      </w:r>
      <w:proofErr w:type="spellEnd"/>
      <w:r>
        <w:rPr>
          <w:szCs w:val="26"/>
        </w:rPr>
        <w:t xml:space="preserve"> </w:t>
      </w:r>
      <w:proofErr w:type="spellStart"/>
      <w:r>
        <w:rPr>
          <w:szCs w:val="26"/>
        </w:rPr>
        <w:t>lương</w:t>
      </w:r>
      <w:proofErr w:type="spellEnd"/>
      <w:r>
        <w:rPr>
          <w:szCs w:val="26"/>
        </w:rPr>
        <w:t xml:space="preserve"> </w:t>
      </w:r>
      <w:proofErr w:type="spellStart"/>
      <w:r>
        <w:rPr>
          <w:szCs w:val="26"/>
        </w:rPr>
        <w:t>cho</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theo</w:t>
      </w:r>
      <w:proofErr w:type="spellEnd"/>
      <w:r>
        <w:rPr>
          <w:szCs w:val="26"/>
        </w:rPr>
        <w:t xml:space="preserve"> </w:t>
      </w:r>
      <w:proofErr w:type="spellStart"/>
      <w:r>
        <w:rPr>
          <w:szCs w:val="26"/>
        </w:rPr>
        <w:t>tháng</w:t>
      </w:r>
      <w:proofErr w:type="spellEnd"/>
      <w:r>
        <w:rPr>
          <w:szCs w:val="26"/>
        </w:rPr>
        <w:t xml:space="preserve">: </w:t>
      </w:r>
      <w:proofErr w:type="spellStart"/>
      <w:r>
        <w:rPr>
          <w:szCs w:val="26"/>
        </w:rPr>
        <w:t>subCalSalary</w:t>
      </w:r>
      <w:proofErr w:type="spellEnd"/>
    </w:p>
    <w:p w14:paraId="4EFAA038" w14:textId="4D953023" w:rsidR="00C96BCE" w:rsidRDefault="00C96BCE">
      <w:pPr>
        <w:pStyle w:val="oancuaDanhsach"/>
        <w:numPr>
          <w:ilvl w:val="0"/>
          <w:numId w:val="8"/>
        </w:numPr>
        <w:rPr>
          <w:szCs w:val="26"/>
        </w:rPr>
      </w:pPr>
      <w:proofErr w:type="spellStart"/>
      <w:r>
        <w:rPr>
          <w:szCs w:val="26"/>
        </w:rPr>
        <w:t>Nút</w:t>
      </w:r>
      <w:proofErr w:type="spellEnd"/>
      <w:r>
        <w:rPr>
          <w:szCs w:val="26"/>
        </w:rPr>
        <w:t xml:space="preserve"> Quay </w:t>
      </w:r>
      <w:proofErr w:type="spellStart"/>
      <w:r>
        <w:rPr>
          <w:szCs w:val="26"/>
        </w:rPr>
        <w:t>lại</w:t>
      </w:r>
      <w:proofErr w:type="spellEnd"/>
      <w:r>
        <w:rPr>
          <w:szCs w:val="26"/>
        </w:rPr>
        <w:t xml:space="preserve">: </w:t>
      </w:r>
      <w:proofErr w:type="spellStart"/>
      <w:r>
        <w:rPr>
          <w:szCs w:val="26"/>
        </w:rPr>
        <w:t>subBack</w:t>
      </w:r>
      <w:proofErr w:type="spellEnd"/>
      <w:r>
        <w:rPr>
          <w:szCs w:val="26"/>
        </w:rPr>
        <w:t xml:space="preserve"> </w:t>
      </w:r>
    </w:p>
    <w:p w14:paraId="01751ACD" w14:textId="0D481996" w:rsidR="00C96BCE" w:rsidRPr="0064238C" w:rsidRDefault="0064238C" w:rsidP="0064238C">
      <w:pPr>
        <w:ind w:left="720"/>
        <w:rPr>
          <w:szCs w:val="26"/>
        </w:rPr>
      </w:pPr>
      <w:r>
        <w:rPr>
          <w:szCs w:val="26"/>
        </w:rPr>
        <w:t xml:space="preserve">c, </w:t>
      </w:r>
      <w:r w:rsidR="00C96BCE" w:rsidRPr="0064238C">
        <w:rPr>
          <w:szCs w:val="26"/>
        </w:rPr>
        <w:t xml:space="preserve">Giao </w:t>
      </w:r>
      <w:proofErr w:type="spellStart"/>
      <w:r w:rsidR="00C96BCE" w:rsidRPr="0064238C">
        <w:rPr>
          <w:szCs w:val="26"/>
        </w:rPr>
        <w:t>diện</w:t>
      </w:r>
      <w:proofErr w:type="spellEnd"/>
      <w:r w:rsidR="00C96BCE" w:rsidRPr="0064238C">
        <w:rPr>
          <w:szCs w:val="26"/>
        </w:rPr>
        <w:t xml:space="preserve"> </w:t>
      </w:r>
      <w:proofErr w:type="spellStart"/>
      <w:r w:rsidR="00C96BCE" w:rsidRPr="0064238C">
        <w:rPr>
          <w:szCs w:val="26"/>
        </w:rPr>
        <w:t>tra</w:t>
      </w:r>
      <w:proofErr w:type="spellEnd"/>
      <w:r w:rsidR="00C96BCE" w:rsidRPr="0064238C">
        <w:rPr>
          <w:szCs w:val="26"/>
        </w:rPr>
        <w:t xml:space="preserve"> </w:t>
      </w:r>
      <w:proofErr w:type="spellStart"/>
      <w:r w:rsidR="00C96BCE" w:rsidRPr="0064238C">
        <w:rPr>
          <w:szCs w:val="26"/>
        </w:rPr>
        <w:t>cứu</w:t>
      </w:r>
      <w:proofErr w:type="spellEnd"/>
      <w:r w:rsidR="00C96BCE" w:rsidRPr="0064238C">
        <w:rPr>
          <w:szCs w:val="26"/>
        </w:rPr>
        <w:t xml:space="preserve"> </w:t>
      </w:r>
      <w:proofErr w:type="spellStart"/>
      <w:r w:rsidR="00C96BCE" w:rsidRPr="0064238C">
        <w:rPr>
          <w:szCs w:val="26"/>
        </w:rPr>
        <w:t>thông</w:t>
      </w:r>
      <w:proofErr w:type="spellEnd"/>
      <w:r w:rsidR="00C96BCE" w:rsidRPr="0064238C">
        <w:rPr>
          <w:szCs w:val="26"/>
        </w:rPr>
        <w:t xml:space="preserve"> tin </w:t>
      </w:r>
      <w:proofErr w:type="spellStart"/>
      <w:r w:rsidR="00C96BCE" w:rsidRPr="0064238C">
        <w:rPr>
          <w:szCs w:val="26"/>
        </w:rPr>
        <w:t>khách</w:t>
      </w:r>
      <w:proofErr w:type="spellEnd"/>
      <w:r w:rsidR="00C96BCE" w:rsidRPr="0064238C">
        <w:rPr>
          <w:szCs w:val="26"/>
        </w:rPr>
        <w:t xml:space="preserve"> </w:t>
      </w:r>
      <w:proofErr w:type="spellStart"/>
      <w:r w:rsidR="00C96BCE" w:rsidRPr="0064238C">
        <w:rPr>
          <w:szCs w:val="26"/>
        </w:rPr>
        <w:t>hàng</w:t>
      </w:r>
      <w:proofErr w:type="spellEnd"/>
      <w:r w:rsidR="00C96BCE" w:rsidRPr="0064238C">
        <w:rPr>
          <w:szCs w:val="26"/>
        </w:rPr>
        <w:t>/</w:t>
      </w:r>
      <w:proofErr w:type="spellStart"/>
      <w:r w:rsidR="00C96BCE" w:rsidRPr="0064238C">
        <w:rPr>
          <w:szCs w:val="26"/>
        </w:rPr>
        <w:t>xe</w:t>
      </w:r>
      <w:proofErr w:type="spellEnd"/>
      <w:r w:rsidR="00C96BCE" w:rsidRPr="0064238C">
        <w:rPr>
          <w:szCs w:val="26"/>
        </w:rPr>
        <w:t xml:space="preserve"> (</w:t>
      </w:r>
      <w:proofErr w:type="spellStart"/>
      <w:r w:rsidR="00C96BCE" w:rsidRPr="0064238C">
        <w:rPr>
          <w:szCs w:val="26"/>
        </w:rPr>
        <w:t>SearchCustomerInfoView</w:t>
      </w:r>
      <w:proofErr w:type="spellEnd"/>
      <w:r w:rsidR="00C96BCE" w:rsidRPr="0064238C">
        <w:rPr>
          <w:szCs w:val="26"/>
        </w:rPr>
        <w:t xml:space="preserve">): </w:t>
      </w:r>
    </w:p>
    <w:p w14:paraId="43D5374A" w14:textId="2994B53B" w:rsidR="00C96BCE" w:rsidRDefault="00C96BCE">
      <w:pPr>
        <w:pStyle w:val="oancuaDanhsach"/>
        <w:numPr>
          <w:ilvl w:val="0"/>
          <w:numId w:val="8"/>
        </w:numPr>
        <w:rPr>
          <w:szCs w:val="26"/>
        </w:rPr>
      </w:pPr>
      <w:r>
        <w:rPr>
          <w:szCs w:val="26"/>
        </w:rPr>
        <w:t xml:space="preserve">Ô </w:t>
      </w:r>
      <w:proofErr w:type="spellStart"/>
      <w:r>
        <w:rPr>
          <w:szCs w:val="26"/>
        </w:rPr>
        <w:t>nhập</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thoại</w:t>
      </w:r>
      <w:proofErr w:type="spellEnd"/>
      <w:r>
        <w:rPr>
          <w:szCs w:val="26"/>
        </w:rPr>
        <w:t xml:space="preserve">: </w:t>
      </w:r>
      <w:proofErr w:type="spellStart"/>
      <w:r>
        <w:rPr>
          <w:szCs w:val="26"/>
        </w:rPr>
        <w:t>inPhone</w:t>
      </w:r>
      <w:proofErr w:type="spellEnd"/>
    </w:p>
    <w:p w14:paraId="23DE41E6" w14:textId="47252FC2" w:rsidR="00C96BCE" w:rsidRDefault="00C96BCE">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subSearch</w:t>
      </w:r>
      <w:proofErr w:type="spellEnd"/>
      <w:r>
        <w:rPr>
          <w:szCs w:val="26"/>
        </w:rPr>
        <w:t xml:space="preserve"> </w:t>
      </w:r>
    </w:p>
    <w:p w14:paraId="3AE8BEA6" w14:textId="2DF4CCAE" w:rsidR="006967E2" w:rsidRDefault="006967E2">
      <w:pPr>
        <w:pStyle w:val="oancuaDanhsach"/>
        <w:numPr>
          <w:ilvl w:val="0"/>
          <w:numId w:val="8"/>
        </w:numPr>
        <w:rPr>
          <w:szCs w:val="26"/>
        </w:rPr>
      </w:pPr>
      <w:proofErr w:type="spellStart"/>
      <w:proofErr w:type="gramStart"/>
      <w:r>
        <w:rPr>
          <w:szCs w:val="26"/>
        </w:rPr>
        <w:t>Nút</w:t>
      </w:r>
      <w:proofErr w:type="spellEnd"/>
      <w:proofErr w:type="gramEnd"/>
      <w:r>
        <w:rPr>
          <w:szCs w:val="26"/>
        </w:rPr>
        <w:t xml:space="preserve"> quay </w:t>
      </w:r>
      <w:proofErr w:type="spellStart"/>
      <w:r>
        <w:rPr>
          <w:szCs w:val="26"/>
        </w:rPr>
        <w:t>lại</w:t>
      </w:r>
      <w:proofErr w:type="spellEnd"/>
      <w:r>
        <w:rPr>
          <w:szCs w:val="26"/>
        </w:rPr>
        <w:t xml:space="preserve">: </w:t>
      </w:r>
      <w:proofErr w:type="spellStart"/>
      <w:r>
        <w:rPr>
          <w:szCs w:val="26"/>
        </w:rPr>
        <w:t>subBack</w:t>
      </w:r>
      <w:proofErr w:type="spellEnd"/>
    </w:p>
    <w:p w14:paraId="1420CE03" w14:textId="5AD6F806" w:rsidR="00C96BCE" w:rsidRDefault="00FB4422">
      <w:pPr>
        <w:pStyle w:val="oancuaDanhsach"/>
        <w:numPr>
          <w:ilvl w:val="0"/>
          <w:numId w:val="8"/>
        </w:numPr>
        <w:rPr>
          <w:szCs w:val="26"/>
        </w:rPr>
      </w:pPr>
      <w:r>
        <w:rPr>
          <w:szCs w:val="26"/>
        </w:rPr>
        <w:t xml:space="preserve">Thông tin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outCustomerInfo</w:t>
      </w:r>
      <w:proofErr w:type="spellEnd"/>
    </w:p>
    <w:p w14:paraId="0C022BBF" w14:textId="5049E4DF" w:rsidR="00FB4422" w:rsidRDefault="00FB4422">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thêm</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khách</w:t>
      </w:r>
      <w:proofErr w:type="spellEnd"/>
      <w:r>
        <w:rPr>
          <w:szCs w:val="26"/>
        </w:rPr>
        <w:t xml:space="preserve"> </w:t>
      </w:r>
      <w:proofErr w:type="spellStart"/>
      <w:r>
        <w:rPr>
          <w:szCs w:val="26"/>
        </w:rPr>
        <w:t>hàng</w:t>
      </w:r>
      <w:proofErr w:type="spellEnd"/>
      <w:r>
        <w:rPr>
          <w:szCs w:val="26"/>
        </w:rPr>
        <w:t>/</w:t>
      </w:r>
      <w:proofErr w:type="spellStart"/>
      <w:r>
        <w:rPr>
          <w:szCs w:val="26"/>
        </w:rPr>
        <w:t>xe</w:t>
      </w:r>
      <w:proofErr w:type="spellEnd"/>
      <w:r>
        <w:rPr>
          <w:szCs w:val="26"/>
        </w:rPr>
        <w:t xml:space="preserve">: </w:t>
      </w:r>
      <w:proofErr w:type="spellStart"/>
      <w:r>
        <w:rPr>
          <w:szCs w:val="26"/>
        </w:rPr>
        <w:t>subAddCustomerInfo</w:t>
      </w:r>
      <w:proofErr w:type="spellEnd"/>
    </w:p>
    <w:p w14:paraId="0CBF911F" w14:textId="10A60B8C" w:rsidR="00FB4422" w:rsidRDefault="00FB4422">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tiếp</w:t>
      </w:r>
      <w:proofErr w:type="spellEnd"/>
      <w:r>
        <w:rPr>
          <w:szCs w:val="26"/>
        </w:rPr>
        <w:t xml:space="preserve"> </w:t>
      </w:r>
      <w:proofErr w:type="spellStart"/>
      <w:r>
        <w:rPr>
          <w:szCs w:val="26"/>
        </w:rPr>
        <w:t>nhận</w:t>
      </w:r>
      <w:proofErr w:type="spellEnd"/>
      <w:r>
        <w:rPr>
          <w:szCs w:val="26"/>
        </w:rPr>
        <w:t xml:space="preserve">: </w:t>
      </w:r>
      <w:proofErr w:type="spellStart"/>
      <w:r>
        <w:rPr>
          <w:szCs w:val="26"/>
        </w:rPr>
        <w:t>subReceive</w:t>
      </w:r>
      <w:proofErr w:type="spellEnd"/>
    </w:p>
    <w:p w14:paraId="3763040E" w14:textId="6A5F9B76" w:rsidR="00FB4422" w:rsidRDefault="00FB4422">
      <w:pPr>
        <w:pStyle w:val="oancuaDanhsach"/>
        <w:numPr>
          <w:ilvl w:val="0"/>
          <w:numId w:val="8"/>
        </w:numPr>
        <w:rPr>
          <w:szCs w:val="26"/>
        </w:rPr>
      </w:pPr>
      <w:r>
        <w:rPr>
          <w:szCs w:val="26"/>
        </w:rPr>
        <w:t xml:space="preserve">Các </w:t>
      </w:r>
      <w:proofErr w:type="spellStart"/>
      <w:r>
        <w:rPr>
          <w:szCs w:val="26"/>
        </w:rPr>
        <w:t>hành</w:t>
      </w:r>
      <w:proofErr w:type="spellEnd"/>
      <w:r>
        <w:rPr>
          <w:szCs w:val="26"/>
        </w:rPr>
        <w:t xml:space="preserve"> </w:t>
      </w:r>
      <w:proofErr w:type="spellStart"/>
      <w:r>
        <w:rPr>
          <w:szCs w:val="26"/>
        </w:rPr>
        <w:t>động</w:t>
      </w:r>
      <w:proofErr w:type="spellEnd"/>
      <w:r>
        <w:rPr>
          <w:szCs w:val="26"/>
        </w:rPr>
        <w:t xml:space="preserve"> ở </w:t>
      </w:r>
      <w:proofErr w:type="spellStart"/>
      <w:r>
        <w:rPr>
          <w:szCs w:val="26"/>
        </w:rPr>
        <w:t>SearchCustomerInfoView</w:t>
      </w:r>
      <w:proofErr w:type="spellEnd"/>
      <w:r>
        <w:rPr>
          <w:szCs w:val="26"/>
        </w:rPr>
        <w:t xml:space="preserve">: </w:t>
      </w:r>
    </w:p>
    <w:p w14:paraId="3F1CB356" w14:textId="67F4EA7F" w:rsidR="00FB4422" w:rsidRDefault="00FB4422">
      <w:pPr>
        <w:pStyle w:val="oancuaDanhsach"/>
        <w:numPr>
          <w:ilvl w:val="1"/>
          <w:numId w:val="8"/>
        </w:numPr>
        <w:rPr>
          <w:szCs w:val="26"/>
        </w:rPr>
      </w:pP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bằng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thoại</w:t>
      </w:r>
      <w:proofErr w:type="spellEnd"/>
      <w:r w:rsidR="0045597D">
        <w:rPr>
          <w:szCs w:val="26"/>
        </w:rPr>
        <w:t xml:space="preserve">: </w:t>
      </w:r>
    </w:p>
    <w:p w14:paraId="7D0F0DF2" w14:textId="0AC84198" w:rsidR="00FB4422" w:rsidRDefault="00FB4422">
      <w:pPr>
        <w:pStyle w:val="oancuaDanhsach"/>
        <w:numPr>
          <w:ilvl w:val="2"/>
          <w:numId w:val="8"/>
        </w:numPr>
        <w:rPr>
          <w:szCs w:val="26"/>
        </w:rPr>
      </w:pPr>
      <w:proofErr w:type="spellStart"/>
      <w:proofErr w:type="gramStart"/>
      <w:r>
        <w:rPr>
          <w:szCs w:val="26"/>
        </w:rPr>
        <w:t>findCustomerInfoByPhone</w:t>
      </w:r>
      <w:proofErr w:type="spellEnd"/>
      <w:r>
        <w:rPr>
          <w:szCs w:val="26"/>
        </w:rPr>
        <w:t>(</w:t>
      </w:r>
      <w:proofErr w:type="gramEnd"/>
      <w:r>
        <w:rPr>
          <w:szCs w:val="26"/>
        </w:rPr>
        <w:t xml:space="preserve">): </w:t>
      </w:r>
    </w:p>
    <w:p w14:paraId="079B8DA5" w14:textId="0CE119D2" w:rsidR="00FB4422" w:rsidRDefault="00FB4422">
      <w:pPr>
        <w:pStyle w:val="oancuaDanhsach"/>
        <w:numPr>
          <w:ilvl w:val="2"/>
          <w:numId w:val="8"/>
        </w:numPr>
        <w:rPr>
          <w:szCs w:val="26"/>
        </w:rPr>
      </w:pPr>
      <w:r>
        <w:rPr>
          <w:szCs w:val="26"/>
        </w:rPr>
        <w:t xml:space="preserve">input:  SĐT </w:t>
      </w:r>
      <w:proofErr w:type="spellStart"/>
      <w:r>
        <w:rPr>
          <w:szCs w:val="26"/>
        </w:rPr>
        <w:t>của</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p>
    <w:p w14:paraId="7C000E6A" w14:textId="7A3E6DE9" w:rsidR="00FB4422" w:rsidRDefault="00FB4422">
      <w:pPr>
        <w:pStyle w:val="oancuaDanhsach"/>
        <w:numPr>
          <w:ilvl w:val="2"/>
          <w:numId w:val="8"/>
        </w:numPr>
        <w:rPr>
          <w:szCs w:val="26"/>
        </w:rPr>
      </w:pPr>
      <w:r>
        <w:rPr>
          <w:szCs w:val="26"/>
        </w:rPr>
        <w:t xml:space="preserve">output: </w:t>
      </w:r>
      <w:proofErr w:type="spellStart"/>
      <w:r>
        <w:rPr>
          <w:szCs w:val="26"/>
        </w:rPr>
        <w:t>thông</w:t>
      </w:r>
      <w:proofErr w:type="spellEnd"/>
      <w:r>
        <w:rPr>
          <w:szCs w:val="26"/>
        </w:rPr>
        <w:t xml:space="preserve"> tin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r w:rsidR="006072E3">
        <w:rPr>
          <w:szCs w:val="26"/>
        </w:rPr>
        <w:t>(Customer)</w:t>
      </w:r>
    </w:p>
    <w:p w14:paraId="219D0A63" w14:textId="143213FC" w:rsidR="00FB4422" w:rsidRDefault="00FB4422">
      <w:pPr>
        <w:pStyle w:val="oancuaDanhsach"/>
        <w:numPr>
          <w:ilvl w:val="2"/>
          <w:numId w:val="8"/>
        </w:numPr>
        <w:rPr>
          <w:szCs w:val="26"/>
        </w:rPr>
      </w:pPr>
      <w:r>
        <w:rPr>
          <w:szCs w:val="26"/>
        </w:rPr>
        <w:t xml:space="preserve">owned class: Customer </w:t>
      </w:r>
    </w:p>
    <w:p w14:paraId="7BA6CF5D" w14:textId="7EBD4CAC" w:rsidR="00FB4422" w:rsidRDefault="00FB4422">
      <w:pPr>
        <w:pStyle w:val="oancuaDanhsach"/>
        <w:numPr>
          <w:ilvl w:val="1"/>
          <w:numId w:val="8"/>
        </w:numPr>
        <w:rPr>
          <w:szCs w:val="26"/>
        </w:rPr>
      </w:pP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xe</w:t>
      </w:r>
      <w:proofErr w:type="spellEnd"/>
      <w:r>
        <w:rPr>
          <w:szCs w:val="26"/>
        </w:rPr>
        <w:t xml:space="preserve"> </w:t>
      </w:r>
      <w:proofErr w:type="spellStart"/>
      <w:r>
        <w:rPr>
          <w:szCs w:val="26"/>
        </w:rPr>
        <w:t>của</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sidR="0045597D">
        <w:rPr>
          <w:szCs w:val="26"/>
        </w:rPr>
        <w:t xml:space="preserve">: </w:t>
      </w:r>
    </w:p>
    <w:p w14:paraId="17781642" w14:textId="2C536915" w:rsidR="00FB4422" w:rsidRDefault="00FB4422">
      <w:pPr>
        <w:pStyle w:val="oancuaDanhsach"/>
        <w:numPr>
          <w:ilvl w:val="2"/>
          <w:numId w:val="8"/>
        </w:numPr>
        <w:rPr>
          <w:szCs w:val="26"/>
        </w:rPr>
      </w:pPr>
      <w:proofErr w:type="spellStart"/>
      <w:proofErr w:type="gramStart"/>
      <w:r>
        <w:rPr>
          <w:szCs w:val="26"/>
        </w:rPr>
        <w:t>findCar</w:t>
      </w:r>
      <w:r w:rsidR="0045597D">
        <w:rPr>
          <w:szCs w:val="26"/>
        </w:rPr>
        <w:t>InfosOfCustomer</w:t>
      </w:r>
      <w:proofErr w:type="spellEnd"/>
      <w:r>
        <w:rPr>
          <w:szCs w:val="26"/>
        </w:rPr>
        <w:t>(</w:t>
      </w:r>
      <w:proofErr w:type="gramEnd"/>
      <w:r>
        <w:rPr>
          <w:szCs w:val="26"/>
        </w:rPr>
        <w:t xml:space="preserve">): </w:t>
      </w:r>
    </w:p>
    <w:p w14:paraId="6903A89A" w14:textId="3087F663" w:rsidR="00FB4422" w:rsidRDefault="00FB4422">
      <w:pPr>
        <w:pStyle w:val="oancuaDanhsach"/>
        <w:numPr>
          <w:ilvl w:val="2"/>
          <w:numId w:val="8"/>
        </w:numPr>
        <w:rPr>
          <w:szCs w:val="26"/>
        </w:rPr>
      </w:pPr>
      <w:r>
        <w:rPr>
          <w:szCs w:val="26"/>
        </w:rPr>
        <w:t xml:space="preserve">input: </w:t>
      </w:r>
      <w:r w:rsidR="0045597D">
        <w:rPr>
          <w:szCs w:val="26"/>
        </w:rPr>
        <w:t>Customer</w:t>
      </w:r>
    </w:p>
    <w:p w14:paraId="5C0CAF7D" w14:textId="294B8BC9" w:rsidR="0045597D" w:rsidRDefault="0045597D">
      <w:pPr>
        <w:pStyle w:val="oancuaDanhsach"/>
        <w:numPr>
          <w:ilvl w:val="2"/>
          <w:numId w:val="8"/>
        </w:numPr>
        <w:rPr>
          <w:szCs w:val="26"/>
        </w:rPr>
      </w:pPr>
      <w:r>
        <w:rPr>
          <w:szCs w:val="26"/>
        </w:rPr>
        <w:t xml:space="preserve">output: </w:t>
      </w:r>
      <w:proofErr w:type="spellStart"/>
      <w:r>
        <w:rPr>
          <w:szCs w:val="26"/>
        </w:rPr>
        <w:t>thông</w:t>
      </w:r>
      <w:proofErr w:type="spellEnd"/>
      <w:r>
        <w:rPr>
          <w:szCs w:val="26"/>
        </w:rPr>
        <w:t xml:space="preserve"> tin </w:t>
      </w:r>
      <w:proofErr w:type="spellStart"/>
      <w:r>
        <w:rPr>
          <w:szCs w:val="26"/>
        </w:rPr>
        <w:t>các</w:t>
      </w:r>
      <w:proofErr w:type="spellEnd"/>
      <w:r>
        <w:rPr>
          <w:szCs w:val="26"/>
        </w:rPr>
        <w:t xml:space="preserve"> </w:t>
      </w:r>
      <w:proofErr w:type="spellStart"/>
      <w:r>
        <w:rPr>
          <w:szCs w:val="26"/>
        </w:rPr>
        <w:t>xe</w:t>
      </w:r>
      <w:proofErr w:type="spellEnd"/>
      <w:r>
        <w:rPr>
          <w:szCs w:val="26"/>
        </w:rPr>
        <w:t xml:space="preserve"> </w:t>
      </w:r>
      <w:proofErr w:type="spellStart"/>
      <w:r>
        <w:rPr>
          <w:szCs w:val="26"/>
        </w:rPr>
        <w:t>của</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r w:rsidR="003B3B53">
        <w:rPr>
          <w:szCs w:val="26"/>
        </w:rPr>
        <w:t>(List&lt;Car&gt;)</w:t>
      </w:r>
    </w:p>
    <w:p w14:paraId="15EF14F7" w14:textId="77777777" w:rsidR="00AB4A9A" w:rsidRDefault="0045597D">
      <w:pPr>
        <w:pStyle w:val="oancuaDanhsach"/>
        <w:numPr>
          <w:ilvl w:val="2"/>
          <w:numId w:val="8"/>
        </w:numPr>
        <w:rPr>
          <w:szCs w:val="26"/>
        </w:rPr>
      </w:pPr>
      <w:r>
        <w:rPr>
          <w:szCs w:val="26"/>
        </w:rPr>
        <w:t>owned class: Car</w:t>
      </w:r>
    </w:p>
    <w:p w14:paraId="5B2F8ECE" w14:textId="5159D5F6" w:rsidR="0045597D" w:rsidRPr="00AB4A9A" w:rsidRDefault="0045597D">
      <w:pPr>
        <w:pStyle w:val="oancuaDanhsach"/>
        <w:numPr>
          <w:ilvl w:val="1"/>
          <w:numId w:val="8"/>
        </w:numPr>
        <w:rPr>
          <w:szCs w:val="26"/>
        </w:rPr>
      </w:pPr>
      <w:proofErr w:type="spellStart"/>
      <w:r w:rsidRPr="00AB4A9A">
        <w:rPr>
          <w:szCs w:val="26"/>
        </w:rPr>
        <w:t>Tìm</w:t>
      </w:r>
      <w:proofErr w:type="spellEnd"/>
      <w:r w:rsidRPr="00AB4A9A">
        <w:rPr>
          <w:szCs w:val="26"/>
        </w:rPr>
        <w:t xml:space="preserve"> </w:t>
      </w:r>
      <w:proofErr w:type="spellStart"/>
      <w:r w:rsidRPr="00AB4A9A">
        <w:rPr>
          <w:szCs w:val="26"/>
        </w:rPr>
        <w:t>kiếm</w:t>
      </w:r>
      <w:proofErr w:type="spellEnd"/>
      <w:r w:rsidRPr="00AB4A9A">
        <w:rPr>
          <w:szCs w:val="26"/>
        </w:rPr>
        <w:t xml:space="preserve"> </w:t>
      </w:r>
      <w:proofErr w:type="spellStart"/>
      <w:r w:rsidRPr="00AB4A9A">
        <w:rPr>
          <w:szCs w:val="26"/>
        </w:rPr>
        <w:t>thông</w:t>
      </w:r>
      <w:proofErr w:type="spellEnd"/>
      <w:r w:rsidRPr="00AB4A9A">
        <w:rPr>
          <w:szCs w:val="26"/>
        </w:rPr>
        <w:t xml:space="preserve"> tin </w:t>
      </w:r>
      <w:proofErr w:type="spellStart"/>
      <w:r w:rsidRPr="00AB4A9A">
        <w:rPr>
          <w:szCs w:val="26"/>
        </w:rPr>
        <w:t>lịch</w:t>
      </w:r>
      <w:proofErr w:type="spellEnd"/>
      <w:r w:rsidRPr="00AB4A9A">
        <w:rPr>
          <w:szCs w:val="26"/>
        </w:rPr>
        <w:t xml:space="preserve"> </w:t>
      </w:r>
      <w:proofErr w:type="spellStart"/>
      <w:r w:rsidRPr="00AB4A9A">
        <w:rPr>
          <w:szCs w:val="26"/>
        </w:rPr>
        <w:t>hẹn</w:t>
      </w:r>
      <w:proofErr w:type="spellEnd"/>
      <w:r w:rsidRPr="00AB4A9A">
        <w:rPr>
          <w:szCs w:val="26"/>
        </w:rPr>
        <w:t xml:space="preserve"> </w:t>
      </w:r>
      <w:proofErr w:type="spellStart"/>
      <w:r w:rsidRPr="00AB4A9A">
        <w:rPr>
          <w:szCs w:val="26"/>
        </w:rPr>
        <w:t>của</w:t>
      </w:r>
      <w:proofErr w:type="spellEnd"/>
      <w:r w:rsidRPr="00AB4A9A">
        <w:rPr>
          <w:szCs w:val="26"/>
        </w:rPr>
        <w:t xml:space="preserve"> </w:t>
      </w:r>
      <w:proofErr w:type="spellStart"/>
      <w:r w:rsidRPr="00AB4A9A">
        <w:rPr>
          <w:szCs w:val="26"/>
        </w:rPr>
        <w:t>xe</w:t>
      </w:r>
      <w:proofErr w:type="spellEnd"/>
      <w:r w:rsidRPr="00AB4A9A">
        <w:rPr>
          <w:szCs w:val="26"/>
        </w:rPr>
        <w:t xml:space="preserve"> </w:t>
      </w:r>
      <w:proofErr w:type="spellStart"/>
      <w:r w:rsidRPr="00AB4A9A">
        <w:rPr>
          <w:szCs w:val="26"/>
        </w:rPr>
        <w:t>tương</w:t>
      </w:r>
      <w:proofErr w:type="spellEnd"/>
      <w:r w:rsidRPr="00AB4A9A">
        <w:rPr>
          <w:szCs w:val="26"/>
        </w:rPr>
        <w:t xml:space="preserve"> </w:t>
      </w:r>
      <w:proofErr w:type="spellStart"/>
      <w:r w:rsidRPr="00AB4A9A">
        <w:rPr>
          <w:szCs w:val="26"/>
        </w:rPr>
        <w:t>ứng</w:t>
      </w:r>
      <w:proofErr w:type="spellEnd"/>
      <w:r w:rsidRPr="00AB4A9A">
        <w:rPr>
          <w:szCs w:val="26"/>
        </w:rPr>
        <w:t xml:space="preserve">: </w:t>
      </w:r>
    </w:p>
    <w:p w14:paraId="57919675" w14:textId="1B385024" w:rsidR="0045597D" w:rsidRDefault="0045597D">
      <w:pPr>
        <w:pStyle w:val="oancuaDanhsach"/>
        <w:numPr>
          <w:ilvl w:val="2"/>
          <w:numId w:val="8"/>
        </w:numPr>
        <w:rPr>
          <w:szCs w:val="26"/>
        </w:rPr>
      </w:pPr>
      <w:proofErr w:type="spellStart"/>
      <w:proofErr w:type="gramStart"/>
      <w:r>
        <w:rPr>
          <w:szCs w:val="26"/>
        </w:rPr>
        <w:t>findAppointmentsOf</w:t>
      </w:r>
      <w:r w:rsidR="00AB4A9A">
        <w:rPr>
          <w:szCs w:val="26"/>
        </w:rPr>
        <w:t>Customer</w:t>
      </w:r>
      <w:proofErr w:type="spellEnd"/>
      <w:r w:rsidR="00AB4A9A">
        <w:rPr>
          <w:szCs w:val="26"/>
        </w:rPr>
        <w:t>(</w:t>
      </w:r>
      <w:proofErr w:type="gramEnd"/>
      <w:r w:rsidR="00AB4A9A">
        <w:rPr>
          <w:szCs w:val="26"/>
        </w:rPr>
        <w:t>):</w:t>
      </w:r>
      <w:r>
        <w:rPr>
          <w:szCs w:val="26"/>
        </w:rPr>
        <w:t xml:space="preserve"> </w:t>
      </w:r>
    </w:p>
    <w:p w14:paraId="3854D755" w14:textId="595126D1" w:rsidR="0045597D" w:rsidRDefault="0045597D">
      <w:pPr>
        <w:pStyle w:val="oancuaDanhsach"/>
        <w:numPr>
          <w:ilvl w:val="2"/>
          <w:numId w:val="8"/>
        </w:numPr>
        <w:rPr>
          <w:szCs w:val="26"/>
        </w:rPr>
      </w:pPr>
      <w:proofErr w:type="spellStart"/>
      <w:proofErr w:type="gramStart"/>
      <w:r>
        <w:rPr>
          <w:szCs w:val="26"/>
        </w:rPr>
        <w:t>input:</w:t>
      </w:r>
      <w:r w:rsidR="00AB4A9A">
        <w:rPr>
          <w:szCs w:val="26"/>
        </w:rPr>
        <w:t>Customer</w:t>
      </w:r>
      <w:proofErr w:type="spellEnd"/>
      <w:proofErr w:type="gramEnd"/>
    </w:p>
    <w:p w14:paraId="6CA1A2C5" w14:textId="73578A69" w:rsidR="00AB4A9A" w:rsidRDefault="00AB4A9A">
      <w:pPr>
        <w:pStyle w:val="oancuaDanhsach"/>
        <w:numPr>
          <w:ilvl w:val="2"/>
          <w:numId w:val="8"/>
        </w:numPr>
        <w:rPr>
          <w:szCs w:val="26"/>
        </w:rPr>
      </w:pPr>
      <w:r>
        <w:rPr>
          <w:szCs w:val="26"/>
        </w:rPr>
        <w:t xml:space="preserve">output: </w:t>
      </w:r>
      <w:proofErr w:type="spellStart"/>
      <w:r>
        <w:rPr>
          <w:szCs w:val="26"/>
        </w:rPr>
        <w:t>thông</w:t>
      </w:r>
      <w:proofErr w:type="spellEnd"/>
      <w:r>
        <w:rPr>
          <w:szCs w:val="26"/>
        </w:rPr>
        <w:t xml:space="preserve"> tin </w:t>
      </w:r>
      <w:proofErr w:type="spellStart"/>
      <w:r>
        <w:rPr>
          <w:szCs w:val="26"/>
        </w:rPr>
        <w:t>các</w:t>
      </w:r>
      <w:proofErr w:type="spellEnd"/>
      <w:r>
        <w:rPr>
          <w:szCs w:val="26"/>
        </w:rPr>
        <w:t xml:space="preserve"> </w:t>
      </w:r>
      <w:proofErr w:type="spellStart"/>
      <w:r>
        <w:rPr>
          <w:szCs w:val="26"/>
        </w:rPr>
        <w:t>lịch</w:t>
      </w:r>
      <w:proofErr w:type="spellEnd"/>
      <w:r>
        <w:rPr>
          <w:szCs w:val="26"/>
        </w:rPr>
        <w:t xml:space="preserve"> </w:t>
      </w:r>
      <w:proofErr w:type="spellStart"/>
      <w:r>
        <w:rPr>
          <w:szCs w:val="26"/>
        </w:rPr>
        <w:t>hẹn</w:t>
      </w:r>
      <w:proofErr w:type="spellEnd"/>
      <w:r>
        <w:rPr>
          <w:szCs w:val="26"/>
        </w:rPr>
        <w:t xml:space="preserve"> </w:t>
      </w:r>
      <w:proofErr w:type="spellStart"/>
      <w:r>
        <w:rPr>
          <w:szCs w:val="26"/>
        </w:rPr>
        <w:t>của</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sidR="006072E3">
        <w:rPr>
          <w:szCs w:val="26"/>
        </w:rPr>
        <w:t xml:space="preserve"> (List&lt;Appointment&gt;</w:t>
      </w:r>
      <w:r w:rsidR="00E27A13">
        <w:rPr>
          <w:szCs w:val="26"/>
        </w:rPr>
        <w:t>)</w:t>
      </w:r>
    </w:p>
    <w:p w14:paraId="5CEB3825" w14:textId="06518A62" w:rsidR="00AB4A9A" w:rsidRDefault="00AB4A9A">
      <w:pPr>
        <w:pStyle w:val="oancuaDanhsach"/>
        <w:numPr>
          <w:ilvl w:val="2"/>
          <w:numId w:val="8"/>
        </w:numPr>
        <w:rPr>
          <w:szCs w:val="26"/>
        </w:rPr>
      </w:pPr>
      <w:r>
        <w:rPr>
          <w:szCs w:val="26"/>
        </w:rPr>
        <w:t>owned class: Appointment</w:t>
      </w:r>
    </w:p>
    <w:p w14:paraId="226B6FA6" w14:textId="110849B7" w:rsidR="00AB4A9A" w:rsidRDefault="00AB4A9A">
      <w:pPr>
        <w:pStyle w:val="oancuaDanhsach"/>
        <w:numPr>
          <w:ilvl w:val="1"/>
          <w:numId w:val="8"/>
        </w:numPr>
        <w:rPr>
          <w:szCs w:val="26"/>
        </w:rPr>
      </w:pPr>
      <w:proofErr w:type="spellStart"/>
      <w:r>
        <w:rPr>
          <w:szCs w:val="26"/>
        </w:rPr>
        <w:t>Tạo</w:t>
      </w:r>
      <w:proofErr w:type="spellEnd"/>
      <w:r>
        <w:rPr>
          <w:szCs w:val="26"/>
        </w:rPr>
        <w:t xml:space="preserve"> </w:t>
      </w:r>
      <w:proofErr w:type="spellStart"/>
      <w:r>
        <w:rPr>
          <w:szCs w:val="26"/>
        </w:rPr>
        <w:t>phiếu</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 xml:space="preserve">: </w:t>
      </w:r>
    </w:p>
    <w:p w14:paraId="6562B308" w14:textId="18EBFDAD" w:rsidR="00AB4A9A" w:rsidRDefault="00AB4A9A">
      <w:pPr>
        <w:pStyle w:val="oancuaDanhsach"/>
        <w:numPr>
          <w:ilvl w:val="2"/>
          <w:numId w:val="8"/>
        </w:numPr>
        <w:rPr>
          <w:szCs w:val="26"/>
        </w:rPr>
      </w:pPr>
      <w:proofErr w:type="spellStart"/>
      <w:proofErr w:type="gramStart"/>
      <w:r>
        <w:rPr>
          <w:szCs w:val="26"/>
        </w:rPr>
        <w:t>createServiceSlip</w:t>
      </w:r>
      <w:proofErr w:type="spellEnd"/>
      <w:r>
        <w:rPr>
          <w:szCs w:val="26"/>
        </w:rPr>
        <w:t>(</w:t>
      </w:r>
      <w:proofErr w:type="gramEnd"/>
      <w:r>
        <w:rPr>
          <w:szCs w:val="26"/>
        </w:rPr>
        <w:t xml:space="preserve">): </w:t>
      </w:r>
    </w:p>
    <w:p w14:paraId="416A0D08" w14:textId="5798896F" w:rsidR="00AB4A9A" w:rsidRDefault="00AB4A9A">
      <w:pPr>
        <w:pStyle w:val="oancuaDanhsach"/>
        <w:numPr>
          <w:ilvl w:val="2"/>
          <w:numId w:val="8"/>
        </w:numPr>
        <w:rPr>
          <w:szCs w:val="26"/>
        </w:rPr>
      </w:pPr>
      <w:r>
        <w:rPr>
          <w:szCs w:val="26"/>
        </w:rPr>
        <w:t xml:space="preserve">input: </w:t>
      </w:r>
      <w:proofErr w:type="spellStart"/>
      <w:r>
        <w:rPr>
          <w:szCs w:val="26"/>
        </w:rPr>
        <w:t>ServiceSlip</w:t>
      </w:r>
      <w:proofErr w:type="spellEnd"/>
      <w:r>
        <w:rPr>
          <w:szCs w:val="26"/>
        </w:rPr>
        <w:t xml:space="preserve"> </w:t>
      </w:r>
    </w:p>
    <w:p w14:paraId="7404ECCB" w14:textId="14B0FE96" w:rsidR="00AB4A9A" w:rsidRDefault="00AB4A9A">
      <w:pPr>
        <w:pStyle w:val="oancuaDanhsach"/>
        <w:numPr>
          <w:ilvl w:val="2"/>
          <w:numId w:val="8"/>
        </w:numPr>
        <w:rPr>
          <w:szCs w:val="26"/>
        </w:rPr>
      </w:pPr>
      <w:r>
        <w:rPr>
          <w:szCs w:val="26"/>
        </w:rPr>
        <w:t xml:space="preserve">output: Boolean </w:t>
      </w:r>
    </w:p>
    <w:p w14:paraId="1D5B34CD" w14:textId="7223AA36" w:rsidR="00AB4A9A" w:rsidRDefault="006967E2">
      <w:pPr>
        <w:pStyle w:val="oancuaDanhsach"/>
        <w:numPr>
          <w:ilvl w:val="2"/>
          <w:numId w:val="8"/>
        </w:numPr>
        <w:rPr>
          <w:szCs w:val="26"/>
        </w:rPr>
      </w:pPr>
      <w:r>
        <w:rPr>
          <w:szCs w:val="26"/>
        </w:rPr>
        <w:t xml:space="preserve">owned class: </w:t>
      </w:r>
      <w:proofErr w:type="spellStart"/>
      <w:r>
        <w:rPr>
          <w:szCs w:val="26"/>
        </w:rPr>
        <w:t>ServiceSlip</w:t>
      </w:r>
      <w:proofErr w:type="spellEnd"/>
      <w:r>
        <w:rPr>
          <w:szCs w:val="26"/>
        </w:rPr>
        <w:t xml:space="preserve"> </w:t>
      </w:r>
    </w:p>
    <w:p w14:paraId="5CC4D365" w14:textId="779F4D52" w:rsidR="006967E2" w:rsidRPr="0064238C" w:rsidRDefault="0064238C" w:rsidP="0064238C">
      <w:pPr>
        <w:ind w:left="720"/>
        <w:rPr>
          <w:szCs w:val="26"/>
        </w:rPr>
      </w:pPr>
      <w:r>
        <w:rPr>
          <w:szCs w:val="26"/>
        </w:rPr>
        <w:t xml:space="preserve">d, </w:t>
      </w:r>
      <w:r w:rsidR="006967E2" w:rsidRPr="0064238C">
        <w:rPr>
          <w:szCs w:val="26"/>
        </w:rPr>
        <w:t xml:space="preserve">Giao </w:t>
      </w:r>
      <w:proofErr w:type="spellStart"/>
      <w:r w:rsidR="006967E2" w:rsidRPr="0064238C">
        <w:rPr>
          <w:szCs w:val="26"/>
        </w:rPr>
        <w:t>diện</w:t>
      </w:r>
      <w:proofErr w:type="spellEnd"/>
      <w:r w:rsidR="006967E2" w:rsidRPr="0064238C">
        <w:rPr>
          <w:szCs w:val="26"/>
        </w:rPr>
        <w:t xml:space="preserve"> </w:t>
      </w:r>
      <w:proofErr w:type="spellStart"/>
      <w:r w:rsidR="006967E2" w:rsidRPr="0064238C">
        <w:rPr>
          <w:szCs w:val="26"/>
        </w:rPr>
        <w:t>chứa</w:t>
      </w:r>
      <w:proofErr w:type="spellEnd"/>
      <w:r w:rsidR="006967E2" w:rsidRPr="0064238C">
        <w:rPr>
          <w:szCs w:val="26"/>
        </w:rPr>
        <w:t xml:space="preserve"> </w:t>
      </w:r>
      <w:proofErr w:type="spellStart"/>
      <w:r w:rsidR="006967E2" w:rsidRPr="0064238C">
        <w:rPr>
          <w:szCs w:val="26"/>
        </w:rPr>
        <w:t>thông</w:t>
      </w:r>
      <w:proofErr w:type="spellEnd"/>
      <w:r w:rsidR="006967E2" w:rsidRPr="0064238C">
        <w:rPr>
          <w:szCs w:val="26"/>
        </w:rPr>
        <w:t xml:space="preserve"> tin </w:t>
      </w:r>
      <w:proofErr w:type="spellStart"/>
      <w:r w:rsidR="006967E2" w:rsidRPr="0064238C">
        <w:rPr>
          <w:szCs w:val="26"/>
        </w:rPr>
        <w:t>phiếu</w:t>
      </w:r>
      <w:proofErr w:type="spellEnd"/>
      <w:r w:rsidR="006967E2" w:rsidRPr="0064238C">
        <w:rPr>
          <w:szCs w:val="26"/>
        </w:rPr>
        <w:t xml:space="preserve"> </w:t>
      </w:r>
      <w:proofErr w:type="spellStart"/>
      <w:r w:rsidR="006967E2" w:rsidRPr="0064238C">
        <w:rPr>
          <w:szCs w:val="26"/>
        </w:rPr>
        <w:t>dịch</w:t>
      </w:r>
      <w:proofErr w:type="spellEnd"/>
      <w:r w:rsidR="006967E2" w:rsidRPr="0064238C">
        <w:rPr>
          <w:szCs w:val="26"/>
        </w:rPr>
        <w:t xml:space="preserve"> </w:t>
      </w:r>
      <w:proofErr w:type="spellStart"/>
      <w:r w:rsidR="006967E2" w:rsidRPr="0064238C">
        <w:rPr>
          <w:szCs w:val="26"/>
        </w:rPr>
        <w:t>vụ</w:t>
      </w:r>
      <w:proofErr w:type="spellEnd"/>
      <w:r w:rsidR="006967E2" w:rsidRPr="0064238C">
        <w:rPr>
          <w:szCs w:val="26"/>
        </w:rPr>
        <w:t xml:space="preserve"> (</w:t>
      </w:r>
      <w:proofErr w:type="spellStart"/>
      <w:r w:rsidR="006967E2" w:rsidRPr="0064238C">
        <w:rPr>
          <w:szCs w:val="26"/>
        </w:rPr>
        <w:t>ServiceSlipInfoView</w:t>
      </w:r>
      <w:proofErr w:type="spellEnd"/>
      <w:r w:rsidR="006967E2" w:rsidRPr="0064238C">
        <w:rPr>
          <w:szCs w:val="26"/>
        </w:rPr>
        <w:t xml:space="preserve">): </w:t>
      </w:r>
    </w:p>
    <w:p w14:paraId="59857464" w14:textId="3242635E" w:rsidR="006967E2" w:rsidRDefault="006967E2">
      <w:pPr>
        <w:pStyle w:val="oancuaDanhsach"/>
        <w:numPr>
          <w:ilvl w:val="0"/>
          <w:numId w:val="8"/>
        </w:numPr>
        <w:rPr>
          <w:szCs w:val="26"/>
        </w:rPr>
      </w:pPr>
      <w:r>
        <w:rPr>
          <w:szCs w:val="26"/>
        </w:rPr>
        <w:lastRenderedPageBreak/>
        <w:t xml:space="preserve">Thông tin </w:t>
      </w:r>
      <w:proofErr w:type="spellStart"/>
      <w:r>
        <w:rPr>
          <w:szCs w:val="26"/>
        </w:rPr>
        <w:t>phiếu</w:t>
      </w:r>
      <w:proofErr w:type="spellEnd"/>
      <w:r>
        <w:rPr>
          <w:szCs w:val="26"/>
        </w:rPr>
        <w:t xml:space="preserve"> dich </w:t>
      </w:r>
      <w:proofErr w:type="spellStart"/>
      <w:r>
        <w:rPr>
          <w:szCs w:val="26"/>
        </w:rPr>
        <w:t>vụ</w:t>
      </w:r>
      <w:proofErr w:type="spellEnd"/>
      <w:r>
        <w:rPr>
          <w:szCs w:val="26"/>
        </w:rPr>
        <w:t xml:space="preserve">: </w:t>
      </w:r>
      <w:proofErr w:type="spellStart"/>
      <w:r>
        <w:rPr>
          <w:szCs w:val="26"/>
        </w:rPr>
        <w:t>outServiceSlipInfo</w:t>
      </w:r>
      <w:proofErr w:type="spellEnd"/>
    </w:p>
    <w:p w14:paraId="4AB79D8E" w14:textId="6302FF19" w:rsidR="006967E2" w:rsidRDefault="006967E2">
      <w:pPr>
        <w:pStyle w:val="oancuaDanhsach"/>
        <w:numPr>
          <w:ilvl w:val="0"/>
          <w:numId w:val="8"/>
        </w:numPr>
        <w:rPr>
          <w:szCs w:val="26"/>
        </w:rPr>
      </w:pPr>
      <w:proofErr w:type="spellStart"/>
      <w:proofErr w:type="gramStart"/>
      <w:r>
        <w:rPr>
          <w:szCs w:val="26"/>
        </w:rPr>
        <w:t>Nút</w:t>
      </w:r>
      <w:proofErr w:type="spellEnd"/>
      <w:proofErr w:type="gramEnd"/>
      <w:r>
        <w:rPr>
          <w:szCs w:val="26"/>
        </w:rPr>
        <w:t xml:space="preserve"> quay </w:t>
      </w:r>
      <w:proofErr w:type="spellStart"/>
      <w:r>
        <w:rPr>
          <w:szCs w:val="26"/>
        </w:rPr>
        <w:t>lại</w:t>
      </w:r>
      <w:proofErr w:type="spellEnd"/>
      <w:r>
        <w:rPr>
          <w:szCs w:val="26"/>
        </w:rPr>
        <w:t xml:space="preserve">: </w:t>
      </w:r>
      <w:proofErr w:type="spellStart"/>
      <w:r>
        <w:rPr>
          <w:szCs w:val="26"/>
        </w:rPr>
        <w:t>subBack</w:t>
      </w:r>
      <w:proofErr w:type="spellEnd"/>
    </w:p>
    <w:p w14:paraId="1B7FED38" w14:textId="788E581A" w:rsidR="006967E2" w:rsidRDefault="006967E2">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thêm</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 xml:space="preserve">: </w:t>
      </w:r>
      <w:proofErr w:type="spellStart"/>
      <w:r>
        <w:rPr>
          <w:szCs w:val="26"/>
        </w:rPr>
        <w:t>subAddService</w:t>
      </w:r>
      <w:proofErr w:type="spellEnd"/>
    </w:p>
    <w:p w14:paraId="55E5BEF3" w14:textId="05CD5418" w:rsidR="006967E2" w:rsidRPr="0064238C" w:rsidRDefault="0064238C" w:rsidP="0064238C">
      <w:pPr>
        <w:ind w:left="720"/>
        <w:rPr>
          <w:szCs w:val="26"/>
        </w:rPr>
      </w:pPr>
      <w:r>
        <w:rPr>
          <w:szCs w:val="26"/>
        </w:rPr>
        <w:t xml:space="preserve">e, </w:t>
      </w:r>
      <w:r w:rsidR="006967E2" w:rsidRPr="0064238C">
        <w:rPr>
          <w:szCs w:val="26"/>
        </w:rPr>
        <w:t xml:space="preserve">Giao </w:t>
      </w:r>
      <w:proofErr w:type="spellStart"/>
      <w:r w:rsidR="006967E2" w:rsidRPr="0064238C">
        <w:rPr>
          <w:szCs w:val="26"/>
        </w:rPr>
        <w:t>diện</w:t>
      </w:r>
      <w:proofErr w:type="spellEnd"/>
      <w:r w:rsidR="006967E2" w:rsidRPr="0064238C">
        <w:rPr>
          <w:szCs w:val="26"/>
        </w:rPr>
        <w:t xml:space="preserve"> </w:t>
      </w:r>
      <w:proofErr w:type="spellStart"/>
      <w:r w:rsidR="006967E2" w:rsidRPr="0064238C">
        <w:rPr>
          <w:szCs w:val="26"/>
        </w:rPr>
        <w:t>tìm</w:t>
      </w:r>
      <w:proofErr w:type="spellEnd"/>
      <w:r w:rsidR="006967E2" w:rsidRPr="0064238C">
        <w:rPr>
          <w:szCs w:val="26"/>
        </w:rPr>
        <w:t xml:space="preserve"> </w:t>
      </w:r>
      <w:proofErr w:type="spellStart"/>
      <w:r w:rsidR="006967E2" w:rsidRPr="0064238C">
        <w:rPr>
          <w:szCs w:val="26"/>
        </w:rPr>
        <w:t>thông</w:t>
      </w:r>
      <w:proofErr w:type="spellEnd"/>
      <w:r w:rsidR="006967E2" w:rsidRPr="0064238C">
        <w:rPr>
          <w:szCs w:val="26"/>
        </w:rPr>
        <w:t xml:space="preserve"> tin </w:t>
      </w:r>
      <w:proofErr w:type="spellStart"/>
      <w:r w:rsidR="006967E2" w:rsidRPr="0064238C">
        <w:rPr>
          <w:szCs w:val="26"/>
        </w:rPr>
        <w:t>dịch</w:t>
      </w:r>
      <w:proofErr w:type="spellEnd"/>
      <w:r w:rsidR="006967E2" w:rsidRPr="0064238C">
        <w:rPr>
          <w:szCs w:val="26"/>
        </w:rPr>
        <w:t xml:space="preserve"> </w:t>
      </w:r>
      <w:proofErr w:type="spellStart"/>
      <w:r w:rsidR="006967E2" w:rsidRPr="0064238C">
        <w:rPr>
          <w:szCs w:val="26"/>
        </w:rPr>
        <w:t>vụ</w:t>
      </w:r>
      <w:proofErr w:type="spellEnd"/>
      <w:r w:rsidR="006967E2" w:rsidRPr="0064238C">
        <w:rPr>
          <w:szCs w:val="26"/>
        </w:rPr>
        <w:t xml:space="preserve"> (</w:t>
      </w:r>
      <w:proofErr w:type="spellStart"/>
      <w:r w:rsidR="006967E2" w:rsidRPr="0064238C">
        <w:rPr>
          <w:szCs w:val="26"/>
        </w:rPr>
        <w:t>SearchServiceView</w:t>
      </w:r>
      <w:proofErr w:type="spellEnd"/>
      <w:r w:rsidR="006967E2" w:rsidRPr="0064238C">
        <w:rPr>
          <w:szCs w:val="26"/>
        </w:rPr>
        <w:t xml:space="preserve">):  </w:t>
      </w:r>
    </w:p>
    <w:p w14:paraId="3A9B2F79" w14:textId="532AB87B" w:rsidR="00A64D83" w:rsidRDefault="006967E2">
      <w:pPr>
        <w:pStyle w:val="oancuaDanhsach"/>
        <w:numPr>
          <w:ilvl w:val="0"/>
          <w:numId w:val="8"/>
        </w:numPr>
        <w:rPr>
          <w:szCs w:val="26"/>
        </w:rPr>
      </w:pPr>
      <w:r>
        <w:rPr>
          <w:szCs w:val="26"/>
        </w:rPr>
        <w:t xml:space="preserve">Ô </w:t>
      </w:r>
      <w:proofErr w:type="spellStart"/>
      <w:r>
        <w:rPr>
          <w:szCs w:val="26"/>
        </w:rPr>
        <w:t>nhập</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dịch</w:t>
      </w:r>
      <w:proofErr w:type="spellEnd"/>
      <w:r>
        <w:rPr>
          <w:szCs w:val="26"/>
        </w:rPr>
        <w:t xml:space="preserve"> </w:t>
      </w:r>
      <w:proofErr w:type="spellStart"/>
      <w:r>
        <w:rPr>
          <w:szCs w:val="26"/>
        </w:rPr>
        <w:t>vụ</w:t>
      </w:r>
      <w:proofErr w:type="spellEnd"/>
      <w:r>
        <w:rPr>
          <w:szCs w:val="26"/>
        </w:rPr>
        <w:t xml:space="preserve">: </w:t>
      </w:r>
      <w:proofErr w:type="spellStart"/>
      <w:r>
        <w:rPr>
          <w:szCs w:val="26"/>
        </w:rPr>
        <w:t>inServiceKeyword</w:t>
      </w:r>
      <w:proofErr w:type="spellEnd"/>
    </w:p>
    <w:p w14:paraId="3A22F43F" w14:textId="77C362EB" w:rsidR="006967E2" w:rsidRDefault="006967E2">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subSearch</w:t>
      </w:r>
      <w:proofErr w:type="spellEnd"/>
      <w:r>
        <w:rPr>
          <w:szCs w:val="26"/>
        </w:rPr>
        <w:t xml:space="preserve"> </w:t>
      </w:r>
    </w:p>
    <w:p w14:paraId="51982887" w14:textId="2140F524" w:rsidR="00F36D48" w:rsidRDefault="00F36D48">
      <w:pPr>
        <w:pStyle w:val="oancuaDanhsach"/>
        <w:numPr>
          <w:ilvl w:val="0"/>
          <w:numId w:val="8"/>
        </w:numPr>
        <w:rPr>
          <w:szCs w:val="26"/>
        </w:rPr>
      </w:pPr>
      <w:proofErr w:type="spellStart"/>
      <w:proofErr w:type="gramStart"/>
      <w:r>
        <w:rPr>
          <w:szCs w:val="26"/>
        </w:rPr>
        <w:t>Nút</w:t>
      </w:r>
      <w:proofErr w:type="spellEnd"/>
      <w:proofErr w:type="gramEnd"/>
      <w:r>
        <w:rPr>
          <w:szCs w:val="26"/>
        </w:rPr>
        <w:t xml:space="preserve"> quay </w:t>
      </w:r>
      <w:proofErr w:type="spellStart"/>
      <w:r>
        <w:rPr>
          <w:szCs w:val="26"/>
        </w:rPr>
        <w:t>lại</w:t>
      </w:r>
      <w:proofErr w:type="spellEnd"/>
      <w:r>
        <w:rPr>
          <w:szCs w:val="26"/>
        </w:rPr>
        <w:t xml:space="preserve">: </w:t>
      </w:r>
      <w:proofErr w:type="spellStart"/>
      <w:r>
        <w:rPr>
          <w:szCs w:val="26"/>
        </w:rPr>
        <w:t>subBack</w:t>
      </w:r>
      <w:proofErr w:type="spellEnd"/>
    </w:p>
    <w:p w14:paraId="09F481C1" w14:textId="1FA1B678" w:rsidR="006967E2" w:rsidRDefault="006421D1">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thêm</w:t>
      </w:r>
      <w:proofErr w:type="spellEnd"/>
      <w:r>
        <w:rPr>
          <w:szCs w:val="26"/>
        </w:rPr>
        <w:t xml:space="preserve"> </w:t>
      </w:r>
      <w:proofErr w:type="spellStart"/>
      <w:r>
        <w:rPr>
          <w:szCs w:val="26"/>
        </w:rPr>
        <w:t>phụ</w:t>
      </w:r>
      <w:proofErr w:type="spellEnd"/>
      <w:r>
        <w:rPr>
          <w:szCs w:val="26"/>
        </w:rPr>
        <w:t xml:space="preserve"> </w:t>
      </w:r>
      <w:proofErr w:type="spellStart"/>
      <w:r>
        <w:rPr>
          <w:szCs w:val="26"/>
        </w:rPr>
        <w:t>tùng</w:t>
      </w:r>
      <w:proofErr w:type="spellEnd"/>
      <w:r>
        <w:rPr>
          <w:szCs w:val="26"/>
        </w:rPr>
        <w:t xml:space="preserve">: </w:t>
      </w:r>
      <w:proofErr w:type="spellStart"/>
      <w:r>
        <w:rPr>
          <w:szCs w:val="26"/>
        </w:rPr>
        <w:t>subAddComponent</w:t>
      </w:r>
      <w:proofErr w:type="spellEnd"/>
    </w:p>
    <w:p w14:paraId="74E749D4" w14:textId="369A0D53" w:rsidR="006072E3" w:rsidRDefault="006072E3">
      <w:pPr>
        <w:pStyle w:val="oancuaDanhsach"/>
        <w:numPr>
          <w:ilvl w:val="0"/>
          <w:numId w:val="8"/>
        </w:numPr>
        <w:rPr>
          <w:szCs w:val="26"/>
        </w:rPr>
      </w:pPr>
      <w:r>
        <w:rPr>
          <w:szCs w:val="26"/>
        </w:rPr>
        <w:t xml:space="preserve">Thông tin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các</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 xml:space="preserve">: </w:t>
      </w:r>
      <w:proofErr w:type="spellStart"/>
      <w:r>
        <w:rPr>
          <w:szCs w:val="26"/>
        </w:rPr>
        <w:t>outServiceInfoList</w:t>
      </w:r>
      <w:proofErr w:type="spellEnd"/>
    </w:p>
    <w:p w14:paraId="582F4541" w14:textId="046BFD6F" w:rsidR="006421D1" w:rsidRDefault="006421D1">
      <w:pPr>
        <w:pStyle w:val="oancuaDanhsach"/>
        <w:numPr>
          <w:ilvl w:val="0"/>
          <w:numId w:val="8"/>
        </w:numPr>
        <w:rPr>
          <w:szCs w:val="26"/>
        </w:rPr>
      </w:pPr>
      <w:r>
        <w:rPr>
          <w:szCs w:val="26"/>
        </w:rPr>
        <w:t xml:space="preserve">Các </w:t>
      </w:r>
      <w:proofErr w:type="spellStart"/>
      <w:r>
        <w:rPr>
          <w:szCs w:val="26"/>
        </w:rPr>
        <w:t>hàng</w:t>
      </w:r>
      <w:proofErr w:type="spellEnd"/>
      <w:r>
        <w:rPr>
          <w:szCs w:val="26"/>
        </w:rPr>
        <w:t xml:space="preserve"> </w:t>
      </w:r>
      <w:proofErr w:type="spellStart"/>
      <w:r>
        <w:rPr>
          <w:szCs w:val="26"/>
        </w:rPr>
        <w:t>động</w:t>
      </w:r>
      <w:proofErr w:type="spellEnd"/>
      <w:r>
        <w:rPr>
          <w:szCs w:val="26"/>
        </w:rPr>
        <w:t xml:space="preserve"> ở </w:t>
      </w:r>
      <w:proofErr w:type="spellStart"/>
      <w:r w:rsidR="00D35481" w:rsidRPr="0064238C">
        <w:rPr>
          <w:szCs w:val="26"/>
        </w:rPr>
        <w:t>SearchServiceView</w:t>
      </w:r>
      <w:proofErr w:type="spellEnd"/>
      <w:r>
        <w:rPr>
          <w:szCs w:val="26"/>
        </w:rPr>
        <w:t xml:space="preserve">: </w:t>
      </w:r>
    </w:p>
    <w:p w14:paraId="63EED9AE" w14:textId="5AE1CE7B" w:rsidR="006072E3" w:rsidRDefault="006072E3">
      <w:pPr>
        <w:pStyle w:val="oancuaDanhsach"/>
        <w:numPr>
          <w:ilvl w:val="1"/>
          <w:numId w:val="8"/>
        </w:numPr>
        <w:rPr>
          <w:szCs w:val="26"/>
        </w:rPr>
      </w:pP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 xml:space="preserve"> </w:t>
      </w:r>
      <w:proofErr w:type="spellStart"/>
      <w:r>
        <w:rPr>
          <w:szCs w:val="26"/>
        </w:rPr>
        <w:t>theo</w:t>
      </w:r>
      <w:proofErr w:type="spellEnd"/>
      <w:r>
        <w:rPr>
          <w:szCs w:val="26"/>
        </w:rPr>
        <w:t xml:space="preserve"> </w:t>
      </w:r>
      <w:proofErr w:type="spellStart"/>
      <w:r>
        <w:rPr>
          <w:szCs w:val="26"/>
        </w:rPr>
        <w:t>từ</w:t>
      </w:r>
      <w:proofErr w:type="spellEnd"/>
      <w:r>
        <w:rPr>
          <w:szCs w:val="26"/>
        </w:rPr>
        <w:t xml:space="preserve"> </w:t>
      </w:r>
      <w:proofErr w:type="spellStart"/>
      <w:r>
        <w:rPr>
          <w:szCs w:val="26"/>
        </w:rPr>
        <w:t>khoá</w:t>
      </w:r>
      <w:proofErr w:type="spellEnd"/>
      <w:r>
        <w:rPr>
          <w:szCs w:val="26"/>
        </w:rPr>
        <w:t xml:space="preserve">: </w:t>
      </w:r>
    </w:p>
    <w:p w14:paraId="5F843A4F" w14:textId="05106DA7" w:rsidR="006072E3" w:rsidRDefault="006072E3">
      <w:pPr>
        <w:pStyle w:val="oancuaDanhsach"/>
        <w:numPr>
          <w:ilvl w:val="2"/>
          <w:numId w:val="8"/>
        </w:numPr>
        <w:rPr>
          <w:szCs w:val="26"/>
        </w:rPr>
      </w:pPr>
      <w:proofErr w:type="spellStart"/>
      <w:proofErr w:type="gramStart"/>
      <w:r>
        <w:rPr>
          <w:szCs w:val="26"/>
        </w:rPr>
        <w:t>findServicesByKeyword</w:t>
      </w:r>
      <w:proofErr w:type="spellEnd"/>
      <w:r>
        <w:rPr>
          <w:szCs w:val="26"/>
        </w:rPr>
        <w:t>(</w:t>
      </w:r>
      <w:proofErr w:type="gramEnd"/>
      <w:r>
        <w:rPr>
          <w:szCs w:val="26"/>
        </w:rPr>
        <w:t xml:space="preserve">): </w:t>
      </w:r>
    </w:p>
    <w:p w14:paraId="7F2EBF32" w14:textId="1BC05599" w:rsidR="006072E3" w:rsidRDefault="006072E3">
      <w:pPr>
        <w:pStyle w:val="oancuaDanhsach"/>
        <w:numPr>
          <w:ilvl w:val="2"/>
          <w:numId w:val="8"/>
        </w:numPr>
        <w:rPr>
          <w:szCs w:val="26"/>
        </w:rPr>
      </w:pPr>
      <w:r>
        <w:rPr>
          <w:szCs w:val="26"/>
        </w:rPr>
        <w:t xml:space="preserve">input: keyword </w:t>
      </w:r>
    </w:p>
    <w:p w14:paraId="74CCC991" w14:textId="4D57E55B" w:rsidR="006072E3" w:rsidRDefault="006072E3">
      <w:pPr>
        <w:pStyle w:val="oancuaDanhsach"/>
        <w:numPr>
          <w:ilvl w:val="2"/>
          <w:numId w:val="8"/>
        </w:numPr>
        <w:rPr>
          <w:szCs w:val="26"/>
        </w:rPr>
      </w:pPr>
      <w:r>
        <w:rPr>
          <w:szCs w:val="26"/>
        </w:rPr>
        <w:t xml:space="preserve">output: </w:t>
      </w:r>
      <w:r w:rsidR="006B788B">
        <w:rPr>
          <w:szCs w:val="26"/>
        </w:rPr>
        <w:t xml:space="preserve">Danh </w:t>
      </w:r>
      <w:proofErr w:type="spellStart"/>
      <w:r w:rsidR="006B788B">
        <w:rPr>
          <w:szCs w:val="26"/>
        </w:rPr>
        <w:t>sách</w:t>
      </w:r>
      <w:proofErr w:type="spellEnd"/>
      <w:r w:rsidR="006B788B">
        <w:rPr>
          <w:szCs w:val="26"/>
        </w:rPr>
        <w:t xml:space="preserve"> </w:t>
      </w:r>
      <w:proofErr w:type="spellStart"/>
      <w:r w:rsidR="006B788B">
        <w:rPr>
          <w:szCs w:val="26"/>
        </w:rPr>
        <w:t>các</w:t>
      </w:r>
      <w:proofErr w:type="spellEnd"/>
      <w:r w:rsidR="006B788B">
        <w:rPr>
          <w:szCs w:val="26"/>
        </w:rPr>
        <w:t xml:space="preserve"> </w:t>
      </w:r>
      <w:proofErr w:type="spellStart"/>
      <w:r w:rsidR="006B788B">
        <w:rPr>
          <w:szCs w:val="26"/>
        </w:rPr>
        <w:t>dịch</w:t>
      </w:r>
      <w:proofErr w:type="spellEnd"/>
      <w:r w:rsidR="006B788B">
        <w:rPr>
          <w:szCs w:val="26"/>
        </w:rPr>
        <w:t xml:space="preserve"> </w:t>
      </w:r>
      <w:proofErr w:type="spellStart"/>
      <w:r w:rsidR="006B788B">
        <w:rPr>
          <w:szCs w:val="26"/>
        </w:rPr>
        <w:t>vụ</w:t>
      </w:r>
      <w:proofErr w:type="spellEnd"/>
      <w:r w:rsidR="006B788B">
        <w:rPr>
          <w:szCs w:val="26"/>
        </w:rPr>
        <w:t xml:space="preserve"> (List&lt;Service&gt;)</w:t>
      </w:r>
    </w:p>
    <w:p w14:paraId="5D0D6DEC" w14:textId="11375753" w:rsidR="006B788B" w:rsidRDefault="006B788B">
      <w:pPr>
        <w:pStyle w:val="oancuaDanhsach"/>
        <w:numPr>
          <w:ilvl w:val="2"/>
          <w:numId w:val="8"/>
        </w:numPr>
        <w:rPr>
          <w:szCs w:val="26"/>
        </w:rPr>
      </w:pPr>
      <w:r>
        <w:rPr>
          <w:szCs w:val="26"/>
        </w:rPr>
        <w:t xml:space="preserve">owned class: Service </w:t>
      </w:r>
    </w:p>
    <w:p w14:paraId="79C799E5" w14:textId="646E21E2" w:rsidR="006B788B" w:rsidRPr="0064238C" w:rsidRDefault="0064238C" w:rsidP="0064238C">
      <w:pPr>
        <w:ind w:left="720"/>
        <w:rPr>
          <w:szCs w:val="26"/>
        </w:rPr>
      </w:pPr>
      <w:r>
        <w:rPr>
          <w:szCs w:val="26"/>
        </w:rPr>
        <w:t xml:space="preserve">f, </w:t>
      </w:r>
      <w:r w:rsidR="006B788B" w:rsidRPr="0064238C">
        <w:rPr>
          <w:szCs w:val="26"/>
        </w:rPr>
        <w:t xml:space="preserve">Giao </w:t>
      </w:r>
      <w:proofErr w:type="spellStart"/>
      <w:r w:rsidR="006B788B" w:rsidRPr="0064238C">
        <w:rPr>
          <w:szCs w:val="26"/>
        </w:rPr>
        <w:t>diện</w:t>
      </w:r>
      <w:proofErr w:type="spellEnd"/>
      <w:r w:rsidR="006B788B" w:rsidRPr="0064238C">
        <w:rPr>
          <w:szCs w:val="26"/>
        </w:rPr>
        <w:t xml:space="preserve"> </w:t>
      </w:r>
      <w:proofErr w:type="spellStart"/>
      <w:r w:rsidR="006B788B" w:rsidRPr="0064238C">
        <w:rPr>
          <w:szCs w:val="26"/>
        </w:rPr>
        <w:t>thêm</w:t>
      </w:r>
      <w:proofErr w:type="spellEnd"/>
      <w:r w:rsidR="006B788B" w:rsidRPr="0064238C">
        <w:rPr>
          <w:szCs w:val="26"/>
        </w:rPr>
        <w:t xml:space="preserve"> </w:t>
      </w:r>
      <w:proofErr w:type="spellStart"/>
      <w:r w:rsidR="006B788B" w:rsidRPr="0064238C">
        <w:rPr>
          <w:szCs w:val="26"/>
        </w:rPr>
        <w:t>phụ</w:t>
      </w:r>
      <w:proofErr w:type="spellEnd"/>
      <w:r w:rsidR="006B788B" w:rsidRPr="0064238C">
        <w:rPr>
          <w:szCs w:val="26"/>
        </w:rPr>
        <w:t xml:space="preserve"> </w:t>
      </w:r>
      <w:proofErr w:type="spellStart"/>
      <w:r w:rsidR="006B788B" w:rsidRPr="0064238C">
        <w:rPr>
          <w:szCs w:val="26"/>
        </w:rPr>
        <w:t>tùng</w:t>
      </w:r>
      <w:proofErr w:type="spellEnd"/>
      <w:r w:rsidR="00F36D48" w:rsidRPr="0064238C">
        <w:rPr>
          <w:szCs w:val="26"/>
        </w:rPr>
        <w:t xml:space="preserve"> (</w:t>
      </w:r>
      <w:proofErr w:type="spellStart"/>
      <w:r w:rsidR="00F36D48" w:rsidRPr="0064238C">
        <w:rPr>
          <w:szCs w:val="26"/>
        </w:rPr>
        <w:t>AddComponentView</w:t>
      </w:r>
      <w:proofErr w:type="spellEnd"/>
      <w:r w:rsidR="00F36D48" w:rsidRPr="0064238C">
        <w:rPr>
          <w:szCs w:val="26"/>
        </w:rPr>
        <w:t>)</w:t>
      </w:r>
      <w:r w:rsidR="006B788B" w:rsidRPr="0064238C">
        <w:rPr>
          <w:szCs w:val="26"/>
        </w:rPr>
        <w:t xml:space="preserve">: </w:t>
      </w:r>
    </w:p>
    <w:p w14:paraId="1DFCFB8C" w14:textId="017225D6" w:rsidR="006B788B" w:rsidRDefault="00F36D48">
      <w:pPr>
        <w:pStyle w:val="oancuaDanhsach"/>
        <w:numPr>
          <w:ilvl w:val="0"/>
          <w:numId w:val="8"/>
        </w:numPr>
        <w:rPr>
          <w:szCs w:val="26"/>
        </w:rPr>
      </w:pPr>
      <w:r>
        <w:rPr>
          <w:szCs w:val="26"/>
        </w:rPr>
        <w:t xml:space="preserve">Ô </w:t>
      </w:r>
      <w:proofErr w:type="spellStart"/>
      <w:r>
        <w:rPr>
          <w:szCs w:val="26"/>
        </w:rPr>
        <w:t>nhập</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phụ</w:t>
      </w:r>
      <w:proofErr w:type="spellEnd"/>
      <w:r>
        <w:rPr>
          <w:szCs w:val="26"/>
        </w:rPr>
        <w:t xml:space="preserve"> </w:t>
      </w:r>
      <w:proofErr w:type="spellStart"/>
      <w:r>
        <w:rPr>
          <w:szCs w:val="26"/>
        </w:rPr>
        <w:t>tùng</w:t>
      </w:r>
      <w:proofErr w:type="spellEnd"/>
      <w:r>
        <w:rPr>
          <w:szCs w:val="26"/>
        </w:rPr>
        <w:t xml:space="preserve">: </w:t>
      </w:r>
      <w:proofErr w:type="spellStart"/>
      <w:r>
        <w:rPr>
          <w:szCs w:val="26"/>
        </w:rPr>
        <w:t>inComponentKeyword</w:t>
      </w:r>
      <w:proofErr w:type="spellEnd"/>
      <w:r>
        <w:rPr>
          <w:szCs w:val="26"/>
        </w:rPr>
        <w:t xml:space="preserve"> </w:t>
      </w:r>
    </w:p>
    <w:p w14:paraId="20E33266" w14:textId="3983A24F" w:rsidR="00F36D48" w:rsidRPr="006B788B" w:rsidRDefault="00F36D48">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subSearch</w:t>
      </w:r>
      <w:proofErr w:type="spellEnd"/>
    </w:p>
    <w:p w14:paraId="4450D31D" w14:textId="4FDE5CAA" w:rsidR="006967E2" w:rsidRDefault="00F36D48">
      <w:pPr>
        <w:pStyle w:val="oancuaDanhsach"/>
        <w:numPr>
          <w:ilvl w:val="0"/>
          <w:numId w:val="8"/>
        </w:numPr>
        <w:rPr>
          <w:szCs w:val="26"/>
        </w:rPr>
      </w:pPr>
      <w:proofErr w:type="spellStart"/>
      <w:proofErr w:type="gramStart"/>
      <w:r w:rsidRPr="00F36D48">
        <w:rPr>
          <w:szCs w:val="26"/>
        </w:rPr>
        <w:t>Nút</w:t>
      </w:r>
      <w:proofErr w:type="spellEnd"/>
      <w:proofErr w:type="gramEnd"/>
      <w:r w:rsidRPr="00F36D48">
        <w:rPr>
          <w:szCs w:val="26"/>
        </w:rPr>
        <w:t xml:space="preserve"> quay </w:t>
      </w:r>
      <w:proofErr w:type="spellStart"/>
      <w:r w:rsidRPr="00F36D48">
        <w:rPr>
          <w:szCs w:val="26"/>
        </w:rPr>
        <w:t>lại</w:t>
      </w:r>
      <w:proofErr w:type="spellEnd"/>
      <w:r w:rsidRPr="00F36D48">
        <w:rPr>
          <w:szCs w:val="26"/>
        </w:rPr>
        <w:t xml:space="preserve">: </w:t>
      </w:r>
      <w:proofErr w:type="spellStart"/>
      <w:r>
        <w:rPr>
          <w:szCs w:val="26"/>
        </w:rPr>
        <w:t>subBack</w:t>
      </w:r>
      <w:proofErr w:type="spellEnd"/>
      <w:r>
        <w:rPr>
          <w:szCs w:val="26"/>
        </w:rPr>
        <w:t xml:space="preserve"> </w:t>
      </w:r>
    </w:p>
    <w:p w14:paraId="5C507950" w14:textId="136A2A31" w:rsidR="001547AE" w:rsidRDefault="001547AE">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 xml:space="preserve"> </w:t>
      </w:r>
      <w:proofErr w:type="spellStart"/>
      <w:r>
        <w:rPr>
          <w:szCs w:val="26"/>
        </w:rPr>
        <w:t>lưu</w:t>
      </w:r>
      <w:proofErr w:type="spellEnd"/>
      <w:r>
        <w:rPr>
          <w:szCs w:val="26"/>
        </w:rPr>
        <w:t xml:space="preserve"> </w:t>
      </w:r>
      <w:proofErr w:type="spellStart"/>
      <w:r>
        <w:rPr>
          <w:szCs w:val="26"/>
        </w:rPr>
        <w:t>phiếu</w:t>
      </w:r>
      <w:proofErr w:type="spellEnd"/>
      <w:r>
        <w:rPr>
          <w:szCs w:val="26"/>
        </w:rPr>
        <w:t xml:space="preserve">: </w:t>
      </w:r>
      <w:proofErr w:type="spellStart"/>
      <w:r>
        <w:rPr>
          <w:szCs w:val="26"/>
        </w:rPr>
        <w:t>subConfirm</w:t>
      </w:r>
      <w:proofErr w:type="spellEnd"/>
    </w:p>
    <w:p w14:paraId="2DE6AB1B" w14:textId="1DB7F878" w:rsidR="00F36D48" w:rsidRDefault="00F36D48">
      <w:pPr>
        <w:pStyle w:val="oancuaDanhsach"/>
        <w:numPr>
          <w:ilvl w:val="0"/>
          <w:numId w:val="8"/>
        </w:numPr>
        <w:rPr>
          <w:szCs w:val="26"/>
        </w:rPr>
      </w:pPr>
      <w:r>
        <w:rPr>
          <w:szCs w:val="26"/>
        </w:rPr>
        <w:t xml:space="preserve">Thông tin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các</w:t>
      </w:r>
      <w:proofErr w:type="spellEnd"/>
      <w:r>
        <w:rPr>
          <w:szCs w:val="26"/>
        </w:rPr>
        <w:t xml:space="preserve"> </w:t>
      </w:r>
      <w:proofErr w:type="spellStart"/>
      <w:r>
        <w:rPr>
          <w:szCs w:val="26"/>
        </w:rPr>
        <w:t>phụ</w:t>
      </w:r>
      <w:proofErr w:type="spellEnd"/>
      <w:r>
        <w:rPr>
          <w:szCs w:val="26"/>
        </w:rPr>
        <w:t xml:space="preserve"> </w:t>
      </w:r>
      <w:proofErr w:type="spellStart"/>
      <w:r>
        <w:rPr>
          <w:szCs w:val="26"/>
        </w:rPr>
        <w:t>tùng</w:t>
      </w:r>
      <w:proofErr w:type="spellEnd"/>
      <w:r>
        <w:rPr>
          <w:szCs w:val="26"/>
        </w:rPr>
        <w:t xml:space="preserve">: </w:t>
      </w:r>
      <w:proofErr w:type="spellStart"/>
      <w:r>
        <w:rPr>
          <w:szCs w:val="26"/>
        </w:rPr>
        <w:t>outComponentList</w:t>
      </w:r>
      <w:proofErr w:type="spellEnd"/>
    </w:p>
    <w:p w14:paraId="3379668C" w14:textId="7C3430CB" w:rsidR="00F36D48" w:rsidRDefault="00F36D48">
      <w:pPr>
        <w:pStyle w:val="oancuaDanhsach"/>
        <w:numPr>
          <w:ilvl w:val="0"/>
          <w:numId w:val="8"/>
        </w:numPr>
        <w:rPr>
          <w:szCs w:val="26"/>
        </w:rPr>
      </w:pPr>
      <w:r>
        <w:rPr>
          <w:szCs w:val="26"/>
        </w:rPr>
        <w:t xml:space="preserve">Các </w:t>
      </w:r>
      <w:proofErr w:type="spellStart"/>
      <w:r>
        <w:rPr>
          <w:szCs w:val="26"/>
        </w:rPr>
        <w:t>hành</w:t>
      </w:r>
      <w:proofErr w:type="spellEnd"/>
      <w:r>
        <w:rPr>
          <w:szCs w:val="26"/>
        </w:rPr>
        <w:t xml:space="preserve"> </w:t>
      </w:r>
      <w:proofErr w:type="spellStart"/>
      <w:r>
        <w:rPr>
          <w:szCs w:val="26"/>
        </w:rPr>
        <w:t>động</w:t>
      </w:r>
      <w:proofErr w:type="spellEnd"/>
      <w:r>
        <w:rPr>
          <w:szCs w:val="26"/>
        </w:rPr>
        <w:t xml:space="preserve"> ở </w:t>
      </w:r>
      <w:proofErr w:type="spellStart"/>
      <w:r>
        <w:rPr>
          <w:szCs w:val="26"/>
        </w:rPr>
        <w:t>AddComponentView</w:t>
      </w:r>
      <w:proofErr w:type="spellEnd"/>
      <w:r>
        <w:rPr>
          <w:szCs w:val="26"/>
        </w:rPr>
        <w:t xml:space="preserve">: </w:t>
      </w:r>
    </w:p>
    <w:p w14:paraId="46519867" w14:textId="0419949F" w:rsidR="00F36D48" w:rsidRDefault="00F36D48">
      <w:pPr>
        <w:pStyle w:val="oancuaDanhsach"/>
        <w:numPr>
          <w:ilvl w:val="1"/>
          <w:numId w:val="8"/>
        </w:numPr>
        <w:rPr>
          <w:szCs w:val="26"/>
        </w:rPr>
      </w:pP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phụ</w:t>
      </w:r>
      <w:proofErr w:type="spellEnd"/>
      <w:r>
        <w:rPr>
          <w:szCs w:val="26"/>
        </w:rPr>
        <w:t xml:space="preserve"> </w:t>
      </w:r>
      <w:proofErr w:type="spellStart"/>
      <w:r>
        <w:rPr>
          <w:szCs w:val="26"/>
        </w:rPr>
        <w:t>tùng</w:t>
      </w:r>
      <w:proofErr w:type="spellEnd"/>
      <w:r>
        <w:rPr>
          <w:szCs w:val="26"/>
        </w:rPr>
        <w:t xml:space="preserve"> </w:t>
      </w:r>
      <w:proofErr w:type="spellStart"/>
      <w:r>
        <w:rPr>
          <w:szCs w:val="26"/>
        </w:rPr>
        <w:t>theo</w:t>
      </w:r>
      <w:proofErr w:type="spellEnd"/>
      <w:r>
        <w:rPr>
          <w:szCs w:val="26"/>
        </w:rPr>
        <w:t xml:space="preserve"> </w:t>
      </w:r>
      <w:proofErr w:type="spellStart"/>
      <w:r>
        <w:rPr>
          <w:szCs w:val="26"/>
        </w:rPr>
        <w:t>từ</w:t>
      </w:r>
      <w:proofErr w:type="spellEnd"/>
      <w:r>
        <w:rPr>
          <w:szCs w:val="26"/>
        </w:rPr>
        <w:t xml:space="preserve"> </w:t>
      </w:r>
      <w:proofErr w:type="spellStart"/>
      <w:r>
        <w:rPr>
          <w:szCs w:val="26"/>
        </w:rPr>
        <w:t>khoá</w:t>
      </w:r>
      <w:proofErr w:type="spellEnd"/>
      <w:r>
        <w:rPr>
          <w:szCs w:val="26"/>
        </w:rPr>
        <w:t xml:space="preserve">: </w:t>
      </w:r>
    </w:p>
    <w:p w14:paraId="69BB54F6" w14:textId="106A7410" w:rsidR="00F36D48" w:rsidRDefault="00F36D48">
      <w:pPr>
        <w:pStyle w:val="oancuaDanhsach"/>
        <w:numPr>
          <w:ilvl w:val="2"/>
          <w:numId w:val="8"/>
        </w:numPr>
        <w:rPr>
          <w:szCs w:val="26"/>
        </w:rPr>
      </w:pPr>
      <w:proofErr w:type="spellStart"/>
      <w:proofErr w:type="gramStart"/>
      <w:r>
        <w:rPr>
          <w:szCs w:val="26"/>
        </w:rPr>
        <w:t>findComponentByKeyword</w:t>
      </w:r>
      <w:proofErr w:type="spellEnd"/>
      <w:r>
        <w:rPr>
          <w:szCs w:val="26"/>
        </w:rPr>
        <w:t>(</w:t>
      </w:r>
      <w:proofErr w:type="gramEnd"/>
      <w:r>
        <w:rPr>
          <w:szCs w:val="26"/>
        </w:rPr>
        <w:t>):</w:t>
      </w:r>
    </w:p>
    <w:p w14:paraId="364948A0" w14:textId="0F2B7902" w:rsidR="00F36D48" w:rsidRDefault="00F36D48">
      <w:pPr>
        <w:pStyle w:val="oancuaDanhsach"/>
        <w:numPr>
          <w:ilvl w:val="2"/>
          <w:numId w:val="8"/>
        </w:numPr>
        <w:rPr>
          <w:szCs w:val="26"/>
        </w:rPr>
      </w:pPr>
      <w:r>
        <w:rPr>
          <w:szCs w:val="26"/>
        </w:rPr>
        <w:t xml:space="preserve">input: keyword </w:t>
      </w:r>
    </w:p>
    <w:p w14:paraId="2419AB04" w14:textId="28F71234" w:rsidR="00F36D48" w:rsidRDefault="00F36D48">
      <w:pPr>
        <w:pStyle w:val="oancuaDanhsach"/>
        <w:numPr>
          <w:ilvl w:val="2"/>
          <w:numId w:val="8"/>
        </w:numPr>
        <w:rPr>
          <w:szCs w:val="26"/>
        </w:rPr>
      </w:pPr>
      <w:r>
        <w:rPr>
          <w:szCs w:val="26"/>
        </w:rPr>
        <w:t xml:space="preserve">output: Danh </w:t>
      </w:r>
      <w:proofErr w:type="spellStart"/>
      <w:r>
        <w:rPr>
          <w:szCs w:val="26"/>
        </w:rPr>
        <w:t>sách</w:t>
      </w:r>
      <w:proofErr w:type="spellEnd"/>
      <w:r>
        <w:rPr>
          <w:szCs w:val="26"/>
        </w:rPr>
        <w:t xml:space="preserve"> </w:t>
      </w:r>
      <w:proofErr w:type="spellStart"/>
      <w:r>
        <w:rPr>
          <w:szCs w:val="26"/>
        </w:rPr>
        <w:t>các</w:t>
      </w:r>
      <w:proofErr w:type="spellEnd"/>
      <w:r>
        <w:rPr>
          <w:szCs w:val="26"/>
        </w:rPr>
        <w:t xml:space="preserve"> </w:t>
      </w:r>
      <w:proofErr w:type="spellStart"/>
      <w:r>
        <w:rPr>
          <w:szCs w:val="26"/>
        </w:rPr>
        <w:t>phụ</w:t>
      </w:r>
      <w:proofErr w:type="spellEnd"/>
      <w:r>
        <w:rPr>
          <w:szCs w:val="26"/>
        </w:rPr>
        <w:t xml:space="preserve"> </w:t>
      </w:r>
      <w:proofErr w:type="spellStart"/>
      <w:r>
        <w:rPr>
          <w:szCs w:val="26"/>
        </w:rPr>
        <w:t>tùng</w:t>
      </w:r>
      <w:proofErr w:type="spellEnd"/>
      <w:r>
        <w:rPr>
          <w:szCs w:val="26"/>
        </w:rPr>
        <w:t xml:space="preserve"> (List&lt;Component&gt;)</w:t>
      </w:r>
    </w:p>
    <w:p w14:paraId="01A694DA" w14:textId="07A20448" w:rsidR="00F36D48" w:rsidRDefault="00F36D48">
      <w:pPr>
        <w:pStyle w:val="oancuaDanhsach"/>
        <w:numPr>
          <w:ilvl w:val="2"/>
          <w:numId w:val="8"/>
        </w:numPr>
        <w:rPr>
          <w:szCs w:val="26"/>
        </w:rPr>
      </w:pPr>
      <w:r>
        <w:rPr>
          <w:szCs w:val="26"/>
        </w:rPr>
        <w:t xml:space="preserve">owned class: Component </w:t>
      </w:r>
    </w:p>
    <w:p w14:paraId="08952C4F" w14:textId="0700DA8F" w:rsidR="00F36D48" w:rsidRDefault="00F36D48">
      <w:pPr>
        <w:pStyle w:val="oancuaDanhsach"/>
        <w:numPr>
          <w:ilvl w:val="1"/>
          <w:numId w:val="8"/>
        </w:numPr>
        <w:rPr>
          <w:szCs w:val="26"/>
        </w:rPr>
      </w:pPr>
      <w:r>
        <w:rPr>
          <w:szCs w:val="26"/>
        </w:rPr>
        <w:t xml:space="preserve">Lưu </w:t>
      </w:r>
      <w:proofErr w:type="spellStart"/>
      <w:r>
        <w:rPr>
          <w:szCs w:val="26"/>
        </w:rPr>
        <w:t>thông</w:t>
      </w:r>
      <w:proofErr w:type="spellEnd"/>
      <w:r>
        <w:rPr>
          <w:szCs w:val="26"/>
        </w:rPr>
        <w:t xml:space="preserve"> tin </w:t>
      </w:r>
      <w:proofErr w:type="spellStart"/>
      <w:r>
        <w:rPr>
          <w:szCs w:val="26"/>
        </w:rPr>
        <w:t>phiếu</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 xml:space="preserve">: </w:t>
      </w:r>
    </w:p>
    <w:p w14:paraId="4BDB873B" w14:textId="1FFE384E" w:rsidR="00F36D48" w:rsidRDefault="00F36D48">
      <w:pPr>
        <w:pStyle w:val="oancuaDanhsach"/>
        <w:numPr>
          <w:ilvl w:val="2"/>
          <w:numId w:val="8"/>
        </w:numPr>
        <w:rPr>
          <w:szCs w:val="26"/>
        </w:rPr>
      </w:pPr>
      <w:proofErr w:type="spellStart"/>
      <w:proofErr w:type="gramStart"/>
      <w:r>
        <w:rPr>
          <w:szCs w:val="26"/>
        </w:rPr>
        <w:t>saveServiceSlip</w:t>
      </w:r>
      <w:proofErr w:type="spellEnd"/>
      <w:r>
        <w:rPr>
          <w:szCs w:val="26"/>
        </w:rPr>
        <w:t>(</w:t>
      </w:r>
      <w:proofErr w:type="gramEnd"/>
      <w:r>
        <w:rPr>
          <w:szCs w:val="26"/>
        </w:rPr>
        <w:t xml:space="preserve">): </w:t>
      </w:r>
    </w:p>
    <w:p w14:paraId="2AB9C90F" w14:textId="79FD8BEF" w:rsidR="00F36D48" w:rsidRDefault="00F36D48">
      <w:pPr>
        <w:pStyle w:val="oancuaDanhsach"/>
        <w:numPr>
          <w:ilvl w:val="2"/>
          <w:numId w:val="8"/>
        </w:numPr>
        <w:rPr>
          <w:szCs w:val="26"/>
        </w:rPr>
      </w:pPr>
      <w:r>
        <w:rPr>
          <w:szCs w:val="26"/>
        </w:rPr>
        <w:t xml:space="preserve">input: Thông tin </w:t>
      </w:r>
      <w:proofErr w:type="spellStart"/>
      <w:r>
        <w:rPr>
          <w:szCs w:val="26"/>
        </w:rPr>
        <w:t>phiếu</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 xml:space="preserve"> </w:t>
      </w:r>
      <w:proofErr w:type="spellStart"/>
      <w:r>
        <w:rPr>
          <w:szCs w:val="26"/>
        </w:rPr>
        <w:t>đã</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ServiceSlip</w:t>
      </w:r>
      <w:proofErr w:type="spellEnd"/>
      <w:r>
        <w:rPr>
          <w:szCs w:val="26"/>
        </w:rPr>
        <w:t>)</w:t>
      </w:r>
    </w:p>
    <w:p w14:paraId="65BDA2AB" w14:textId="72BCF4A6" w:rsidR="00F36D48" w:rsidRDefault="00F36D48">
      <w:pPr>
        <w:pStyle w:val="oancuaDanhsach"/>
        <w:numPr>
          <w:ilvl w:val="2"/>
          <w:numId w:val="8"/>
        </w:numPr>
        <w:rPr>
          <w:szCs w:val="26"/>
        </w:rPr>
      </w:pPr>
      <w:r>
        <w:rPr>
          <w:szCs w:val="26"/>
        </w:rPr>
        <w:t xml:space="preserve">output: Boolean </w:t>
      </w:r>
    </w:p>
    <w:p w14:paraId="35D98CA2" w14:textId="07D28476" w:rsidR="00F36D48" w:rsidRDefault="00F36D48">
      <w:pPr>
        <w:pStyle w:val="oancuaDanhsach"/>
        <w:numPr>
          <w:ilvl w:val="2"/>
          <w:numId w:val="8"/>
        </w:numPr>
        <w:rPr>
          <w:szCs w:val="26"/>
        </w:rPr>
      </w:pPr>
      <w:r>
        <w:rPr>
          <w:szCs w:val="26"/>
        </w:rPr>
        <w:t xml:space="preserve">owned class: </w:t>
      </w:r>
      <w:proofErr w:type="spellStart"/>
      <w:r>
        <w:rPr>
          <w:szCs w:val="26"/>
        </w:rPr>
        <w:t>ServiceSlip</w:t>
      </w:r>
      <w:proofErr w:type="spellEnd"/>
      <w:r>
        <w:rPr>
          <w:szCs w:val="26"/>
        </w:rPr>
        <w:t xml:space="preserve"> </w:t>
      </w:r>
    </w:p>
    <w:p w14:paraId="14CD11B2" w14:textId="2377AED4" w:rsidR="001547AE" w:rsidRPr="0064238C" w:rsidRDefault="0064238C" w:rsidP="0064238C">
      <w:pPr>
        <w:ind w:left="720"/>
        <w:rPr>
          <w:szCs w:val="26"/>
        </w:rPr>
      </w:pPr>
      <w:r>
        <w:rPr>
          <w:szCs w:val="26"/>
        </w:rPr>
        <w:t xml:space="preserve">g, </w:t>
      </w:r>
      <w:r w:rsidR="001547AE" w:rsidRPr="0064238C">
        <w:rPr>
          <w:szCs w:val="26"/>
        </w:rPr>
        <w:t xml:space="preserve">Giao </w:t>
      </w:r>
      <w:proofErr w:type="spellStart"/>
      <w:r w:rsidR="001547AE" w:rsidRPr="0064238C">
        <w:rPr>
          <w:szCs w:val="26"/>
        </w:rPr>
        <w:t>diện</w:t>
      </w:r>
      <w:proofErr w:type="spellEnd"/>
      <w:r w:rsidR="001547AE" w:rsidRPr="0064238C">
        <w:rPr>
          <w:szCs w:val="26"/>
        </w:rPr>
        <w:t xml:space="preserve"> </w:t>
      </w:r>
      <w:proofErr w:type="spellStart"/>
      <w:r w:rsidR="001547AE" w:rsidRPr="0064238C">
        <w:rPr>
          <w:szCs w:val="26"/>
        </w:rPr>
        <w:t>thêm</w:t>
      </w:r>
      <w:proofErr w:type="spellEnd"/>
      <w:r w:rsidR="001547AE" w:rsidRPr="0064238C">
        <w:rPr>
          <w:szCs w:val="26"/>
        </w:rPr>
        <w:t xml:space="preserve"> </w:t>
      </w:r>
      <w:proofErr w:type="spellStart"/>
      <w:r w:rsidR="001547AE" w:rsidRPr="0064238C">
        <w:rPr>
          <w:szCs w:val="26"/>
        </w:rPr>
        <w:t>thông</w:t>
      </w:r>
      <w:proofErr w:type="spellEnd"/>
      <w:r w:rsidR="001547AE" w:rsidRPr="0064238C">
        <w:rPr>
          <w:szCs w:val="26"/>
        </w:rPr>
        <w:t xml:space="preserve"> tin </w:t>
      </w:r>
      <w:proofErr w:type="spellStart"/>
      <w:r w:rsidR="001547AE" w:rsidRPr="0064238C">
        <w:rPr>
          <w:szCs w:val="26"/>
        </w:rPr>
        <w:t>khách</w:t>
      </w:r>
      <w:proofErr w:type="spellEnd"/>
      <w:r w:rsidR="001547AE" w:rsidRPr="0064238C">
        <w:rPr>
          <w:szCs w:val="26"/>
        </w:rPr>
        <w:t xml:space="preserve"> </w:t>
      </w:r>
      <w:proofErr w:type="spellStart"/>
      <w:r w:rsidR="001547AE" w:rsidRPr="0064238C">
        <w:rPr>
          <w:szCs w:val="26"/>
        </w:rPr>
        <w:t>hàng</w:t>
      </w:r>
      <w:proofErr w:type="spellEnd"/>
      <w:r w:rsidR="001547AE" w:rsidRPr="0064238C">
        <w:rPr>
          <w:szCs w:val="26"/>
        </w:rPr>
        <w:t>/</w:t>
      </w:r>
      <w:proofErr w:type="spellStart"/>
      <w:r w:rsidR="001547AE" w:rsidRPr="0064238C">
        <w:rPr>
          <w:szCs w:val="26"/>
        </w:rPr>
        <w:t>xe</w:t>
      </w:r>
      <w:proofErr w:type="spellEnd"/>
      <w:r w:rsidR="001547AE" w:rsidRPr="0064238C">
        <w:rPr>
          <w:szCs w:val="26"/>
        </w:rPr>
        <w:t xml:space="preserve"> (</w:t>
      </w:r>
      <w:proofErr w:type="spellStart"/>
      <w:r w:rsidR="001547AE" w:rsidRPr="0064238C">
        <w:rPr>
          <w:szCs w:val="26"/>
        </w:rPr>
        <w:t>AddCustomerView</w:t>
      </w:r>
      <w:proofErr w:type="spellEnd"/>
      <w:r w:rsidR="001547AE" w:rsidRPr="0064238C">
        <w:rPr>
          <w:szCs w:val="26"/>
        </w:rPr>
        <w:t>)</w:t>
      </w:r>
    </w:p>
    <w:p w14:paraId="0DB649FB" w14:textId="03A2DC3F" w:rsidR="001547AE" w:rsidRDefault="001547AE">
      <w:pPr>
        <w:pStyle w:val="oancuaDanhsach"/>
        <w:numPr>
          <w:ilvl w:val="0"/>
          <w:numId w:val="8"/>
        </w:numPr>
        <w:rPr>
          <w:szCs w:val="26"/>
        </w:rPr>
      </w:pPr>
      <w:r>
        <w:rPr>
          <w:szCs w:val="26"/>
        </w:rPr>
        <w:t xml:space="preserve">Ô </w:t>
      </w:r>
      <w:proofErr w:type="spellStart"/>
      <w:r>
        <w:rPr>
          <w:szCs w:val="26"/>
        </w:rPr>
        <w:t>nhập</w:t>
      </w:r>
      <w:proofErr w:type="spellEnd"/>
      <w:r>
        <w:rPr>
          <w:szCs w:val="26"/>
        </w:rPr>
        <w:t xml:space="preserve"> </w:t>
      </w:r>
      <w:proofErr w:type="spellStart"/>
      <w:r>
        <w:rPr>
          <w:szCs w:val="26"/>
        </w:rPr>
        <w:t>họ</w:t>
      </w:r>
      <w:proofErr w:type="spellEnd"/>
      <w:r>
        <w:rPr>
          <w:szCs w:val="26"/>
        </w:rPr>
        <w:t xml:space="preserve"> </w:t>
      </w:r>
      <w:proofErr w:type="spellStart"/>
      <w:r>
        <w:rPr>
          <w:szCs w:val="26"/>
        </w:rPr>
        <w:t>tên</w:t>
      </w:r>
      <w:proofErr w:type="spellEnd"/>
      <w:r>
        <w:rPr>
          <w:szCs w:val="26"/>
        </w:rPr>
        <w:t xml:space="preserve">: </w:t>
      </w:r>
      <w:proofErr w:type="spellStart"/>
      <w:r>
        <w:rPr>
          <w:szCs w:val="26"/>
        </w:rPr>
        <w:t>inFullname</w:t>
      </w:r>
      <w:proofErr w:type="spellEnd"/>
    </w:p>
    <w:p w14:paraId="782FE14A" w14:textId="0708029F" w:rsidR="001547AE" w:rsidRDefault="001547AE">
      <w:pPr>
        <w:pStyle w:val="oancuaDanhsach"/>
        <w:numPr>
          <w:ilvl w:val="0"/>
          <w:numId w:val="8"/>
        </w:numPr>
        <w:rPr>
          <w:szCs w:val="26"/>
        </w:rPr>
      </w:pPr>
      <w:r>
        <w:rPr>
          <w:szCs w:val="26"/>
        </w:rPr>
        <w:t xml:space="preserve">Ô </w:t>
      </w:r>
      <w:proofErr w:type="spellStart"/>
      <w:r>
        <w:rPr>
          <w:szCs w:val="26"/>
        </w:rPr>
        <w:t>nhập</w:t>
      </w:r>
      <w:proofErr w:type="spellEnd"/>
      <w:r>
        <w:rPr>
          <w:szCs w:val="26"/>
        </w:rPr>
        <w:t xml:space="preserve"> SĐT: </w:t>
      </w:r>
      <w:proofErr w:type="spellStart"/>
      <w:r>
        <w:rPr>
          <w:szCs w:val="26"/>
        </w:rPr>
        <w:t>inPhone</w:t>
      </w:r>
      <w:proofErr w:type="spellEnd"/>
    </w:p>
    <w:p w14:paraId="4F2E7E15" w14:textId="004EA978" w:rsidR="001547AE" w:rsidRDefault="001547AE">
      <w:pPr>
        <w:pStyle w:val="oancuaDanhsach"/>
        <w:numPr>
          <w:ilvl w:val="0"/>
          <w:numId w:val="8"/>
        </w:numPr>
        <w:rPr>
          <w:szCs w:val="26"/>
        </w:rPr>
      </w:pPr>
      <w:r>
        <w:rPr>
          <w:szCs w:val="26"/>
        </w:rPr>
        <w:t xml:space="preserve">Ô </w:t>
      </w:r>
      <w:proofErr w:type="spellStart"/>
      <w:r>
        <w:rPr>
          <w:szCs w:val="26"/>
        </w:rPr>
        <w:t>nhập</w:t>
      </w:r>
      <w:proofErr w:type="spellEnd"/>
      <w:r>
        <w:rPr>
          <w:szCs w:val="26"/>
        </w:rPr>
        <w:t xml:space="preserve"> email: </w:t>
      </w:r>
      <w:proofErr w:type="spellStart"/>
      <w:r>
        <w:rPr>
          <w:szCs w:val="26"/>
        </w:rPr>
        <w:t>inEmail</w:t>
      </w:r>
      <w:proofErr w:type="spellEnd"/>
      <w:r>
        <w:rPr>
          <w:szCs w:val="26"/>
        </w:rPr>
        <w:t xml:space="preserve"> </w:t>
      </w:r>
    </w:p>
    <w:p w14:paraId="6BE77A80" w14:textId="550DB885" w:rsidR="001547AE" w:rsidRDefault="001547AE">
      <w:pPr>
        <w:pStyle w:val="oancuaDanhsach"/>
        <w:numPr>
          <w:ilvl w:val="0"/>
          <w:numId w:val="8"/>
        </w:numPr>
        <w:rPr>
          <w:szCs w:val="26"/>
        </w:rPr>
      </w:pPr>
      <w:r>
        <w:rPr>
          <w:szCs w:val="26"/>
        </w:rPr>
        <w:t xml:space="preserve">Ô </w:t>
      </w:r>
      <w:proofErr w:type="spellStart"/>
      <w:r>
        <w:rPr>
          <w:szCs w:val="26"/>
        </w:rPr>
        <w:t>nhập</w:t>
      </w:r>
      <w:proofErr w:type="spellEnd"/>
      <w:r>
        <w:rPr>
          <w:szCs w:val="26"/>
        </w:rPr>
        <w:t xml:space="preserve"> </w:t>
      </w:r>
      <w:proofErr w:type="spellStart"/>
      <w:r>
        <w:rPr>
          <w:szCs w:val="26"/>
        </w:rPr>
        <w:t>địa</w:t>
      </w:r>
      <w:proofErr w:type="spellEnd"/>
      <w:r>
        <w:rPr>
          <w:szCs w:val="26"/>
        </w:rPr>
        <w:t xml:space="preserve"> </w:t>
      </w:r>
      <w:proofErr w:type="spellStart"/>
      <w:r>
        <w:rPr>
          <w:szCs w:val="26"/>
        </w:rPr>
        <w:t>chỉ</w:t>
      </w:r>
      <w:proofErr w:type="spellEnd"/>
      <w:r>
        <w:rPr>
          <w:szCs w:val="26"/>
        </w:rPr>
        <w:t xml:space="preserve">: </w:t>
      </w:r>
      <w:proofErr w:type="spellStart"/>
      <w:r>
        <w:rPr>
          <w:szCs w:val="26"/>
        </w:rPr>
        <w:t>inAddress</w:t>
      </w:r>
      <w:proofErr w:type="spellEnd"/>
      <w:r>
        <w:rPr>
          <w:szCs w:val="26"/>
        </w:rPr>
        <w:t xml:space="preserve"> </w:t>
      </w:r>
    </w:p>
    <w:p w14:paraId="07A189AB" w14:textId="4313F3AA" w:rsidR="001547AE" w:rsidRDefault="001547AE">
      <w:pPr>
        <w:pStyle w:val="oancuaDanhsach"/>
        <w:numPr>
          <w:ilvl w:val="0"/>
          <w:numId w:val="8"/>
        </w:numPr>
        <w:rPr>
          <w:szCs w:val="26"/>
        </w:rPr>
      </w:pPr>
      <w:r>
        <w:rPr>
          <w:szCs w:val="26"/>
        </w:rPr>
        <w:t xml:space="preserve">Ô </w:t>
      </w:r>
      <w:proofErr w:type="spellStart"/>
      <w:r>
        <w:rPr>
          <w:szCs w:val="26"/>
        </w:rPr>
        <w:t>nhập</w:t>
      </w:r>
      <w:proofErr w:type="spellEnd"/>
      <w:r>
        <w:rPr>
          <w:szCs w:val="26"/>
        </w:rPr>
        <w:t xml:space="preserve"> </w:t>
      </w:r>
      <w:proofErr w:type="spellStart"/>
      <w:r>
        <w:rPr>
          <w:szCs w:val="26"/>
        </w:rPr>
        <w:t>biển</w:t>
      </w:r>
      <w:proofErr w:type="spellEnd"/>
      <w:r>
        <w:rPr>
          <w:szCs w:val="26"/>
        </w:rPr>
        <w:t xml:space="preserve"> </w:t>
      </w:r>
      <w:proofErr w:type="spellStart"/>
      <w:r>
        <w:rPr>
          <w:szCs w:val="26"/>
        </w:rPr>
        <w:t>số</w:t>
      </w:r>
      <w:proofErr w:type="spellEnd"/>
      <w:r>
        <w:rPr>
          <w:szCs w:val="26"/>
        </w:rPr>
        <w:t xml:space="preserve"> </w:t>
      </w:r>
      <w:proofErr w:type="spellStart"/>
      <w:r>
        <w:rPr>
          <w:szCs w:val="26"/>
        </w:rPr>
        <w:t>xe</w:t>
      </w:r>
      <w:proofErr w:type="spellEnd"/>
      <w:r>
        <w:rPr>
          <w:szCs w:val="26"/>
        </w:rPr>
        <w:t xml:space="preserve">: </w:t>
      </w:r>
      <w:proofErr w:type="spellStart"/>
      <w:r>
        <w:rPr>
          <w:szCs w:val="26"/>
        </w:rPr>
        <w:t>inLicensePlate</w:t>
      </w:r>
      <w:proofErr w:type="spellEnd"/>
    </w:p>
    <w:p w14:paraId="58114CAB" w14:textId="45E4E2C9" w:rsidR="001547AE" w:rsidRDefault="001547AE">
      <w:pPr>
        <w:pStyle w:val="oancuaDanhsach"/>
        <w:numPr>
          <w:ilvl w:val="0"/>
          <w:numId w:val="8"/>
        </w:numPr>
        <w:rPr>
          <w:szCs w:val="26"/>
        </w:rPr>
      </w:pPr>
      <w:r>
        <w:rPr>
          <w:szCs w:val="26"/>
        </w:rPr>
        <w:t xml:space="preserve">Ô </w:t>
      </w:r>
      <w:proofErr w:type="spellStart"/>
      <w:r>
        <w:rPr>
          <w:szCs w:val="26"/>
        </w:rPr>
        <w:t>nhập</w:t>
      </w:r>
      <w:proofErr w:type="spellEnd"/>
      <w:r>
        <w:rPr>
          <w:szCs w:val="26"/>
        </w:rPr>
        <w:t xml:space="preserve"> </w:t>
      </w:r>
      <w:proofErr w:type="spellStart"/>
      <w:r>
        <w:rPr>
          <w:szCs w:val="26"/>
        </w:rPr>
        <w:t>hãng</w:t>
      </w:r>
      <w:proofErr w:type="spellEnd"/>
      <w:r>
        <w:rPr>
          <w:szCs w:val="26"/>
        </w:rPr>
        <w:t xml:space="preserve"> </w:t>
      </w:r>
      <w:proofErr w:type="spellStart"/>
      <w:r>
        <w:rPr>
          <w:szCs w:val="26"/>
        </w:rPr>
        <w:t>xe</w:t>
      </w:r>
      <w:proofErr w:type="spellEnd"/>
      <w:r>
        <w:rPr>
          <w:szCs w:val="26"/>
        </w:rPr>
        <w:t xml:space="preserve">: </w:t>
      </w:r>
      <w:proofErr w:type="spellStart"/>
      <w:r>
        <w:rPr>
          <w:szCs w:val="26"/>
        </w:rPr>
        <w:t>inBrand</w:t>
      </w:r>
      <w:proofErr w:type="spellEnd"/>
    </w:p>
    <w:p w14:paraId="7FD3DE6C" w14:textId="42F4186A" w:rsidR="001547AE" w:rsidRDefault="001547AE">
      <w:pPr>
        <w:pStyle w:val="oancuaDanhsach"/>
        <w:numPr>
          <w:ilvl w:val="0"/>
          <w:numId w:val="8"/>
        </w:numPr>
        <w:rPr>
          <w:szCs w:val="26"/>
        </w:rPr>
      </w:pPr>
      <w:r>
        <w:rPr>
          <w:szCs w:val="26"/>
        </w:rPr>
        <w:lastRenderedPageBreak/>
        <w:t xml:space="preserve">Ô </w:t>
      </w:r>
      <w:proofErr w:type="spellStart"/>
      <w:r>
        <w:rPr>
          <w:szCs w:val="26"/>
        </w:rPr>
        <w:t>nhập</w:t>
      </w:r>
      <w:proofErr w:type="spellEnd"/>
      <w:r>
        <w:rPr>
          <w:szCs w:val="26"/>
        </w:rPr>
        <w:t xml:space="preserve"> </w:t>
      </w:r>
      <w:proofErr w:type="spellStart"/>
      <w:r>
        <w:rPr>
          <w:szCs w:val="26"/>
        </w:rPr>
        <w:t>dòng</w:t>
      </w:r>
      <w:proofErr w:type="spellEnd"/>
      <w:r>
        <w:rPr>
          <w:szCs w:val="26"/>
        </w:rPr>
        <w:t xml:space="preserve"> </w:t>
      </w:r>
      <w:proofErr w:type="spellStart"/>
      <w:r>
        <w:rPr>
          <w:szCs w:val="26"/>
        </w:rPr>
        <w:t>xe</w:t>
      </w:r>
      <w:proofErr w:type="spellEnd"/>
      <w:r>
        <w:rPr>
          <w:szCs w:val="26"/>
        </w:rPr>
        <w:t xml:space="preserve">: </w:t>
      </w:r>
      <w:proofErr w:type="spellStart"/>
      <w:r>
        <w:rPr>
          <w:szCs w:val="26"/>
        </w:rPr>
        <w:t>inModel</w:t>
      </w:r>
      <w:proofErr w:type="spellEnd"/>
    </w:p>
    <w:p w14:paraId="65E8A1FD" w14:textId="330EB4EC" w:rsidR="001547AE" w:rsidRDefault="001547AE">
      <w:pPr>
        <w:pStyle w:val="oancuaDanhsach"/>
        <w:numPr>
          <w:ilvl w:val="0"/>
          <w:numId w:val="8"/>
        </w:numPr>
        <w:rPr>
          <w:szCs w:val="26"/>
        </w:rPr>
      </w:pPr>
      <w:r>
        <w:rPr>
          <w:szCs w:val="26"/>
        </w:rPr>
        <w:t xml:space="preserve">Ô </w:t>
      </w:r>
      <w:proofErr w:type="spellStart"/>
      <w:r>
        <w:rPr>
          <w:szCs w:val="26"/>
        </w:rPr>
        <w:t>nhập</w:t>
      </w:r>
      <w:proofErr w:type="spellEnd"/>
      <w:r>
        <w:rPr>
          <w:szCs w:val="26"/>
        </w:rPr>
        <w:t xml:space="preserve"> </w:t>
      </w:r>
      <w:proofErr w:type="spellStart"/>
      <w:r>
        <w:rPr>
          <w:szCs w:val="26"/>
        </w:rPr>
        <w:t>năm</w:t>
      </w:r>
      <w:proofErr w:type="spellEnd"/>
      <w:r>
        <w:rPr>
          <w:szCs w:val="26"/>
        </w:rPr>
        <w:t xml:space="preserve"> </w:t>
      </w:r>
      <w:proofErr w:type="spellStart"/>
      <w:r>
        <w:rPr>
          <w:szCs w:val="26"/>
        </w:rPr>
        <w:t>sản</w:t>
      </w:r>
      <w:proofErr w:type="spellEnd"/>
      <w:r>
        <w:rPr>
          <w:szCs w:val="26"/>
        </w:rPr>
        <w:t xml:space="preserve"> </w:t>
      </w:r>
      <w:proofErr w:type="spellStart"/>
      <w:r>
        <w:rPr>
          <w:szCs w:val="26"/>
        </w:rPr>
        <w:t>xuất</w:t>
      </w:r>
      <w:proofErr w:type="spellEnd"/>
      <w:r>
        <w:rPr>
          <w:szCs w:val="26"/>
        </w:rPr>
        <w:t xml:space="preserve">: </w:t>
      </w:r>
      <w:proofErr w:type="spellStart"/>
      <w:r>
        <w:rPr>
          <w:szCs w:val="26"/>
        </w:rPr>
        <w:t>inYear</w:t>
      </w:r>
      <w:proofErr w:type="spellEnd"/>
      <w:r>
        <w:rPr>
          <w:szCs w:val="26"/>
        </w:rPr>
        <w:t xml:space="preserve"> </w:t>
      </w:r>
    </w:p>
    <w:p w14:paraId="603D73B6" w14:textId="6AB9CADC" w:rsidR="001547AE" w:rsidRDefault="001547AE">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thêm</w:t>
      </w:r>
      <w:proofErr w:type="spellEnd"/>
      <w:r>
        <w:rPr>
          <w:szCs w:val="26"/>
        </w:rPr>
        <w:t xml:space="preserve">: </w:t>
      </w:r>
      <w:proofErr w:type="spellStart"/>
      <w:r>
        <w:rPr>
          <w:szCs w:val="26"/>
        </w:rPr>
        <w:t>subAdd</w:t>
      </w:r>
      <w:proofErr w:type="spellEnd"/>
    </w:p>
    <w:p w14:paraId="776B8841" w14:textId="439C2A2B" w:rsidR="001547AE" w:rsidRDefault="001547AE">
      <w:pPr>
        <w:pStyle w:val="oancuaDanhsach"/>
        <w:numPr>
          <w:ilvl w:val="0"/>
          <w:numId w:val="8"/>
        </w:numPr>
        <w:rPr>
          <w:szCs w:val="26"/>
        </w:rPr>
      </w:pPr>
      <w:r>
        <w:rPr>
          <w:szCs w:val="26"/>
        </w:rPr>
        <w:t xml:space="preserve">Các </w:t>
      </w:r>
      <w:proofErr w:type="spellStart"/>
      <w:r>
        <w:rPr>
          <w:szCs w:val="26"/>
        </w:rPr>
        <w:t>hành</w:t>
      </w:r>
      <w:proofErr w:type="spellEnd"/>
      <w:r>
        <w:rPr>
          <w:szCs w:val="26"/>
        </w:rPr>
        <w:t xml:space="preserve"> </w:t>
      </w:r>
      <w:proofErr w:type="spellStart"/>
      <w:r>
        <w:rPr>
          <w:szCs w:val="26"/>
        </w:rPr>
        <w:t>động</w:t>
      </w:r>
      <w:proofErr w:type="spellEnd"/>
      <w:r>
        <w:rPr>
          <w:szCs w:val="26"/>
        </w:rPr>
        <w:t xml:space="preserve"> ở </w:t>
      </w:r>
      <w:proofErr w:type="spellStart"/>
      <w:r>
        <w:rPr>
          <w:szCs w:val="26"/>
        </w:rPr>
        <w:t>AddCustomerView</w:t>
      </w:r>
      <w:proofErr w:type="spellEnd"/>
      <w:r>
        <w:rPr>
          <w:szCs w:val="26"/>
        </w:rPr>
        <w:t xml:space="preserve">: </w:t>
      </w:r>
    </w:p>
    <w:p w14:paraId="040183A1" w14:textId="31B82D32" w:rsidR="001547AE" w:rsidRDefault="001547AE">
      <w:pPr>
        <w:pStyle w:val="oancuaDanhsach"/>
        <w:numPr>
          <w:ilvl w:val="1"/>
          <w:numId w:val="8"/>
        </w:numPr>
        <w:rPr>
          <w:szCs w:val="26"/>
        </w:rPr>
      </w:pPr>
      <w:proofErr w:type="spellStart"/>
      <w:r>
        <w:rPr>
          <w:szCs w:val="26"/>
        </w:rPr>
        <w:t>Thêm</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
    <w:p w14:paraId="0D01BD47" w14:textId="58BDF85F" w:rsidR="001547AE" w:rsidRDefault="001547AE">
      <w:pPr>
        <w:pStyle w:val="oancuaDanhsach"/>
        <w:numPr>
          <w:ilvl w:val="2"/>
          <w:numId w:val="8"/>
        </w:numPr>
        <w:rPr>
          <w:szCs w:val="26"/>
        </w:rPr>
      </w:pPr>
      <w:proofErr w:type="spellStart"/>
      <w:proofErr w:type="gramStart"/>
      <w:r>
        <w:rPr>
          <w:szCs w:val="26"/>
        </w:rPr>
        <w:t>addCustomer</w:t>
      </w:r>
      <w:proofErr w:type="spellEnd"/>
      <w:r>
        <w:rPr>
          <w:szCs w:val="26"/>
        </w:rPr>
        <w:t>(</w:t>
      </w:r>
      <w:proofErr w:type="gramEnd"/>
      <w:r>
        <w:rPr>
          <w:szCs w:val="26"/>
        </w:rPr>
        <w:t xml:space="preserve">): </w:t>
      </w:r>
    </w:p>
    <w:p w14:paraId="7126E554" w14:textId="3B4CDFAB" w:rsidR="001547AE" w:rsidRDefault="001547AE">
      <w:pPr>
        <w:pStyle w:val="oancuaDanhsach"/>
        <w:numPr>
          <w:ilvl w:val="2"/>
          <w:numId w:val="8"/>
        </w:numPr>
        <w:rPr>
          <w:szCs w:val="26"/>
        </w:rPr>
      </w:pPr>
      <w:r>
        <w:rPr>
          <w:szCs w:val="26"/>
        </w:rPr>
        <w:t>input: Customer</w:t>
      </w:r>
    </w:p>
    <w:p w14:paraId="5EB27FF4" w14:textId="659BC95F" w:rsidR="001547AE" w:rsidRDefault="001547AE">
      <w:pPr>
        <w:pStyle w:val="oancuaDanhsach"/>
        <w:numPr>
          <w:ilvl w:val="2"/>
          <w:numId w:val="8"/>
        </w:numPr>
        <w:rPr>
          <w:szCs w:val="26"/>
        </w:rPr>
      </w:pPr>
      <w:r>
        <w:rPr>
          <w:szCs w:val="26"/>
        </w:rPr>
        <w:t xml:space="preserve">output: Boolean </w:t>
      </w:r>
    </w:p>
    <w:p w14:paraId="3C60CC8E" w14:textId="101298D9" w:rsidR="001547AE" w:rsidRDefault="001547AE">
      <w:pPr>
        <w:pStyle w:val="oancuaDanhsach"/>
        <w:numPr>
          <w:ilvl w:val="2"/>
          <w:numId w:val="8"/>
        </w:numPr>
        <w:rPr>
          <w:szCs w:val="26"/>
        </w:rPr>
      </w:pPr>
      <w:r>
        <w:rPr>
          <w:szCs w:val="26"/>
        </w:rPr>
        <w:t xml:space="preserve">owned class: Customer </w:t>
      </w:r>
    </w:p>
    <w:p w14:paraId="74D7B3A4" w14:textId="45F68CED" w:rsidR="001547AE" w:rsidRDefault="001547AE">
      <w:pPr>
        <w:pStyle w:val="oancuaDanhsach"/>
        <w:numPr>
          <w:ilvl w:val="1"/>
          <w:numId w:val="8"/>
        </w:numPr>
        <w:rPr>
          <w:szCs w:val="26"/>
        </w:rPr>
      </w:pPr>
      <w:proofErr w:type="spellStart"/>
      <w:r>
        <w:rPr>
          <w:szCs w:val="26"/>
        </w:rPr>
        <w:t>Thêm</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xe</w:t>
      </w:r>
      <w:proofErr w:type="spellEnd"/>
      <w:r>
        <w:rPr>
          <w:szCs w:val="26"/>
        </w:rPr>
        <w:t xml:space="preserve">: </w:t>
      </w:r>
    </w:p>
    <w:p w14:paraId="0ED45CA4" w14:textId="21190F45" w:rsidR="001547AE" w:rsidRDefault="001547AE">
      <w:pPr>
        <w:pStyle w:val="oancuaDanhsach"/>
        <w:numPr>
          <w:ilvl w:val="2"/>
          <w:numId w:val="8"/>
        </w:numPr>
        <w:rPr>
          <w:szCs w:val="26"/>
        </w:rPr>
      </w:pPr>
      <w:proofErr w:type="spellStart"/>
      <w:proofErr w:type="gramStart"/>
      <w:r>
        <w:rPr>
          <w:szCs w:val="26"/>
        </w:rPr>
        <w:t>addCar</w:t>
      </w:r>
      <w:proofErr w:type="spellEnd"/>
      <w:r>
        <w:rPr>
          <w:szCs w:val="26"/>
        </w:rPr>
        <w:t>(</w:t>
      </w:r>
      <w:proofErr w:type="gramEnd"/>
      <w:r>
        <w:rPr>
          <w:szCs w:val="26"/>
        </w:rPr>
        <w:t xml:space="preserve">): </w:t>
      </w:r>
    </w:p>
    <w:p w14:paraId="0F84C397" w14:textId="50CA2EB4" w:rsidR="001547AE" w:rsidRDefault="001547AE">
      <w:pPr>
        <w:pStyle w:val="oancuaDanhsach"/>
        <w:numPr>
          <w:ilvl w:val="2"/>
          <w:numId w:val="8"/>
        </w:numPr>
        <w:rPr>
          <w:szCs w:val="26"/>
        </w:rPr>
      </w:pPr>
      <w:r>
        <w:rPr>
          <w:szCs w:val="26"/>
        </w:rPr>
        <w:t xml:space="preserve">input: Car </w:t>
      </w:r>
    </w:p>
    <w:p w14:paraId="6579BAC7" w14:textId="3F9C58ED" w:rsidR="001547AE" w:rsidRDefault="001547AE">
      <w:pPr>
        <w:pStyle w:val="oancuaDanhsach"/>
        <w:numPr>
          <w:ilvl w:val="2"/>
          <w:numId w:val="8"/>
        </w:numPr>
        <w:rPr>
          <w:szCs w:val="26"/>
        </w:rPr>
      </w:pPr>
      <w:proofErr w:type="gramStart"/>
      <w:r>
        <w:rPr>
          <w:szCs w:val="26"/>
        </w:rPr>
        <w:t>output::</w:t>
      </w:r>
      <w:proofErr w:type="gramEnd"/>
      <w:r>
        <w:rPr>
          <w:szCs w:val="26"/>
        </w:rPr>
        <w:t xml:space="preserve"> Boolean </w:t>
      </w:r>
    </w:p>
    <w:p w14:paraId="2E4CE0C0" w14:textId="31006B26" w:rsidR="001547AE" w:rsidRPr="001547AE" w:rsidRDefault="001547AE">
      <w:pPr>
        <w:pStyle w:val="oancuaDanhsach"/>
        <w:numPr>
          <w:ilvl w:val="2"/>
          <w:numId w:val="8"/>
        </w:numPr>
        <w:rPr>
          <w:szCs w:val="26"/>
        </w:rPr>
      </w:pPr>
      <w:r>
        <w:rPr>
          <w:szCs w:val="26"/>
        </w:rPr>
        <w:t>owned class: Car</w:t>
      </w:r>
    </w:p>
    <w:p w14:paraId="2767416E" w14:textId="2DDE3CF4" w:rsidR="007D27AC" w:rsidRDefault="00F04D88" w:rsidP="007D27AC">
      <w:pPr>
        <w:rPr>
          <w:b/>
          <w:bCs/>
          <w:szCs w:val="26"/>
        </w:rPr>
      </w:pPr>
      <w:r>
        <w:rPr>
          <w:b/>
          <w:bCs/>
          <w:noProof/>
          <w:szCs w:val="26"/>
        </w:rPr>
        <w:drawing>
          <wp:inline distT="0" distB="0" distL="0" distR="0" wp14:anchorId="41D524B9" wp14:editId="1A49E3AB">
            <wp:extent cx="5940425" cy="4860290"/>
            <wp:effectExtent l="0" t="0" r="3175" b="0"/>
            <wp:docPr id="861882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8284" name="Hình ảnh 86188284"/>
                    <pic:cNvPicPr/>
                  </pic:nvPicPr>
                  <pic:blipFill>
                    <a:blip r:embed="rId17"/>
                    <a:stretch>
                      <a:fillRect/>
                    </a:stretch>
                  </pic:blipFill>
                  <pic:spPr>
                    <a:xfrm>
                      <a:off x="0" y="0"/>
                      <a:ext cx="5940425" cy="4860290"/>
                    </a:xfrm>
                    <a:prstGeom prst="rect">
                      <a:avLst/>
                    </a:prstGeom>
                  </pic:spPr>
                </pic:pic>
              </a:graphicData>
            </a:graphic>
          </wp:inline>
        </w:drawing>
      </w:r>
    </w:p>
    <w:p w14:paraId="6700D832" w14:textId="77777777" w:rsidR="007D27AC" w:rsidRDefault="007D27AC" w:rsidP="007D27AC">
      <w:pPr>
        <w:rPr>
          <w:b/>
          <w:bCs/>
          <w:szCs w:val="26"/>
        </w:rPr>
      </w:pPr>
    </w:p>
    <w:p w14:paraId="1A884BFB" w14:textId="0C3969F2" w:rsidR="0064238C" w:rsidRPr="0064238C" w:rsidRDefault="007D27AC">
      <w:pPr>
        <w:pStyle w:val="u2"/>
        <w:numPr>
          <w:ilvl w:val="0"/>
          <w:numId w:val="13"/>
        </w:numPr>
        <w:rPr>
          <w:rFonts w:ascii="Times New Roman" w:hAnsi="Times New Roman" w:cs="Times New Roman"/>
          <w:color w:val="auto"/>
        </w:rPr>
      </w:pPr>
      <w:bookmarkStart w:id="33" w:name="_Toc241174200"/>
      <w:proofErr w:type="spellStart"/>
      <w:r w:rsidRPr="007D27AC">
        <w:rPr>
          <w:rFonts w:ascii="Times New Roman" w:hAnsi="Times New Roman" w:cs="Times New Roman"/>
          <w:color w:val="auto"/>
        </w:rPr>
        <w:t>Chức</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năng</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Phân</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công</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nhân</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viên</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phục</w:t>
      </w:r>
      <w:proofErr w:type="spellEnd"/>
      <w:r w:rsidRPr="007D27AC">
        <w:rPr>
          <w:rFonts w:ascii="Times New Roman" w:hAnsi="Times New Roman" w:cs="Times New Roman"/>
          <w:color w:val="auto"/>
        </w:rPr>
        <w:t xml:space="preserve"> </w:t>
      </w:r>
      <w:proofErr w:type="spellStart"/>
      <w:r w:rsidRPr="007D27AC">
        <w:rPr>
          <w:rFonts w:ascii="Times New Roman" w:hAnsi="Times New Roman" w:cs="Times New Roman"/>
          <w:color w:val="auto"/>
        </w:rPr>
        <w:t>v</w:t>
      </w:r>
      <w:r>
        <w:rPr>
          <w:rFonts w:ascii="Times New Roman" w:hAnsi="Times New Roman" w:cs="Times New Roman"/>
          <w:color w:val="auto"/>
        </w:rPr>
        <w:t>ụ</w:t>
      </w:r>
      <w:bookmarkEnd w:id="33"/>
      <w:proofErr w:type="spellEnd"/>
      <w:r>
        <w:rPr>
          <w:rFonts w:ascii="Times New Roman" w:hAnsi="Times New Roman" w:cs="Times New Roman"/>
          <w:color w:val="auto"/>
        </w:rPr>
        <w:t xml:space="preserve"> </w:t>
      </w:r>
    </w:p>
    <w:p w14:paraId="62876F04" w14:textId="38DACB32" w:rsidR="007D27AC" w:rsidRDefault="0064238C" w:rsidP="0064238C">
      <w:pPr>
        <w:pStyle w:val="oancuaDanhsach"/>
      </w:pPr>
      <w:r>
        <w:t xml:space="preserve">a, </w:t>
      </w:r>
      <w:r w:rsidR="007D27AC" w:rsidRPr="0064238C">
        <w:t xml:space="preserve">Giao </w:t>
      </w:r>
      <w:proofErr w:type="spellStart"/>
      <w:r w:rsidR="007D27AC" w:rsidRPr="0064238C">
        <w:t>diện</w:t>
      </w:r>
      <w:proofErr w:type="spellEnd"/>
      <w:r w:rsidR="007D27AC" w:rsidRPr="0064238C">
        <w:t xml:space="preserve"> </w:t>
      </w:r>
      <w:proofErr w:type="spellStart"/>
      <w:r w:rsidR="007D27AC" w:rsidRPr="0064238C">
        <w:t>chính</w:t>
      </w:r>
      <w:proofErr w:type="spellEnd"/>
      <w:r w:rsidR="007D27AC" w:rsidRPr="0064238C">
        <w:t xml:space="preserve"> </w:t>
      </w:r>
      <w:proofErr w:type="spellStart"/>
      <w:r w:rsidR="007D27AC" w:rsidRPr="0064238C">
        <w:t>của</w:t>
      </w:r>
      <w:proofErr w:type="spellEnd"/>
      <w:r w:rsidR="007D27AC" w:rsidRPr="0064238C">
        <w:t xml:space="preserve"> QL (</w:t>
      </w:r>
      <w:proofErr w:type="spellStart"/>
      <w:r w:rsidR="007D27AC" w:rsidRPr="0064238C">
        <w:t>ManagerView</w:t>
      </w:r>
      <w:proofErr w:type="spellEnd"/>
      <w:r w:rsidR="007D27AC" w:rsidRPr="0064238C">
        <w:t xml:space="preserve">): </w:t>
      </w:r>
    </w:p>
    <w:p w14:paraId="148342CF" w14:textId="77777777" w:rsidR="0064238C" w:rsidRDefault="0064238C">
      <w:pPr>
        <w:pStyle w:val="oancuaDanhsach"/>
        <w:numPr>
          <w:ilvl w:val="0"/>
          <w:numId w:val="8"/>
        </w:numPr>
        <w:rPr>
          <w:szCs w:val="26"/>
        </w:rPr>
      </w:pPr>
      <w:r w:rsidRPr="00A64D83">
        <w:rPr>
          <w:szCs w:val="26"/>
        </w:rPr>
        <w:t xml:space="preserve">Thông tin </w:t>
      </w:r>
      <w:proofErr w:type="spellStart"/>
      <w:r w:rsidRPr="00A64D83">
        <w:rPr>
          <w:szCs w:val="26"/>
        </w:rPr>
        <w:t>của</w:t>
      </w:r>
      <w:proofErr w:type="spellEnd"/>
      <w:r w:rsidRPr="00A64D83">
        <w:rPr>
          <w:szCs w:val="26"/>
        </w:rPr>
        <w:t xml:space="preserve"> QL</w:t>
      </w:r>
      <w:r>
        <w:rPr>
          <w:szCs w:val="26"/>
        </w:rPr>
        <w:t xml:space="preserve">: </w:t>
      </w:r>
      <w:proofErr w:type="spellStart"/>
      <w:r>
        <w:t>outManagerInfo</w:t>
      </w:r>
      <w:proofErr w:type="spellEnd"/>
    </w:p>
    <w:p w14:paraId="0AA6ABC9" w14:textId="77777777" w:rsidR="0064238C" w:rsidRDefault="0064238C">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chọn</w:t>
      </w:r>
      <w:proofErr w:type="spellEnd"/>
      <w:r>
        <w:rPr>
          <w:szCs w:val="26"/>
        </w:rPr>
        <w:t xml:space="preserve"> </w:t>
      </w:r>
      <w:proofErr w:type="spellStart"/>
      <w:r>
        <w:rPr>
          <w:szCs w:val="26"/>
        </w:rPr>
        <w:t>Tiếp</w:t>
      </w:r>
      <w:proofErr w:type="spellEnd"/>
      <w:r>
        <w:rPr>
          <w:szCs w:val="26"/>
        </w:rPr>
        <w:t xml:space="preserve"> </w:t>
      </w:r>
      <w:proofErr w:type="spellStart"/>
      <w:r>
        <w:rPr>
          <w:szCs w:val="26"/>
        </w:rPr>
        <w:t>nhận</w:t>
      </w:r>
      <w:proofErr w:type="spellEnd"/>
      <w:r>
        <w:rPr>
          <w:szCs w:val="26"/>
        </w:rPr>
        <w:t xml:space="preserve"> </w:t>
      </w:r>
      <w:proofErr w:type="spellStart"/>
      <w:r>
        <w:rPr>
          <w:szCs w:val="26"/>
        </w:rPr>
        <w:t>xe</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w:t>
      </w:r>
      <w:proofErr w:type="spellStart"/>
      <w:r>
        <w:rPr>
          <w:szCs w:val="26"/>
        </w:rPr>
        <w:t>phụ</w:t>
      </w:r>
      <w:proofErr w:type="spellEnd"/>
      <w:r>
        <w:rPr>
          <w:szCs w:val="26"/>
        </w:rPr>
        <w:t xml:space="preserve"> </w:t>
      </w:r>
      <w:proofErr w:type="spellStart"/>
      <w:r>
        <w:rPr>
          <w:szCs w:val="26"/>
        </w:rPr>
        <w:t>tùng</w:t>
      </w:r>
      <w:proofErr w:type="spellEnd"/>
      <w:r>
        <w:rPr>
          <w:szCs w:val="26"/>
        </w:rPr>
        <w:t xml:space="preserve">: </w:t>
      </w:r>
      <w:proofErr w:type="spellStart"/>
      <w:r>
        <w:rPr>
          <w:szCs w:val="26"/>
        </w:rPr>
        <w:t>subReceive</w:t>
      </w:r>
      <w:proofErr w:type="spellEnd"/>
    </w:p>
    <w:p w14:paraId="3718F46B" w14:textId="77777777" w:rsidR="0064238C" w:rsidRDefault="0064238C">
      <w:pPr>
        <w:pStyle w:val="oancuaDanhsach"/>
        <w:numPr>
          <w:ilvl w:val="0"/>
          <w:numId w:val="8"/>
        </w:numPr>
        <w:rPr>
          <w:szCs w:val="26"/>
        </w:rPr>
      </w:pPr>
      <w:proofErr w:type="spellStart"/>
      <w:r>
        <w:rPr>
          <w:szCs w:val="26"/>
        </w:rPr>
        <w:lastRenderedPageBreak/>
        <w:t>Nút</w:t>
      </w:r>
      <w:proofErr w:type="spellEnd"/>
      <w:r>
        <w:rPr>
          <w:szCs w:val="26"/>
        </w:rPr>
        <w:t xml:space="preserve"> </w:t>
      </w:r>
      <w:proofErr w:type="spellStart"/>
      <w:r>
        <w:rPr>
          <w:szCs w:val="26"/>
        </w:rPr>
        <w:t>chọn</w:t>
      </w:r>
      <w:proofErr w:type="spellEnd"/>
      <w:r>
        <w:rPr>
          <w:szCs w:val="26"/>
        </w:rPr>
        <w:t xml:space="preserve"> </w:t>
      </w:r>
      <w:proofErr w:type="spellStart"/>
      <w:r>
        <w:rPr>
          <w:szCs w:val="26"/>
        </w:rPr>
        <w:t>Phân</w:t>
      </w:r>
      <w:proofErr w:type="spellEnd"/>
      <w:r>
        <w:rPr>
          <w:szCs w:val="26"/>
        </w:rPr>
        <w:t xml:space="preserve"> </w:t>
      </w:r>
      <w:proofErr w:type="spellStart"/>
      <w:r>
        <w:rPr>
          <w:szCs w:val="26"/>
        </w:rPr>
        <w:t>công</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subAssign</w:t>
      </w:r>
      <w:proofErr w:type="spellEnd"/>
    </w:p>
    <w:p w14:paraId="536581C4" w14:textId="77777777" w:rsidR="0064238C" w:rsidRDefault="0064238C">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chọn</w:t>
      </w:r>
      <w:proofErr w:type="spellEnd"/>
      <w:r>
        <w:rPr>
          <w:szCs w:val="26"/>
        </w:rPr>
        <w:t xml:space="preserve"> </w:t>
      </w:r>
      <w:proofErr w:type="spellStart"/>
      <w:r>
        <w:rPr>
          <w:szCs w:val="26"/>
        </w:rPr>
        <w:t>Tính</w:t>
      </w:r>
      <w:proofErr w:type="spellEnd"/>
      <w:r>
        <w:rPr>
          <w:szCs w:val="26"/>
        </w:rPr>
        <w:t xml:space="preserve"> </w:t>
      </w:r>
      <w:proofErr w:type="spellStart"/>
      <w:r>
        <w:rPr>
          <w:szCs w:val="26"/>
        </w:rPr>
        <w:t>công</w:t>
      </w:r>
      <w:proofErr w:type="spellEnd"/>
      <w:r>
        <w:rPr>
          <w:szCs w:val="26"/>
        </w:rPr>
        <w:t xml:space="preserve"> </w:t>
      </w:r>
      <w:proofErr w:type="spellStart"/>
      <w:r>
        <w:rPr>
          <w:szCs w:val="26"/>
        </w:rPr>
        <w:t>trả</w:t>
      </w:r>
      <w:proofErr w:type="spellEnd"/>
      <w:r>
        <w:rPr>
          <w:szCs w:val="26"/>
        </w:rPr>
        <w:t xml:space="preserve"> </w:t>
      </w:r>
      <w:proofErr w:type="spellStart"/>
      <w:r>
        <w:rPr>
          <w:szCs w:val="26"/>
        </w:rPr>
        <w:t>lương</w:t>
      </w:r>
      <w:proofErr w:type="spellEnd"/>
      <w:r>
        <w:rPr>
          <w:szCs w:val="26"/>
        </w:rPr>
        <w:t xml:space="preserve"> </w:t>
      </w:r>
      <w:proofErr w:type="spellStart"/>
      <w:r>
        <w:rPr>
          <w:szCs w:val="26"/>
        </w:rPr>
        <w:t>cho</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theo</w:t>
      </w:r>
      <w:proofErr w:type="spellEnd"/>
      <w:r>
        <w:rPr>
          <w:szCs w:val="26"/>
        </w:rPr>
        <w:t xml:space="preserve"> </w:t>
      </w:r>
      <w:proofErr w:type="spellStart"/>
      <w:r>
        <w:rPr>
          <w:szCs w:val="26"/>
        </w:rPr>
        <w:t>tháng</w:t>
      </w:r>
      <w:proofErr w:type="spellEnd"/>
      <w:r>
        <w:rPr>
          <w:szCs w:val="26"/>
        </w:rPr>
        <w:t xml:space="preserve">: </w:t>
      </w:r>
      <w:proofErr w:type="spellStart"/>
      <w:r>
        <w:rPr>
          <w:szCs w:val="26"/>
        </w:rPr>
        <w:t>subCalSalary</w:t>
      </w:r>
      <w:proofErr w:type="spellEnd"/>
    </w:p>
    <w:p w14:paraId="78300E52" w14:textId="77777777" w:rsidR="0064238C" w:rsidRDefault="0064238C">
      <w:pPr>
        <w:pStyle w:val="oancuaDanhsach"/>
        <w:numPr>
          <w:ilvl w:val="0"/>
          <w:numId w:val="8"/>
        </w:numPr>
        <w:rPr>
          <w:szCs w:val="26"/>
        </w:rPr>
      </w:pPr>
      <w:proofErr w:type="spellStart"/>
      <w:r>
        <w:rPr>
          <w:szCs w:val="26"/>
        </w:rPr>
        <w:t>Nút</w:t>
      </w:r>
      <w:proofErr w:type="spellEnd"/>
      <w:r>
        <w:rPr>
          <w:szCs w:val="26"/>
        </w:rPr>
        <w:t xml:space="preserve"> Quay </w:t>
      </w:r>
      <w:proofErr w:type="spellStart"/>
      <w:r>
        <w:rPr>
          <w:szCs w:val="26"/>
        </w:rPr>
        <w:t>lại</w:t>
      </w:r>
      <w:proofErr w:type="spellEnd"/>
      <w:r>
        <w:rPr>
          <w:szCs w:val="26"/>
        </w:rPr>
        <w:t xml:space="preserve">: </w:t>
      </w:r>
      <w:proofErr w:type="spellStart"/>
      <w:r>
        <w:rPr>
          <w:szCs w:val="26"/>
        </w:rPr>
        <w:t>subBack</w:t>
      </w:r>
      <w:proofErr w:type="spellEnd"/>
      <w:r>
        <w:rPr>
          <w:szCs w:val="26"/>
        </w:rPr>
        <w:t xml:space="preserve"> </w:t>
      </w:r>
    </w:p>
    <w:p w14:paraId="0386A975" w14:textId="32DB20F8" w:rsidR="0064238C" w:rsidRDefault="0064238C" w:rsidP="0064238C">
      <w:pPr>
        <w:ind w:left="720"/>
      </w:pPr>
      <w:r>
        <w:t xml:space="preserve">b, Giao </w:t>
      </w:r>
      <w:proofErr w:type="spellStart"/>
      <w:r>
        <w:t>diện</w:t>
      </w:r>
      <w:proofErr w:type="spellEnd"/>
      <w:r>
        <w:t xml:space="preserve"> </w:t>
      </w:r>
      <w:proofErr w:type="spellStart"/>
      <w:r>
        <w:t>tìm</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SearchNeededServiceSlipView</w:t>
      </w:r>
      <w:proofErr w:type="spellEnd"/>
      <w:r>
        <w:t>):</w:t>
      </w:r>
    </w:p>
    <w:p w14:paraId="51B4F3D2" w14:textId="04B600CF" w:rsidR="0064238C" w:rsidRDefault="0064238C">
      <w:pPr>
        <w:pStyle w:val="oancuaDanhsach"/>
        <w:numPr>
          <w:ilvl w:val="0"/>
          <w:numId w:val="8"/>
        </w:numPr>
      </w:pPr>
      <w:r>
        <w:t xml:space="preserve">Ô </w:t>
      </w:r>
      <w:proofErr w:type="spellStart"/>
      <w:r>
        <w:t>nhập</w:t>
      </w:r>
      <w:proofErr w:type="spellEnd"/>
      <w:r>
        <w:t xml:space="preserve"> </w:t>
      </w:r>
      <w:proofErr w:type="spellStart"/>
      <w:r>
        <w:t>thông</w:t>
      </w:r>
      <w:proofErr w:type="spellEnd"/>
      <w:r>
        <w:t xml:space="preserve"> tin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inServiceSlipKeyword</w:t>
      </w:r>
      <w:proofErr w:type="spellEnd"/>
      <w:r>
        <w:t xml:space="preserve"> </w:t>
      </w:r>
    </w:p>
    <w:p w14:paraId="09ABA619" w14:textId="36E84EB7" w:rsidR="0064238C" w:rsidRDefault="0064238C">
      <w:pPr>
        <w:pStyle w:val="oancuaDanhsach"/>
        <w:numPr>
          <w:ilvl w:val="0"/>
          <w:numId w:val="8"/>
        </w:numPr>
      </w:pPr>
      <w:proofErr w:type="spellStart"/>
      <w:r>
        <w:t>Nút</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subSearch</w:t>
      </w:r>
      <w:proofErr w:type="spellEnd"/>
    </w:p>
    <w:p w14:paraId="434D8522" w14:textId="7AE5D8B3" w:rsidR="0064238C" w:rsidRDefault="0064238C">
      <w:pPr>
        <w:pStyle w:val="oancuaDanhsach"/>
        <w:numPr>
          <w:ilvl w:val="0"/>
          <w:numId w:val="8"/>
        </w:numPr>
      </w:pPr>
      <w:proofErr w:type="spellStart"/>
      <w:proofErr w:type="gramStart"/>
      <w:r>
        <w:t>Nút</w:t>
      </w:r>
      <w:proofErr w:type="spellEnd"/>
      <w:proofErr w:type="gramEnd"/>
      <w:r>
        <w:t xml:space="preserve"> quay </w:t>
      </w:r>
      <w:proofErr w:type="spellStart"/>
      <w:r>
        <w:t>lại</w:t>
      </w:r>
      <w:proofErr w:type="spellEnd"/>
      <w:r>
        <w:t xml:space="preserve">: </w:t>
      </w:r>
      <w:proofErr w:type="spellStart"/>
      <w:r>
        <w:t>subBack</w:t>
      </w:r>
      <w:proofErr w:type="spellEnd"/>
    </w:p>
    <w:p w14:paraId="3871EC52" w14:textId="40ABDBF2" w:rsidR="0064238C" w:rsidRDefault="0064238C">
      <w:pPr>
        <w:pStyle w:val="oancuaDanhsach"/>
        <w:numPr>
          <w:ilvl w:val="0"/>
          <w:numId w:val="8"/>
        </w:numPr>
      </w:pPr>
      <w:proofErr w:type="spellStart"/>
      <w:r>
        <w:t>Nút</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subAssign</w:t>
      </w:r>
      <w:proofErr w:type="spellEnd"/>
    </w:p>
    <w:p w14:paraId="0FADB920" w14:textId="248F9E53" w:rsidR="0064238C" w:rsidRDefault="0064238C">
      <w:pPr>
        <w:pStyle w:val="oancuaDanhsach"/>
        <w:numPr>
          <w:ilvl w:val="0"/>
          <w:numId w:val="8"/>
        </w:numPr>
      </w:pPr>
      <w:r>
        <w:t xml:space="preserve">Danh </w:t>
      </w:r>
      <w:proofErr w:type="spellStart"/>
      <w:r>
        <w:t>sách</w:t>
      </w:r>
      <w:proofErr w:type="spellEnd"/>
      <w:r>
        <w:t xml:space="preserve"> </w:t>
      </w:r>
      <w:proofErr w:type="spellStart"/>
      <w:r>
        <w:t>dịch</w:t>
      </w:r>
      <w:proofErr w:type="spellEnd"/>
      <w:r>
        <w:t xml:space="preserve"> </w:t>
      </w:r>
      <w:proofErr w:type="spellStart"/>
      <w:r>
        <w:t>vụ</w:t>
      </w:r>
      <w:proofErr w:type="spellEnd"/>
      <w:r>
        <w:t>/</w:t>
      </w:r>
      <w:proofErr w:type="spellStart"/>
      <w:r>
        <w:t>phụ</w:t>
      </w:r>
      <w:proofErr w:type="spellEnd"/>
      <w:r>
        <w:t xml:space="preserve"> </w:t>
      </w:r>
      <w:proofErr w:type="spellStart"/>
      <w:r>
        <w:t>tùng</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outServiceAndComponentList</w:t>
      </w:r>
      <w:proofErr w:type="spellEnd"/>
    </w:p>
    <w:p w14:paraId="5451A9BF" w14:textId="5CEE1CC7" w:rsidR="0064238C" w:rsidRDefault="0064238C">
      <w:pPr>
        <w:pStyle w:val="oancuaDanhsach"/>
        <w:numPr>
          <w:ilvl w:val="0"/>
          <w:numId w:val="8"/>
        </w:numPr>
      </w:pPr>
      <w:r>
        <w:t xml:space="preserve">Các </w:t>
      </w:r>
      <w:proofErr w:type="spellStart"/>
      <w:r>
        <w:t>hành</w:t>
      </w:r>
      <w:proofErr w:type="spellEnd"/>
      <w:r>
        <w:t xml:space="preserve"> </w:t>
      </w:r>
      <w:proofErr w:type="spellStart"/>
      <w:r>
        <w:t>động</w:t>
      </w:r>
      <w:proofErr w:type="spellEnd"/>
      <w:r>
        <w:t xml:space="preserve"> ở </w:t>
      </w:r>
      <w:proofErr w:type="spellStart"/>
      <w:r>
        <w:t>SearchNeededServiceSlipView</w:t>
      </w:r>
      <w:proofErr w:type="spellEnd"/>
      <w:r>
        <w:t xml:space="preserve">: </w:t>
      </w:r>
    </w:p>
    <w:p w14:paraId="6B3DE72B" w14:textId="091C0047" w:rsidR="0064238C" w:rsidRDefault="0064238C">
      <w:pPr>
        <w:pStyle w:val="oancuaDanhsach"/>
        <w:numPr>
          <w:ilvl w:val="1"/>
          <w:numId w:val="8"/>
        </w:numPr>
      </w:pPr>
      <w:proofErr w:type="spellStart"/>
      <w:r>
        <w:t>Tìm</w:t>
      </w:r>
      <w:proofErr w:type="spellEnd"/>
      <w:r>
        <w:t xml:space="preserve"> </w:t>
      </w:r>
      <w:proofErr w:type="spellStart"/>
      <w:r>
        <w:t>kiếm</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
    <w:p w14:paraId="0703CC66" w14:textId="70F174E8" w:rsidR="0064238C" w:rsidRDefault="0064238C">
      <w:pPr>
        <w:pStyle w:val="oancuaDanhsach"/>
        <w:numPr>
          <w:ilvl w:val="2"/>
          <w:numId w:val="8"/>
        </w:numPr>
      </w:pPr>
      <w:proofErr w:type="spellStart"/>
      <w:proofErr w:type="gramStart"/>
      <w:r>
        <w:t>findService</w:t>
      </w:r>
      <w:r w:rsidR="008E5F86">
        <w:t>Slip</w:t>
      </w:r>
      <w:r>
        <w:t>ByKeyword</w:t>
      </w:r>
      <w:proofErr w:type="spellEnd"/>
      <w:r>
        <w:t>(</w:t>
      </w:r>
      <w:proofErr w:type="gramEnd"/>
      <w:r>
        <w:t>):</w:t>
      </w:r>
    </w:p>
    <w:p w14:paraId="12A73C2E" w14:textId="27A4487E" w:rsidR="0064238C" w:rsidRDefault="0064238C">
      <w:pPr>
        <w:pStyle w:val="oancuaDanhsach"/>
        <w:numPr>
          <w:ilvl w:val="2"/>
          <w:numId w:val="8"/>
        </w:numPr>
      </w:pPr>
      <w:r>
        <w:t>input: keyword</w:t>
      </w:r>
    </w:p>
    <w:p w14:paraId="4A168C4A" w14:textId="08D7E162" w:rsidR="0064238C" w:rsidRDefault="0064238C">
      <w:pPr>
        <w:pStyle w:val="oancuaDanhsach"/>
        <w:numPr>
          <w:ilvl w:val="2"/>
          <w:numId w:val="8"/>
        </w:numPr>
      </w:pPr>
      <w:r>
        <w:t xml:space="preserve">output: </w:t>
      </w:r>
      <w:proofErr w:type="spellStart"/>
      <w:r>
        <w:t>thông</w:t>
      </w:r>
      <w:proofErr w:type="spellEnd"/>
      <w:r>
        <w:t xml:space="preserve"> tin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tìm</w:t>
      </w:r>
      <w:proofErr w:type="spellEnd"/>
      <w:r>
        <w:t xml:space="preserve"> (</w:t>
      </w:r>
      <w:proofErr w:type="spellStart"/>
      <w:r>
        <w:t>ServiceSlip</w:t>
      </w:r>
      <w:proofErr w:type="spellEnd"/>
      <w:r>
        <w:t>)</w:t>
      </w:r>
    </w:p>
    <w:p w14:paraId="0E423A9E" w14:textId="143C32DB" w:rsidR="0064238C" w:rsidRDefault="0064238C">
      <w:pPr>
        <w:pStyle w:val="oancuaDanhsach"/>
        <w:numPr>
          <w:ilvl w:val="2"/>
          <w:numId w:val="8"/>
        </w:numPr>
      </w:pPr>
      <w:r>
        <w:t xml:space="preserve">owned class: </w:t>
      </w:r>
      <w:proofErr w:type="spellStart"/>
      <w:r>
        <w:t>ServiceSlip</w:t>
      </w:r>
      <w:proofErr w:type="spellEnd"/>
    </w:p>
    <w:p w14:paraId="794C4D62" w14:textId="254507D8" w:rsidR="0064238C" w:rsidRDefault="0064238C" w:rsidP="0064238C">
      <w:pPr>
        <w:ind w:left="720"/>
      </w:pPr>
      <w:r>
        <w:t xml:space="preserve">c, </w:t>
      </w:r>
      <w:r w:rsidR="00B20E03">
        <w:t xml:space="preserve">Giao </w:t>
      </w:r>
      <w:proofErr w:type="spellStart"/>
      <w:r w:rsidR="00B20E03">
        <w:t>diện</w:t>
      </w:r>
      <w:proofErr w:type="spellEnd"/>
      <w:r w:rsidR="00B20E03">
        <w:t xml:space="preserve"> </w:t>
      </w:r>
      <w:proofErr w:type="spellStart"/>
      <w:r w:rsidR="00DF517C">
        <w:t>chứa</w:t>
      </w:r>
      <w:proofErr w:type="spellEnd"/>
      <w:r w:rsidR="00DF517C">
        <w:t xml:space="preserve"> </w:t>
      </w:r>
      <w:proofErr w:type="spellStart"/>
      <w:r w:rsidR="00DF517C">
        <w:t>danh</w:t>
      </w:r>
      <w:proofErr w:type="spellEnd"/>
      <w:r w:rsidR="00DF517C">
        <w:t xml:space="preserve"> </w:t>
      </w:r>
      <w:proofErr w:type="spellStart"/>
      <w:r w:rsidR="00DF517C">
        <w:t>sách</w:t>
      </w:r>
      <w:proofErr w:type="spellEnd"/>
      <w:r w:rsidR="00DF517C">
        <w:t xml:space="preserve"> </w:t>
      </w:r>
      <w:proofErr w:type="spellStart"/>
      <w:r w:rsidR="00DF517C">
        <w:t>nhân</w:t>
      </w:r>
      <w:proofErr w:type="spellEnd"/>
      <w:r w:rsidR="00DF517C">
        <w:t xml:space="preserve"> </w:t>
      </w:r>
      <w:proofErr w:type="spellStart"/>
      <w:r w:rsidR="00DF517C">
        <w:t>viên</w:t>
      </w:r>
      <w:proofErr w:type="spellEnd"/>
      <w:r w:rsidR="00DF517C">
        <w:t xml:space="preserve"> </w:t>
      </w:r>
      <w:proofErr w:type="spellStart"/>
      <w:r w:rsidR="00DF517C">
        <w:t>phục</w:t>
      </w:r>
      <w:proofErr w:type="spellEnd"/>
      <w:r w:rsidR="00DF517C">
        <w:t xml:space="preserve"> </w:t>
      </w:r>
      <w:proofErr w:type="spellStart"/>
      <w:r w:rsidR="00DF517C">
        <w:t>vụ</w:t>
      </w:r>
      <w:proofErr w:type="spellEnd"/>
      <w:r w:rsidR="00DF517C">
        <w:t xml:space="preserve"> (</w:t>
      </w:r>
      <w:proofErr w:type="spellStart"/>
      <w:r w:rsidR="00DF517C">
        <w:t>StaffListView</w:t>
      </w:r>
      <w:proofErr w:type="spellEnd"/>
      <w:r w:rsidR="00DF517C">
        <w:t xml:space="preserve">): </w:t>
      </w:r>
    </w:p>
    <w:p w14:paraId="2DDCAF84" w14:textId="5AA44B06" w:rsidR="00DF517C" w:rsidRDefault="00DF517C">
      <w:pPr>
        <w:pStyle w:val="oancuaDanhsach"/>
        <w:numPr>
          <w:ilvl w:val="0"/>
          <w:numId w:val="8"/>
        </w:numPr>
      </w:pPr>
      <w:r>
        <w:t xml:space="preserve">Danh </w:t>
      </w:r>
      <w:proofErr w:type="spellStart"/>
      <w:r>
        <w:t>sách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outStaffListInfo</w:t>
      </w:r>
      <w:proofErr w:type="spellEnd"/>
    </w:p>
    <w:p w14:paraId="29271AA4" w14:textId="3D717815" w:rsidR="00DF517C" w:rsidRDefault="00DF517C">
      <w:pPr>
        <w:pStyle w:val="oancuaDanhsach"/>
        <w:numPr>
          <w:ilvl w:val="0"/>
          <w:numId w:val="8"/>
        </w:numPr>
      </w:pPr>
      <w:proofErr w:type="spellStart"/>
      <w:r>
        <w:t>Nút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subConfirm</w:t>
      </w:r>
      <w:proofErr w:type="spellEnd"/>
    </w:p>
    <w:p w14:paraId="591363D0" w14:textId="0F4640C9" w:rsidR="00DF517C" w:rsidRDefault="00DF517C">
      <w:pPr>
        <w:pStyle w:val="oancuaDanhsach"/>
        <w:numPr>
          <w:ilvl w:val="0"/>
          <w:numId w:val="8"/>
        </w:numPr>
      </w:pPr>
      <w:proofErr w:type="spellStart"/>
      <w:proofErr w:type="gramStart"/>
      <w:r>
        <w:t>Nút</w:t>
      </w:r>
      <w:proofErr w:type="spellEnd"/>
      <w:proofErr w:type="gramEnd"/>
      <w:r>
        <w:t xml:space="preserve"> Back: </w:t>
      </w:r>
      <w:proofErr w:type="spellStart"/>
      <w:r>
        <w:t>subBack</w:t>
      </w:r>
      <w:proofErr w:type="spellEnd"/>
    </w:p>
    <w:p w14:paraId="6F792CDC" w14:textId="3FBFEE8A" w:rsidR="00DF517C" w:rsidRDefault="00DF517C">
      <w:pPr>
        <w:pStyle w:val="oancuaDanhsach"/>
        <w:numPr>
          <w:ilvl w:val="0"/>
          <w:numId w:val="8"/>
        </w:numPr>
      </w:pPr>
      <w:proofErr w:type="spellStart"/>
      <w:r>
        <w:t>Nút</w:t>
      </w:r>
      <w:proofErr w:type="spellEnd"/>
      <w:r>
        <w:t xml:space="preserve"> </w:t>
      </w:r>
      <w:proofErr w:type="spellStart"/>
      <w:r>
        <w:t>chọn</w:t>
      </w:r>
      <w:proofErr w:type="spellEnd"/>
      <w:r>
        <w:t xml:space="preserve">: </w:t>
      </w:r>
      <w:proofErr w:type="spellStart"/>
      <w:r>
        <w:t>subChoose</w:t>
      </w:r>
      <w:proofErr w:type="spellEnd"/>
    </w:p>
    <w:p w14:paraId="3A6FCF26" w14:textId="1F3A6DFE" w:rsidR="0064238C" w:rsidRDefault="00947BE1">
      <w:pPr>
        <w:pStyle w:val="oancuaDanhsach"/>
        <w:numPr>
          <w:ilvl w:val="0"/>
          <w:numId w:val="8"/>
        </w:numPr>
      </w:pPr>
      <w:r>
        <w:t xml:space="preserve">Các </w:t>
      </w:r>
      <w:proofErr w:type="spellStart"/>
      <w:r>
        <w:t>hành</w:t>
      </w:r>
      <w:proofErr w:type="spellEnd"/>
      <w:r>
        <w:t xml:space="preserve"> </w:t>
      </w:r>
      <w:proofErr w:type="spellStart"/>
      <w:r>
        <w:t>động</w:t>
      </w:r>
      <w:proofErr w:type="spellEnd"/>
      <w:r>
        <w:t xml:space="preserve"> ở </w:t>
      </w:r>
      <w:proofErr w:type="spellStart"/>
      <w:r>
        <w:t>StaffListView</w:t>
      </w:r>
      <w:proofErr w:type="spellEnd"/>
      <w:r>
        <w:t xml:space="preserve">: </w:t>
      </w:r>
    </w:p>
    <w:p w14:paraId="0185D0AC" w14:textId="051433A5" w:rsidR="00947BE1" w:rsidRDefault="00F04D88">
      <w:pPr>
        <w:pStyle w:val="oancuaDanhsach"/>
        <w:numPr>
          <w:ilvl w:val="1"/>
          <w:numId w:val="8"/>
        </w:numPr>
      </w:pPr>
      <w:proofErr w:type="spellStart"/>
      <w:r>
        <w:t>Cập</w:t>
      </w:r>
      <w:proofErr w:type="spellEnd"/>
      <w:r>
        <w:t xml:space="preserve"> </w:t>
      </w:r>
      <w:proofErr w:type="spellStart"/>
      <w:r>
        <w:t>nhật</w:t>
      </w:r>
      <w:proofErr w:type="spellEnd"/>
      <w:r w:rsidR="00947BE1">
        <w:t xml:space="preserve"> </w:t>
      </w:r>
      <w:proofErr w:type="spellStart"/>
      <w:r w:rsidR="00947BE1">
        <w:t>thông</w:t>
      </w:r>
      <w:proofErr w:type="spellEnd"/>
      <w:r w:rsidR="00947BE1">
        <w:t xml:space="preserve"> tin </w:t>
      </w:r>
      <w:proofErr w:type="spellStart"/>
      <w:r w:rsidR="00947BE1">
        <w:t>phiếu</w:t>
      </w:r>
      <w:proofErr w:type="spellEnd"/>
      <w:r w:rsidR="00947BE1">
        <w:t xml:space="preserve"> </w:t>
      </w:r>
      <w:proofErr w:type="spellStart"/>
      <w:r w:rsidR="00947BE1">
        <w:t>dịch</w:t>
      </w:r>
      <w:proofErr w:type="spellEnd"/>
      <w:r w:rsidR="00947BE1">
        <w:t xml:space="preserve"> </w:t>
      </w:r>
      <w:proofErr w:type="spellStart"/>
      <w:r w:rsidR="00947BE1">
        <w:t>vụ</w:t>
      </w:r>
      <w:proofErr w:type="spellEnd"/>
      <w:r w:rsidR="00947BE1">
        <w:t xml:space="preserve">: </w:t>
      </w:r>
    </w:p>
    <w:p w14:paraId="2C08F17D" w14:textId="530CB1BC" w:rsidR="00947BE1" w:rsidRDefault="00F04D88">
      <w:pPr>
        <w:pStyle w:val="oancuaDanhsach"/>
        <w:numPr>
          <w:ilvl w:val="2"/>
          <w:numId w:val="8"/>
        </w:numPr>
      </w:pPr>
      <w:proofErr w:type="spellStart"/>
      <w:proofErr w:type="gramStart"/>
      <w:r>
        <w:t>update</w:t>
      </w:r>
      <w:r w:rsidR="00947BE1">
        <w:t>ServiceSlip</w:t>
      </w:r>
      <w:proofErr w:type="spellEnd"/>
      <w:r w:rsidR="00947BE1">
        <w:t>(</w:t>
      </w:r>
      <w:proofErr w:type="gramEnd"/>
      <w:r w:rsidR="00947BE1">
        <w:t xml:space="preserve">): </w:t>
      </w:r>
    </w:p>
    <w:p w14:paraId="3C320980" w14:textId="4DD27346" w:rsidR="00947BE1" w:rsidRDefault="00947BE1">
      <w:pPr>
        <w:pStyle w:val="oancuaDanhsach"/>
        <w:numPr>
          <w:ilvl w:val="2"/>
          <w:numId w:val="8"/>
        </w:numPr>
      </w:pPr>
      <w:r>
        <w:t xml:space="preserve">input: </w:t>
      </w:r>
      <w:proofErr w:type="spellStart"/>
      <w:r>
        <w:t>thông</w:t>
      </w:r>
      <w:proofErr w:type="spellEnd"/>
      <w:r>
        <w:t xml:space="preserve"> tin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đã</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ServiceSlip</w:t>
      </w:r>
      <w:proofErr w:type="spellEnd"/>
      <w:r>
        <w:t>)</w:t>
      </w:r>
    </w:p>
    <w:p w14:paraId="6796458F" w14:textId="7742AF21" w:rsidR="00947BE1" w:rsidRDefault="00947BE1">
      <w:pPr>
        <w:pStyle w:val="oancuaDanhsach"/>
        <w:numPr>
          <w:ilvl w:val="2"/>
          <w:numId w:val="8"/>
        </w:numPr>
      </w:pPr>
      <w:r>
        <w:t xml:space="preserve">output: Boolean </w:t>
      </w:r>
    </w:p>
    <w:p w14:paraId="2633174C" w14:textId="05D00A5C" w:rsidR="00947BE1" w:rsidRDefault="00947BE1">
      <w:pPr>
        <w:pStyle w:val="oancuaDanhsach"/>
        <w:numPr>
          <w:ilvl w:val="2"/>
          <w:numId w:val="8"/>
        </w:numPr>
      </w:pPr>
      <w:r>
        <w:t xml:space="preserve">owned class: </w:t>
      </w:r>
      <w:proofErr w:type="spellStart"/>
      <w:r>
        <w:t>ServiceSlip</w:t>
      </w:r>
      <w:proofErr w:type="spellEnd"/>
    </w:p>
    <w:p w14:paraId="01CA79E4" w14:textId="1588EE52" w:rsidR="006C5A28" w:rsidRDefault="001D5BF3">
      <w:pPr>
        <w:pStyle w:val="oancuaDanhsach"/>
        <w:numPr>
          <w:ilvl w:val="1"/>
          <w:numId w:val="8"/>
        </w:numPr>
      </w:pP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
    <w:p w14:paraId="39C11716" w14:textId="69CE52C8" w:rsidR="001D5BF3" w:rsidRDefault="001D5BF3">
      <w:pPr>
        <w:pStyle w:val="oancuaDanhsach"/>
        <w:numPr>
          <w:ilvl w:val="2"/>
          <w:numId w:val="8"/>
        </w:numPr>
      </w:pPr>
      <w:proofErr w:type="spellStart"/>
      <w:proofErr w:type="gramStart"/>
      <w:r>
        <w:t>getStaffList</w:t>
      </w:r>
      <w:proofErr w:type="spellEnd"/>
      <w:r>
        <w:t>(</w:t>
      </w:r>
      <w:proofErr w:type="gramEnd"/>
      <w:r>
        <w:t xml:space="preserve">): </w:t>
      </w:r>
    </w:p>
    <w:p w14:paraId="6B06076A" w14:textId="2E87C85F" w:rsidR="001D5BF3" w:rsidRDefault="001D5BF3">
      <w:pPr>
        <w:pStyle w:val="oancuaDanhsach"/>
        <w:numPr>
          <w:ilvl w:val="2"/>
          <w:numId w:val="8"/>
        </w:numPr>
      </w:pPr>
      <w:r>
        <w:t xml:space="preserve">input: </w:t>
      </w:r>
      <w:proofErr w:type="spellStart"/>
      <w:r>
        <w:t>trống</w:t>
      </w:r>
      <w:proofErr w:type="spellEnd"/>
      <w:r>
        <w:t xml:space="preserve"> </w:t>
      </w:r>
    </w:p>
    <w:p w14:paraId="745D43B3" w14:textId="04BE227B" w:rsidR="001D5BF3" w:rsidRDefault="001D5BF3">
      <w:pPr>
        <w:pStyle w:val="oancuaDanhsach"/>
        <w:numPr>
          <w:ilvl w:val="2"/>
          <w:numId w:val="8"/>
        </w:numPr>
      </w:pPr>
      <w:r>
        <w:t xml:space="preserve">output: Danh </w:t>
      </w:r>
      <w:proofErr w:type="spellStart"/>
      <w:r>
        <w:t>sách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(List&lt;Staff&gt;)</w:t>
      </w:r>
    </w:p>
    <w:p w14:paraId="0AF940C2" w14:textId="0330FC69" w:rsidR="001D5BF3" w:rsidRDefault="001D5BF3">
      <w:pPr>
        <w:pStyle w:val="oancuaDanhsach"/>
        <w:numPr>
          <w:ilvl w:val="2"/>
          <w:numId w:val="8"/>
        </w:numPr>
      </w:pPr>
      <w:r>
        <w:t>owned class: Staff</w:t>
      </w:r>
    </w:p>
    <w:p w14:paraId="49BB591F" w14:textId="0970225E" w:rsidR="00CE5EA8" w:rsidRPr="0064238C" w:rsidRDefault="00562912" w:rsidP="00CE5EA8">
      <w:r>
        <w:rPr>
          <w:noProof/>
        </w:rPr>
        <w:lastRenderedPageBreak/>
        <w:drawing>
          <wp:inline distT="0" distB="0" distL="0" distR="0" wp14:anchorId="2DE32AD2" wp14:editId="3A6D679E">
            <wp:extent cx="5940425" cy="5096510"/>
            <wp:effectExtent l="0" t="0" r="3175" b="8890"/>
            <wp:docPr id="128348012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80128" name="Hình ảnh 1283480128"/>
                    <pic:cNvPicPr/>
                  </pic:nvPicPr>
                  <pic:blipFill>
                    <a:blip r:embed="rId18"/>
                    <a:stretch>
                      <a:fillRect/>
                    </a:stretch>
                  </pic:blipFill>
                  <pic:spPr>
                    <a:xfrm>
                      <a:off x="0" y="0"/>
                      <a:ext cx="5940425" cy="5096510"/>
                    </a:xfrm>
                    <a:prstGeom prst="rect">
                      <a:avLst/>
                    </a:prstGeom>
                  </pic:spPr>
                </pic:pic>
              </a:graphicData>
            </a:graphic>
          </wp:inline>
        </w:drawing>
      </w:r>
    </w:p>
    <w:p w14:paraId="5DB6BFDA" w14:textId="09FCCFBE" w:rsidR="0000011F" w:rsidRDefault="007D27AC">
      <w:pPr>
        <w:pStyle w:val="u2"/>
        <w:numPr>
          <w:ilvl w:val="0"/>
          <w:numId w:val="13"/>
        </w:numPr>
        <w:rPr>
          <w:rFonts w:ascii="Times New Roman" w:hAnsi="Times New Roman" w:cs="Times New Roman"/>
          <w:color w:val="auto"/>
        </w:rPr>
      </w:pPr>
      <w:bookmarkStart w:id="34" w:name="_Toc241174201"/>
      <w:proofErr w:type="spellStart"/>
      <w:r w:rsidRPr="006C5A28">
        <w:rPr>
          <w:rFonts w:ascii="Times New Roman" w:hAnsi="Times New Roman" w:cs="Times New Roman"/>
          <w:color w:val="auto"/>
        </w:rPr>
        <w:t>Chức</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năng</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Tính</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công</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trả</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lương</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cho</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nhân</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viên</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phục</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vụ</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theo</w:t>
      </w:r>
      <w:proofErr w:type="spellEnd"/>
      <w:r w:rsidRPr="006C5A28">
        <w:rPr>
          <w:rFonts w:ascii="Times New Roman" w:hAnsi="Times New Roman" w:cs="Times New Roman"/>
          <w:color w:val="auto"/>
        </w:rPr>
        <w:t xml:space="preserve"> </w:t>
      </w:r>
      <w:proofErr w:type="spellStart"/>
      <w:r w:rsidRPr="006C5A28">
        <w:rPr>
          <w:rFonts w:ascii="Times New Roman" w:hAnsi="Times New Roman" w:cs="Times New Roman"/>
          <w:color w:val="auto"/>
        </w:rPr>
        <w:t>tháng</w:t>
      </w:r>
      <w:bookmarkEnd w:id="34"/>
      <w:proofErr w:type="spellEnd"/>
      <w:r w:rsidRPr="006C5A28">
        <w:rPr>
          <w:rFonts w:ascii="Times New Roman" w:hAnsi="Times New Roman" w:cs="Times New Roman"/>
          <w:color w:val="auto"/>
        </w:rPr>
        <w:t xml:space="preserve"> </w:t>
      </w:r>
      <w:r w:rsidR="0000011F" w:rsidRPr="006C5A28">
        <w:rPr>
          <w:rFonts w:ascii="Times New Roman" w:hAnsi="Times New Roman" w:cs="Times New Roman"/>
          <w:color w:val="auto"/>
        </w:rPr>
        <w:t xml:space="preserve"> </w:t>
      </w:r>
    </w:p>
    <w:p w14:paraId="10C81945" w14:textId="77777777" w:rsidR="0049304B" w:rsidRDefault="0049304B" w:rsidP="0049304B">
      <w:pPr>
        <w:pStyle w:val="oancuaDanhsach"/>
      </w:pPr>
      <w:r>
        <w:t xml:space="preserve">a, </w:t>
      </w:r>
      <w:r w:rsidRPr="0064238C">
        <w:t xml:space="preserve">Giao </w:t>
      </w:r>
      <w:proofErr w:type="spellStart"/>
      <w:r w:rsidRPr="0064238C">
        <w:t>diện</w:t>
      </w:r>
      <w:proofErr w:type="spellEnd"/>
      <w:r w:rsidRPr="0064238C">
        <w:t xml:space="preserve"> </w:t>
      </w:r>
      <w:proofErr w:type="spellStart"/>
      <w:r w:rsidRPr="0064238C">
        <w:t>chính</w:t>
      </w:r>
      <w:proofErr w:type="spellEnd"/>
      <w:r w:rsidRPr="0064238C">
        <w:t xml:space="preserve"> </w:t>
      </w:r>
      <w:proofErr w:type="spellStart"/>
      <w:r w:rsidRPr="0064238C">
        <w:t>của</w:t>
      </w:r>
      <w:proofErr w:type="spellEnd"/>
      <w:r w:rsidRPr="0064238C">
        <w:t xml:space="preserve"> QL (</w:t>
      </w:r>
      <w:proofErr w:type="spellStart"/>
      <w:r w:rsidRPr="0064238C">
        <w:t>ManagerView</w:t>
      </w:r>
      <w:proofErr w:type="spellEnd"/>
      <w:r w:rsidRPr="0064238C">
        <w:t xml:space="preserve">): </w:t>
      </w:r>
    </w:p>
    <w:p w14:paraId="677E1D4B" w14:textId="77777777" w:rsidR="0049304B" w:rsidRDefault="0049304B">
      <w:pPr>
        <w:pStyle w:val="oancuaDanhsach"/>
        <w:numPr>
          <w:ilvl w:val="0"/>
          <w:numId w:val="8"/>
        </w:numPr>
        <w:rPr>
          <w:szCs w:val="26"/>
        </w:rPr>
      </w:pPr>
      <w:r w:rsidRPr="00A64D83">
        <w:rPr>
          <w:szCs w:val="26"/>
        </w:rPr>
        <w:t xml:space="preserve">Thông tin </w:t>
      </w:r>
      <w:proofErr w:type="spellStart"/>
      <w:r w:rsidRPr="00A64D83">
        <w:rPr>
          <w:szCs w:val="26"/>
        </w:rPr>
        <w:t>của</w:t>
      </w:r>
      <w:proofErr w:type="spellEnd"/>
      <w:r w:rsidRPr="00A64D83">
        <w:rPr>
          <w:szCs w:val="26"/>
        </w:rPr>
        <w:t xml:space="preserve"> QL</w:t>
      </w:r>
      <w:r>
        <w:rPr>
          <w:szCs w:val="26"/>
        </w:rPr>
        <w:t xml:space="preserve">: </w:t>
      </w:r>
      <w:proofErr w:type="spellStart"/>
      <w:r>
        <w:t>outManagerInfo</w:t>
      </w:r>
      <w:proofErr w:type="spellEnd"/>
    </w:p>
    <w:p w14:paraId="6C36AD0C" w14:textId="77777777" w:rsidR="0049304B" w:rsidRDefault="0049304B">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chọn</w:t>
      </w:r>
      <w:proofErr w:type="spellEnd"/>
      <w:r>
        <w:rPr>
          <w:szCs w:val="26"/>
        </w:rPr>
        <w:t xml:space="preserve"> </w:t>
      </w:r>
      <w:proofErr w:type="spellStart"/>
      <w:r>
        <w:rPr>
          <w:szCs w:val="26"/>
        </w:rPr>
        <w:t>Tiếp</w:t>
      </w:r>
      <w:proofErr w:type="spellEnd"/>
      <w:r>
        <w:rPr>
          <w:szCs w:val="26"/>
        </w:rPr>
        <w:t xml:space="preserve"> </w:t>
      </w:r>
      <w:proofErr w:type="spellStart"/>
      <w:r>
        <w:rPr>
          <w:szCs w:val="26"/>
        </w:rPr>
        <w:t>nhận</w:t>
      </w:r>
      <w:proofErr w:type="spellEnd"/>
      <w:r>
        <w:rPr>
          <w:szCs w:val="26"/>
        </w:rPr>
        <w:t xml:space="preserve"> </w:t>
      </w:r>
      <w:proofErr w:type="spellStart"/>
      <w:r>
        <w:rPr>
          <w:szCs w:val="26"/>
        </w:rPr>
        <w:t>xe</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w:t>
      </w:r>
      <w:proofErr w:type="spellStart"/>
      <w:r>
        <w:rPr>
          <w:szCs w:val="26"/>
        </w:rPr>
        <w:t>phụ</w:t>
      </w:r>
      <w:proofErr w:type="spellEnd"/>
      <w:r>
        <w:rPr>
          <w:szCs w:val="26"/>
        </w:rPr>
        <w:t xml:space="preserve"> </w:t>
      </w:r>
      <w:proofErr w:type="spellStart"/>
      <w:r>
        <w:rPr>
          <w:szCs w:val="26"/>
        </w:rPr>
        <w:t>tùng</w:t>
      </w:r>
      <w:proofErr w:type="spellEnd"/>
      <w:r>
        <w:rPr>
          <w:szCs w:val="26"/>
        </w:rPr>
        <w:t xml:space="preserve">: </w:t>
      </w:r>
      <w:proofErr w:type="spellStart"/>
      <w:r>
        <w:rPr>
          <w:szCs w:val="26"/>
        </w:rPr>
        <w:t>subReceive</w:t>
      </w:r>
      <w:proofErr w:type="spellEnd"/>
    </w:p>
    <w:p w14:paraId="0899874B" w14:textId="77777777" w:rsidR="0049304B" w:rsidRDefault="0049304B">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chọn</w:t>
      </w:r>
      <w:proofErr w:type="spellEnd"/>
      <w:r>
        <w:rPr>
          <w:szCs w:val="26"/>
        </w:rPr>
        <w:t xml:space="preserve"> </w:t>
      </w:r>
      <w:proofErr w:type="spellStart"/>
      <w:r>
        <w:rPr>
          <w:szCs w:val="26"/>
        </w:rPr>
        <w:t>Phân</w:t>
      </w:r>
      <w:proofErr w:type="spellEnd"/>
      <w:r>
        <w:rPr>
          <w:szCs w:val="26"/>
        </w:rPr>
        <w:t xml:space="preserve"> </w:t>
      </w:r>
      <w:proofErr w:type="spellStart"/>
      <w:r>
        <w:rPr>
          <w:szCs w:val="26"/>
        </w:rPr>
        <w:t>công</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subAssign</w:t>
      </w:r>
      <w:proofErr w:type="spellEnd"/>
    </w:p>
    <w:p w14:paraId="04E80B50" w14:textId="77777777" w:rsidR="0049304B" w:rsidRDefault="0049304B">
      <w:pPr>
        <w:pStyle w:val="oancuaDanhsach"/>
        <w:numPr>
          <w:ilvl w:val="0"/>
          <w:numId w:val="8"/>
        </w:numPr>
        <w:rPr>
          <w:szCs w:val="26"/>
        </w:rPr>
      </w:pPr>
      <w:proofErr w:type="spellStart"/>
      <w:r>
        <w:rPr>
          <w:szCs w:val="26"/>
        </w:rPr>
        <w:t>Nút</w:t>
      </w:r>
      <w:proofErr w:type="spellEnd"/>
      <w:r>
        <w:rPr>
          <w:szCs w:val="26"/>
        </w:rPr>
        <w:t xml:space="preserve"> </w:t>
      </w:r>
      <w:proofErr w:type="spellStart"/>
      <w:r>
        <w:rPr>
          <w:szCs w:val="26"/>
        </w:rPr>
        <w:t>chọn</w:t>
      </w:r>
      <w:proofErr w:type="spellEnd"/>
      <w:r>
        <w:rPr>
          <w:szCs w:val="26"/>
        </w:rPr>
        <w:t xml:space="preserve"> </w:t>
      </w:r>
      <w:proofErr w:type="spellStart"/>
      <w:r>
        <w:rPr>
          <w:szCs w:val="26"/>
        </w:rPr>
        <w:t>Tính</w:t>
      </w:r>
      <w:proofErr w:type="spellEnd"/>
      <w:r>
        <w:rPr>
          <w:szCs w:val="26"/>
        </w:rPr>
        <w:t xml:space="preserve"> </w:t>
      </w:r>
      <w:proofErr w:type="spellStart"/>
      <w:r>
        <w:rPr>
          <w:szCs w:val="26"/>
        </w:rPr>
        <w:t>công</w:t>
      </w:r>
      <w:proofErr w:type="spellEnd"/>
      <w:r>
        <w:rPr>
          <w:szCs w:val="26"/>
        </w:rPr>
        <w:t xml:space="preserve"> </w:t>
      </w:r>
      <w:proofErr w:type="spellStart"/>
      <w:r>
        <w:rPr>
          <w:szCs w:val="26"/>
        </w:rPr>
        <w:t>trả</w:t>
      </w:r>
      <w:proofErr w:type="spellEnd"/>
      <w:r>
        <w:rPr>
          <w:szCs w:val="26"/>
        </w:rPr>
        <w:t xml:space="preserve"> </w:t>
      </w:r>
      <w:proofErr w:type="spellStart"/>
      <w:r>
        <w:rPr>
          <w:szCs w:val="26"/>
        </w:rPr>
        <w:t>lương</w:t>
      </w:r>
      <w:proofErr w:type="spellEnd"/>
      <w:r>
        <w:rPr>
          <w:szCs w:val="26"/>
        </w:rPr>
        <w:t xml:space="preserve"> </w:t>
      </w:r>
      <w:proofErr w:type="spellStart"/>
      <w:r>
        <w:rPr>
          <w:szCs w:val="26"/>
        </w:rPr>
        <w:t>cho</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theo</w:t>
      </w:r>
      <w:proofErr w:type="spellEnd"/>
      <w:r>
        <w:rPr>
          <w:szCs w:val="26"/>
        </w:rPr>
        <w:t xml:space="preserve"> </w:t>
      </w:r>
      <w:proofErr w:type="spellStart"/>
      <w:r>
        <w:rPr>
          <w:szCs w:val="26"/>
        </w:rPr>
        <w:t>tháng</w:t>
      </w:r>
      <w:proofErr w:type="spellEnd"/>
      <w:r>
        <w:rPr>
          <w:szCs w:val="26"/>
        </w:rPr>
        <w:t xml:space="preserve">: </w:t>
      </w:r>
      <w:proofErr w:type="spellStart"/>
      <w:r>
        <w:rPr>
          <w:szCs w:val="26"/>
        </w:rPr>
        <w:t>subCalSalary</w:t>
      </w:r>
      <w:proofErr w:type="spellEnd"/>
    </w:p>
    <w:p w14:paraId="02B505C3" w14:textId="064F3C7D" w:rsidR="006C5A28" w:rsidRPr="0049304B" w:rsidRDefault="0049304B">
      <w:pPr>
        <w:pStyle w:val="oancuaDanhsach"/>
        <w:numPr>
          <w:ilvl w:val="0"/>
          <w:numId w:val="8"/>
        </w:numPr>
      </w:pPr>
      <w:proofErr w:type="spellStart"/>
      <w:r>
        <w:rPr>
          <w:szCs w:val="26"/>
        </w:rPr>
        <w:t>Nút</w:t>
      </w:r>
      <w:proofErr w:type="spellEnd"/>
      <w:r>
        <w:rPr>
          <w:szCs w:val="26"/>
        </w:rPr>
        <w:t xml:space="preserve"> Quay </w:t>
      </w:r>
      <w:proofErr w:type="spellStart"/>
      <w:r>
        <w:rPr>
          <w:szCs w:val="26"/>
        </w:rPr>
        <w:t>lại</w:t>
      </w:r>
      <w:proofErr w:type="spellEnd"/>
      <w:r>
        <w:rPr>
          <w:szCs w:val="26"/>
        </w:rPr>
        <w:t xml:space="preserve">: </w:t>
      </w:r>
      <w:proofErr w:type="spellStart"/>
      <w:r>
        <w:rPr>
          <w:szCs w:val="26"/>
        </w:rPr>
        <w:t>subBack</w:t>
      </w:r>
      <w:proofErr w:type="spellEnd"/>
    </w:p>
    <w:p w14:paraId="56FCED4F" w14:textId="6B956B6A" w:rsidR="0049304B" w:rsidRDefault="0049304B" w:rsidP="0049304B">
      <w:pPr>
        <w:ind w:left="720"/>
      </w:pPr>
      <w:r>
        <w:t xml:space="preserve">b, Giao </w:t>
      </w:r>
      <w:proofErr w:type="spellStart"/>
      <w:r>
        <w:t>diện</w:t>
      </w:r>
      <w:proofErr w:type="spellEnd"/>
      <w:r>
        <w:t xml:space="preserve"> </w:t>
      </w:r>
      <w:proofErr w:type="spellStart"/>
      <w:r>
        <w:t>chọn</w:t>
      </w:r>
      <w:proofErr w:type="spellEnd"/>
      <w:r>
        <w:t xml:space="preserve"> </w:t>
      </w:r>
      <w:proofErr w:type="spellStart"/>
      <w:r>
        <w:t>tháng</w:t>
      </w:r>
      <w:proofErr w:type="spellEnd"/>
      <w:r>
        <w:t xml:space="preserve"> </w:t>
      </w:r>
      <w:proofErr w:type="spellStart"/>
      <w:r>
        <w:t>cần</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ChooseMonthView</w:t>
      </w:r>
      <w:proofErr w:type="spellEnd"/>
      <w:r>
        <w:t xml:space="preserve">): </w:t>
      </w:r>
    </w:p>
    <w:p w14:paraId="579FA19C" w14:textId="500C78EC" w:rsidR="0049304B" w:rsidRDefault="0049304B">
      <w:pPr>
        <w:pStyle w:val="oancuaDanhsach"/>
        <w:numPr>
          <w:ilvl w:val="0"/>
          <w:numId w:val="8"/>
        </w:numPr>
      </w:pPr>
      <w:r>
        <w:t xml:space="preserve">Ô </w:t>
      </w:r>
      <w:proofErr w:type="spellStart"/>
      <w:r>
        <w:t>chọn</w:t>
      </w:r>
      <w:proofErr w:type="spellEnd"/>
      <w:r>
        <w:t xml:space="preserve"> </w:t>
      </w:r>
      <w:proofErr w:type="spellStart"/>
      <w:r>
        <w:t>tháng</w:t>
      </w:r>
      <w:proofErr w:type="spellEnd"/>
      <w:r>
        <w:t xml:space="preserve">: </w:t>
      </w:r>
      <w:proofErr w:type="spellStart"/>
      <w:r>
        <w:t>inMonth</w:t>
      </w:r>
      <w:proofErr w:type="spellEnd"/>
    </w:p>
    <w:p w14:paraId="3D6EE6D4" w14:textId="5602BA81" w:rsidR="0049304B" w:rsidRDefault="0049304B">
      <w:pPr>
        <w:pStyle w:val="oancuaDanhsach"/>
        <w:numPr>
          <w:ilvl w:val="0"/>
          <w:numId w:val="8"/>
        </w:numPr>
      </w:pPr>
      <w:r>
        <w:t xml:space="preserve">Ô </w:t>
      </w:r>
      <w:proofErr w:type="spellStart"/>
      <w:r>
        <w:t>chọn</w:t>
      </w:r>
      <w:proofErr w:type="spellEnd"/>
      <w:r>
        <w:t xml:space="preserve"> </w:t>
      </w:r>
      <w:proofErr w:type="spellStart"/>
      <w:r>
        <w:t>năm</w:t>
      </w:r>
      <w:proofErr w:type="spellEnd"/>
      <w:r>
        <w:t xml:space="preserve">: </w:t>
      </w:r>
      <w:proofErr w:type="spellStart"/>
      <w:r>
        <w:t>inYear</w:t>
      </w:r>
      <w:proofErr w:type="spellEnd"/>
    </w:p>
    <w:p w14:paraId="7AE9E550" w14:textId="77826F39" w:rsidR="0049304B" w:rsidRDefault="0049304B">
      <w:pPr>
        <w:pStyle w:val="oancuaDanhsach"/>
        <w:numPr>
          <w:ilvl w:val="0"/>
          <w:numId w:val="8"/>
        </w:numPr>
      </w:pPr>
      <w:proofErr w:type="spellStart"/>
      <w:r>
        <w:t>Nút</w:t>
      </w:r>
      <w:proofErr w:type="spellEnd"/>
      <w:r>
        <w:t xml:space="preserve"> </w:t>
      </w:r>
      <w:proofErr w:type="spellStart"/>
      <w:r>
        <w:t>chọn</w:t>
      </w:r>
      <w:proofErr w:type="spellEnd"/>
      <w:r>
        <w:t xml:space="preserve">: </w:t>
      </w:r>
      <w:proofErr w:type="spellStart"/>
      <w:r>
        <w:t>subChoose</w:t>
      </w:r>
      <w:proofErr w:type="spellEnd"/>
    </w:p>
    <w:p w14:paraId="56F44ADB" w14:textId="054047BA" w:rsidR="0049304B" w:rsidRDefault="0049304B" w:rsidP="0049304B">
      <w:pPr>
        <w:ind w:left="720"/>
      </w:pPr>
      <w:r>
        <w:t xml:space="preserve">c, Giao </w:t>
      </w:r>
      <w:proofErr w:type="spellStart"/>
      <w:r>
        <w:t>diện</w:t>
      </w:r>
      <w:proofErr w:type="spellEnd"/>
      <w:r>
        <w:t xml:space="preserve"> </w:t>
      </w:r>
      <w:proofErr w:type="spellStart"/>
      <w:r>
        <w:t>bảng</w:t>
      </w:r>
      <w:proofErr w:type="spellEnd"/>
      <w:r>
        <w:t xml:space="preserve"> </w:t>
      </w:r>
      <w:proofErr w:type="spellStart"/>
      <w:r>
        <w:t>công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SummarySheetView</w:t>
      </w:r>
      <w:proofErr w:type="spellEnd"/>
      <w:r>
        <w:t xml:space="preserve">): </w:t>
      </w:r>
    </w:p>
    <w:p w14:paraId="09C05836" w14:textId="4FEB3C1A" w:rsidR="0049304B" w:rsidRDefault="0049304B">
      <w:pPr>
        <w:pStyle w:val="oancuaDanhsach"/>
        <w:numPr>
          <w:ilvl w:val="0"/>
          <w:numId w:val="8"/>
        </w:numPr>
      </w:pPr>
      <w:r>
        <w:t xml:space="preserve">Thông tin </w:t>
      </w:r>
      <w:proofErr w:type="spellStart"/>
      <w:r>
        <w:t>tổng</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trên</w:t>
      </w:r>
      <w:proofErr w:type="spellEnd"/>
      <w:r>
        <w:t xml:space="preserve"> </w:t>
      </w:r>
      <w:proofErr w:type="spellStart"/>
      <w:r>
        <w:t>từng</w:t>
      </w:r>
      <w:proofErr w:type="spellEnd"/>
      <w:r>
        <w:t xml:space="preserve"> </w:t>
      </w:r>
      <w:proofErr w:type="spellStart"/>
      <w:r>
        <w:t>dòng</w:t>
      </w:r>
      <w:proofErr w:type="spellEnd"/>
      <w:r>
        <w:t xml:space="preserve">: </w:t>
      </w:r>
      <w:proofErr w:type="spellStart"/>
      <w:r>
        <w:t>outStaffLaborList</w:t>
      </w:r>
      <w:proofErr w:type="spellEnd"/>
    </w:p>
    <w:p w14:paraId="1A434FAE" w14:textId="07506F45" w:rsidR="0049304B" w:rsidRDefault="0049304B">
      <w:pPr>
        <w:pStyle w:val="oancuaDanhsach"/>
        <w:numPr>
          <w:ilvl w:val="0"/>
          <w:numId w:val="8"/>
        </w:numPr>
      </w:pPr>
      <w:proofErr w:type="spellStart"/>
      <w:r>
        <w:t>Nút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chốt</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subConfirm</w:t>
      </w:r>
      <w:proofErr w:type="spellEnd"/>
    </w:p>
    <w:p w14:paraId="50EDD9F5" w14:textId="526AF4C0" w:rsidR="0049304B" w:rsidRDefault="0049304B">
      <w:pPr>
        <w:pStyle w:val="oancuaDanhsach"/>
        <w:numPr>
          <w:ilvl w:val="0"/>
          <w:numId w:val="8"/>
        </w:numPr>
      </w:pPr>
      <w:proofErr w:type="spellStart"/>
      <w:proofErr w:type="gramStart"/>
      <w:r>
        <w:t>Nút</w:t>
      </w:r>
      <w:proofErr w:type="spellEnd"/>
      <w:proofErr w:type="gramEnd"/>
      <w:r>
        <w:t xml:space="preserve"> quay </w:t>
      </w:r>
      <w:proofErr w:type="spellStart"/>
      <w:r>
        <w:t>lại</w:t>
      </w:r>
      <w:proofErr w:type="spellEnd"/>
      <w:r>
        <w:t xml:space="preserve">: </w:t>
      </w:r>
      <w:proofErr w:type="spellStart"/>
      <w:r>
        <w:t>subBack</w:t>
      </w:r>
      <w:proofErr w:type="spellEnd"/>
      <w:r>
        <w:t xml:space="preserve"> </w:t>
      </w:r>
    </w:p>
    <w:p w14:paraId="5E057485" w14:textId="16729E24" w:rsidR="0049304B" w:rsidRDefault="00174C0C">
      <w:pPr>
        <w:pStyle w:val="oancuaDanhsach"/>
        <w:numPr>
          <w:ilvl w:val="0"/>
          <w:numId w:val="8"/>
        </w:numPr>
      </w:pPr>
      <w:r>
        <w:t xml:space="preserve">Các </w:t>
      </w:r>
      <w:proofErr w:type="spellStart"/>
      <w:r>
        <w:t>hành</w:t>
      </w:r>
      <w:proofErr w:type="spellEnd"/>
      <w:r>
        <w:t xml:space="preserve"> </w:t>
      </w:r>
      <w:proofErr w:type="spellStart"/>
      <w:r>
        <w:t>động</w:t>
      </w:r>
      <w:proofErr w:type="spellEnd"/>
      <w:r>
        <w:t xml:space="preserve"> ở </w:t>
      </w:r>
      <w:proofErr w:type="spellStart"/>
      <w:r>
        <w:t>SummarySheetView</w:t>
      </w:r>
      <w:proofErr w:type="spellEnd"/>
      <w:r>
        <w:t xml:space="preserve">: </w:t>
      </w:r>
    </w:p>
    <w:p w14:paraId="344DBBC6" w14:textId="4DE7C616" w:rsidR="00F03E71" w:rsidRDefault="00F03E71">
      <w:pPr>
        <w:pStyle w:val="oancuaDanhsach"/>
        <w:numPr>
          <w:ilvl w:val="1"/>
          <w:numId w:val="8"/>
        </w:numPr>
      </w:pPr>
      <w:proofErr w:type="spellStart"/>
      <w:r>
        <w:lastRenderedPageBreak/>
        <w:t>Lấy</w:t>
      </w:r>
      <w:proofErr w:type="spellEnd"/>
      <w:r>
        <w:t xml:space="preserve"> </w:t>
      </w:r>
      <w:proofErr w:type="spellStart"/>
      <w:r>
        <w:t>thông</w:t>
      </w:r>
      <w:proofErr w:type="spellEnd"/>
      <w:r>
        <w:t xml:space="preserve"> tin </w:t>
      </w:r>
      <w:proofErr w:type="spellStart"/>
      <w:r>
        <w:t>các</w:t>
      </w:r>
      <w:proofErr w:type="spellEnd"/>
      <w:r>
        <w:t xml:space="preserve"> </w:t>
      </w:r>
      <w:proofErr w:type="spellStart"/>
      <w:r>
        <w:t>bảng</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trong</w:t>
      </w:r>
      <w:proofErr w:type="spellEnd"/>
      <w:r>
        <w:t xml:space="preserve"> </w:t>
      </w:r>
      <w:proofErr w:type="spellStart"/>
      <w:r>
        <w:t>tháng</w:t>
      </w:r>
      <w:proofErr w:type="spellEnd"/>
      <w:r>
        <w:t xml:space="preserve">: </w:t>
      </w:r>
    </w:p>
    <w:p w14:paraId="58DE7678" w14:textId="0D074DD1" w:rsidR="00F03E71" w:rsidRDefault="00F03E71">
      <w:pPr>
        <w:pStyle w:val="oancuaDanhsach"/>
        <w:numPr>
          <w:ilvl w:val="2"/>
          <w:numId w:val="8"/>
        </w:numPr>
      </w:pPr>
      <w:proofErr w:type="spellStart"/>
      <w:proofErr w:type="gramStart"/>
      <w:r>
        <w:t>getSalaryTablesOfMonth</w:t>
      </w:r>
      <w:proofErr w:type="spellEnd"/>
      <w:r>
        <w:t>(</w:t>
      </w:r>
      <w:proofErr w:type="gramEnd"/>
      <w:r>
        <w:t>):</w:t>
      </w:r>
    </w:p>
    <w:p w14:paraId="14B183FD" w14:textId="7C40F846" w:rsidR="00F03E71" w:rsidRDefault="00F03E71">
      <w:pPr>
        <w:pStyle w:val="oancuaDanhsach"/>
        <w:numPr>
          <w:ilvl w:val="2"/>
          <w:numId w:val="8"/>
        </w:numPr>
      </w:pPr>
      <w:r>
        <w:t xml:space="preserve">input: month, year </w:t>
      </w:r>
    </w:p>
    <w:p w14:paraId="7F44A35A" w14:textId="2D47CC57" w:rsidR="00F03E71" w:rsidRDefault="00F03E71">
      <w:pPr>
        <w:pStyle w:val="oancuaDanhsach"/>
        <w:numPr>
          <w:ilvl w:val="2"/>
          <w:numId w:val="8"/>
        </w:numPr>
      </w:pPr>
      <w:r>
        <w:t>output: List&lt;</w:t>
      </w:r>
      <w:proofErr w:type="spellStart"/>
      <w:r>
        <w:t>SalaryTable</w:t>
      </w:r>
      <w:proofErr w:type="spellEnd"/>
      <w:r>
        <w:t>&gt;</w:t>
      </w:r>
    </w:p>
    <w:p w14:paraId="0DBCAF64" w14:textId="6A3783A1" w:rsidR="00F03E71" w:rsidRDefault="00F03E71">
      <w:pPr>
        <w:pStyle w:val="oancuaDanhsach"/>
        <w:numPr>
          <w:ilvl w:val="2"/>
          <w:numId w:val="8"/>
        </w:numPr>
      </w:pPr>
      <w:r>
        <w:t xml:space="preserve">owned class: </w:t>
      </w:r>
      <w:proofErr w:type="spellStart"/>
      <w:r>
        <w:t>SalaryTable</w:t>
      </w:r>
      <w:proofErr w:type="spellEnd"/>
      <w:r>
        <w:t xml:space="preserve"> </w:t>
      </w:r>
    </w:p>
    <w:p w14:paraId="0DF48359" w14:textId="4F343FDB" w:rsidR="00CE7D8E" w:rsidRDefault="00CE7D8E">
      <w:pPr>
        <w:pStyle w:val="oancuaDanhsach"/>
        <w:numPr>
          <w:ilvl w:val="1"/>
          <w:numId w:val="8"/>
        </w:numPr>
      </w:pPr>
      <w:proofErr w:type="spellStart"/>
      <w:r>
        <w:t>Chốt</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của</w:t>
      </w:r>
      <w:proofErr w:type="spellEnd"/>
      <w:r>
        <w:t xml:space="preserve"> </w:t>
      </w:r>
      <w:proofErr w:type="spellStart"/>
      <w:r>
        <w:t>tháng</w:t>
      </w:r>
      <w:proofErr w:type="spellEnd"/>
      <w:r>
        <w:t xml:space="preserve">: </w:t>
      </w:r>
    </w:p>
    <w:p w14:paraId="095AE5AA" w14:textId="519D0B77" w:rsidR="00CE7D8E" w:rsidRDefault="00CE7D8E">
      <w:pPr>
        <w:pStyle w:val="oancuaDanhsach"/>
        <w:numPr>
          <w:ilvl w:val="2"/>
          <w:numId w:val="8"/>
        </w:numPr>
      </w:pPr>
      <w:proofErr w:type="spellStart"/>
      <w:proofErr w:type="gramStart"/>
      <w:r>
        <w:t>saveAllSalaryTableOfMonth</w:t>
      </w:r>
      <w:proofErr w:type="spellEnd"/>
      <w:r>
        <w:t>(</w:t>
      </w:r>
      <w:proofErr w:type="gramEnd"/>
      <w:r>
        <w:t xml:space="preserve">): </w:t>
      </w:r>
    </w:p>
    <w:p w14:paraId="3F9B6331" w14:textId="7A715CE5" w:rsidR="00CE7D8E" w:rsidRDefault="00CE7D8E">
      <w:pPr>
        <w:pStyle w:val="oancuaDanhsach"/>
        <w:numPr>
          <w:ilvl w:val="2"/>
          <w:numId w:val="8"/>
        </w:numPr>
      </w:pPr>
      <w:r>
        <w:t>input: List&lt;</w:t>
      </w:r>
      <w:proofErr w:type="spellStart"/>
      <w:r>
        <w:t>SalaryTable</w:t>
      </w:r>
      <w:proofErr w:type="spellEnd"/>
      <w:r>
        <w:t>&gt;</w:t>
      </w:r>
    </w:p>
    <w:p w14:paraId="77EF4CA4" w14:textId="0F699FA5" w:rsidR="00CE7D8E" w:rsidRDefault="00CE7D8E">
      <w:pPr>
        <w:pStyle w:val="oancuaDanhsach"/>
        <w:numPr>
          <w:ilvl w:val="2"/>
          <w:numId w:val="8"/>
        </w:numPr>
      </w:pPr>
      <w:r>
        <w:t xml:space="preserve">output: Boolean </w:t>
      </w:r>
    </w:p>
    <w:p w14:paraId="3A1A9738" w14:textId="4BB3EED2" w:rsidR="00CE7D8E" w:rsidRDefault="00CE7D8E">
      <w:pPr>
        <w:pStyle w:val="oancuaDanhsach"/>
        <w:numPr>
          <w:ilvl w:val="2"/>
          <w:numId w:val="8"/>
        </w:numPr>
      </w:pPr>
      <w:r>
        <w:t xml:space="preserve">owned class: </w:t>
      </w:r>
      <w:proofErr w:type="spellStart"/>
      <w:r>
        <w:t>SalaryTable</w:t>
      </w:r>
      <w:proofErr w:type="spellEnd"/>
      <w:r>
        <w:t xml:space="preserve"> </w:t>
      </w:r>
    </w:p>
    <w:p w14:paraId="4397E059" w14:textId="27DA55B3" w:rsidR="00174C0C" w:rsidRDefault="00174C0C" w:rsidP="00174C0C">
      <w:pPr>
        <w:ind w:left="720"/>
      </w:pPr>
      <w:r>
        <w:t xml:space="preserve">d, Giao </w:t>
      </w:r>
      <w:proofErr w:type="spellStart"/>
      <w:r>
        <w:t>diện</w:t>
      </w:r>
      <w:proofErr w:type="spellEnd"/>
      <w:r>
        <w:t xml:space="preserve"> </w:t>
      </w:r>
      <w:proofErr w:type="spellStart"/>
      <w:r>
        <w:t>bảng</w:t>
      </w:r>
      <w:proofErr w:type="spellEnd"/>
      <w:r>
        <w:t xml:space="preserve"> </w:t>
      </w:r>
      <w:proofErr w:type="spellStart"/>
      <w:r>
        <w:t>công</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DetailSheetView</w:t>
      </w:r>
      <w:proofErr w:type="spellEnd"/>
      <w:r>
        <w:t xml:space="preserve">): </w:t>
      </w:r>
    </w:p>
    <w:p w14:paraId="407304A9" w14:textId="590F0A30" w:rsidR="00174C0C" w:rsidRDefault="00174C0C">
      <w:pPr>
        <w:pStyle w:val="oancuaDanhsach"/>
        <w:numPr>
          <w:ilvl w:val="0"/>
          <w:numId w:val="8"/>
        </w:numPr>
      </w:pPr>
      <w:r>
        <w:t xml:space="preserve">Thông tin </w:t>
      </w:r>
      <w:proofErr w:type="spellStart"/>
      <w:r>
        <w:t>các</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mà</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tháng</w:t>
      </w:r>
      <w:proofErr w:type="spellEnd"/>
      <w:r>
        <w:t xml:space="preserve">: </w:t>
      </w:r>
      <w:proofErr w:type="spellStart"/>
      <w:r>
        <w:t>outServiceSlipOfStaff</w:t>
      </w:r>
      <w:proofErr w:type="spellEnd"/>
      <w:r>
        <w:t xml:space="preserve"> </w:t>
      </w:r>
    </w:p>
    <w:p w14:paraId="4F7D860E" w14:textId="5C904D8F" w:rsidR="00174C0C" w:rsidRDefault="00174C0C">
      <w:pPr>
        <w:pStyle w:val="oancuaDanhsach"/>
        <w:numPr>
          <w:ilvl w:val="0"/>
          <w:numId w:val="8"/>
        </w:numPr>
      </w:pPr>
      <w:proofErr w:type="spellStart"/>
      <w:r>
        <w:t>Tổng</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công</w:t>
      </w:r>
      <w:proofErr w:type="spellEnd"/>
      <w:r>
        <w:t xml:space="preserve">: </w:t>
      </w:r>
      <w:proofErr w:type="spellStart"/>
      <w:r>
        <w:t>outTotalLabor</w:t>
      </w:r>
      <w:proofErr w:type="spellEnd"/>
    </w:p>
    <w:p w14:paraId="74DC553A" w14:textId="7BA3275D" w:rsidR="00174C0C" w:rsidRDefault="00174C0C">
      <w:pPr>
        <w:pStyle w:val="oancuaDanhsach"/>
        <w:numPr>
          <w:ilvl w:val="0"/>
          <w:numId w:val="8"/>
        </w:numPr>
      </w:pPr>
      <w:proofErr w:type="spellStart"/>
      <w:r>
        <w:t>Tổng</w:t>
      </w:r>
      <w:proofErr w:type="spellEnd"/>
      <w:r>
        <w:t xml:space="preserve"> </w:t>
      </w:r>
      <w:proofErr w:type="spellStart"/>
      <w:r>
        <w:t>thành</w:t>
      </w:r>
      <w:proofErr w:type="spellEnd"/>
      <w:r>
        <w:t xml:space="preserve"> </w:t>
      </w:r>
      <w:proofErr w:type="spellStart"/>
      <w:r>
        <w:t>tiền</w:t>
      </w:r>
      <w:proofErr w:type="spellEnd"/>
      <w:r>
        <w:t xml:space="preserve">: </w:t>
      </w:r>
      <w:proofErr w:type="spellStart"/>
      <w:r>
        <w:t>outSalary</w:t>
      </w:r>
      <w:proofErr w:type="spellEnd"/>
    </w:p>
    <w:p w14:paraId="12013D2E" w14:textId="19C952E4" w:rsidR="00174C0C" w:rsidRDefault="00174C0C">
      <w:pPr>
        <w:pStyle w:val="oancuaDanhsach"/>
        <w:numPr>
          <w:ilvl w:val="0"/>
          <w:numId w:val="8"/>
        </w:numPr>
      </w:pPr>
      <w:proofErr w:type="spellStart"/>
      <w:r>
        <w:t>Nút</w:t>
      </w:r>
      <w:proofErr w:type="spellEnd"/>
      <w:r>
        <w:t xml:space="preserve">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subChooseMethod</w:t>
      </w:r>
      <w:proofErr w:type="spellEnd"/>
    </w:p>
    <w:p w14:paraId="036013F4" w14:textId="029384A2" w:rsidR="00174C0C" w:rsidRDefault="00174C0C">
      <w:pPr>
        <w:pStyle w:val="oancuaDanhsach"/>
        <w:numPr>
          <w:ilvl w:val="0"/>
          <w:numId w:val="8"/>
        </w:numPr>
      </w:pPr>
      <w:proofErr w:type="spellStart"/>
      <w:proofErr w:type="gramStart"/>
      <w:r>
        <w:t>Nút</w:t>
      </w:r>
      <w:proofErr w:type="spellEnd"/>
      <w:proofErr w:type="gramEnd"/>
      <w:r>
        <w:t xml:space="preserve"> back: </w:t>
      </w:r>
      <w:proofErr w:type="spellStart"/>
      <w:r>
        <w:t>subBack</w:t>
      </w:r>
      <w:proofErr w:type="spellEnd"/>
      <w:r>
        <w:t xml:space="preserve"> </w:t>
      </w:r>
    </w:p>
    <w:p w14:paraId="5C803C80" w14:textId="1984CC14" w:rsidR="002832E8" w:rsidRDefault="002832E8">
      <w:pPr>
        <w:pStyle w:val="oancuaDanhsach"/>
        <w:numPr>
          <w:ilvl w:val="0"/>
          <w:numId w:val="8"/>
        </w:numPr>
      </w:pPr>
      <w:r>
        <w:t xml:space="preserve">Các </w:t>
      </w:r>
      <w:proofErr w:type="spellStart"/>
      <w:r>
        <w:t>hành</w:t>
      </w:r>
      <w:proofErr w:type="spellEnd"/>
      <w:r>
        <w:t xml:space="preserve"> </w:t>
      </w:r>
      <w:proofErr w:type="spellStart"/>
      <w:r>
        <w:t>động</w:t>
      </w:r>
      <w:proofErr w:type="spellEnd"/>
      <w:r>
        <w:t xml:space="preserve"> ở </w:t>
      </w:r>
      <w:proofErr w:type="spellStart"/>
      <w:r>
        <w:t>DetailSheetView</w:t>
      </w:r>
      <w:proofErr w:type="spellEnd"/>
      <w:r>
        <w:t xml:space="preserve">: </w:t>
      </w:r>
    </w:p>
    <w:p w14:paraId="1039B1E2" w14:textId="079B3F82" w:rsidR="002832E8" w:rsidRDefault="002832E8">
      <w:pPr>
        <w:pStyle w:val="oancuaDanhsach"/>
        <w:numPr>
          <w:ilvl w:val="1"/>
          <w:numId w:val="8"/>
        </w:numPr>
      </w:pP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tháng</w:t>
      </w:r>
      <w:proofErr w:type="spellEnd"/>
      <w:r>
        <w:t xml:space="preserve">: </w:t>
      </w:r>
    </w:p>
    <w:p w14:paraId="44F2B798" w14:textId="657239D5" w:rsidR="002832E8" w:rsidRDefault="002F4100">
      <w:pPr>
        <w:pStyle w:val="oancuaDanhsach"/>
        <w:numPr>
          <w:ilvl w:val="2"/>
          <w:numId w:val="8"/>
        </w:numPr>
      </w:pPr>
      <w:proofErr w:type="spellStart"/>
      <w:proofErr w:type="gramStart"/>
      <w:r>
        <w:t>getServiceDetailOfStaffInMonth</w:t>
      </w:r>
      <w:proofErr w:type="spellEnd"/>
      <w:r>
        <w:t>(</w:t>
      </w:r>
      <w:proofErr w:type="gramEnd"/>
      <w:r>
        <w:t xml:space="preserve">): </w:t>
      </w:r>
    </w:p>
    <w:p w14:paraId="267F0CC9" w14:textId="468395A6" w:rsidR="002F4100" w:rsidRDefault="002F4100">
      <w:pPr>
        <w:pStyle w:val="oancuaDanhsach"/>
        <w:numPr>
          <w:ilvl w:val="2"/>
          <w:numId w:val="8"/>
        </w:numPr>
      </w:pPr>
      <w:r>
        <w:t xml:space="preserve">input: Staff, month, year </w:t>
      </w:r>
    </w:p>
    <w:p w14:paraId="400FBC77" w14:textId="16B9E985" w:rsidR="002F4100" w:rsidRDefault="002F4100">
      <w:pPr>
        <w:pStyle w:val="oancuaDanhsach"/>
        <w:numPr>
          <w:ilvl w:val="2"/>
          <w:numId w:val="8"/>
        </w:numPr>
      </w:pPr>
      <w:r>
        <w:t>output: List&lt;</w:t>
      </w:r>
      <w:proofErr w:type="spellStart"/>
      <w:r>
        <w:t>ServiceDetail</w:t>
      </w:r>
      <w:proofErr w:type="spellEnd"/>
      <w:r>
        <w:t xml:space="preserve">&gt; </w:t>
      </w:r>
    </w:p>
    <w:p w14:paraId="3DDA4C11" w14:textId="0688C3CD" w:rsidR="002F4100" w:rsidRDefault="002F4100">
      <w:pPr>
        <w:pStyle w:val="oancuaDanhsach"/>
        <w:numPr>
          <w:ilvl w:val="2"/>
          <w:numId w:val="8"/>
        </w:numPr>
      </w:pPr>
      <w:r>
        <w:t xml:space="preserve">owned class: </w:t>
      </w:r>
      <w:proofErr w:type="spellStart"/>
      <w:r>
        <w:t>ServiceDetail</w:t>
      </w:r>
      <w:proofErr w:type="spellEnd"/>
    </w:p>
    <w:p w14:paraId="251A4E7A" w14:textId="1CD0FD9E" w:rsidR="00174C0C" w:rsidRDefault="00E5362B" w:rsidP="00E5362B">
      <w:pPr>
        <w:ind w:left="720"/>
      </w:pPr>
      <w:r>
        <w:t xml:space="preserve">e, Giao </w:t>
      </w:r>
      <w:proofErr w:type="spellStart"/>
      <w:r>
        <w:t>diện</w:t>
      </w:r>
      <w:proofErr w:type="spellEnd"/>
      <w:r>
        <w:t xml:space="preserve">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proofErr w:type="gramStart"/>
      <w:r>
        <w:t>lương</w:t>
      </w:r>
      <w:proofErr w:type="spellEnd"/>
      <w:r>
        <w:t>(</w:t>
      </w:r>
      <w:proofErr w:type="spellStart"/>
      <w:proofErr w:type="gramEnd"/>
      <w:r>
        <w:t>ChooseMethodView</w:t>
      </w:r>
      <w:proofErr w:type="spellEnd"/>
      <w:r>
        <w:t>):</w:t>
      </w:r>
    </w:p>
    <w:p w14:paraId="5B084034" w14:textId="77777777" w:rsidR="00164DD6" w:rsidRDefault="00E5362B">
      <w:pPr>
        <w:pStyle w:val="oancuaDanhsach"/>
        <w:numPr>
          <w:ilvl w:val="0"/>
          <w:numId w:val="8"/>
        </w:numPr>
      </w:pPr>
      <w:r>
        <w:t xml:space="preserve">Thông tin </w:t>
      </w:r>
      <w:proofErr w:type="spellStart"/>
      <w:r>
        <w:t>các</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outMethodList</w:t>
      </w:r>
      <w:proofErr w:type="spellEnd"/>
    </w:p>
    <w:p w14:paraId="28EFAB55" w14:textId="57F10B3A" w:rsidR="00E5362B" w:rsidRDefault="00164DD6">
      <w:pPr>
        <w:pStyle w:val="oancuaDanhsach"/>
        <w:numPr>
          <w:ilvl w:val="0"/>
          <w:numId w:val="8"/>
        </w:numPr>
      </w:pPr>
      <w:proofErr w:type="spellStart"/>
      <w:r>
        <w:t>Nút</w:t>
      </w:r>
      <w:proofErr w:type="spellEnd"/>
      <w:r>
        <w:t xml:space="preserve"> </w:t>
      </w:r>
      <w:proofErr w:type="spellStart"/>
      <w:r>
        <w:t>chọn</w:t>
      </w:r>
      <w:proofErr w:type="spellEnd"/>
      <w:r>
        <w:t xml:space="preserve">: </w:t>
      </w:r>
      <w:proofErr w:type="spellStart"/>
      <w:r>
        <w:t>subChoose</w:t>
      </w:r>
      <w:proofErr w:type="spellEnd"/>
      <w:r w:rsidR="00E5362B">
        <w:t xml:space="preserve"> </w:t>
      </w:r>
    </w:p>
    <w:p w14:paraId="2F6F6D89" w14:textId="4D9F9C13" w:rsidR="00E5362B" w:rsidRDefault="00E5362B">
      <w:pPr>
        <w:pStyle w:val="oancuaDanhsach"/>
        <w:numPr>
          <w:ilvl w:val="0"/>
          <w:numId w:val="8"/>
        </w:numPr>
      </w:pPr>
      <w:proofErr w:type="spellStart"/>
      <w:proofErr w:type="gramStart"/>
      <w:r>
        <w:t>Nút</w:t>
      </w:r>
      <w:proofErr w:type="spellEnd"/>
      <w:proofErr w:type="gramEnd"/>
      <w:r>
        <w:t xml:space="preserve"> quay </w:t>
      </w:r>
      <w:proofErr w:type="spellStart"/>
      <w:r>
        <w:t>lại</w:t>
      </w:r>
      <w:proofErr w:type="spellEnd"/>
      <w:r>
        <w:t xml:space="preserve">: </w:t>
      </w:r>
      <w:proofErr w:type="spellStart"/>
      <w:r>
        <w:t>subBack</w:t>
      </w:r>
      <w:proofErr w:type="spellEnd"/>
    </w:p>
    <w:p w14:paraId="6F6AA057" w14:textId="0DD1EC91" w:rsidR="00E5362B" w:rsidRDefault="00E5362B">
      <w:pPr>
        <w:pStyle w:val="oancuaDanhsach"/>
        <w:numPr>
          <w:ilvl w:val="0"/>
          <w:numId w:val="8"/>
        </w:numPr>
      </w:pPr>
      <w:r>
        <w:t xml:space="preserve">Các </w:t>
      </w:r>
      <w:proofErr w:type="spellStart"/>
      <w:r>
        <w:t>hành</w:t>
      </w:r>
      <w:proofErr w:type="spellEnd"/>
      <w:r>
        <w:t xml:space="preserve"> </w:t>
      </w:r>
      <w:proofErr w:type="spellStart"/>
      <w:r>
        <w:t>động</w:t>
      </w:r>
      <w:proofErr w:type="spellEnd"/>
      <w:r>
        <w:t xml:space="preserve"> ở </w:t>
      </w:r>
      <w:proofErr w:type="spellStart"/>
      <w:r>
        <w:t>ChooseMethodView</w:t>
      </w:r>
      <w:proofErr w:type="spellEnd"/>
      <w:r>
        <w:t xml:space="preserve">: </w:t>
      </w:r>
    </w:p>
    <w:p w14:paraId="7DC896E3" w14:textId="7C5E58C3" w:rsidR="00E5362B" w:rsidRDefault="00E5362B">
      <w:pPr>
        <w:pStyle w:val="oancuaDanhsach"/>
        <w:numPr>
          <w:ilvl w:val="1"/>
          <w:numId w:val="8"/>
        </w:numPr>
      </w:pPr>
      <w:r>
        <w:t xml:space="preserve">Lưu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
    <w:p w14:paraId="3181D4C8" w14:textId="0065552C" w:rsidR="00E5362B" w:rsidRDefault="00E5362B">
      <w:pPr>
        <w:pStyle w:val="oancuaDanhsach"/>
        <w:numPr>
          <w:ilvl w:val="2"/>
          <w:numId w:val="8"/>
        </w:numPr>
      </w:pPr>
      <w:proofErr w:type="spellStart"/>
      <w:proofErr w:type="gramStart"/>
      <w:r>
        <w:t>savePaymentMethod</w:t>
      </w:r>
      <w:proofErr w:type="spellEnd"/>
      <w:r>
        <w:t>(</w:t>
      </w:r>
      <w:proofErr w:type="gramEnd"/>
      <w:r>
        <w:t xml:space="preserve">): </w:t>
      </w:r>
    </w:p>
    <w:p w14:paraId="58F81803" w14:textId="376C5F9D" w:rsidR="00E5362B" w:rsidRDefault="00E5362B">
      <w:pPr>
        <w:pStyle w:val="oancuaDanhsach"/>
        <w:numPr>
          <w:ilvl w:val="2"/>
          <w:numId w:val="8"/>
        </w:numPr>
      </w:pPr>
      <w:r>
        <w:t xml:space="preserve">input: </w:t>
      </w:r>
      <w:proofErr w:type="spellStart"/>
      <w:r>
        <w:t>thông</w:t>
      </w:r>
      <w:proofErr w:type="spellEnd"/>
      <w:r>
        <w:t xml:space="preserve"> tin </w:t>
      </w:r>
      <w:proofErr w:type="spellStart"/>
      <w:r>
        <w:t>bảng</w:t>
      </w:r>
      <w:proofErr w:type="spellEnd"/>
      <w:r>
        <w:t xml:space="preserve"> </w:t>
      </w:r>
      <w:proofErr w:type="spellStart"/>
      <w:r>
        <w:t>lương</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đã</w:t>
      </w:r>
      <w:proofErr w:type="spellEnd"/>
      <w:r>
        <w:t xml:space="preserve"> </w:t>
      </w:r>
      <w:proofErr w:type="spellStart"/>
      <w:r>
        <w:t>có</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SalaryTable</w:t>
      </w:r>
      <w:proofErr w:type="spellEnd"/>
      <w:r>
        <w:t>)</w:t>
      </w:r>
    </w:p>
    <w:p w14:paraId="4620CB90" w14:textId="7D0B1AEE" w:rsidR="00E5362B" w:rsidRDefault="00E5362B">
      <w:pPr>
        <w:pStyle w:val="oancuaDanhsach"/>
        <w:numPr>
          <w:ilvl w:val="2"/>
          <w:numId w:val="8"/>
        </w:numPr>
      </w:pPr>
      <w:r>
        <w:t xml:space="preserve">output: Boolean </w:t>
      </w:r>
    </w:p>
    <w:p w14:paraId="78CEB089" w14:textId="1AA07955" w:rsidR="00E5362B" w:rsidRDefault="00E5362B">
      <w:pPr>
        <w:pStyle w:val="oancuaDanhsach"/>
        <w:numPr>
          <w:ilvl w:val="2"/>
          <w:numId w:val="8"/>
        </w:numPr>
      </w:pPr>
      <w:r>
        <w:t xml:space="preserve">owned class: </w:t>
      </w:r>
      <w:proofErr w:type="spellStart"/>
      <w:r>
        <w:t>SalaryTable</w:t>
      </w:r>
      <w:proofErr w:type="spellEnd"/>
    </w:p>
    <w:p w14:paraId="7E5D0CB3" w14:textId="022C1959" w:rsidR="009552FF" w:rsidRDefault="00872A16" w:rsidP="00922352">
      <w:pPr>
        <w:jc w:val="center"/>
      </w:pPr>
      <w:r>
        <w:rPr>
          <w:noProof/>
        </w:rPr>
        <w:lastRenderedPageBreak/>
        <w:drawing>
          <wp:inline distT="0" distB="0" distL="0" distR="0" wp14:anchorId="70D52A7E" wp14:editId="5DD26294">
            <wp:extent cx="5940425" cy="5013960"/>
            <wp:effectExtent l="0" t="0" r="3175" b="0"/>
            <wp:docPr id="200604176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41760" name="Hình ảnh 2006041760"/>
                    <pic:cNvPicPr/>
                  </pic:nvPicPr>
                  <pic:blipFill>
                    <a:blip r:embed="rId19"/>
                    <a:stretch>
                      <a:fillRect/>
                    </a:stretch>
                  </pic:blipFill>
                  <pic:spPr>
                    <a:xfrm>
                      <a:off x="0" y="0"/>
                      <a:ext cx="5940425" cy="5013960"/>
                    </a:xfrm>
                    <a:prstGeom prst="rect">
                      <a:avLst/>
                    </a:prstGeom>
                  </pic:spPr>
                </pic:pic>
              </a:graphicData>
            </a:graphic>
          </wp:inline>
        </w:drawing>
      </w:r>
    </w:p>
    <w:p w14:paraId="37234880" w14:textId="77777777" w:rsidR="00922352" w:rsidRDefault="00922352" w:rsidP="00922352">
      <w:pPr>
        <w:jc w:val="center"/>
      </w:pPr>
    </w:p>
    <w:p w14:paraId="46E7D559" w14:textId="2FCA12EA" w:rsidR="00922352" w:rsidRDefault="00922352" w:rsidP="00872A16">
      <w:pPr>
        <w:pStyle w:val="u1"/>
        <w:rPr>
          <w:rFonts w:ascii="Times New Roman" w:hAnsi="Times New Roman" w:cs="Times New Roman"/>
        </w:rPr>
      </w:pPr>
      <w:bookmarkStart w:id="35" w:name="_Toc241174202"/>
      <w:r w:rsidRPr="00872A16">
        <w:rPr>
          <w:rFonts w:ascii="Times New Roman" w:hAnsi="Times New Roman" w:cs="Times New Roman"/>
        </w:rPr>
        <w:t xml:space="preserve">V. </w:t>
      </w:r>
      <w:proofErr w:type="spellStart"/>
      <w:r w:rsidR="00872A16" w:rsidRPr="00872A16">
        <w:rPr>
          <w:rFonts w:ascii="Times New Roman" w:hAnsi="Times New Roman" w:cs="Times New Roman"/>
        </w:rPr>
        <w:t>Biểu</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đồ</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cộng</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tác</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kịch</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bản</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chuẩn</w:t>
      </w:r>
      <w:proofErr w:type="spellEnd"/>
      <w:r w:rsidR="00872A16" w:rsidRPr="00872A16">
        <w:rPr>
          <w:rFonts w:ascii="Times New Roman" w:hAnsi="Times New Roman" w:cs="Times New Roman"/>
        </w:rPr>
        <w:t xml:space="preserve"> v.2 + </w:t>
      </w:r>
      <w:proofErr w:type="spellStart"/>
      <w:r w:rsidR="00872A16" w:rsidRPr="00872A16">
        <w:rPr>
          <w:rFonts w:ascii="Times New Roman" w:hAnsi="Times New Roman" w:cs="Times New Roman"/>
        </w:rPr>
        <w:t>biểu</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đồ</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tương</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ứng</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cho</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từng</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chức</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năng</w:t>
      </w:r>
      <w:proofErr w:type="spellEnd"/>
      <w:r w:rsidR="00872A16" w:rsidRPr="00872A16">
        <w:rPr>
          <w:rFonts w:ascii="Times New Roman" w:hAnsi="Times New Roman" w:cs="Times New Roman"/>
        </w:rPr>
        <w:t xml:space="preserve"> </w:t>
      </w:r>
      <w:proofErr w:type="spellStart"/>
      <w:r w:rsidR="00872A16" w:rsidRPr="00872A16">
        <w:rPr>
          <w:rFonts w:ascii="Times New Roman" w:hAnsi="Times New Roman" w:cs="Times New Roman"/>
        </w:rPr>
        <w:t>của</w:t>
      </w:r>
      <w:proofErr w:type="spellEnd"/>
      <w:r w:rsidR="00872A16" w:rsidRPr="00872A16">
        <w:rPr>
          <w:rFonts w:ascii="Times New Roman" w:hAnsi="Times New Roman" w:cs="Times New Roman"/>
        </w:rPr>
        <w:t xml:space="preserve"> module</w:t>
      </w:r>
      <w:bookmarkEnd w:id="35"/>
    </w:p>
    <w:p w14:paraId="79E55AA1" w14:textId="77777777" w:rsidR="00872A16" w:rsidRDefault="00872A16" w:rsidP="00872A16">
      <w:pPr>
        <w:pStyle w:val="u2"/>
        <w:rPr>
          <w:rFonts w:ascii="Times New Roman" w:hAnsi="Times New Roman" w:cs="Times New Roman"/>
          <w:color w:val="000000" w:themeColor="text1"/>
        </w:rPr>
      </w:pPr>
      <w:bookmarkStart w:id="36" w:name="_Toc241174203"/>
      <w:r w:rsidRPr="00872A16">
        <w:rPr>
          <w:rFonts w:ascii="Times New Roman" w:hAnsi="Times New Roman" w:cs="Times New Roman"/>
          <w:color w:val="000000" w:themeColor="text1"/>
        </w:rPr>
        <w:t xml:space="preserve">1. </w:t>
      </w:r>
      <w:proofErr w:type="spellStart"/>
      <w:r w:rsidRPr="00872A16">
        <w:rPr>
          <w:rFonts w:ascii="Times New Roman" w:hAnsi="Times New Roman" w:cs="Times New Roman"/>
          <w:color w:val="000000" w:themeColor="text1"/>
        </w:rPr>
        <w:t>Chức</w:t>
      </w:r>
      <w:proofErr w:type="spellEnd"/>
      <w:r w:rsidRPr="00872A16">
        <w:rPr>
          <w:rFonts w:ascii="Times New Roman" w:hAnsi="Times New Roman" w:cs="Times New Roman"/>
          <w:color w:val="000000" w:themeColor="text1"/>
        </w:rPr>
        <w:t xml:space="preserve"> </w:t>
      </w:r>
      <w:proofErr w:type="spellStart"/>
      <w:r w:rsidRPr="00872A16">
        <w:rPr>
          <w:rFonts w:ascii="Times New Roman" w:hAnsi="Times New Roman" w:cs="Times New Roman"/>
          <w:color w:val="000000" w:themeColor="text1"/>
        </w:rPr>
        <w:t>năng</w:t>
      </w:r>
      <w:proofErr w:type="spellEnd"/>
      <w:r w:rsidRPr="00872A16">
        <w:rPr>
          <w:rFonts w:ascii="Times New Roman" w:hAnsi="Times New Roman" w:cs="Times New Roman"/>
          <w:color w:val="000000" w:themeColor="text1"/>
        </w:rPr>
        <w:t xml:space="preserve"> </w:t>
      </w:r>
      <w:proofErr w:type="spellStart"/>
      <w:r w:rsidRPr="00872A16">
        <w:rPr>
          <w:rFonts w:ascii="Times New Roman" w:hAnsi="Times New Roman" w:cs="Times New Roman"/>
          <w:color w:val="000000" w:themeColor="text1"/>
        </w:rPr>
        <w:t>Tiếp</w:t>
      </w:r>
      <w:proofErr w:type="spellEnd"/>
      <w:r w:rsidRPr="00872A16">
        <w:rPr>
          <w:rFonts w:ascii="Times New Roman" w:hAnsi="Times New Roman" w:cs="Times New Roman"/>
          <w:color w:val="000000" w:themeColor="text1"/>
        </w:rPr>
        <w:t xml:space="preserve"> </w:t>
      </w:r>
      <w:proofErr w:type="spellStart"/>
      <w:r w:rsidRPr="00872A16">
        <w:rPr>
          <w:rFonts w:ascii="Times New Roman" w:hAnsi="Times New Roman" w:cs="Times New Roman"/>
          <w:color w:val="000000" w:themeColor="text1"/>
        </w:rPr>
        <w:t>nhận</w:t>
      </w:r>
      <w:proofErr w:type="spellEnd"/>
      <w:r w:rsidRPr="00872A16">
        <w:rPr>
          <w:rFonts w:ascii="Times New Roman" w:hAnsi="Times New Roman" w:cs="Times New Roman"/>
          <w:color w:val="000000" w:themeColor="text1"/>
        </w:rPr>
        <w:t xml:space="preserve"> </w:t>
      </w:r>
      <w:proofErr w:type="spellStart"/>
      <w:r w:rsidRPr="00872A16">
        <w:rPr>
          <w:rFonts w:ascii="Times New Roman" w:hAnsi="Times New Roman" w:cs="Times New Roman"/>
          <w:color w:val="000000" w:themeColor="text1"/>
        </w:rPr>
        <w:t>xe</w:t>
      </w:r>
      <w:proofErr w:type="spellEnd"/>
      <w:r w:rsidRPr="00872A16">
        <w:rPr>
          <w:rFonts w:ascii="Times New Roman" w:hAnsi="Times New Roman" w:cs="Times New Roman"/>
          <w:color w:val="000000" w:themeColor="text1"/>
        </w:rPr>
        <w:t xml:space="preserve"> </w:t>
      </w:r>
      <w:proofErr w:type="spellStart"/>
      <w:r w:rsidRPr="00872A16">
        <w:rPr>
          <w:rFonts w:ascii="Times New Roman" w:hAnsi="Times New Roman" w:cs="Times New Roman"/>
          <w:color w:val="000000" w:themeColor="text1"/>
        </w:rPr>
        <w:t>và</w:t>
      </w:r>
      <w:proofErr w:type="spellEnd"/>
      <w:r w:rsidRPr="00872A16">
        <w:rPr>
          <w:rFonts w:ascii="Times New Roman" w:hAnsi="Times New Roman" w:cs="Times New Roman"/>
          <w:color w:val="000000" w:themeColor="text1"/>
        </w:rPr>
        <w:t xml:space="preserve"> </w:t>
      </w:r>
      <w:proofErr w:type="spellStart"/>
      <w:r w:rsidRPr="00872A16">
        <w:rPr>
          <w:rFonts w:ascii="Times New Roman" w:hAnsi="Times New Roman" w:cs="Times New Roman"/>
          <w:color w:val="000000" w:themeColor="text1"/>
        </w:rPr>
        <w:t>chọn</w:t>
      </w:r>
      <w:proofErr w:type="spellEnd"/>
      <w:r w:rsidRPr="00872A16">
        <w:rPr>
          <w:rFonts w:ascii="Times New Roman" w:hAnsi="Times New Roman" w:cs="Times New Roman"/>
          <w:color w:val="000000" w:themeColor="text1"/>
        </w:rPr>
        <w:t xml:space="preserve"> </w:t>
      </w:r>
      <w:proofErr w:type="spellStart"/>
      <w:r w:rsidRPr="00872A16">
        <w:rPr>
          <w:rFonts w:ascii="Times New Roman" w:hAnsi="Times New Roman" w:cs="Times New Roman"/>
          <w:color w:val="000000" w:themeColor="text1"/>
        </w:rPr>
        <w:t>dịch</w:t>
      </w:r>
      <w:proofErr w:type="spellEnd"/>
      <w:r w:rsidRPr="00872A16">
        <w:rPr>
          <w:rFonts w:ascii="Times New Roman" w:hAnsi="Times New Roman" w:cs="Times New Roman"/>
          <w:color w:val="000000" w:themeColor="text1"/>
        </w:rPr>
        <w:t xml:space="preserve"> </w:t>
      </w:r>
      <w:proofErr w:type="spellStart"/>
      <w:r w:rsidRPr="00872A16">
        <w:rPr>
          <w:rFonts w:ascii="Times New Roman" w:hAnsi="Times New Roman" w:cs="Times New Roman"/>
          <w:color w:val="000000" w:themeColor="text1"/>
        </w:rPr>
        <w:t>vụ</w:t>
      </w:r>
      <w:proofErr w:type="spellEnd"/>
      <w:r w:rsidRPr="00872A16">
        <w:rPr>
          <w:rFonts w:ascii="Times New Roman" w:hAnsi="Times New Roman" w:cs="Times New Roman"/>
          <w:color w:val="000000" w:themeColor="text1"/>
        </w:rPr>
        <w:t>/</w:t>
      </w:r>
      <w:proofErr w:type="spellStart"/>
      <w:r w:rsidRPr="00872A16">
        <w:rPr>
          <w:rFonts w:ascii="Times New Roman" w:hAnsi="Times New Roman" w:cs="Times New Roman"/>
          <w:color w:val="000000" w:themeColor="text1"/>
        </w:rPr>
        <w:t>phụ</w:t>
      </w:r>
      <w:proofErr w:type="spellEnd"/>
      <w:r w:rsidRPr="00872A16">
        <w:rPr>
          <w:rFonts w:ascii="Times New Roman" w:hAnsi="Times New Roman" w:cs="Times New Roman"/>
          <w:color w:val="000000" w:themeColor="text1"/>
        </w:rPr>
        <w:t xml:space="preserve"> </w:t>
      </w:r>
      <w:proofErr w:type="spellStart"/>
      <w:r w:rsidRPr="00872A16">
        <w:rPr>
          <w:rFonts w:ascii="Times New Roman" w:hAnsi="Times New Roman" w:cs="Times New Roman"/>
          <w:color w:val="000000" w:themeColor="text1"/>
        </w:rPr>
        <w:t>tùng</w:t>
      </w:r>
      <w:bookmarkEnd w:id="36"/>
      <w:proofErr w:type="spellEnd"/>
    </w:p>
    <w:p w14:paraId="6ACBD831" w14:textId="77777777" w:rsidR="0000116B" w:rsidRPr="002E4B56" w:rsidRDefault="0000116B" w:rsidP="00872A16">
      <w:pPr>
        <w:rPr>
          <w:b/>
          <w:bCs/>
        </w:rPr>
      </w:pPr>
      <w:r w:rsidRPr="002E4B56">
        <w:rPr>
          <w:b/>
          <w:bCs/>
        </w:rPr>
        <w:t>a,</w:t>
      </w:r>
      <w:r w:rsidR="00872A16" w:rsidRPr="002E4B56">
        <w:rPr>
          <w:b/>
          <w:bCs/>
        </w:rPr>
        <w:t xml:space="preserve"> </w:t>
      </w:r>
      <w:proofErr w:type="spellStart"/>
      <w:r w:rsidR="00872A16" w:rsidRPr="002E4B56">
        <w:rPr>
          <w:b/>
          <w:bCs/>
        </w:rPr>
        <w:t>Kịch</w:t>
      </w:r>
      <w:proofErr w:type="spellEnd"/>
      <w:r w:rsidR="00872A16" w:rsidRPr="002E4B56">
        <w:rPr>
          <w:b/>
          <w:bCs/>
        </w:rPr>
        <w:t xml:space="preserve"> </w:t>
      </w:r>
      <w:proofErr w:type="spellStart"/>
      <w:r w:rsidR="00872A16" w:rsidRPr="002E4B56">
        <w:rPr>
          <w:b/>
          <w:bCs/>
        </w:rPr>
        <w:t>bản</w:t>
      </w:r>
      <w:proofErr w:type="spellEnd"/>
      <w:r w:rsidR="00872A16" w:rsidRPr="002E4B56">
        <w:rPr>
          <w:b/>
          <w:bCs/>
        </w:rPr>
        <w:t xml:space="preserve"> v.2 </w:t>
      </w:r>
    </w:p>
    <w:p w14:paraId="2782DA42" w14:textId="322E71A0" w:rsidR="00872A16" w:rsidRDefault="0000116B" w:rsidP="00872A16">
      <w:r>
        <w:t xml:space="preserve">1, </w:t>
      </w:r>
      <w:r w:rsidR="003375DE">
        <w:t xml:space="preserve">QL </w:t>
      </w:r>
      <w:proofErr w:type="spellStart"/>
      <w:r w:rsidR="003375DE">
        <w:t>thực</w:t>
      </w:r>
      <w:proofErr w:type="spellEnd"/>
      <w:r w:rsidR="003375DE">
        <w:t xml:space="preserve"> </w:t>
      </w:r>
      <w:proofErr w:type="spellStart"/>
      <w:r w:rsidR="003375DE">
        <w:t>hiện</w:t>
      </w:r>
      <w:proofErr w:type="spellEnd"/>
      <w:r w:rsidR="003375DE">
        <w:t xml:space="preserve"> </w:t>
      </w:r>
      <w:proofErr w:type="spellStart"/>
      <w:r w:rsidR="003375DE">
        <w:t>đăng</w:t>
      </w:r>
      <w:proofErr w:type="spellEnd"/>
      <w:r w:rsidR="003375DE">
        <w:t xml:space="preserve"> </w:t>
      </w:r>
      <w:proofErr w:type="spellStart"/>
      <w:r w:rsidR="003375DE">
        <w:t>nhập</w:t>
      </w:r>
      <w:proofErr w:type="spellEnd"/>
      <w:r w:rsidR="003375DE">
        <w:t xml:space="preserve"> </w:t>
      </w:r>
      <w:proofErr w:type="spellStart"/>
      <w:r w:rsidR="003375DE">
        <w:t>tại</w:t>
      </w:r>
      <w:proofErr w:type="spellEnd"/>
      <w:r w:rsidR="003375DE">
        <w:t xml:space="preserve"> </w:t>
      </w:r>
      <w:proofErr w:type="spellStart"/>
      <w:r w:rsidR="003375DE">
        <w:t>LoginView</w:t>
      </w:r>
      <w:proofErr w:type="spellEnd"/>
      <w:r w:rsidR="003375DE">
        <w:t xml:space="preserve"> </w:t>
      </w:r>
    </w:p>
    <w:p w14:paraId="32E5255F" w14:textId="6AE576A3" w:rsidR="003375DE" w:rsidRDefault="003375DE" w:rsidP="00872A16">
      <w:r>
        <w:t>2</w:t>
      </w:r>
      <w:r w:rsidR="0000116B">
        <w:t>,</w:t>
      </w:r>
      <w:r>
        <w:t xml:space="preserve"> </w:t>
      </w:r>
      <w:proofErr w:type="spellStart"/>
      <w:r>
        <w:t>Lớp</w:t>
      </w:r>
      <w:proofErr w:type="spellEnd"/>
      <w:r>
        <w:t xml:space="preserve"> </w:t>
      </w:r>
      <w:proofErr w:type="spellStart"/>
      <w:r>
        <w:t>LoginView</w:t>
      </w:r>
      <w:proofErr w:type="spellEnd"/>
      <w:r>
        <w:t xml:space="preserve"> </w:t>
      </w:r>
      <w:proofErr w:type="spellStart"/>
      <w:r>
        <w:t>gọi</w:t>
      </w:r>
      <w:proofErr w:type="spellEnd"/>
      <w:r>
        <w:t xml:space="preserve"> </w:t>
      </w:r>
      <w:proofErr w:type="spellStart"/>
      <w:r>
        <w:t>lớp</w:t>
      </w:r>
      <w:proofErr w:type="spellEnd"/>
      <w:r>
        <w:t xml:space="preserve"> User</w:t>
      </w:r>
    </w:p>
    <w:p w14:paraId="66B28CB9" w14:textId="63D81450" w:rsidR="003375DE" w:rsidRDefault="003375DE" w:rsidP="00872A16">
      <w:r>
        <w:t>3</w:t>
      </w:r>
      <w:r w:rsidR="0000116B">
        <w:t>,</w:t>
      </w:r>
      <w:r>
        <w:t xml:space="preserve"> </w:t>
      </w:r>
      <w:proofErr w:type="spellStart"/>
      <w:r>
        <w:t>Lớp</w:t>
      </w:r>
      <w:proofErr w:type="spellEnd"/>
      <w:r>
        <w:t xml:space="preserve"> User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t>checkLogin</w:t>
      </w:r>
      <w:proofErr w:type="spellEnd"/>
      <w:r>
        <w:t>(</w:t>
      </w:r>
      <w:proofErr w:type="gramEnd"/>
      <w:r>
        <w:t xml:space="preserve">) </w:t>
      </w:r>
    </w:p>
    <w:p w14:paraId="1CA7B830" w14:textId="7BAF8093" w:rsidR="003375DE" w:rsidRDefault="003375DE" w:rsidP="00872A16">
      <w:r>
        <w:t>4</w:t>
      </w:r>
      <w:r w:rsidR="0000116B">
        <w:t>,</w:t>
      </w:r>
      <w:r>
        <w:t xml:space="preserve"> </w:t>
      </w:r>
      <w:proofErr w:type="spellStart"/>
      <w:r>
        <w:t>Lớp</w:t>
      </w:r>
      <w:proofErr w:type="spellEnd"/>
      <w:r>
        <w:t xml:space="preserve"> User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LoginView</w:t>
      </w:r>
      <w:proofErr w:type="spellEnd"/>
      <w:r>
        <w:t xml:space="preserve"> </w:t>
      </w:r>
    </w:p>
    <w:p w14:paraId="4D1473DB" w14:textId="59978705" w:rsidR="003375DE" w:rsidRDefault="003375DE" w:rsidP="00872A16">
      <w:r>
        <w:t>5</w:t>
      </w:r>
      <w:r w:rsidR="0000116B">
        <w:t>,</w:t>
      </w:r>
      <w:r>
        <w:t xml:space="preserve"> </w:t>
      </w:r>
      <w:proofErr w:type="spellStart"/>
      <w:r>
        <w:t>Lớp</w:t>
      </w:r>
      <w:proofErr w:type="spellEnd"/>
      <w:r>
        <w:t xml:space="preserve"> </w:t>
      </w:r>
      <w:proofErr w:type="spellStart"/>
      <w:r>
        <w:t>LoginView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t>ManagerView</w:t>
      </w:r>
      <w:proofErr w:type="spellEnd"/>
    </w:p>
    <w:p w14:paraId="303D1766" w14:textId="62933CA9" w:rsidR="003375DE" w:rsidRDefault="003375DE" w:rsidP="00872A16">
      <w:r>
        <w:t>6</w:t>
      </w:r>
      <w:r w:rsidR="0000116B">
        <w:t>,</w:t>
      </w:r>
      <w:r>
        <w:t xml:space="preserve"> </w:t>
      </w:r>
      <w:proofErr w:type="spellStart"/>
      <w:proofErr w:type="gramStart"/>
      <w:r>
        <w:t>Lớp</w:t>
      </w:r>
      <w:proofErr w:type="spellEnd"/>
      <w:r>
        <w:t xml:space="preserve">  </w:t>
      </w:r>
      <w:proofErr w:type="spellStart"/>
      <w:r>
        <w:t>ManagerView</w:t>
      </w:r>
      <w:proofErr w:type="spellEnd"/>
      <w:proofErr w:type="gram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1A167F75" w14:textId="01069346" w:rsidR="003375DE" w:rsidRDefault="00D35481" w:rsidP="00872A16">
      <w:r>
        <w:t>7</w:t>
      </w:r>
      <w:r w:rsidR="0000116B">
        <w:t>,</w:t>
      </w:r>
      <w:r w:rsidR="003375DE">
        <w:t xml:space="preserve"> </w:t>
      </w:r>
      <w:proofErr w:type="spellStart"/>
      <w:r w:rsidR="003375DE">
        <w:t>Tại</w:t>
      </w:r>
      <w:proofErr w:type="spellEnd"/>
      <w:r w:rsidR="003375DE">
        <w:t xml:space="preserve"> </w:t>
      </w:r>
      <w:proofErr w:type="spellStart"/>
      <w:r w:rsidR="003375DE">
        <w:t>ManagerView</w:t>
      </w:r>
      <w:proofErr w:type="spellEnd"/>
      <w:r w:rsidR="003375DE">
        <w:t xml:space="preserve">, QL </w:t>
      </w:r>
      <w:proofErr w:type="spellStart"/>
      <w:r w:rsidR="003375DE">
        <w:t>chọn</w:t>
      </w:r>
      <w:proofErr w:type="spellEnd"/>
      <w:r w:rsidR="003375DE">
        <w:t xml:space="preserve"> </w:t>
      </w:r>
      <w:proofErr w:type="spellStart"/>
      <w:r w:rsidR="003375DE">
        <w:t>chức</w:t>
      </w:r>
      <w:proofErr w:type="spellEnd"/>
      <w:r w:rsidR="003375DE">
        <w:t xml:space="preserve"> </w:t>
      </w:r>
      <w:proofErr w:type="spellStart"/>
      <w:r w:rsidR="003375DE">
        <w:t>năng</w:t>
      </w:r>
      <w:proofErr w:type="spellEnd"/>
      <w:r w:rsidR="003375DE">
        <w:t xml:space="preserve"> </w:t>
      </w:r>
      <w:proofErr w:type="spellStart"/>
      <w:r w:rsidR="003375DE">
        <w:t>Tiếp</w:t>
      </w:r>
      <w:proofErr w:type="spellEnd"/>
      <w:r w:rsidR="003375DE">
        <w:t xml:space="preserve"> </w:t>
      </w:r>
      <w:proofErr w:type="spellStart"/>
      <w:r w:rsidR="003375DE">
        <w:t>nhận</w:t>
      </w:r>
      <w:proofErr w:type="spellEnd"/>
      <w:r w:rsidR="003375DE">
        <w:t xml:space="preserve"> </w:t>
      </w:r>
      <w:proofErr w:type="spellStart"/>
      <w:r w:rsidR="003375DE">
        <w:t>xe</w:t>
      </w:r>
      <w:proofErr w:type="spellEnd"/>
      <w:r w:rsidR="003375DE">
        <w:t xml:space="preserve"> </w:t>
      </w:r>
      <w:proofErr w:type="spellStart"/>
      <w:r w:rsidR="003375DE">
        <w:t>và</w:t>
      </w:r>
      <w:proofErr w:type="spellEnd"/>
      <w:r w:rsidR="003375DE">
        <w:t xml:space="preserve"> </w:t>
      </w:r>
      <w:proofErr w:type="spellStart"/>
      <w:r w:rsidR="003375DE">
        <w:t>chọn</w:t>
      </w:r>
      <w:proofErr w:type="spellEnd"/>
      <w:r w:rsidR="003375DE">
        <w:t xml:space="preserve"> </w:t>
      </w:r>
      <w:proofErr w:type="spellStart"/>
      <w:r w:rsidR="003375DE">
        <w:t>dịch</w:t>
      </w:r>
      <w:proofErr w:type="spellEnd"/>
      <w:r w:rsidR="003375DE">
        <w:t xml:space="preserve"> </w:t>
      </w:r>
      <w:proofErr w:type="spellStart"/>
      <w:r w:rsidR="003375DE">
        <w:t>vụ</w:t>
      </w:r>
      <w:proofErr w:type="spellEnd"/>
      <w:r w:rsidR="003375DE">
        <w:t>/</w:t>
      </w:r>
      <w:proofErr w:type="spellStart"/>
      <w:r w:rsidR="003375DE">
        <w:t>phụ</w:t>
      </w:r>
      <w:proofErr w:type="spellEnd"/>
      <w:r w:rsidR="003375DE">
        <w:t xml:space="preserve"> </w:t>
      </w:r>
      <w:proofErr w:type="spellStart"/>
      <w:r w:rsidR="003375DE">
        <w:t>tùng</w:t>
      </w:r>
      <w:proofErr w:type="spellEnd"/>
      <w:r w:rsidR="003375DE">
        <w:t xml:space="preserve"> </w:t>
      </w:r>
    </w:p>
    <w:p w14:paraId="03AD035E" w14:textId="0FB31011" w:rsidR="003375DE" w:rsidRDefault="00D35481" w:rsidP="00872A16">
      <w:r>
        <w:lastRenderedPageBreak/>
        <w:t>8</w:t>
      </w:r>
      <w:r w:rsidR="0000116B">
        <w:t>,</w:t>
      </w:r>
      <w:r w:rsidR="003375DE">
        <w:t xml:space="preserve"> </w:t>
      </w:r>
      <w:proofErr w:type="spellStart"/>
      <w:r w:rsidR="003375DE">
        <w:t>Lớp</w:t>
      </w:r>
      <w:proofErr w:type="spellEnd"/>
      <w:r w:rsidR="003375DE">
        <w:t xml:space="preserve"> </w:t>
      </w:r>
      <w:proofErr w:type="spellStart"/>
      <w:r w:rsidR="003375DE">
        <w:t>ManagerView</w:t>
      </w:r>
      <w:proofErr w:type="spellEnd"/>
      <w:r w:rsidR="003375DE">
        <w:t xml:space="preserve"> </w:t>
      </w:r>
      <w:proofErr w:type="spellStart"/>
      <w:r w:rsidR="003375DE">
        <w:t>gọi</w:t>
      </w:r>
      <w:proofErr w:type="spellEnd"/>
      <w:r w:rsidR="003375DE">
        <w:t xml:space="preserve"> </w:t>
      </w:r>
      <w:proofErr w:type="spellStart"/>
      <w:r w:rsidR="003375DE">
        <w:t>lớp</w:t>
      </w:r>
      <w:proofErr w:type="spellEnd"/>
      <w:r w:rsidR="003375DE">
        <w:t xml:space="preserve"> </w:t>
      </w:r>
      <w:proofErr w:type="spellStart"/>
      <w:r w:rsidR="003375DE" w:rsidRPr="003375DE">
        <w:t>SearchCustomerInfoView</w:t>
      </w:r>
      <w:proofErr w:type="spellEnd"/>
    </w:p>
    <w:p w14:paraId="41D5026E" w14:textId="29998988" w:rsidR="003375DE" w:rsidRDefault="00D35481" w:rsidP="00872A16">
      <w:r>
        <w:t>9</w:t>
      </w:r>
      <w:r w:rsidR="0000116B">
        <w:t>,</w:t>
      </w:r>
      <w:r w:rsidR="003375DE">
        <w:t xml:space="preserve"> </w:t>
      </w:r>
      <w:proofErr w:type="spellStart"/>
      <w:r w:rsidR="003375DE">
        <w:t>Lớp</w:t>
      </w:r>
      <w:proofErr w:type="spellEnd"/>
      <w:r w:rsidR="003375DE">
        <w:t xml:space="preserve"> </w:t>
      </w:r>
      <w:proofErr w:type="spellStart"/>
      <w:r w:rsidR="003375DE" w:rsidRPr="003375DE">
        <w:t>SearchCustomerInfoView</w:t>
      </w:r>
      <w:proofErr w:type="spellEnd"/>
      <w:r w:rsidR="003375DE">
        <w:t xml:space="preserve"> </w:t>
      </w:r>
      <w:proofErr w:type="spellStart"/>
      <w:r w:rsidR="003375DE">
        <w:t>hiển</w:t>
      </w:r>
      <w:proofErr w:type="spellEnd"/>
      <w:r w:rsidR="003375DE">
        <w:t xml:space="preserve"> </w:t>
      </w:r>
      <w:proofErr w:type="spellStart"/>
      <w:r w:rsidR="003375DE">
        <w:t>thị</w:t>
      </w:r>
      <w:proofErr w:type="spellEnd"/>
      <w:r w:rsidR="003375DE">
        <w:t xml:space="preserve"> </w:t>
      </w:r>
      <w:proofErr w:type="spellStart"/>
      <w:r w:rsidR="003375DE">
        <w:t>cho</w:t>
      </w:r>
      <w:proofErr w:type="spellEnd"/>
      <w:r w:rsidR="003375DE">
        <w:t xml:space="preserve"> QL </w:t>
      </w:r>
    </w:p>
    <w:p w14:paraId="4D65099C" w14:textId="37BE7077" w:rsidR="003375DE" w:rsidRDefault="00D35481" w:rsidP="00872A16">
      <w:r>
        <w:t>10</w:t>
      </w:r>
      <w:r w:rsidR="0000116B">
        <w:t>,</w:t>
      </w:r>
      <w:r w:rsidR="003375DE">
        <w:t xml:space="preserve"> QL </w:t>
      </w:r>
      <w:proofErr w:type="spellStart"/>
      <w:r w:rsidR="003375DE">
        <w:t>nhập</w:t>
      </w:r>
      <w:proofErr w:type="spellEnd"/>
      <w:r w:rsidR="003375DE">
        <w:t xml:space="preserve"> SĐT </w:t>
      </w:r>
      <w:proofErr w:type="spellStart"/>
      <w:r w:rsidR="003375DE">
        <w:t>và</w:t>
      </w:r>
      <w:proofErr w:type="spellEnd"/>
      <w:r w:rsidR="003375DE">
        <w:t xml:space="preserve"> </w:t>
      </w:r>
      <w:proofErr w:type="spellStart"/>
      <w:r w:rsidR="003375DE">
        <w:t>nhấn</w:t>
      </w:r>
      <w:proofErr w:type="spellEnd"/>
      <w:r w:rsidR="003375DE">
        <w:t xml:space="preserve"> </w:t>
      </w:r>
      <w:proofErr w:type="spellStart"/>
      <w:r w:rsidR="003375DE">
        <w:t>tìm</w:t>
      </w:r>
      <w:proofErr w:type="spellEnd"/>
      <w:r w:rsidR="003375DE">
        <w:t xml:space="preserve"> </w:t>
      </w:r>
      <w:proofErr w:type="spellStart"/>
      <w:r w:rsidR="003375DE">
        <w:t>kiếm</w:t>
      </w:r>
      <w:proofErr w:type="spellEnd"/>
      <w:r w:rsidR="003375DE">
        <w:t xml:space="preserve"> </w:t>
      </w:r>
    </w:p>
    <w:p w14:paraId="780AFE61" w14:textId="6C519627" w:rsidR="003375DE" w:rsidRDefault="003375DE" w:rsidP="00872A16">
      <w:r>
        <w:t>1</w:t>
      </w:r>
      <w:r w:rsidR="00D35481">
        <w:t>1</w:t>
      </w:r>
      <w:r w:rsidR="0000116B">
        <w:t>,</w:t>
      </w:r>
      <w:r>
        <w:t xml:space="preserve"> </w:t>
      </w:r>
      <w:proofErr w:type="spellStart"/>
      <w:r>
        <w:t>Lớp</w:t>
      </w:r>
      <w:proofErr w:type="spellEnd"/>
      <w:r>
        <w:t xml:space="preserve"> </w:t>
      </w:r>
      <w:proofErr w:type="spellStart"/>
      <w:r w:rsidRPr="003375DE">
        <w:t>SearchCustomerInfoView</w:t>
      </w:r>
      <w:proofErr w:type="spellEnd"/>
      <w:r>
        <w:t xml:space="preserve"> </w:t>
      </w:r>
      <w:proofErr w:type="spellStart"/>
      <w:r>
        <w:t>gọi</w:t>
      </w:r>
      <w:proofErr w:type="spellEnd"/>
      <w:r>
        <w:t xml:space="preserve"> </w:t>
      </w:r>
      <w:proofErr w:type="spellStart"/>
      <w:r>
        <w:t>lớp</w:t>
      </w:r>
      <w:proofErr w:type="spellEnd"/>
      <w:r>
        <w:t xml:space="preserve"> Customer </w:t>
      </w:r>
    </w:p>
    <w:p w14:paraId="470B0A47" w14:textId="21B62590" w:rsidR="003375DE" w:rsidRDefault="003375DE" w:rsidP="00872A16">
      <w:r>
        <w:t>1</w:t>
      </w:r>
      <w:r w:rsidR="00D35481">
        <w:t>2</w:t>
      </w:r>
      <w:r w:rsidR="0000116B">
        <w:t>,</w:t>
      </w:r>
      <w:r>
        <w:t xml:space="preserve"> </w:t>
      </w:r>
      <w:proofErr w:type="spellStart"/>
      <w:r>
        <w:t>Lớp</w:t>
      </w:r>
      <w:proofErr w:type="spellEnd"/>
      <w:r>
        <w:t xml:space="preserve"> Customer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3375DE">
        <w:t>findCustomerInfoByPhone</w:t>
      </w:r>
      <w:proofErr w:type="spellEnd"/>
      <w:r>
        <w:t>(</w:t>
      </w:r>
      <w:proofErr w:type="gramEnd"/>
      <w:r>
        <w:t xml:space="preserve">) </w:t>
      </w:r>
    </w:p>
    <w:p w14:paraId="09B5842E" w14:textId="1E53D751" w:rsidR="003375DE" w:rsidRDefault="003375DE" w:rsidP="00872A16">
      <w:r>
        <w:t>1</w:t>
      </w:r>
      <w:r w:rsidR="00D35481">
        <w:t>3</w:t>
      </w:r>
      <w:r w:rsidR="0000116B">
        <w:t>,</w:t>
      </w:r>
      <w:r>
        <w:t xml:space="preserve"> </w:t>
      </w:r>
      <w:proofErr w:type="spellStart"/>
      <w:r>
        <w:t>Lớp</w:t>
      </w:r>
      <w:proofErr w:type="spellEnd"/>
      <w:r>
        <w:t xml:space="preserve"> Customer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rsidRPr="003375DE">
        <w:t>SearchCustomerInfoView</w:t>
      </w:r>
      <w:proofErr w:type="spellEnd"/>
    </w:p>
    <w:p w14:paraId="7E6D3253" w14:textId="457EAEF0" w:rsidR="003375DE" w:rsidRDefault="003375DE" w:rsidP="00872A16">
      <w:r>
        <w:t>1</w:t>
      </w:r>
      <w:r w:rsidR="00D35481">
        <w:t>4</w:t>
      </w:r>
      <w:r w:rsidR="0000116B">
        <w:t>,</w:t>
      </w:r>
      <w:r>
        <w:t xml:space="preserve"> </w:t>
      </w:r>
      <w:proofErr w:type="spellStart"/>
      <w:r>
        <w:t>Lớp</w:t>
      </w:r>
      <w:proofErr w:type="spellEnd"/>
      <w:r>
        <w:t xml:space="preserve"> </w:t>
      </w:r>
      <w:proofErr w:type="spellStart"/>
      <w:r w:rsidRPr="003375DE">
        <w:t>SearchCustomerInfoView</w:t>
      </w:r>
      <w:proofErr w:type="spellEnd"/>
      <w:r>
        <w:t xml:space="preserve"> </w:t>
      </w:r>
      <w:proofErr w:type="spellStart"/>
      <w:r>
        <w:t>gọi</w:t>
      </w:r>
      <w:proofErr w:type="spellEnd"/>
      <w:r>
        <w:t xml:space="preserve"> </w:t>
      </w:r>
      <w:proofErr w:type="spellStart"/>
      <w:r>
        <w:t>lớp</w:t>
      </w:r>
      <w:proofErr w:type="spellEnd"/>
      <w:r>
        <w:t xml:space="preserve"> Car </w:t>
      </w:r>
    </w:p>
    <w:p w14:paraId="7A050581" w14:textId="242104B1" w:rsidR="003375DE" w:rsidRDefault="003375DE" w:rsidP="00872A16">
      <w:r>
        <w:t>1</w:t>
      </w:r>
      <w:r w:rsidR="00D35481">
        <w:t>5</w:t>
      </w:r>
      <w:r w:rsidR="0000116B">
        <w:t>,</w:t>
      </w:r>
      <w:r>
        <w:t xml:space="preserve"> </w:t>
      </w:r>
      <w:proofErr w:type="spellStart"/>
      <w:r>
        <w:t>Lớp</w:t>
      </w:r>
      <w:proofErr w:type="spellEnd"/>
      <w:r>
        <w:t xml:space="preserve"> Car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3375DE">
        <w:t>findCarInfosOfCustomer</w:t>
      </w:r>
      <w:proofErr w:type="spellEnd"/>
      <w:r>
        <w:t>(</w:t>
      </w:r>
      <w:proofErr w:type="gramEnd"/>
      <w:r>
        <w:t xml:space="preserve">) </w:t>
      </w:r>
    </w:p>
    <w:p w14:paraId="2D3070FA" w14:textId="20928E4A" w:rsidR="003375DE" w:rsidRDefault="003375DE" w:rsidP="00872A16">
      <w:r>
        <w:t>1</w:t>
      </w:r>
      <w:r w:rsidR="00D35481">
        <w:t>6</w:t>
      </w:r>
      <w:r w:rsidR="0000116B">
        <w:t>,</w:t>
      </w:r>
      <w:r>
        <w:t xml:space="preserve"> </w:t>
      </w:r>
      <w:proofErr w:type="spellStart"/>
      <w:r>
        <w:t>Lớp</w:t>
      </w:r>
      <w:proofErr w:type="spellEnd"/>
      <w:r>
        <w:t xml:space="preserve"> Car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rsidRPr="003375DE">
        <w:t>SearchCustomerInfoView</w:t>
      </w:r>
      <w:proofErr w:type="spellEnd"/>
    </w:p>
    <w:p w14:paraId="69F44D3A" w14:textId="37C9DFBC" w:rsidR="003375DE" w:rsidRDefault="003375DE" w:rsidP="00872A16">
      <w:r>
        <w:t>1</w:t>
      </w:r>
      <w:r w:rsidR="00D35481">
        <w:t>7</w:t>
      </w:r>
      <w:r w:rsidR="0000116B">
        <w:t>,</w:t>
      </w:r>
      <w:r>
        <w:t xml:space="preserve"> </w:t>
      </w:r>
      <w:proofErr w:type="spellStart"/>
      <w:r>
        <w:t>Lớp</w:t>
      </w:r>
      <w:proofErr w:type="spellEnd"/>
      <w:r>
        <w:t xml:space="preserve"> </w:t>
      </w:r>
      <w:proofErr w:type="spellStart"/>
      <w:r w:rsidRPr="003375DE">
        <w:t>SearchCustomerInfoView</w:t>
      </w:r>
      <w:proofErr w:type="spellEnd"/>
      <w:r>
        <w:t xml:space="preserve"> </w:t>
      </w:r>
      <w:proofErr w:type="spellStart"/>
      <w:r>
        <w:t>gọi</w:t>
      </w:r>
      <w:proofErr w:type="spellEnd"/>
      <w:r>
        <w:t xml:space="preserve"> </w:t>
      </w:r>
      <w:proofErr w:type="spellStart"/>
      <w:r>
        <w:t>lớp</w:t>
      </w:r>
      <w:proofErr w:type="spellEnd"/>
      <w:r>
        <w:t xml:space="preserve"> </w:t>
      </w:r>
      <w:r w:rsidRPr="003375DE">
        <w:t>Appointment</w:t>
      </w:r>
    </w:p>
    <w:p w14:paraId="6FF0CAB6" w14:textId="462BCA77" w:rsidR="003375DE" w:rsidRDefault="003375DE" w:rsidP="00872A16">
      <w:r>
        <w:t>1</w:t>
      </w:r>
      <w:r w:rsidR="00D35481">
        <w:t>8</w:t>
      </w:r>
      <w:r w:rsidR="0000116B">
        <w:t>,</w:t>
      </w:r>
      <w:r>
        <w:t xml:space="preserve"> </w:t>
      </w:r>
      <w:proofErr w:type="spellStart"/>
      <w:r>
        <w:t>Lớp</w:t>
      </w:r>
      <w:proofErr w:type="spellEnd"/>
      <w:r>
        <w:t xml:space="preserve"> </w:t>
      </w:r>
      <w:r w:rsidRPr="003375DE">
        <w:t>Appointment</w:t>
      </w:r>
      <w:r>
        <w:t xml:space="preserv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3375DE">
        <w:t>findAppointmentsOfCustomer</w:t>
      </w:r>
      <w:proofErr w:type="spellEnd"/>
      <w:r>
        <w:t>(</w:t>
      </w:r>
      <w:proofErr w:type="gramEnd"/>
      <w:r>
        <w:t>)</w:t>
      </w:r>
    </w:p>
    <w:p w14:paraId="7C03EE96" w14:textId="288FB03C" w:rsidR="003375DE" w:rsidRDefault="003375DE" w:rsidP="00872A16">
      <w:r>
        <w:t>1</w:t>
      </w:r>
      <w:r w:rsidR="00D35481">
        <w:t>9</w:t>
      </w:r>
      <w:r w:rsidR="0000116B">
        <w:t>,</w:t>
      </w:r>
      <w:r>
        <w:t xml:space="preserve"> </w:t>
      </w:r>
      <w:proofErr w:type="spellStart"/>
      <w:r>
        <w:t>Lớp</w:t>
      </w:r>
      <w:proofErr w:type="spellEnd"/>
      <w:r>
        <w:t xml:space="preserve"> Appointment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rsidRPr="003375DE">
        <w:t>SearchCustomerInfoView</w:t>
      </w:r>
      <w:proofErr w:type="spellEnd"/>
    </w:p>
    <w:p w14:paraId="21E529F7" w14:textId="6B6C84A8" w:rsidR="003375DE" w:rsidRDefault="00D35481" w:rsidP="00872A16">
      <w:r>
        <w:t>20</w:t>
      </w:r>
      <w:r w:rsidR="0000116B">
        <w:t>,</w:t>
      </w:r>
      <w:r w:rsidR="003375DE">
        <w:t xml:space="preserve"> </w:t>
      </w:r>
      <w:proofErr w:type="spellStart"/>
      <w:r w:rsidR="003375DE">
        <w:t>Lớp</w:t>
      </w:r>
      <w:proofErr w:type="spellEnd"/>
      <w:r w:rsidR="003375DE">
        <w:t xml:space="preserve"> </w:t>
      </w:r>
      <w:proofErr w:type="spellStart"/>
      <w:r w:rsidRPr="003375DE">
        <w:t>SearchCustomerInfoView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QL </w:t>
      </w:r>
    </w:p>
    <w:p w14:paraId="00BF908B" w14:textId="0FD49FF7" w:rsidR="00D35481" w:rsidRDefault="00D35481" w:rsidP="00872A16">
      <w:r>
        <w:t>21</w:t>
      </w:r>
      <w:r w:rsidR="0000116B">
        <w:t>,</w:t>
      </w:r>
      <w:r>
        <w:t xml:space="preserve"> QL </w:t>
      </w:r>
      <w:proofErr w:type="spellStart"/>
      <w:r>
        <w:t>chọn</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mà</w:t>
      </w:r>
      <w:proofErr w:type="spellEnd"/>
      <w:r>
        <w:t xml:space="preserve"> KH </w:t>
      </w:r>
      <w:proofErr w:type="spellStart"/>
      <w:r>
        <w:t>muốn</w:t>
      </w:r>
      <w:proofErr w:type="spellEnd"/>
      <w:r>
        <w:t xml:space="preserve"> </w:t>
      </w:r>
      <w:proofErr w:type="spellStart"/>
      <w:r>
        <w:t>và</w:t>
      </w:r>
      <w:proofErr w:type="spellEnd"/>
      <w:r>
        <w:t xml:space="preserve"> </w:t>
      </w:r>
      <w:proofErr w:type="spellStart"/>
      <w:r>
        <w:t>nhấn</w:t>
      </w:r>
      <w:proofErr w:type="spellEnd"/>
      <w:r>
        <w:t xml:space="preserve"> </w:t>
      </w:r>
      <w:proofErr w:type="spellStart"/>
      <w:r>
        <w:t>Tiếp</w:t>
      </w:r>
      <w:proofErr w:type="spellEnd"/>
      <w:r>
        <w:t xml:space="preserve"> </w:t>
      </w:r>
      <w:proofErr w:type="spellStart"/>
      <w:r>
        <w:t>nhận</w:t>
      </w:r>
      <w:proofErr w:type="spellEnd"/>
    </w:p>
    <w:p w14:paraId="5D885BCA" w14:textId="659F350E" w:rsidR="00D35481" w:rsidRDefault="00D35481" w:rsidP="00872A16">
      <w:r>
        <w:t>22</w:t>
      </w:r>
      <w:r w:rsidR="0000116B">
        <w:t>,</w:t>
      </w:r>
      <w:r>
        <w:t xml:space="preserve"> </w:t>
      </w:r>
      <w:proofErr w:type="spellStart"/>
      <w:r>
        <w:t>Lớp</w:t>
      </w:r>
      <w:proofErr w:type="spellEnd"/>
      <w:r>
        <w:t xml:space="preserve"> </w:t>
      </w:r>
      <w:proofErr w:type="spellStart"/>
      <w:r>
        <w:t>SearchCustomerInfoView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D35481">
        <w:t>ServiceSlip</w:t>
      </w:r>
      <w:proofErr w:type="spellEnd"/>
    </w:p>
    <w:p w14:paraId="0E816690" w14:textId="073B964F" w:rsidR="00D35481" w:rsidRDefault="00D35481" w:rsidP="00872A16">
      <w:r>
        <w:t>23</w:t>
      </w:r>
      <w:r w:rsidR="0000116B">
        <w:t>,</w:t>
      </w:r>
      <w:r>
        <w:t xml:space="preserve"> </w:t>
      </w:r>
      <w:proofErr w:type="spellStart"/>
      <w:r>
        <w:t>Lớp</w:t>
      </w:r>
      <w:proofErr w:type="spellEnd"/>
      <w:r>
        <w:t xml:space="preserve"> </w:t>
      </w:r>
      <w:proofErr w:type="spellStart"/>
      <w:r w:rsidRPr="00D35481">
        <w:t>ServiceSlip</w:t>
      </w:r>
      <w:proofErr w:type="spellEnd"/>
      <w:r>
        <w:t xml:space="preserv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D35481">
        <w:t>createServiceSlip</w:t>
      </w:r>
      <w:proofErr w:type="spellEnd"/>
      <w:r>
        <w:t>(</w:t>
      </w:r>
      <w:proofErr w:type="gramEnd"/>
      <w:r>
        <w:t xml:space="preserve">) </w:t>
      </w:r>
    </w:p>
    <w:p w14:paraId="423C3EA8" w14:textId="2ACD115E" w:rsidR="00D35481" w:rsidRDefault="00D35481" w:rsidP="00872A16">
      <w:r>
        <w:t>24</w:t>
      </w:r>
      <w:r w:rsidR="0000116B">
        <w:t>,</w:t>
      </w:r>
      <w:r>
        <w:t xml:space="preserve"> </w:t>
      </w:r>
      <w:proofErr w:type="spellStart"/>
      <w:r>
        <w:t>Lớp</w:t>
      </w:r>
      <w:proofErr w:type="spellEnd"/>
      <w:r>
        <w:t xml:space="preserve"> </w:t>
      </w:r>
      <w:proofErr w:type="spellStart"/>
      <w:r>
        <w:t>ServiceSlip</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SearchCustomerInfoView</w:t>
      </w:r>
      <w:proofErr w:type="spellEnd"/>
    </w:p>
    <w:p w14:paraId="60C2DE4A" w14:textId="234424BD" w:rsidR="00D35481" w:rsidRDefault="00D35481" w:rsidP="00872A16">
      <w:r>
        <w:t>25</w:t>
      </w:r>
      <w:r w:rsidR="0000116B">
        <w:t>,</w:t>
      </w:r>
      <w:r>
        <w:t xml:space="preserve"> </w:t>
      </w:r>
      <w:proofErr w:type="spellStart"/>
      <w:r>
        <w:t>Lớp</w:t>
      </w:r>
      <w:proofErr w:type="spellEnd"/>
      <w:r>
        <w:t xml:space="preserve"> </w:t>
      </w:r>
      <w:proofErr w:type="spellStart"/>
      <w:r>
        <w:t>SearchCustomerInfoView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D35481">
        <w:t>ServiceSlipInfoView</w:t>
      </w:r>
      <w:proofErr w:type="spellEnd"/>
    </w:p>
    <w:p w14:paraId="754F29DC" w14:textId="6E895900" w:rsidR="00D35481" w:rsidRDefault="00D35481" w:rsidP="00872A16">
      <w:r>
        <w:t>26</w:t>
      </w:r>
      <w:r w:rsidR="0000116B">
        <w:t>,</w:t>
      </w:r>
      <w:r>
        <w:t xml:space="preserve"> </w:t>
      </w:r>
      <w:proofErr w:type="spellStart"/>
      <w:r>
        <w:t>Lớp</w:t>
      </w:r>
      <w:proofErr w:type="spellEnd"/>
      <w:r>
        <w:t xml:space="preserve"> </w:t>
      </w:r>
      <w:proofErr w:type="spellStart"/>
      <w:r w:rsidRPr="00D35481">
        <w:t>ServiceSlipInfoView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18BF3D4B" w14:textId="7220573E" w:rsidR="00D35481" w:rsidRDefault="00D35481" w:rsidP="00872A16">
      <w:r>
        <w:t>27</w:t>
      </w:r>
      <w:r w:rsidR="0000116B">
        <w:t>,</w:t>
      </w:r>
      <w:r>
        <w:t xml:space="preserve"> QL </w:t>
      </w:r>
      <w:proofErr w:type="spellStart"/>
      <w:r>
        <w:t>chọn</w:t>
      </w:r>
      <w:proofErr w:type="spellEnd"/>
      <w:r>
        <w:t xml:space="preserve"> </w:t>
      </w:r>
      <w:proofErr w:type="spellStart"/>
      <w:r>
        <w:t>Thêm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tại</w:t>
      </w:r>
      <w:proofErr w:type="spellEnd"/>
      <w:r>
        <w:t xml:space="preserve"> </w:t>
      </w:r>
      <w:proofErr w:type="spellStart"/>
      <w:r w:rsidRPr="00D35481">
        <w:t>ServiceSlipInfoView</w:t>
      </w:r>
      <w:proofErr w:type="spellEnd"/>
    </w:p>
    <w:p w14:paraId="6E94B820" w14:textId="22A3E75C" w:rsidR="00D35481" w:rsidRDefault="00D35481" w:rsidP="00872A16">
      <w:r>
        <w:t>28</w:t>
      </w:r>
      <w:r w:rsidR="0000116B">
        <w:t>,</w:t>
      </w:r>
      <w:r>
        <w:t xml:space="preserve"> </w:t>
      </w:r>
      <w:proofErr w:type="spellStart"/>
      <w:r>
        <w:t>Lớp</w:t>
      </w:r>
      <w:proofErr w:type="spellEnd"/>
      <w:r>
        <w:t xml:space="preserve"> </w:t>
      </w:r>
      <w:proofErr w:type="spellStart"/>
      <w:r w:rsidRPr="00D35481">
        <w:t>ServiceSlipInfoView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D35481">
        <w:t>SearchServiceView</w:t>
      </w:r>
      <w:proofErr w:type="spellEnd"/>
    </w:p>
    <w:p w14:paraId="6D2B44EB" w14:textId="325B6071" w:rsidR="00302840" w:rsidRDefault="00302840" w:rsidP="00872A16">
      <w:r>
        <w:t xml:space="preserve">29, </w:t>
      </w:r>
      <w:proofErr w:type="spellStart"/>
      <w:r>
        <w:t>Lớp</w:t>
      </w:r>
      <w:proofErr w:type="spellEnd"/>
      <w:r>
        <w:t xml:space="preserve"> </w:t>
      </w:r>
      <w:proofErr w:type="spellStart"/>
      <w:r>
        <w:t>SearchServiceView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6BD9B64A" w14:textId="7E97FB56" w:rsidR="00756AF7" w:rsidRDefault="00756AF7" w:rsidP="00872A16">
      <w:r>
        <w:t>(</w:t>
      </w:r>
      <w:proofErr w:type="spellStart"/>
      <w:r>
        <w:t>T</w:t>
      </w:r>
      <w:r w:rsidR="0000116B">
        <w:t>ừ</w:t>
      </w:r>
      <w:proofErr w:type="spellEnd"/>
      <w:r>
        <w:t xml:space="preserve"> </w:t>
      </w:r>
      <w:proofErr w:type="spellStart"/>
      <w:r>
        <w:t>bước</w:t>
      </w:r>
      <w:proofErr w:type="spellEnd"/>
      <w:r>
        <w:t xml:space="preserve"> </w:t>
      </w:r>
      <w:r w:rsidR="00302840">
        <w:t>30</w:t>
      </w:r>
      <w:r>
        <w:t xml:space="preserve"> </w:t>
      </w:r>
      <w:r>
        <w:sym w:font="Wingdings" w:char="F0E0"/>
      </w:r>
      <w:r>
        <w:t xml:space="preserve"> 3</w:t>
      </w:r>
      <w:r w:rsidR="00302840">
        <w:t>5</w:t>
      </w:r>
      <w:r>
        <w:t xml:space="preserve"> </w:t>
      </w:r>
      <w:proofErr w:type="spellStart"/>
      <w:r>
        <w:t>lặp</w:t>
      </w:r>
      <w:proofErr w:type="spellEnd"/>
      <w:r>
        <w:t xml:space="preserve"> </w:t>
      </w:r>
      <w:proofErr w:type="spellStart"/>
      <w:r>
        <w:t>lại</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chọn</w:t>
      </w:r>
      <w:proofErr w:type="spellEnd"/>
      <w:r>
        <w:t xml:space="preserve"> </w:t>
      </w:r>
      <w:proofErr w:type="spellStart"/>
      <w:r>
        <w:t>xong</w:t>
      </w:r>
      <w:proofErr w:type="spellEnd"/>
      <w:r>
        <w:t xml:space="preserve"> </w:t>
      </w:r>
      <w:proofErr w:type="spellStart"/>
      <w:r>
        <w:t>dịch</w:t>
      </w:r>
      <w:proofErr w:type="spellEnd"/>
      <w:r>
        <w:t xml:space="preserve"> </w:t>
      </w:r>
      <w:proofErr w:type="spellStart"/>
      <w:r>
        <w:t>vụ</w:t>
      </w:r>
      <w:proofErr w:type="spellEnd"/>
      <w:r>
        <w:t xml:space="preserve">) </w:t>
      </w:r>
    </w:p>
    <w:p w14:paraId="3F135BF9" w14:textId="78553AF7" w:rsidR="00D35481" w:rsidRDefault="00302840" w:rsidP="00872A16">
      <w:r>
        <w:t>30</w:t>
      </w:r>
      <w:r w:rsidR="0000116B">
        <w:t>,</w:t>
      </w:r>
      <w:r w:rsidR="00D35481">
        <w:t xml:space="preserve"> QL </w:t>
      </w:r>
      <w:proofErr w:type="spellStart"/>
      <w:r w:rsidR="00D35481">
        <w:t>nhập</w:t>
      </w:r>
      <w:proofErr w:type="spellEnd"/>
      <w:r w:rsidR="00D35481">
        <w:t xml:space="preserve"> </w:t>
      </w:r>
      <w:proofErr w:type="spellStart"/>
      <w:r w:rsidR="00D35481">
        <w:t>thông</w:t>
      </w:r>
      <w:proofErr w:type="spellEnd"/>
      <w:r w:rsidR="00D35481">
        <w:t xml:space="preserve"> tin </w:t>
      </w:r>
      <w:proofErr w:type="spellStart"/>
      <w:r w:rsidR="00D35481">
        <w:t>dịch</w:t>
      </w:r>
      <w:proofErr w:type="spellEnd"/>
      <w:r w:rsidR="00D35481">
        <w:t xml:space="preserve"> </w:t>
      </w:r>
      <w:proofErr w:type="spellStart"/>
      <w:r w:rsidR="00D35481">
        <w:t>vụ</w:t>
      </w:r>
      <w:proofErr w:type="spellEnd"/>
      <w:r w:rsidR="00D35481">
        <w:t xml:space="preserve"> </w:t>
      </w:r>
      <w:proofErr w:type="spellStart"/>
      <w:r w:rsidR="00D35481">
        <w:t>và</w:t>
      </w:r>
      <w:proofErr w:type="spellEnd"/>
      <w:r w:rsidR="00D35481">
        <w:t xml:space="preserve"> </w:t>
      </w:r>
      <w:proofErr w:type="spellStart"/>
      <w:r w:rsidR="00D35481">
        <w:t>nhấn</w:t>
      </w:r>
      <w:proofErr w:type="spellEnd"/>
      <w:r w:rsidR="00D35481">
        <w:t xml:space="preserve"> </w:t>
      </w:r>
      <w:proofErr w:type="spellStart"/>
      <w:r w:rsidR="00D35481">
        <w:t>tìm</w:t>
      </w:r>
      <w:proofErr w:type="spellEnd"/>
      <w:r w:rsidR="00D35481">
        <w:t xml:space="preserve"> </w:t>
      </w:r>
      <w:proofErr w:type="spellStart"/>
      <w:r w:rsidR="00D35481">
        <w:t>kiếm</w:t>
      </w:r>
      <w:proofErr w:type="spellEnd"/>
      <w:r w:rsidR="00D35481">
        <w:t xml:space="preserve"> </w:t>
      </w:r>
    </w:p>
    <w:p w14:paraId="0B457814" w14:textId="125CC819" w:rsidR="00D35481" w:rsidRDefault="00D35481" w:rsidP="00872A16">
      <w:r>
        <w:t>3</w:t>
      </w:r>
      <w:r w:rsidR="00302840">
        <w:t>1</w:t>
      </w:r>
      <w:r w:rsidR="0000116B">
        <w:t>,</w:t>
      </w:r>
      <w:r>
        <w:t xml:space="preserve"> </w:t>
      </w:r>
      <w:proofErr w:type="spellStart"/>
      <w:r>
        <w:t>Lớp</w:t>
      </w:r>
      <w:proofErr w:type="spellEnd"/>
      <w:r>
        <w:t xml:space="preserve"> </w:t>
      </w:r>
      <w:proofErr w:type="spellStart"/>
      <w:r w:rsidR="00E552EF" w:rsidRPr="00D35481">
        <w:t>SearchServiceView</w:t>
      </w:r>
      <w:proofErr w:type="spellEnd"/>
      <w:r w:rsidR="00E552EF">
        <w:t xml:space="preserve"> </w:t>
      </w:r>
      <w:proofErr w:type="spellStart"/>
      <w:r w:rsidR="00E552EF">
        <w:t>gọi</w:t>
      </w:r>
      <w:proofErr w:type="spellEnd"/>
      <w:r w:rsidR="00E552EF">
        <w:t xml:space="preserve"> </w:t>
      </w:r>
      <w:proofErr w:type="spellStart"/>
      <w:r w:rsidR="00E552EF">
        <w:t>lớp</w:t>
      </w:r>
      <w:proofErr w:type="spellEnd"/>
      <w:r w:rsidR="00E552EF">
        <w:t xml:space="preserve"> </w:t>
      </w:r>
      <w:r w:rsidR="00E552EF" w:rsidRPr="00E552EF">
        <w:t>Service</w:t>
      </w:r>
    </w:p>
    <w:p w14:paraId="0EB6DD04" w14:textId="05C797C2" w:rsidR="00E552EF" w:rsidRDefault="00E552EF" w:rsidP="00872A16">
      <w:r>
        <w:t>3</w:t>
      </w:r>
      <w:r w:rsidR="00302840">
        <w:t>2</w:t>
      </w:r>
      <w:r w:rsidR="0000116B">
        <w:t>,</w:t>
      </w:r>
      <w:r>
        <w:t xml:space="preserve"> </w:t>
      </w:r>
      <w:proofErr w:type="spellStart"/>
      <w:r>
        <w:t>Lớp</w:t>
      </w:r>
      <w:proofErr w:type="spellEnd"/>
      <w:r>
        <w:t xml:space="preserve"> Service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E552EF">
        <w:t>findServicesByKeywo</w:t>
      </w:r>
      <w:r>
        <w:t>rd</w:t>
      </w:r>
      <w:proofErr w:type="spellEnd"/>
      <w:r>
        <w:t>(</w:t>
      </w:r>
      <w:proofErr w:type="gramEnd"/>
      <w:r>
        <w:t xml:space="preserve">) </w:t>
      </w:r>
    </w:p>
    <w:p w14:paraId="7DDFA757" w14:textId="3CB220F2" w:rsidR="00E552EF" w:rsidRDefault="00E552EF" w:rsidP="00872A16">
      <w:r>
        <w:t>3</w:t>
      </w:r>
      <w:r w:rsidR="00302840">
        <w:t>3</w:t>
      </w:r>
      <w:r w:rsidR="0000116B">
        <w:t>,</w:t>
      </w:r>
      <w:r>
        <w:t xml:space="preserve"> </w:t>
      </w:r>
      <w:proofErr w:type="spellStart"/>
      <w:r>
        <w:t>Lớp</w:t>
      </w:r>
      <w:proofErr w:type="spellEnd"/>
      <w:r>
        <w:t xml:space="preserve"> Service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rsidRPr="00D35481">
        <w:t>SearchServiceView</w:t>
      </w:r>
      <w:proofErr w:type="spellEnd"/>
    </w:p>
    <w:p w14:paraId="30BE0D5A" w14:textId="515CD4AE" w:rsidR="00E552EF" w:rsidRDefault="00E552EF" w:rsidP="00872A16">
      <w:r>
        <w:lastRenderedPageBreak/>
        <w:t>3</w:t>
      </w:r>
      <w:r w:rsidR="00302840">
        <w:t>4</w:t>
      </w:r>
      <w:r w:rsidR="0000116B">
        <w:t>,</w:t>
      </w:r>
      <w:r>
        <w:t xml:space="preserve"> </w:t>
      </w:r>
      <w:proofErr w:type="spellStart"/>
      <w:r w:rsidR="00756AF7">
        <w:t>Lớp</w:t>
      </w:r>
      <w:proofErr w:type="spellEnd"/>
      <w:r w:rsidR="00756AF7">
        <w:t xml:space="preserve"> </w:t>
      </w:r>
      <w:proofErr w:type="spellStart"/>
      <w:r w:rsidR="00756AF7" w:rsidRPr="00D35481">
        <w:t>SearchServiceView</w:t>
      </w:r>
      <w:proofErr w:type="spellEnd"/>
      <w:r w:rsidR="00756AF7">
        <w:t xml:space="preserve"> </w:t>
      </w:r>
      <w:proofErr w:type="spellStart"/>
      <w:r w:rsidR="00756AF7">
        <w:t>hiển</w:t>
      </w:r>
      <w:proofErr w:type="spellEnd"/>
      <w:r w:rsidR="00756AF7">
        <w:t xml:space="preserve"> </w:t>
      </w:r>
      <w:proofErr w:type="spellStart"/>
      <w:r w:rsidR="00756AF7">
        <w:t>thị</w:t>
      </w:r>
      <w:proofErr w:type="spellEnd"/>
      <w:r w:rsidR="00756AF7">
        <w:t xml:space="preserve"> </w:t>
      </w:r>
      <w:proofErr w:type="spellStart"/>
      <w:r w:rsidR="00756AF7">
        <w:t>danh</w:t>
      </w:r>
      <w:proofErr w:type="spellEnd"/>
      <w:r w:rsidR="00756AF7">
        <w:t xml:space="preserve"> </w:t>
      </w:r>
      <w:proofErr w:type="spellStart"/>
      <w:r w:rsidR="00756AF7">
        <w:t>sách</w:t>
      </w:r>
      <w:proofErr w:type="spellEnd"/>
      <w:r w:rsidR="00756AF7">
        <w:t xml:space="preserve"> </w:t>
      </w:r>
      <w:proofErr w:type="spellStart"/>
      <w:r w:rsidR="00756AF7">
        <w:t>dịch</w:t>
      </w:r>
      <w:proofErr w:type="spellEnd"/>
      <w:r w:rsidR="00756AF7">
        <w:t xml:space="preserve"> </w:t>
      </w:r>
      <w:proofErr w:type="spellStart"/>
      <w:r w:rsidR="00756AF7">
        <w:t>vụ</w:t>
      </w:r>
      <w:proofErr w:type="spellEnd"/>
      <w:r w:rsidR="00756AF7">
        <w:t xml:space="preserve"> </w:t>
      </w:r>
      <w:proofErr w:type="spellStart"/>
      <w:r w:rsidR="00756AF7">
        <w:t>cho</w:t>
      </w:r>
      <w:proofErr w:type="spellEnd"/>
      <w:r w:rsidR="00756AF7">
        <w:t xml:space="preserve"> QL </w:t>
      </w:r>
    </w:p>
    <w:p w14:paraId="1A4D9048" w14:textId="352DF395" w:rsidR="00756AF7" w:rsidRDefault="00756AF7" w:rsidP="00872A16">
      <w:r>
        <w:t>3</w:t>
      </w:r>
      <w:r w:rsidR="00302840">
        <w:t>5</w:t>
      </w:r>
      <w:r w:rsidR="0000116B">
        <w:t>,</w:t>
      </w:r>
      <w:r>
        <w:t xml:space="preserve"> QL </w:t>
      </w:r>
      <w:proofErr w:type="spellStart"/>
      <w:r>
        <w:t>chọn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nhấn</w:t>
      </w:r>
      <w:proofErr w:type="spellEnd"/>
      <w:r>
        <w:t xml:space="preserve"> </w:t>
      </w:r>
      <w:proofErr w:type="spellStart"/>
      <w:r>
        <w:t>Chọn</w:t>
      </w:r>
      <w:proofErr w:type="spellEnd"/>
      <w:r>
        <w:t xml:space="preserve"> </w:t>
      </w:r>
    </w:p>
    <w:p w14:paraId="0F2F362E" w14:textId="2A3EDE79" w:rsidR="00756AF7" w:rsidRDefault="00756AF7" w:rsidP="00872A16">
      <w:r>
        <w:t>3</w:t>
      </w:r>
      <w:r w:rsidR="00302840">
        <w:t>6</w:t>
      </w:r>
      <w:r w:rsidR="0000116B">
        <w:t>,</w:t>
      </w:r>
      <w:r>
        <w:t xml:space="preserve"> </w:t>
      </w:r>
      <w:r w:rsidR="00655CAD">
        <w:t xml:space="preserve">QL </w:t>
      </w:r>
      <w:proofErr w:type="spellStart"/>
      <w:r w:rsidR="00655CAD">
        <w:t>chọn</w:t>
      </w:r>
      <w:proofErr w:type="spellEnd"/>
      <w:r w:rsidR="00655CAD">
        <w:t xml:space="preserve"> </w:t>
      </w:r>
      <w:proofErr w:type="spellStart"/>
      <w:r w:rsidR="00655CAD">
        <w:t>Thêm</w:t>
      </w:r>
      <w:proofErr w:type="spellEnd"/>
      <w:r w:rsidR="00655CAD">
        <w:t xml:space="preserve"> </w:t>
      </w:r>
      <w:proofErr w:type="spellStart"/>
      <w:r w:rsidR="00655CAD">
        <w:t>phụ</w:t>
      </w:r>
      <w:proofErr w:type="spellEnd"/>
      <w:r w:rsidR="00655CAD">
        <w:t xml:space="preserve"> </w:t>
      </w:r>
      <w:proofErr w:type="spellStart"/>
      <w:r w:rsidR="00655CAD">
        <w:t>tùng</w:t>
      </w:r>
      <w:proofErr w:type="spellEnd"/>
      <w:r w:rsidR="00655CAD">
        <w:t xml:space="preserve"> </w:t>
      </w:r>
      <w:proofErr w:type="spellStart"/>
      <w:r w:rsidR="00655CAD">
        <w:t>tại</w:t>
      </w:r>
      <w:proofErr w:type="spellEnd"/>
      <w:r w:rsidR="00655CAD">
        <w:t xml:space="preserve"> </w:t>
      </w:r>
      <w:proofErr w:type="spellStart"/>
      <w:r w:rsidR="00655CAD" w:rsidRPr="00D35481">
        <w:t>SearchServiceView</w:t>
      </w:r>
      <w:proofErr w:type="spellEnd"/>
    </w:p>
    <w:p w14:paraId="6E75AA7B" w14:textId="45726679" w:rsidR="00655CAD" w:rsidRDefault="00655CAD" w:rsidP="00872A16">
      <w:r>
        <w:t>3</w:t>
      </w:r>
      <w:r w:rsidR="00302840">
        <w:t>7</w:t>
      </w:r>
      <w:r w:rsidR="0000116B">
        <w:t>,</w:t>
      </w:r>
      <w:r>
        <w:t xml:space="preserve"> </w:t>
      </w:r>
      <w:proofErr w:type="spellStart"/>
      <w:r>
        <w:t>Lớp</w:t>
      </w:r>
      <w:proofErr w:type="spellEnd"/>
      <w:r>
        <w:t xml:space="preserve"> </w:t>
      </w:r>
      <w:proofErr w:type="spellStart"/>
      <w:r w:rsidRPr="00D35481">
        <w:t>SearchServiceView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004A727E" w:rsidRPr="004A727E">
        <w:t>AddComponentView</w:t>
      </w:r>
      <w:proofErr w:type="spellEnd"/>
    </w:p>
    <w:p w14:paraId="04ADA923" w14:textId="232AFBAA" w:rsidR="004A727E" w:rsidRDefault="004A727E" w:rsidP="00872A16">
      <w:r>
        <w:t>3</w:t>
      </w:r>
      <w:r w:rsidR="00302840">
        <w:t>8</w:t>
      </w:r>
      <w:r w:rsidR="0000116B">
        <w:t>,</w:t>
      </w:r>
      <w:r>
        <w:t xml:space="preserve"> </w:t>
      </w:r>
      <w:proofErr w:type="spellStart"/>
      <w:r>
        <w:t>Lớp</w:t>
      </w:r>
      <w:proofErr w:type="spellEnd"/>
      <w:r>
        <w:t xml:space="preserve"> </w:t>
      </w:r>
      <w:proofErr w:type="spellStart"/>
      <w:r w:rsidRPr="004A727E">
        <w:t>AddComponentView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3982D2DC" w14:textId="7ED7420A" w:rsidR="004A727E" w:rsidRDefault="004A727E" w:rsidP="00872A16">
      <w:r>
        <w:t>(</w:t>
      </w:r>
      <w:proofErr w:type="spellStart"/>
      <w:r w:rsidR="00302840">
        <w:t>T</w:t>
      </w:r>
      <w:r w:rsidR="0000116B">
        <w:t>ừ</w:t>
      </w:r>
      <w:proofErr w:type="spellEnd"/>
      <w:r>
        <w:t xml:space="preserve"> </w:t>
      </w:r>
      <w:proofErr w:type="spellStart"/>
      <w:r>
        <w:t>bước</w:t>
      </w:r>
      <w:proofErr w:type="spellEnd"/>
      <w:r>
        <w:t xml:space="preserve"> 3</w:t>
      </w:r>
      <w:r w:rsidR="00302840">
        <w:t>9</w:t>
      </w:r>
      <w:r>
        <w:t xml:space="preserve"> </w:t>
      </w:r>
      <w:r>
        <w:sym w:font="Wingdings" w:char="F0E0"/>
      </w:r>
      <w:r>
        <w:t xml:space="preserve"> 4</w:t>
      </w:r>
      <w:r w:rsidR="00302840">
        <w:t>4</w:t>
      </w:r>
      <w:r>
        <w:t xml:space="preserve"> </w:t>
      </w:r>
      <w:proofErr w:type="spellStart"/>
      <w:r>
        <w:t>lặp</w:t>
      </w:r>
      <w:proofErr w:type="spellEnd"/>
      <w:r>
        <w:t xml:space="preserve"> </w:t>
      </w:r>
      <w:proofErr w:type="spellStart"/>
      <w:r>
        <w:t>lại</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chọn</w:t>
      </w:r>
      <w:proofErr w:type="spellEnd"/>
      <w:r>
        <w:t xml:space="preserve"> </w:t>
      </w:r>
      <w:proofErr w:type="spellStart"/>
      <w:r>
        <w:t>xong</w:t>
      </w:r>
      <w:proofErr w:type="spellEnd"/>
      <w:r>
        <w:t xml:space="preserve"> </w:t>
      </w:r>
      <w:proofErr w:type="spellStart"/>
      <w:r>
        <w:t>phụ</w:t>
      </w:r>
      <w:proofErr w:type="spellEnd"/>
      <w:r>
        <w:t xml:space="preserve"> </w:t>
      </w:r>
      <w:proofErr w:type="spellStart"/>
      <w:r>
        <w:t>tùng</w:t>
      </w:r>
      <w:proofErr w:type="spellEnd"/>
      <w:r>
        <w:t xml:space="preserve">) </w:t>
      </w:r>
    </w:p>
    <w:p w14:paraId="0F90D9F7" w14:textId="1956AE87" w:rsidR="004A727E" w:rsidRDefault="004A727E" w:rsidP="00872A16">
      <w:r>
        <w:t>3</w:t>
      </w:r>
      <w:r w:rsidR="00302840">
        <w:t>9</w:t>
      </w:r>
      <w:r w:rsidR="0000116B">
        <w:t>,</w:t>
      </w:r>
      <w:r>
        <w:t xml:space="preserve"> QL </w:t>
      </w:r>
      <w:proofErr w:type="spellStart"/>
      <w:r>
        <w:t>nhập</w:t>
      </w:r>
      <w:proofErr w:type="spellEnd"/>
      <w:r>
        <w:t xml:space="preserve"> </w:t>
      </w:r>
      <w:proofErr w:type="spellStart"/>
      <w:r>
        <w:t>thông</w:t>
      </w:r>
      <w:proofErr w:type="spellEnd"/>
      <w:r>
        <w:t xml:space="preserve"> tin </w:t>
      </w:r>
      <w:proofErr w:type="spellStart"/>
      <w:r>
        <w:t>phụ</w:t>
      </w:r>
      <w:proofErr w:type="spellEnd"/>
      <w:r>
        <w:t xml:space="preserve"> </w:t>
      </w:r>
      <w:proofErr w:type="spellStart"/>
      <w:r>
        <w:t>tùng</w:t>
      </w:r>
      <w:proofErr w:type="spellEnd"/>
      <w:r>
        <w:t xml:space="preserve"> </w:t>
      </w:r>
      <w:proofErr w:type="spellStart"/>
      <w:r>
        <w:t>và</w:t>
      </w:r>
      <w:proofErr w:type="spellEnd"/>
      <w:r>
        <w:t xml:space="preserve"> </w:t>
      </w:r>
      <w:proofErr w:type="spellStart"/>
      <w:r>
        <w:t>nhấn</w:t>
      </w:r>
      <w:proofErr w:type="spellEnd"/>
      <w:r>
        <w:t xml:space="preserve"> </w:t>
      </w:r>
      <w:proofErr w:type="spellStart"/>
      <w:r>
        <w:t>tìm</w:t>
      </w:r>
      <w:proofErr w:type="spellEnd"/>
      <w:r>
        <w:t xml:space="preserve"> </w:t>
      </w:r>
      <w:proofErr w:type="spellStart"/>
      <w:r>
        <w:t>kiếm</w:t>
      </w:r>
      <w:proofErr w:type="spellEnd"/>
      <w:r>
        <w:t xml:space="preserve"> </w:t>
      </w:r>
    </w:p>
    <w:p w14:paraId="356F1682" w14:textId="17E79FE1" w:rsidR="004A727E" w:rsidRDefault="00302840" w:rsidP="00872A16">
      <w:r>
        <w:t>40</w:t>
      </w:r>
      <w:r w:rsidR="0000116B">
        <w:t>,</w:t>
      </w:r>
      <w:r w:rsidR="004A727E">
        <w:t xml:space="preserve"> </w:t>
      </w:r>
      <w:proofErr w:type="spellStart"/>
      <w:r w:rsidR="004A727E">
        <w:t>Lớp</w:t>
      </w:r>
      <w:proofErr w:type="spellEnd"/>
      <w:r w:rsidR="004A727E">
        <w:t xml:space="preserve"> </w:t>
      </w:r>
      <w:proofErr w:type="spellStart"/>
      <w:r w:rsidR="004A727E" w:rsidRPr="004A727E">
        <w:t>AddComponentView</w:t>
      </w:r>
      <w:proofErr w:type="spellEnd"/>
      <w:r w:rsidR="004A727E">
        <w:t xml:space="preserve"> </w:t>
      </w:r>
      <w:proofErr w:type="spellStart"/>
      <w:r w:rsidR="004A727E">
        <w:t>gọi</w:t>
      </w:r>
      <w:proofErr w:type="spellEnd"/>
      <w:r w:rsidR="004A727E">
        <w:t xml:space="preserve"> </w:t>
      </w:r>
      <w:proofErr w:type="spellStart"/>
      <w:r w:rsidR="004A727E">
        <w:t>lớp</w:t>
      </w:r>
      <w:proofErr w:type="spellEnd"/>
      <w:r w:rsidR="004A727E">
        <w:t xml:space="preserve"> Component </w:t>
      </w:r>
    </w:p>
    <w:p w14:paraId="23180BD7" w14:textId="456EC184" w:rsidR="004A727E" w:rsidRDefault="004A727E" w:rsidP="00872A16">
      <w:r>
        <w:t>4</w:t>
      </w:r>
      <w:r w:rsidR="00302840">
        <w:t>1</w:t>
      </w:r>
      <w:r w:rsidR="0000116B">
        <w:t>,</w:t>
      </w:r>
      <w:r>
        <w:t xml:space="preserve"> </w:t>
      </w:r>
      <w:proofErr w:type="spellStart"/>
      <w:r>
        <w:t>Lớp</w:t>
      </w:r>
      <w:proofErr w:type="spellEnd"/>
      <w:r>
        <w:t xml:space="preserve"> Component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4A727E">
        <w:t>findComponentByKeyword</w:t>
      </w:r>
      <w:proofErr w:type="spellEnd"/>
      <w:r w:rsidRPr="004A727E">
        <w:t>(</w:t>
      </w:r>
      <w:proofErr w:type="gramEnd"/>
      <w:r w:rsidRPr="004A727E">
        <w:t>)</w:t>
      </w:r>
    </w:p>
    <w:p w14:paraId="1C9DE594" w14:textId="12C9212A" w:rsidR="004A727E" w:rsidRDefault="004A727E" w:rsidP="00872A16">
      <w:r>
        <w:t>4</w:t>
      </w:r>
      <w:r w:rsidR="00302840">
        <w:t>2</w:t>
      </w:r>
      <w:r w:rsidR="0000116B">
        <w:t>,</w:t>
      </w:r>
      <w:r>
        <w:t xml:space="preserve"> </w:t>
      </w:r>
      <w:proofErr w:type="spellStart"/>
      <w:r>
        <w:t>Lớp</w:t>
      </w:r>
      <w:proofErr w:type="spellEnd"/>
      <w:r>
        <w:t xml:space="preserve"> Component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rsidRPr="004A727E">
        <w:t>AddComponentView</w:t>
      </w:r>
      <w:proofErr w:type="spellEnd"/>
    </w:p>
    <w:p w14:paraId="2EEC591C" w14:textId="230A7EEE" w:rsidR="004A727E" w:rsidRDefault="004A727E" w:rsidP="00872A16">
      <w:r>
        <w:t>4</w:t>
      </w:r>
      <w:r w:rsidR="00302840">
        <w:t>3</w:t>
      </w:r>
      <w:r w:rsidR="0000116B">
        <w:t>,</w:t>
      </w:r>
      <w:r>
        <w:t xml:space="preserve"> </w:t>
      </w:r>
      <w:proofErr w:type="spellStart"/>
      <w:r>
        <w:t>Lớp</w:t>
      </w:r>
      <w:proofErr w:type="spellEnd"/>
      <w:r>
        <w:t xml:space="preserve"> </w:t>
      </w:r>
      <w:proofErr w:type="spellStart"/>
      <w:r w:rsidRPr="004A727E">
        <w:t>AddComponentView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cho</w:t>
      </w:r>
      <w:proofErr w:type="spellEnd"/>
      <w:r>
        <w:t xml:space="preserve"> QL </w:t>
      </w:r>
    </w:p>
    <w:p w14:paraId="7423052C" w14:textId="721D8E74" w:rsidR="004A727E" w:rsidRDefault="004A727E" w:rsidP="00872A16">
      <w:r>
        <w:t>4</w:t>
      </w:r>
      <w:r w:rsidR="00302840">
        <w:t>4</w:t>
      </w:r>
      <w:r w:rsidR="0000116B">
        <w:t>,</w:t>
      </w:r>
      <w:r>
        <w:t xml:space="preserve"> QL </w:t>
      </w:r>
      <w:proofErr w:type="spellStart"/>
      <w:r>
        <w:t>chọn</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chọn</w:t>
      </w:r>
      <w:proofErr w:type="spellEnd"/>
      <w:r>
        <w:t xml:space="preserve"> </w:t>
      </w:r>
      <w:proofErr w:type="spellStart"/>
      <w:r>
        <w:t>Thêm</w:t>
      </w:r>
      <w:proofErr w:type="spellEnd"/>
      <w:r>
        <w:t xml:space="preserve"> </w:t>
      </w:r>
    </w:p>
    <w:p w14:paraId="4C970910" w14:textId="271F604B" w:rsidR="004A727E" w:rsidRDefault="004A727E" w:rsidP="00872A16">
      <w:r>
        <w:t>4</w:t>
      </w:r>
      <w:r w:rsidR="00302840">
        <w:t>5</w:t>
      </w:r>
      <w:r w:rsidR="0000116B">
        <w:t>,</w:t>
      </w:r>
      <w:r>
        <w:t xml:space="preserve"> </w:t>
      </w:r>
      <w:r w:rsidR="000167F7">
        <w:t xml:space="preserve">QL </w:t>
      </w:r>
      <w:proofErr w:type="spellStart"/>
      <w:r w:rsidR="000167F7">
        <w:t>chọn</w:t>
      </w:r>
      <w:proofErr w:type="spellEnd"/>
      <w:r w:rsidR="000167F7">
        <w:t xml:space="preserve"> </w:t>
      </w:r>
      <w:proofErr w:type="spellStart"/>
      <w:r w:rsidR="000167F7">
        <w:t>Xác</w:t>
      </w:r>
      <w:proofErr w:type="spellEnd"/>
      <w:r w:rsidR="000167F7">
        <w:t xml:space="preserve"> </w:t>
      </w:r>
      <w:proofErr w:type="spellStart"/>
      <w:r w:rsidR="000167F7">
        <w:t>nhận</w:t>
      </w:r>
      <w:proofErr w:type="spellEnd"/>
      <w:r w:rsidR="000167F7">
        <w:t xml:space="preserve"> </w:t>
      </w:r>
      <w:proofErr w:type="spellStart"/>
      <w:r w:rsidR="000167F7">
        <w:t>lưu</w:t>
      </w:r>
      <w:proofErr w:type="spellEnd"/>
      <w:r w:rsidR="000167F7">
        <w:t xml:space="preserve"> </w:t>
      </w:r>
      <w:proofErr w:type="spellStart"/>
      <w:r w:rsidR="000167F7">
        <w:t>phiếu</w:t>
      </w:r>
      <w:proofErr w:type="spellEnd"/>
      <w:r w:rsidR="000167F7">
        <w:t xml:space="preserve"> </w:t>
      </w:r>
      <w:proofErr w:type="spellStart"/>
      <w:r w:rsidR="000167F7">
        <w:t>dịch</w:t>
      </w:r>
      <w:proofErr w:type="spellEnd"/>
      <w:r w:rsidR="000167F7">
        <w:t xml:space="preserve"> </w:t>
      </w:r>
      <w:proofErr w:type="spellStart"/>
      <w:r w:rsidR="000167F7">
        <w:t>vụ</w:t>
      </w:r>
      <w:proofErr w:type="spellEnd"/>
    </w:p>
    <w:p w14:paraId="79FB0161" w14:textId="04308189" w:rsidR="000167F7" w:rsidRDefault="000167F7" w:rsidP="00872A16">
      <w:r>
        <w:t>4</w:t>
      </w:r>
      <w:r w:rsidR="00302840">
        <w:t>6</w:t>
      </w:r>
      <w:r w:rsidR="0000116B">
        <w:t>,</w:t>
      </w:r>
      <w:r>
        <w:t xml:space="preserve"> </w:t>
      </w:r>
      <w:proofErr w:type="spellStart"/>
      <w:r>
        <w:t>Lớp</w:t>
      </w:r>
      <w:proofErr w:type="spellEnd"/>
      <w:r>
        <w:t xml:space="preserve"> </w:t>
      </w:r>
      <w:proofErr w:type="spellStart"/>
      <w:r w:rsidRPr="004A727E">
        <w:t>AddComponentView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t>ServiceSlip</w:t>
      </w:r>
      <w:proofErr w:type="spellEnd"/>
    </w:p>
    <w:p w14:paraId="3D7864B9" w14:textId="3CE0FEB3" w:rsidR="000167F7" w:rsidRDefault="000167F7" w:rsidP="00872A16">
      <w:r>
        <w:t>4</w:t>
      </w:r>
      <w:r w:rsidR="00302840">
        <w:t>7</w:t>
      </w:r>
      <w:r w:rsidR="0000116B">
        <w:t>,</w:t>
      </w:r>
      <w:r>
        <w:t xml:space="preserve"> </w:t>
      </w:r>
      <w:proofErr w:type="spellStart"/>
      <w:r>
        <w:t>Lớp</w:t>
      </w:r>
      <w:proofErr w:type="spellEnd"/>
      <w:r>
        <w:t xml:space="preserve"> </w:t>
      </w:r>
      <w:proofErr w:type="spellStart"/>
      <w:r>
        <w:t>ServiceSlip</w:t>
      </w:r>
      <w:proofErr w:type="spellEnd"/>
      <w:r>
        <w:t xml:space="preserv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t>saveServiceSlip</w:t>
      </w:r>
      <w:proofErr w:type="spellEnd"/>
      <w:r>
        <w:t>(</w:t>
      </w:r>
      <w:proofErr w:type="gramEnd"/>
      <w:r>
        <w:t xml:space="preserve">) </w:t>
      </w:r>
    </w:p>
    <w:p w14:paraId="741EAB49" w14:textId="42FFE658" w:rsidR="000167F7" w:rsidRDefault="000167F7" w:rsidP="00872A16">
      <w:r>
        <w:t>4</w:t>
      </w:r>
      <w:r w:rsidR="00302840">
        <w:t>8</w:t>
      </w:r>
      <w:r w:rsidR="0000116B">
        <w:t>,</w:t>
      </w:r>
      <w:r>
        <w:t xml:space="preserve"> </w:t>
      </w:r>
      <w:proofErr w:type="spellStart"/>
      <w:r>
        <w:t>Lớp</w:t>
      </w:r>
      <w:proofErr w:type="spellEnd"/>
      <w:r>
        <w:t xml:space="preserve"> </w:t>
      </w:r>
      <w:proofErr w:type="spellStart"/>
      <w:r>
        <w:t>ServiceSlip</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AddComponentView</w:t>
      </w:r>
      <w:proofErr w:type="spellEnd"/>
      <w:r>
        <w:t xml:space="preserve"> </w:t>
      </w:r>
    </w:p>
    <w:p w14:paraId="633A7F86" w14:textId="70384E52" w:rsidR="000167F7" w:rsidRDefault="000167F7" w:rsidP="00872A16">
      <w:r>
        <w:t>4</w:t>
      </w:r>
      <w:r w:rsidR="00302840">
        <w:t>9</w:t>
      </w:r>
      <w:r w:rsidR="0000116B">
        <w:t>,</w:t>
      </w:r>
      <w:r>
        <w:t xml:space="preserve"> </w:t>
      </w:r>
      <w:proofErr w:type="spellStart"/>
      <w:r>
        <w:t>Lớp</w:t>
      </w:r>
      <w:proofErr w:type="spellEnd"/>
      <w:r>
        <w:t xml:space="preserve"> </w:t>
      </w:r>
      <w:proofErr w:type="spellStart"/>
      <w:r>
        <w:t>AddComponentView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cho</w:t>
      </w:r>
      <w:proofErr w:type="spellEnd"/>
      <w:r>
        <w:t xml:space="preserve"> QL </w:t>
      </w:r>
    </w:p>
    <w:p w14:paraId="4E13CFCC" w14:textId="7E380E84" w:rsidR="000167F7" w:rsidRDefault="00302840" w:rsidP="00872A16">
      <w:r>
        <w:t>50</w:t>
      </w:r>
      <w:r w:rsidR="0000116B">
        <w:t>,</w:t>
      </w:r>
      <w:r w:rsidR="000167F7">
        <w:t xml:space="preserve"> QL </w:t>
      </w:r>
      <w:proofErr w:type="spellStart"/>
      <w:r w:rsidR="000167F7">
        <w:t>chọn</w:t>
      </w:r>
      <w:proofErr w:type="spellEnd"/>
      <w:r w:rsidR="000167F7">
        <w:t xml:space="preserve"> OK </w:t>
      </w:r>
    </w:p>
    <w:p w14:paraId="23F9F090" w14:textId="45883E74" w:rsidR="004B7C47" w:rsidRDefault="002E4B56" w:rsidP="00872A16">
      <w:pPr>
        <w:rPr>
          <w:b/>
          <w:bCs/>
        </w:rPr>
      </w:pPr>
      <w:r w:rsidRPr="002E4B56">
        <w:rPr>
          <w:b/>
          <w:bCs/>
        </w:rPr>
        <w:t xml:space="preserve">b, </w:t>
      </w:r>
      <w:proofErr w:type="spellStart"/>
      <w:r w:rsidR="00B125F7">
        <w:rPr>
          <w:b/>
          <w:bCs/>
        </w:rPr>
        <w:t>Biểu</w:t>
      </w:r>
      <w:proofErr w:type="spellEnd"/>
      <w:r w:rsidR="00B125F7">
        <w:rPr>
          <w:b/>
          <w:bCs/>
        </w:rPr>
        <w:t xml:space="preserve"> </w:t>
      </w:r>
      <w:proofErr w:type="spellStart"/>
      <w:r w:rsidR="00B125F7">
        <w:rPr>
          <w:b/>
          <w:bCs/>
        </w:rPr>
        <w:t>đồ</w:t>
      </w:r>
      <w:proofErr w:type="spellEnd"/>
      <w:r w:rsidR="00B125F7">
        <w:rPr>
          <w:b/>
          <w:bCs/>
        </w:rPr>
        <w:t xml:space="preserve"> </w:t>
      </w:r>
    </w:p>
    <w:p w14:paraId="4C6A6E34" w14:textId="0E70E882" w:rsidR="00C3785E" w:rsidRPr="002E4B56" w:rsidRDefault="00292624" w:rsidP="00872A16">
      <w:pPr>
        <w:rPr>
          <w:b/>
          <w:bCs/>
        </w:rPr>
      </w:pPr>
      <w:r>
        <w:rPr>
          <w:b/>
          <w:bCs/>
          <w:noProof/>
        </w:rPr>
        <w:lastRenderedPageBreak/>
        <w:drawing>
          <wp:inline distT="0" distB="0" distL="0" distR="0" wp14:anchorId="1C948DDC" wp14:editId="41EF98AC">
            <wp:extent cx="5940425" cy="3076575"/>
            <wp:effectExtent l="0" t="0" r="3175" b="9525"/>
            <wp:docPr id="52922008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0082" name="Hình ảnh 529220082"/>
                    <pic:cNvPicPr/>
                  </pic:nvPicPr>
                  <pic:blipFill>
                    <a:blip r:embed="rId20"/>
                    <a:stretch>
                      <a:fillRect/>
                    </a:stretch>
                  </pic:blipFill>
                  <pic:spPr>
                    <a:xfrm>
                      <a:off x="0" y="0"/>
                      <a:ext cx="5940425" cy="3076575"/>
                    </a:xfrm>
                    <a:prstGeom prst="rect">
                      <a:avLst/>
                    </a:prstGeom>
                  </pic:spPr>
                </pic:pic>
              </a:graphicData>
            </a:graphic>
          </wp:inline>
        </w:drawing>
      </w:r>
    </w:p>
    <w:p w14:paraId="64FA9682" w14:textId="1E27783C" w:rsidR="004B7C47" w:rsidRPr="0000116B" w:rsidRDefault="004B7C47" w:rsidP="0000116B">
      <w:pPr>
        <w:pStyle w:val="u2"/>
        <w:rPr>
          <w:rFonts w:ascii="Times New Roman" w:hAnsi="Times New Roman" w:cs="Times New Roman"/>
          <w:color w:val="auto"/>
        </w:rPr>
      </w:pPr>
      <w:bookmarkStart w:id="37" w:name="_Toc241174204"/>
      <w:r w:rsidRPr="0000116B">
        <w:rPr>
          <w:rFonts w:ascii="Times New Roman" w:hAnsi="Times New Roman" w:cs="Times New Roman"/>
          <w:color w:val="auto"/>
        </w:rPr>
        <w:t xml:space="preserve">2. </w:t>
      </w:r>
      <w:proofErr w:type="spellStart"/>
      <w:r w:rsidRPr="0000116B">
        <w:rPr>
          <w:rFonts w:ascii="Times New Roman" w:hAnsi="Times New Roman" w:cs="Times New Roman"/>
          <w:color w:val="auto"/>
        </w:rPr>
        <w:t>Chức</w:t>
      </w:r>
      <w:proofErr w:type="spellEnd"/>
      <w:r w:rsidRPr="0000116B">
        <w:rPr>
          <w:rFonts w:ascii="Times New Roman" w:hAnsi="Times New Roman" w:cs="Times New Roman"/>
          <w:color w:val="auto"/>
        </w:rPr>
        <w:t xml:space="preserve"> </w:t>
      </w:r>
      <w:proofErr w:type="spellStart"/>
      <w:r w:rsidRPr="0000116B">
        <w:rPr>
          <w:rFonts w:ascii="Times New Roman" w:hAnsi="Times New Roman" w:cs="Times New Roman"/>
          <w:color w:val="auto"/>
        </w:rPr>
        <w:t>năng</w:t>
      </w:r>
      <w:proofErr w:type="spellEnd"/>
      <w:r w:rsidRPr="0000116B">
        <w:rPr>
          <w:rFonts w:ascii="Times New Roman" w:hAnsi="Times New Roman" w:cs="Times New Roman"/>
          <w:color w:val="auto"/>
        </w:rPr>
        <w:t xml:space="preserve"> </w:t>
      </w:r>
      <w:proofErr w:type="spellStart"/>
      <w:r w:rsidR="0000116B" w:rsidRPr="0000116B">
        <w:rPr>
          <w:rFonts w:ascii="Times New Roman" w:hAnsi="Times New Roman" w:cs="Times New Roman"/>
          <w:color w:val="auto"/>
        </w:rPr>
        <w:t>Phân</w:t>
      </w:r>
      <w:proofErr w:type="spellEnd"/>
      <w:r w:rsidR="0000116B" w:rsidRPr="0000116B">
        <w:rPr>
          <w:rFonts w:ascii="Times New Roman" w:hAnsi="Times New Roman" w:cs="Times New Roman"/>
          <w:color w:val="auto"/>
        </w:rPr>
        <w:t xml:space="preserve"> </w:t>
      </w:r>
      <w:proofErr w:type="spellStart"/>
      <w:r w:rsidR="0000116B" w:rsidRPr="0000116B">
        <w:rPr>
          <w:rFonts w:ascii="Times New Roman" w:hAnsi="Times New Roman" w:cs="Times New Roman"/>
          <w:color w:val="auto"/>
        </w:rPr>
        <w:t>công</w:t>
      </w:r>
      <w:proofErr w:type="spellEnd"/>
      <w:r w:rsidR="0000116B" w:rsidRPr="0000116B">
        <w:rPr>
          <w:rFonts w:ascii="Times New Roman" w:hAnsi="Times New Roman" w:cs="Times New Roman"/>
          <w:color w:val="auto"/>
        </w:rPr>
        <w:t xml:space="preserve"> </w:t>
      </w:r>
      <w:proofErr w:type="spellStart"/>
      <w:r w:rsidR="0000116B" w:rsidRPr="0000116B">
        <w:rPr>
          <w:rFonts w:ascii="Times New Roman" w:hAnsi="Times New Roman" w:cs="Times New Roman"/>
          <w:color w:val="auto"/>
        </w:rPr>
        <w:t>nhân</w:t>
      </w:r>
      <w:proofErr w:type="spellEnd"/>
      <w:r w:rsidR="0000116B" w:rsidRPr="0000116B">
        <w:rPr>
          <w:rFonts w:ascii="Times New Roman" w:hAnsi="Times New Roman" w:cs="Times New Roman"/>
          <w:color w:val="auto"/>
        </w:rPr>
        <w:t xml:space="preserve"> </w:t>
      </w:r>
      <w:proofErr w:type="spellStart"/>
      <w:r w:rsidR="0000116B" w:rsidRPr="0000116B">
        <w:rPr>
          <w:rFonts w:ascii="Times New Roman" w:hAnsi="Times New Roman" w:cs="Times New Roman"/>
          <w:color w:val="auto"/>
        </w:rPr>
        <w:t>viên</w:t>
      </w:r>
      <w:proofErr w:type="spellEnd"/>
      <w:r w:rsidR="0000116B" w:rsidRPr="0000116B">
        <w:rPr>
          <w:rFonts w:ascii="Times New Roman" w:hAnsi="Times New Roman" w:cs="Times New Roman"/>
          <w:color w:val="auto"/>
        </w:rPr>
        <w:t xml:space="preserve"> </w:t>
      </w:r>
      <w:proofErr w:type="spellStart"/>
      <w:r w:rsidR="0000116B" w:rsidRPr="0000116B">
        <w:rPr>
          <w:rFonts w:ascii="Times New Roman" w:hAnsi="Times New Roman" w:cs="Times New Roman"/>
          <w:color w:val="auto"/>
        </w:rPr>
        <w:t>phục</w:t>
      </w:r>
      <w:proofErr w:type="spellEnd"/>
      <w:r w:rsidR="0000116B" w:rsidRPr="0000116B">
        <w:rPr>
          <w:rFonts w:ascii="Times New Roman" w:hAnsi="Times New Roman" w:cs="Times New Roman"/>
          <w:color w:val="auto"/>
        </w:rPr>
        <w:t xml:space="preserve"> </w:t>
      </w:r>
      <w:proofErr w:type="spellStart"/>
      <w:r w:rsidR="0000116B" w:rsidRPr="0000116B">
        <w:rPr>
          <w:rFonts w:ascii="Times New Roman" w:hAnsi="Times New Roman" w:cs="Times New Roman"/>
          <w:color w:val="auto"/>
        </w:rPr>
        <w:t>vụ</w:t>
      </w:r>
      <w:bookmarkEnd w:id="37"/>
      <w:proofErr w:type="spellEnd"/>
      <w:r w:rsidR="0000116B" w:rsidRPr="0000116B">
        <w:rPr>
          <w:rFonts w:ascii="Times New Roman" w:hAnsi="Times New Roman" w:cs="Times New Roman"/>
          <w:color w:val="auto"/>
        </w:rPr>
        <w:t xml:space="preserve"> </w:t>
      </w:r>
    </w:p>
    <w:p w14:paraId="5F406D00" w14:textId="1AA95C78" w:rsidR="0000116B" w:rsidRPr="002E4B56" w:rsidRDefault="0000116B" w:rsidP="0000116B">
      <w:pPr>
        <w:rPr>
          <w:b/>
          <w:bCs/>
        </w:rPr>
      </w:pPr>
      <w:r w:rsidRPr="002E4B56">
        <w:rPr>
          <w:b/>
          <w:bCs/>
        </w:rPr>
        <w:t xml:space="preserve">a, </w:t>
      </w:r>
      <w:proofErr w:type="spellStart"/>
      <w:r w:rsidRPr="002E4B56">
        <w:rPr>
          <w:b/>
          <w:bCs/>
        </w:rPr>
        <w:t>Kịch</w:t>
      </w:r>
      <w:proofErr w:type="spellEnd"/>
      <w:r w:rsidRPr="002E4B56">
        <w:rPr>
          <w:b/>
          <w:bCs/>
        </w:rPr>
        <w:t xml:space="preserve"> </w:t>
      </w:r>
      <w:proofErr w:type="spellStart"/>
      <w:r w:rsidRPr="002E4B56">
        <w:rPr>
          <w:b/>
          <w:bCs/>
        </w:rPr>
        <w:t>bản</w:t>
      </w:r>
      <w:proofErr w:type="spellEnd"/>
      <w:r w:rsidRPr="002E4B56">
        <w:rPr>
          <w:b/>
          <w:bCs/>
        </w:rPr>
        <w:t xml:space="preserve"> v.2</w:t>
      </w:r>
    </w:p>
    <w:p w14:paraId="1F4810E3" w14:textId="24935CCB" w:rsidR="0000116B" w:rsidRDefault="0000116B" w:rsidP="0000116B">
      <w:r>
        <w:t xml:space="preserve">1, </w:t>
      </w:r>
      <w:proofErr w:type="spellStart"/>
      <w:r w:rsidR="00BE3AE9">
        <w:t>Tại</w:t>
      </w:r>
      <w:proofErr w:type="spellEnd"/>
      <w:r w:rsidR="00BE3AE9">
        <w:t xml:space="preserve"> </w:t>
      </w:r>
      <w:proofErr w:type="spellStart"/>
      <w:r w:rsidR="00BE3AE9">
        <w:t>ManagerView</w:t>
      </w:r>
      <w:proofErr w:type="spellEnd"/>
      <w:r w:rsidR="00BE3AE9">
        <w:t xml:space="preserve">, QL </w:t>
      </w:r>
      <w:proofErr w:type="spellStart"/>
      <w:r w:rsidR="00BE3AE9">
        <w:t>chọn</w:t>
      </w:r>
      <w:proofErr w:type="spellEnd"/>
      <w:r w:rsidR="00BE3AE9">
        <w:t xml:space="preserve"> </w:t>
      </w:r>
      <w:proofErr w:type="spellStart"/>
      <w:r w:rsidR="00BE3AE9">
        <w:t>chức</w:t>
      </w:r>
      <w:proofErr w:type="spellEnd"/>
      <w:r w:rsidR="00BE3AE9">
        <w:t xml:space="preserve"> </w:t>
      </w:r>
      <w:proofErr w:type="spellStart"/>
      <w:r w:rsidR="00BE3AE9">
        <w:t>năng</w:t>
      </w:r>
      <w:proofErr w:type="spellEnd"/>
      <w:r w:rsidR="00BE3AE9">
        <w:t xml:space="preserve"> </w:t>
      </w:r>
      <w:proofErr w:type="spellStart"/>
      <w:r w:rsidR="00BE3AE9">
        <w:t>Phân</w:t>
      </w:r>
      <w:proofErr w:type="spellEnd"/>
      <w:r w:rsidR="00BE3AE9">
        <w:t xml:space="preserve"> </w:t>
      </w:r>
      <w:proofErr w:type="spellStart"/>
      <w:r w:rsidR="00BE3AE9">
        <w:t>công</w:t>
      </w:r>
      <w:proofErr w:type="spellEnd"/>
      <w:r w:rsidR="00BE3AE9">
        <w:t xml:space="preserve"> </w:t>
      </w:r>
      <w:proofErr w:type="spellStart"/>
      <w:r w:rsidR="00BE3AE9">
        <w:t>nhân</w:t>
      </w:r>
      <w:proofErr w:type="spellEnd"/>
      <w:r w:rsidR="00BE3AE9">
        <w:t xml:space="preserve"> </w:t>
      </w:r>
      <w:proofErr w:type="spellStart"/>
      <w:r w:rsidR="00BE3AE9">
        <w:t>viên</w:t>
      </w:r>
      <w:proofErr w:type="spellEnd"/>
      <w:r w:rsidR="00BE3AE9">
        <w:t xml:space="preserve"> </w:t>
      </w:r>
      <w:proofErr w:type="spellStart"/>
      <w:r w:rsidR="00BE3AE9">
        <w:t>phục</w:t>
      </w:r>
      <w:proofErr w:type="spellEnd"/>
      <w:r w:rsidR="00BE3AE9">
        <w:t xml:space="preserve"> </w:t>
      </w:r>
      <w:proofErr w:type="spellStart"/>
      <w:r w:rsidR="00BE3AE9">
        <w:t>vụ</w:t>
      </w:r>
      <w:proofErr w:type="spellEnd"/>
      <w:r w:rsidR="00BE3AE9">
        <w:t xml:space="preserve"> </w:t>
      </w:r>
    </w:p>
    <w:p w14:paraId="08E74523" w14:textId="61308E13" w:rsidR="00BE3AE9" w:rsidRDefault="00BE3AE9" w:rsidP="0000116B">
      <w:r>
        <w:t xml:space="preserve">2, </w:t>
      </w:r>
      <w:proofErr w:type="spellStart"/>
      <w:r>
        <w:t>Lớp</w:t>
      </w:r>
      <w:proofErr w:type="spellEnd"/>
      <w:r>
        <w:t xml:space="preserve"> </w:t>
      </w:r>
      <w:proofErr w:type="spellStart"/>
      <w:r>
        <w:t>ManagerView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002E4B56" w:rsidRPr="002E4B56">
        <w:t>SearchNeededServiceSlipView</w:t>
      </w:r>
      <w:proofErr w:type="spellEnd"/>
    </w:p>
    <w:p w14:paraId="61A5BB11" w14:textId="4D94C3D4" w:rsidR="002E4B56" w:rsidRDefault="002E4B56" w:rsidP="0000116B">
      <w:r>
        <w:t xml:space="preserve">3, </w:t>
      </w:r>
      <w:proofErr w:type="spellStart"/>
      <w:r>
        <w:t>Lớp</w:t>
      </w:r>
      <w:proofErr w:type="spellEnd"/>
      <w:r>
        <w:t xml:space="preserve"> </w:t>
      </w:r>
      <w:proofErr w:type="spellStart"/>
      <w:r w:rsidRPr="002E4B56">
        <w:t>SearchNeededServiceSlipView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543AD886" w14:textId="0920C55A" w:rsidR="002E4B56" w:rsidRDefault="002E4B56" w:rsidP="0000116B">
      <w:r>
        <w:t xml:space="preserve">4, QL </w:t>
      </w:r>
      <w:proofErr w:type="spellStart"/>
      <w:r>
        <w:t>nhập</w:t>
      </w:r>
      <w:proofErr w:type="spellEnd"/>
      <w:r>
        <w:t xml:space="preserve"> </w:t>
      </w:r>
      <w:proofErr w:type="spellStart"/>
      <w:r>
        <w:t>thông</w:t>
      </w:r>
      <w:proofErr w:type="spellEnd"/>
      <w:r>
        <w:t xml:space="preserve"> tin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nhấn</w:t>
      </w:r>
      <w:proofErr w:type="spellEnd"/>
      <w:r>
        <w:t xml:space="preserve"> </w:t>
      </w:r>
      <w:proofErr w:type="spellStart"/>
      <w:r>
        <w:t>tìm</w:t>
      </w:r>
      <w:proofErr w:type="spellEnd"/>
      <w:r>
        <w:t xml:space="preserve"> </w:t>
      </w:r>
      <w:proofErr w:type="spellStart"/>
      <w:r>
        <w:t>kiếm</w:t>
      </w:r>
      <w:proofErr w:type="spellEnd"/>
      <w:r>
        <w:t xml:space="preserve"> </w:t>
      </w:r>
    </w:p>
    <w:p w14:paraId="2CE5920A" w14:textId="54FBC935" w:rsidR="002E4B56" w:rsidRDefault="002E4B56" w:rsidP="0000116B">
      <w:r>
        <w:t xml:space="preserve">5, </w:t>
      </w:r>
      <w:proofErr w:type="spellStart"/>
      <w:r>
        <w:t>Lớp</w:t>
      </w:r>
      <w:proofErr w:type="spellEnd"/>
      <w:r>
        <w:t xml:space="preserve"> </w:t>
      </w:r>
      <w:proofErr w:type="spellStart"/>
      <w:r w:rsidRPr="002E4B56">
        <w:t>SearchNeededServiceSlipView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2E4B56">
        <w:t>ServiceSlip</w:t>
      </w:r>
      <w:proofErr w:type="spellEnd"/>
    </w:p>
    <w:p w14:paraId="699C3BF8" w14:textId="2F0D24B1" w:rsidR="002E4B56" w:rsidRDefault="002E4B56" w:rsidP="0000116B">
      <w:r>
        <w:t xml:space="preserve">6, </w:t>
      </w:r>
      <w:proofErr w:type="spellStart"/>
      <w:r>
        <w:t>Lớp</w:t>
      </w:r>
      <w:proofErr w:type="spellEnd"/>
      <w:r>
        <w:t xml:space="preserve"> </w:t>
      </w:r>
      <w:proofErr w:type="spellStart"/>
      <w:r w:rsidRPr="002E4B56">
        <w:t>ServiceSlip</w:t>
      </w:r>
      <w:proofErr w:type="spellEnd"/>
      <w:r>
        <w:t xml:space="preserv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2E4B56">
        <w:t>findServiceSlipByKeyword</w:t>
      </w:r>
      <w:proofErr w:type="spellEnd"/>
      <w:r>
        <w:t>(</w:t>
      </w:r>
      <w:proofErr w:type="gramEnd"/>
      <w:r>
        <w:t xml:space="preserve">) </w:t>
      </w:r>
    </w:p>
    <w:p w14:paraId="4FC4EEED" w14:textId="723A49CA" w:rsidR="002E4B56" w:rsidRDefault="002E4B56" w:rsidP="0000116B">
      <w:r>
        <w:t xml:space="preserve">7, </w:t>
      </w:r>
      <w:proofErr w:type="spellStart"/>
      <w:r>
        <w:t>Lớp</w:t>
      </w:r>
      <w:proofErr w:type="spellEnd"/>
      <w:r>
        <w:t xml:space="preserve"> </w:t>
      </w:r>
      <w:proofErr w:type="spellStart"/>
      <w:r>
        <w:t>ServiceSlip</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rsidRPr="002E4B56">
        <w:t>SearchNeededServiceSlipView</w:t>
      </w:r>
      <w:proofErr w:type="spellEnd"/>
    </w:p>
    <w:p w14:paraId="065359A6" w14:textId="2A5B44B1" w:rsidR="002E4B56" w:rsidRDefault="002E4B56" w:rsidP="0000116B">
      <w:r>
        <w:t xml:space="preserve">8, </w:t>
      </w:r>
      <w:proofErr w:type="spellStart"/>
      <w:r>
        <w:t>Lớp</w:t>
      </w:r>
      <w:proofErr w:type="spellEnd"/>
      <w:r>
        <w:t xml:space="preserve"> </w:t>
      </w:r>
      <w:proofErr w:type="spellStart"/>
      <w:r w:rsidRPr="002E4B56">
        <w:t>SearchNeededServiceSlipView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cho</w:t>
      </w:r>
      <w:proofErr w:type="spellEnd"/>
      <w:r>
        <w:t xml:space="preserve"> QL </w:t>
      </w:r>
    </w:p>
    <w:p w14:paraId="2EECC138" w14:textId="18BDD9FE" w:rsidR="002E4B56" w:rsidRDefault="002E4B56" w:rsidP="0000116B">
      <w:r>
        <w:t xml:space="preserve">9, QL </w:t>
      </w:r>
      <w:proofErr w:type="spellStart"/>
      <w:r>
        <w:t>chọn</w:t>
      </w:r>
      <w:proofErr w:type="spellEnd"/>
      <w:r>
        <w:t xml:space="preserve"> </w:t>
      </w:r>
      <w:proofErr w:type="spellStart"/>
      <w:r>
        <w:t>nút</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tại</w:t>
      </w:r>
      <w:proofErr w:type="spellEnd"/>
      <w:r>
        <w:t xml:space="preserve"> </w:t>
      </w:r>
      <w:proofErr w:type="spellStart"/>
      <w:r w:rsidRPr="002E4B56">
        <w:t>SearchNeededServiceSlipView</w:t>
      </w:r>
      <w:proofErr w:type="spellEnd"/>
    </w:p>
    <w:p w14:paraId="02B9D076" w14:textId="7BF81D78" w:rsidR="002E4B56" w:rsidRDefault="002E4B56" w:rsidP="0000116B">
      <w:r>
        <w:t xml:space="preserve">10, </w:t>
      </w:r>
      <w:proofErr w:type="spellStart"/>
      <w:r>
        <w:t>Lớp</w:t>
      </w:r>
      <w:proofErr w:type="spellEnd"/>
      <w:r>
        <w:t xml:space="preserve"> </w:t>
      </w:r>
      <w:proofErr w:type="spellStart"/>
      <w:r w:rsidRPr="002E4B56">
        <w:t>SearchNeededServiceSlipView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007C3170" w:rsidRPr="007C3170">
        <w:t>StaffListView</w:t>
      </w:r>
      <w:proofErr w:type="spellEnd"/>
    </w:p>
    <w:p w14:paraId="46F4A140" w14:textId="3E67DDE6" w:rsidR="007C3170" w:rsidRDefault="007C3170" w:rsidP="0000116B">
      <w:r>
        <w:t xml:space="preserve">11, </w:t>
      </w:r>
      <w:proofErr w:type="spellStart"/>
      <w:r>
        <w:t>Lớp</w:t>
      </w:r>
      <w:proofErr w:type="spellEnd"/>
      <w:r>
        <w:t xml:space="preserve"> </w:t>
      </w:r>
      <w:proofErr w:type="spellStart"/>
      <w:r w:rsidRPr="007C3170">
        <w:t>StaffListView</w:t>
      </w:r>
      <w:proofErr w:type="spellEnd"/>
      <w:r>
        <w:t xml:space="preserve"> </w:t>
      </w:r>
      <w:proofErr w:type="spellStart"/>
      <w:r>
        <w:t>gọi</w:t>
      </w:r>
      <w:proofErr w:type="spellEnd"/>
      <w:r>
        <w:t xml:space="preserve"> </w:t>
      </w:r>
      <w:proofErr w:type="spellStart"/>
      <w:r>
        <w:t>lớp</w:t>
      </w:r>
      <w:proofErr w:type="spellEnd"/>
      <w:r>
        <w:t xml:space="preserve"> </w:t>
      </w:r>
      <w:r w:rsidRPr="007C3170">
        <w:t>Staff</w:t>
      </w:r>
    </w:p>
    <w:p w14:paraId="7DD71201" w14:textId="2E63941B" w:rsidR="007C3170" w:rsidRDefault="007C3170" w:rsidP="0000116B">
      <w:r>
        <w:t xml:space="preserve">12, </w:t>
      </w:r>
      <w:proofErr w:type="spellStart"/>
      <w:r>
        <w:t>Lớp</w:t>
      </w:r>
      <w:proofErr w:type="spellEnd"/>
      <w:r>
        <w:t xml:space="preserve"> Staff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7C3170">
        <w:t>getStaffList</w:t>
      </w:r>
      <w:proofErr w:type="spellEnd"/>
      <w:r>
        <w:t>(</w:t>
      </w:r>
      <w:proofErr w:type="gramEnd"/>
      <w:r>
        <w:t xml:space="preserve">) </w:t>
      </w:r>
    </w:p>
    <w:p w14:paraId="4A5069CD" w14:textId="1DB03D1A" w:rsidR="007C3170" w:rsidRDefault="007C3170" w:rsidP="0000116B">
      <w:r>
        <w:t xml:space="preserve">13, </w:t>
      </w:r>
      <w:proofErr w:type="spellStart"/>
      <w:r>
        <w:t>Lớp</w:t>
      </w:r>
      <w:proofErr w:type="spellEnd"/>
      <w:r>
        <w:t xml:space="preserve"> Staff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rsidRPr="007C3170">
        <w:t>StaffListView</w:t>
      </w:r>
      <w:proofErr w:type="spellEnd"/>
    </w:p>
    <w:p w14:paraId="5807B732" w14:textId="4846ACD7" w:rsidR="007C3170" w:rsidRDefault="007C3170" w:rsidP="0000116B">
      <w:r>
        <w:t xml:space="preserve">14, </w:t>
      </w:r>
      <w:proofErr w:type="spellStart"/>
      <w:r>
        <w:t>Lớp</w:t>
      </w:r>
      <w:proofErr w:type="spellEnd"/>
      <w:r>
        <w:t xml:space="preserve"> </w:t>
      </w:r>
      <w:proofErr w:type="spellStart"/>
      <w:r w:rsidRPr="007C3170">
        <w:t>StaffListView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5DD160A3" w14:textId="5344F20E" w:rsidR="007C3170" w:rsidRDefault="007C3170" w:rsidP="0000116B">
      <w:r>
        <w:t>(</w:t>
      </w:r>
      <w:proofErr w:type="spellStart"/>
      <w:r>
        <w:t>Bước</w:t>
      </w:r>
      <w:proofErr w:type="spellEnd"/>
      <w:r>
        <w:t xml:space="preserve"> 15 </w:t>
      </w:r>
      <w:proofErr w:type="spellStart"/>
      <w:r>
        <w:t>lặp</w:t>
      </w:r>
      <w:proofErr w:type="spellEnd"/>
      <w:r>
        <w:t xml:space="preserve"> </w:t>
      </w:r>
      <w:proofErr w:type="spellStart"/>
      <w:r>
        <w:t>lại</w:t>
      </w:r>
      <w:proofErr w:type="spellEnd"/>
      <w:r>
        <w:t xml:space="preserve"> </w:t>
      </w:r>
      <w:proofErr w:type="spellStart"/>
      <w:r>
        <w:t>cho</w:t>
      </w:r>
      <w:proofErr w:type="spellEnd"/>
      <w:r>
        <w:t xml:space="preserve"> </w:t>
      </w:r>
      <w:proofErr w:type="spellStart"/>
      <w:r>
        <w:t>tới</w:t>
      </w:r>
      <w:proofErr w:type="spellEnd"/>
      <w:r>
        <w:t xml:space="preserve"> </w:t>
      </w:r>
      <w:proofErr w:type="spellStart"/>
      <w:r>
        <w:t>khi</w:t>
      </w:r>
      <w:proofErr w:type="spellEnd"/>
      <w:r>
        <w:t xml:space="preserve"> </w:t>
      </w:r>
      <w:proofErr w:type="spellStart"/>
      <w:r>
        <w:t>chọn</w:t>
      </w:r>
      <w:proofErr w:type="spellEnd"/>
      <w:r>
        <w:t xml:space="preserve"> </w:t>
      </w:r>
      <w:proofErr w:type="spellStart"/>
      <w:r>
        <w:t>xong</w:t>
      </w:r>
      <w:proofErr w:type="spellEnd"/>
      <w:r>
        <w:t xml:space="preserve"> </w:t>
      </w:r>
      <w:proofErr w:type="spellStart"/>
      <w:r>
        <w:t>các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trong</w:t>
      </w:r>
      <w:proofErr w:type="spellEnd"/>
      <w:r>
        <w:t xml:space="preserve"> </w:t>
      </w:r>
      <w:proofErr w:type="spellStart"/>
      <w:r>
        <w:t>phiếu</w:t>
      </w:r>
      <w:proofErr w:type="spellEnd"/>
      <w:r>
        <w:t xml:space="preserve"> </w:t>
      </w:r>
      <w:proofErr w:type="spellStart"/>
      <w:r>
        <w:t>dịch</w:t>
      </w:r>
      <w:proofErr w:type="spellEnd"/>
      <w:r>
        <w:t xml:space="preserve"> </w:t>
      </w:r>
      <w:proofErr w:type="spellStart"/>
      <w:r>
        <w:t>vụ</w:t>
      </w:r>
      <w:proofErr w:type="spellEnd"/>
      <w:r>
        <w:t xml:space="preserve">) </w:t>
      </w:r>
    </w:p>
    <w:p w14:paraId="6CC8A07D" w14:textId="4D87220C" w:rsidR="007C3170" w:rsidRDefault="007C3170" w:rsidP="0000116B">
      <w:r>
        <w:t xml:space="preserve">15, QL </w:t>
      </w:r>
      <w:proofErr w:type="spellStart"/>
      <w:r>
        <w:t>chọn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trong</w:t>
      </w:r>
      <w:proofErr w:type="spellEnd"/>
      <w:r>
        <w:t xml:space="preserve"> </w:t>
      </w:r>
      <w:proofErr w:type="spellStart"/>
      <w:r>
        <w:t>phiếu</w:t>
      </w:r>
      <w:proofErr w:type="spellEnd"/>
    </w:p>
    <w:p w14:paraId="1A2114BD" w14:textId="0D47BCEC" w:rsidR="00F0651C" w:rsidRDefault="007C3170" w:rsidP="00F0651C">
      <w:r>
        <w:lastRenderedPageBreak/>
        <w:t xml:space="preserve">16, </w:t>
      </w:r>
      <w:r w:rsidR="00F0651C">
        <w:t xml:space="preserve">QL </w:t>
      </w:r>
      <w:proofErr w:type="spellStart"/>
      <w:r w:rsidR="00F0651C">
        <w:t>chọn</w:t>
      </w:r>
      <w:proofErr w:type="spellEnd"/>
      <w:r w:rsidR="00F0651C">
        <w:t xml:space="preserve"> </w:t>
      </w:r>
      <w:proofErr w:type="spellStart"/>
      <w:r w:rsidR="00F0651C">
        <w:t>Xác</w:t>
      </w:r>
      <w:proofErr w:type="spellEnd"/>
      <w:r w:rsidR="00F0651C">
        <w:t xml:space="preserve"> </w:t>
      </w:r>
      <w:proofErr w:type="spellStart"/>
      <w:r w:rsidR="00F0651C">
        <w:t>nhận</w:t>
      </w:r>
      <w:proofErr w:type="spellEnd"/>
      <w:r w:rsidR="00F0651C">
        <w:t xml:space="preserve"> </w:t>
      </w:r>
      <w:proofErr w:type="spellStart"/>
      <w:r w:rsidR="00F0651C">
        <w:t>phân</w:t>
      </w:r>
      <w:proofErr w:type="spellEnd"/>
      <w:r w:rsidR="00F0651C">
        <w:t xml:space="preserve"> </w:t>
      </w:r>
      <w:proofErr w:type="spellStart"/>
      <w:r w:rsidR="00F0651C">
        <w:t>công</w:t>
      </w:r>
      <w:proofErr w:type="spellEnd"/>
      <w:r w:rsidR="00F0651C">
        <w:t xml:space="preserve"> </w:t>
      </w:r>
      <w:proofErr w:type="spellStart"/>
      <w:r w:rsidR="00F0651C">
        <w:t>tại</w:t>
      </w:r>
      <w:proofErr w:type="spellEnd"/>
      <w:r w:rsidR="00F0651C">
        <w:t xml:space="preserve"> </w:t>
      </w:r>
      <w:proofErr w:type="spellStart"/>
      <w:r w:rsidR="00F0651C" w:rsidRPr="007C3170">
        <w:t>StaffListView</w:t>
      </w:r>
      <w:proofErr w:type="spellEnd"/>
    </w:p>
    <w:p w14:paraId="45636FF6" w14:textId="1F7C1C65" w:rsidR="00F0651C" w:rsidRDefault="00F0651C" w:rsidP="00F0651C">
      <w:r>
        <w:t xml:space="preserve">17, </w:t>
      </w:r>
      <w:proofErr w:type="spellStart"/>
      <w:r>
        <w:t>StaffListView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t>ServiceSlip</w:t>
      </w:r>
      <w:proofErr w:type="spellEnd"/>
    </w:p>
    <w:p w14:paraId="5550E36D" w14:textId="5706C055" w:rsidR="00F0651C" w:rsidRDefault="00F0651C" w:rsidP="00F0651C">
      <w:r>
        <w:t xml:space="preserve">18, </w:t>
      </w:r>
      <w:proofErr w:type="spellStart"/>
      <w:r>
        <w:t>Lớp</w:t>
      </w:r>
      <w:proofErr w:type="spellEnd"/>
      <w:r>
        <w:t xml:space="preserve"> </w:t>
      </w:r>
      <w:proofErr w:type="spellStart"/>
      <w:r>
        <w:t>ServiceSlip</w:t>
      </w:r>
      <w:proofErr w:type="spellEnd"/>
      <w:r>
        <w:t xml:space="preserv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F0651C">
        <w:t>updateServiceSlip</w:t>
      </w:r>
      <w:proofErr w:type="spellEnd"/>
      <w:r>
        <w:t>(</w:t>
      </w:r>
      <w:proofErr w:type="gramEnd"/>
      <w:r>
        <w:t xml:space="preserve">) </w:t>
      </w:r>
    </w:p>
    <w:p w14:paraId="4F1DEA04" w14:textId="48D72918" w:rsidR="00F0651C" w:rsidRDefault="00F0651C" w:rsidP="00F0651C">
      <w:r>
        <w:t xml:space="preserve">19, </w:t>
      </w:r>
      <w:proofErr w:type="spellStart"/>
      <w:r>
        <w:t>Lớp</w:t>
      </w:r>
      <w:proofErr w:type="spellEnd"/>
      <w:r>
        <w:t xml:space="preserve"> </w:t>
      </w:r>
      <w:proofErr w:type="spellStart"/>
      <w:r>
        <w:t>ServiceSlip</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StaffListView</w:t>
      </w:r>
      <w:proofErr w:type="spellEnd"/>
      <w:r>
        <w:t xml:space="preserve"> </w:t>
      </w:r>
    </w:p>
    <w:p w14:paraId="055536EE" w14:textId="1530E255" w:rsidR="00F0651C" w:rsidRDefault="00F0651C" w:rsidP="00F0651C">
      <w:r>
        <w:t xml:space="preserve">20, </w:t>
      </w:r>
      <w:proofErr w:type="spellStart"/>
      <w:r>
        <w:t>Lớp</w:t>
      </w:r>
      <w:proofErr w:type="spellEnd"/>
      <w:r>
        <w:t xml:space="preserve"> </w:t>
      </w:r>
      <w:proofErr w:type="spellStart"/>
      <w:r>
        <w:t>StaffListView</w:t>
      </w:r>
      <w:proofErr w:type="spellEnd"/>
      <w:r>
        <w:t xml:space="preserve"> </w:t>
      </w:r>
      <w:proofErr w:type="spellStart"/>
      <w:r w:rsidR="00B125F7">
        <w:t>hiển</w:t>
      </w:r>
      <w:proofErr w:type="spellEnd"/>
      <w:r w:rsidR="00B125F7">
        <w:t xml:space="preserve"> </w:t>
      </w:r>
      <w:proofErr w:type="spellStart"/>
      <w:r w:rsidR="00B125F7">
        <w:t>thị</w:t>
      </w:r>
      <w:proofErr w:type="spellEnd"/>
      <w:r w:rsidR="00B125F7">
        <w:t xml:space="preserve"> </w:t>
      </w:r>
      <w:proofErr w:type="spellStart"/>
      <w:r w:rsidR="00B125F7">
        <w:t>cho</w:t>
      </w:r>
      <w:proofErr w:type="spellEnd"/>
      <w:r w:rsidR="00B125F7">
        <w:t xml:space="preserve"> QL </w:t>
      </w:r>
      <w:proofErr w:type="spellStart"/>
      <w:r w:rsidR="00B125F7">
        <w:t>thông</w:t>
      </w:r>
      <w:proofErr w:type="spellEnd"/>
      <w:r w:rsidR="00B125F7">
        <w:t xml:space="preserve"> </w:t>
      </w:r>
      <w:proofErr w:type="spellStart"/>
      <w:r w:rsidR="00B125F7">
        <w:t>báo</w:t>
      </w:r>
      <w:proofErr w:type="spellEnd"/>
      <w:r w:rsidR="00B125F7">
        <w:t xml:space="preserve"> </w:t>
      </w:r>
      <w:proofErr w:type="spellStart"/>
      <w:r w:rsidR="00B125F7">
        <w:t>phân</w:t>
      </w:r>
      <w:proofErr w:type="spellEnd"/>
      <w:r w:rsidR="00B125F7">
        <w:t xml:space="preserve"> </w:t>
      </w:r>
      <w:proofErr w:type="spellStart"/>
      <w:r w:rsidR="00B125F7">
        <w:t>công</w:t>
      </w:r>
      <w:proofErr w:type="spellEnd"/>
      <w:r w:rsidR="00B125F7">
        <w:t xml:space="preserve"> </w:t>
      </w:r>
      <w:proofErr w:type="spellStart"/>
      <w:r w:rsidR="00B125F7">
        <w:t>thành</w:t>
      </w:r>
      <w:proofErr w:type="spellEnd"/>
      <w:r w:rsidR="00B125F7">
        <w:t xml:space="preserve"> </w:t>
      </w:r>
      <w:proofErr w:type="spellStart"/>
      <w:r w:rsidR="00B125F7">
        <w:t>công</w:t>
      </w:r>
      <w:proofErr w:type="spellEnd"/>
      <w:r w:rsidR="00B125F7">
        <w:t xml:space="preserve"> </w:t>
      </w:r>
    </w:p>
    <w:p w14:paraId="13C8E480" w14:textId="2BC471AA" w:rsidR="00B125F7" w:rsidRDefault="00B125F7" w:rsidP="00F0651C">
      <w:r>
        <w:t xml:space="preserve">21, QL </w:t>
      </w:r>
      <w:proofErr w:type="spellStart"/>
      <w:r>
        <w:t>chọn</w:t>
      </w:r>
      <w:proofErr w:type="spellEnd"/>
      <w:r>
        <w:t xml:space="preserve"> OK </w:t>
      </w:r>
    </w:p>
    <w:p w14:paraId="0EEBA2CB" w14:textId="737E288A" w:rsidR="00B125F7" w:rsidRDefault="00B125F7" w:rsidP="00B125F7">
      <w:pPr>
        <w:rPr>
          <w:b/>
          <w:bCs/>
        </w:rPr>
      </w:pPr>
      <w:r w:rsidRPr="00B125F7">
        <w:rPr>
          <w:b/>
          <w:bCs/>
        </w:rPr>
        <w:t xml:space="preserve">b, </w:t>
      </w:r>
      <w:proofErr w:type="spellStart"/>
      <w:r>
        <w:rPr>
          <w:b/>
          <w:bCs/>
        </w:rPr>
        <w:t>Biểu</w:t>
      </w:r>
      <w:proofErr w:type="spellEnd"/>
      <w:r>
        <w:rPr>
          <w:b/>
          <w:bCs/>
        </w:rPr>
        <w:t xml:space="preserve"> </w:t>
      </w:r>
      <w:proofErr w:type="spellStart"/>
      <w:r>
        <w:rPr>
          <w:b/>
          <w:bCs/>
        </w:rPr>
        <w:t>đồ</w:t>
      </w:r>
      <w:proofErr w:type="spellEnd"/>
      <w:r>
        <w:rPr>
          <w:b/>
          <w:bCs/>
        </w:rPr>
        <w:t xml:space="preserve"> </w:t>
      </w:r>
    </w:p>
    <w:p w14:paraId="2F5000AB" w14:textId="00E0D76B" w:rsidR="00AA28E1" w:rsidRPr="00B125F7" w:rsidRDefault="008D5584" w:rsidP="00B125F7">
      <w:pPr>
        <w:rPr>
          <w:b/>
          <w:bCs/>
        </w:rPr>
      </w:pPr>
      <w:r>
        <w:rPr>
          <w:b/>
          <w:bCs/>
          <w:noProof/>
        </w:rPr>
        <w:drawing>
          <wp:inline distT="0" distB="0" distL="0" distR="0" wp14:anchorId="4CB4E6A2" wp14:editId="227DD5E8">
            <wp:extent cx="5940425" cy="4485640"/>
            <wp:effectExtent l="0" t="0" r="3175" b="0"/>
            <wp:docPr id="248604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4783" name="Hình ảnh 248604783"/>
                    <pic:cNvPicPr/>
                  </pic:nvPicPr>
                  <pic:blipFill>
                    <a:blip r:embed="rId21"/>
                    <a:stretch>
                      <a:fillRect/>
                    </a:stretch>
                  </pic:blipFill>
                  <pic:spPr>
                    <a:xfrm>
                      <a:off x="0" y="0"/>
                      <a:ext cx="5940425" cy="4485640"/>
                    </a:xfrm>
                    <a:prstGeom prst="rect">
                      <a:avLst/>
                    </a:prstGeom>
                  </pic:spPr>
                </pic:pic>
              </a:graphicData>
            </a:graphic>
          </wp:inline>
        </w:drawing>
      </w:r>
    </w:p>
    <w:p w14:paraId="130BC275" w14:textId="310C21A1" w:rsidR="00B125F7" w:rsidRDefault="00B125F7" w:rsidP="00B125F7">
      <w:pPr>
        <w:pStyle w:val="u2"/>
        <w:rPr>
          <w:rFonts w:ascii="Times New Roman" w:hAnsi="Times New Roman" w:cs="Times New Roman"/>
          <w:color w:val="auto"/>
        </w:rPr>
      </w:pPr>
      <w:bookmarkStart w:id="38" w:name="_Toc241174205"/>
      <w:r w:rsidRPr="00B125F7">
        <w:rPr>
          <w:rFonts w:ascii="Times New Roman" w:hAnsi="Times New Roman" w:cs="Times New Roman"/>
          <w:color w:val="auto"/>
        </w:rPr>
        <w:t xml:space="preserve">3. </w:t>
      </w:r>
      <w:proofErr w:type="spellStart"/>
      <w:r w:rsidRPr="00B125F7">
        <w:rPr>
          <w:rFonts w:ascii="Times New Roman" w:hAnsi="Times New Roman" w:cs="Times New Roman"/>
          <w:color w:val="auto"/>
        </w:rPr>
        <w:t>Chức</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năng</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tính</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công</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trả</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lương</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cho</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nhân</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viên</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phục</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vụ</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theo</w:t>
      </w:r>
      <w:proofErr w:type="spellEnd"/>
      <w:r w:rsidRPr="00B125F7">
        <w:rPr>
          <w:rFonts w:ascii="Times New Roman" w:hAnsi="Times New Roman" w:cs="Times New Roman"/>
          <w:color w:val="auto"/>
        </w:rPr>
        <w:t xml:space="preserve"> </w:t>
      </w:r>
      <w:proofErr w:type="spellStart"/>
      <w:r w:rsidRPr="00B125F7">
        <w:rPr>
          <w:rFonts w:ascii="Times New Roman" w:hAnsi="Times New Roman" w:cs="Times New Roman"/>
          <w:color w:val="auto"/>
        </w:rPr>
        <w:t>tháng</w:t>
      </w:r>
      <w:bookmarkEnd w:id="38"/>
      <w:proofErr w:type="spellEnd"/>
      <w:r w:rsidRPr="00B125F7">
        <w:rPr>
          <w:rFonts w:ascii="Times New Roman" w:hAnsi="Times New Roman" w:cs="Times New Roman"/>
          <w:color w:val="auto"/>
        </w:rPr>
        <w:t xml:space="preserve"> </w:t>
      </w:r>
    </w:p>
    <w:p w14:paraId="68FB0EF4" w14:textId="414D9A06" w:rsidR="00B125F7" w:rsidRDefault="00B125F7" w:rsidP="00B125F7">
      <w:pPr>
        <w:rPr>
          <w:b/>
          <w:bCs/>
        </w:rPr>
      </w:pPr>
      <w:r w:rsidRPr="00B125F7">
        <w:rPr>
          <w:b/>
          <w:bCs/>
        </w:rPr>
        <w:t xml:space="preserve">a, </w:t>
      </w:r>
      <w:proofErr w:type="spellStart"/>
      <w:r w:rsidRPr="00B125F7">
        <w:rPr>
          <w:b/>
          <w:bCs/>
        </w:rPr>
        <w:t>Kịch</w:t>
      </w:r>
      <w:proofErr w:type="spellEnd"/>
      <w:r w:rsidRPr="00B125F7">
        <w:rPr>
          <w:b/>
          <w:bCs/>
        </w:rPr>
        <w:t xml:space="preserve"> </w:t>
      </w:r>
      <w:proofErr w:type="spellStart"/>
      <w:r w:rsidRPr="00B125F7">
        <w:rPr>
          <w:b/>
          <w:bCs/>
        </w:rPr>
        <w:t>bản</w:t>
      </w:r>
      <w:proofErr w:type="spellEnd"/>
      <w:r w:rsidRPr="00B125F7">
        <w:rPr>
          <w:b/>
          <w:bCs/>
        </w:rPr>
        <w:t xml:space="preserve"> v.2 </w:t>
      </w:r>
    </w:p>
    <w:p w14:paraId="5F29D789" w14:textId="1B9E3111" w:rsidR="00C5453D" w:rsidRDefault="00C5453D" w:rsidP="00C5453D">
      <w:r w:rsidRPr="00C5453D">
        <w:t xml:space="preserve">1, </w:t>
      </w:r>
      <w:proofErr w:type="spellStart"/>
      <w:r>
        <w:t>Tại</w:t>
      </w:r>
      <w:proofErr w:type="spellEnd"/>
      <w:r>
        <w:t xml:space="preserve"> </w:t>
      </w:r>
      <w:proofErr w:type="spellStart"/>
      <w:r>
        <w:t>ManagerView</w:t>
      </w:r>
      <w:proofErr w:type="spellEnd"/>
      <w:r>
        <w:t xml:space="preserve">, QL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Tính</w:t>
      </w:r>
      <w:proofErr w:type="spellEnd"/>
      <w:r>
        <w:t xml:space="preserve"> </w:t>
      </w:r>
      <w:proofErr w:type="spellStart"/>
      <w:r>
        <w:t>công</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theo</w:t>
      </w:r>
      <w:proofErr w:type="spellEnd"/>
      <w:r>
        <w:t xml:space="preserve"> </w:t>
      </w:r>
      <w:proofErr w:type="spellStart"/>
      <w:r>
        <w:t>tháng</w:t>
      </w:r>
      <w:proofErr w:type="spellEnd"/>
      <w:r>
        <w:t xml:space="preserve"> </w:t>
      </w:r>
    </w:p>
    <w:p w14:paraId="3CB8A557" w14:textId="340DBD74" w:rsidR="00C5453D" w:rsidRDefault="00C5453D" w:rsidP="00C5453D">
      <w:r>
        <w:t xml:space="preserve">2, </w:t>
      </w:r>
      <w:proofErr w:type="spellStart"/>
      <w:r>
        <w:t>Lớp</w:t>
      </w:r>
      <w:proofErr w:type="spellEnd"/>
      <w:r>
        <w:t xml:space="preserve"> </w:t>
      </w:r>
      <w:proofErr w:type="spellStart"/>
      <w:r>
        <w:t>ManagerView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C5453D">
        <w:t>ChooseMonthView</w:t>
      </w:r>
      <w:proofErr w:type="spellEnd"/>
    </w:p>
    <w:p w14:paraId="5CD14A8F" w14:textId="63387A0C" w:rsidR="00C5453D" w:rsidRDefault="00C5453D" w:rsidP="00C5453D">
      <w:r>
        <w:t xml:space="preserve">3, </w:t>
      </w:r>
      <w:proofErr w:type="spellStart"/>
      <w:r>
        <w:t>Lớp</w:t>
      </w:r>
      <w:proofErr w:type="spellEnd"/>
      <w:r>
        <w:t xml:space="preserve"> </w:t>
      </w:r>
      <w:proofErr w:type="spellStart"/>
      <w:r w:rsidRPr="00C5453D">
        <w:t>ChooseMonthView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3FC73C69" w14:textId="3064735B" w:rsidR="00C5453D" w:rsidRDefault="00C5453D" w:rsidP="00C5453D">
      <w:r>
        <w:t xml:space="preserve">4, QL </w:t>
      </w:r>
      <w:proofErr w:type="spellStart"/>
      <w:r>
        <w:t>chọn</w:t>
      </w:r>
      <w:proofErr w:type="spellEnd"/>
      <w:r>
        <w:t xml:space="preserve"> </w:t>
      </w:r>
      <w:proofErr w:type="spellStart"/>
      <w:r>
        <w:t>tháng</w:t>
      </w:r>
      <w:proofErr w:type="spellEnd"/>
      <w:r>
        <w:t xml:space="preserve"> </w:t>
      </w:r>
      <w:proofErr w:type="spellStart"/>
      <w:r>
        <w:t>và</w:t>
      </w:r>
      <w:proofErr w:type="spellEnd"/>
      <w:r>
        <w:t xml:space="preserve"> </w:t>
      </w:r>
      <w:proofErr w:type="spellStart"/>
      <w:r>
        <w:t>năm</w:t>
      </w:r>
      <w:proofErr w:type="spellEnd"/>
      <w:r>
        <w:t xml:space="preserve"> </w:t>
      </w:r>
      <w:proofErr w:type="spellStart"/>
      <w:r>
        <w:t>sau</w:t>
      </w:r>
      <w:proofErr w:type="spellEnd"/>
      <w:r>
        <w:t xml:space="preserve"> </w:t>
      </w:r>
      <w:proofErr w:type="spellStart"/>
      <w:r>
        <w:t>đó</w:t>
      </w:r>
      <w:proofErr w:type="spellEnd"/>
      <w:r>
        <w:t xml:space="preserve"> </w:t>
      </w:r>
      <w:proofErr w:type="spellStart"/>
      <w:r>
        <w:t>nhấn</w:t>
      </w:r>
      <w:proofErr w:type="spellEnd"/>
      <w:r>
        <w:t xml:space="preserve"> </w:t>
      </w:r>
      <w:proofErr w:type="spellStart"/>
      <w:r>
        <w:t>tìm</w:t>
      </w:r>
      <w:proofErr w:type="spellEnd"/>
      <w:r>
        <w:t xml:space="preserve"> </w:t>
      </w:r>
      <w:proofErr w:type="spellStart"/>
      <w:r>
        <w:t>kiếm</w:t>
      </w:r>
      <w:proofErr w:type="spellEnd"/>
      <w:r>
        <w:t xml:space="preserve"> </w:t>
      </w:r>
    </w:p>
    <w:p w14:paraId="57911980" w14:textId="00353109" w:rsidR="00C5453D" w:rsidRDefault="00C5453D" w:rsidP="00C5453D">
      <w:r>
        <w:lastRenderedPageBreak/>
        <w:t xml:space="preserve">5, </w:t>
      </w:r>
      <w:proofErr w:type="spellStart"/>
      <w:r>
        <w:t>Lớp</w:t>
      </w:r>
      <w:proofErr w:type="spellEnd"/>
      <w:r>
        <w:t xml:space="preserve"> </w:t>
      </w:r>
      <w:proofErr w:type="spellStart"/>
      <w:r>
        <w:t>ChooseMonthView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C5453D">
        <w:t>SummarySheetView</w:t>
      </w:r>
      <w:proofErr w:type="spellEnd"/>
    </w:p>
    <w:p w14:paraId="697F8CD9" w14:textId="75526AD8" w:rsidR="00C5453D" w:rsidRDefault="00C5453D" w:rsidP="00C5453D">
      <w:r>
        <w:t xml:space="preserve">6, </w:t>
      </w:r>
      <w:proofErr w:type="spellStart"/>
      <w:r>
        <w:t>Lớp</w:t>
      </w:r>
      <w:proofErr w:type="spellEnd"/>
      <w:r>
        <w:t xml:space="preserve"> </w:t>
      </w:r>
      <w:proofErr w:type="spellStart"/>
      <w:r w:rsidRPr="00C5453D">
        <w:t>SummarySheetView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C5453D">
        <w:t>SalaryTable</w:t>
      </w:r>
      <w:proofErr w:type="spellEnd"/>
    </w:p>
    <w:p w14:paraId="4AE534E3" w14:textId="095D05C2" w:rsidR="00C5453D" w:rsidRDefault="00C5453D" w:rsidP="00C5453D">
      <w:r>
        <w:t xml:space="preserve">7, </w:t>
      </w:r>
      <w:proofErr w:type="spellStart"/>
      <w:r>
        <w:t>Lớp</w:t>
      </w:r>
      <w:proofErr w:type="spellEnd"/>
      <w:r>
        <w:t xml:space="preserve"> </w:t>
      </w:r>
      <w:proofErr w:type="spellStart"/>
      <w:r w:rsidRPr="00C5453D">
        <w:t>SalaryTable</w:t>
      </w:r>
      <w:proofErr w:type="spellEnd"/>
      <w:r>
        <w:t xml:space="preserv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C5453D">
        <w:t>getSalaryTablesOfMonth</w:t>
      </w:r>
      <w:proofErr w:type="spellEnd"/>
      <w:r>
        <w:t>(</w:t>
      </w:r>
      <w:proofErr w:type="gramEnd"/>
      <w:r>
        <w:t xml:space="preserve">) </w:t>
      </w:r>
    </w:p>
    <w:p w14:paraId="6CFA0FF5" w14:textId="56260F36" w:rsidR="00C5453D" w:rsidRDefault="00C5453D" w:rsidP="00C5453D">
      <w:r>
        <w:t xml:space="preserve">8, </w:t>
      </w:r>
      <w:proofErr w:type="spellStart"/>
      <w:r>
        <w:t>Lớp</w:t>
      </w:r>
      <w:proofErr w:type="spellEnd"/>
      <w:r>
        <w:t xml:space="preserve"> </w:t>
      </w:r>
      <w:proofErr w:type="spellStart"/>
      <w:r>
        <w:t>SalaryTable</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rsidRPr="00C5453D">
        <w:t>SummarySheetView</w:t>
      </w:r>
      <w:proofErr w:type="spellEnd"/>
    </w:p>
    <w:p w14:paraId="7DB0B470" w14:textId="4B467CCC" w:rsidR="00C5453D" w:rsidRDefault="00C5453D" w:rsidP="00C5453D">
      <w:r>
        <w:t xml:space="preserve">9, </w:t>
      </w:r>
      <w:proofErr w:type="spellStart"/>
      <w:r>
        <w:t>Lớp</w:t>
      </w:r>
      <w:proofErr w:type="spellEnd"/>
      <w:r>
        <w:t xml:space="preserve"> </w:t>
      </w:r>
      <w:proofErr w:type="spellStart"/>
      <w:r w:rsidRPr="00C5453D">
        <w:t>SummarySheetView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458E66D6" w14:textId="6EDF3BBE" w:rsidR="00D6743F" w:rsidRDefault="00D6743F" w:rsidP="00C5453D">
      <w:r>
        <w:t>(</w:t>
      </w:r>
      <w:proofErr w:type="spellStart"/>
      <w:r>
        <w:t>Từ</w:t>
      </w:r>
      <w:proofErr w:type="spellEnd"/>
      <w:r>
        <w:t xml:space="preserve"> </w:t>
      </w:r>
      <w:proofErr w:type="spellStart"/>
      <w:r>
        <w:t>bước</w:t>
      </w:r>
      <w:proofErr w:type="spellEnd"/>
      <w:r>
        <w:t xml:space="preserve"> 10 </w:t>
      </w:r>
      <w:r>
        <w:sym w:font="Wingdings" w:char="F0E0"/>
      </w:r>
      <w:r>
        <w:t xml:space="preserve"> 2</w:t>
      </w:r>
      <w:r w:rsidR="002D26BD">
        <w:t>7</w:t>
      </w:r>
      <w:r>
        <w:t xml:space="preserve"> </w:t>
      </w:r>
      <w:proofErr w:type="spellStart"/>
      <w:r>
        <w:t>lặp</w:t>
      </w:r>
      <w:proofErr w:type="spellEnd"/>
      <w:r>
        <w:t xml:space="preserve"> </w:t>
      </w:r>
      <w:proofErr w:type="spellStart"/>
      <w:r>
        <w:t>lại</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xử</w:t>
      </w:r>
      <w:proofErr w:type="spellEnd"/>
      <w:r>
        <w:t xml:space="preserve"> </w:t>
      </w:r>
      <w:proofErr w:type="spellStart"/>
      <w:r>
        <w:t>lý</w:t>
      </w:r>
      <w:proofErr w:type="spellEnd"/>
      <w:r>
        <w:t xml:space="preserve"> </w:t>
      </w:r>
      <w:proofErr w:type="spellStart"/>
      <w:r>
        <w:t>xong</w:t>
      </w:r>
      <w:proofErr w:type="spellEnd"/>
      <w:r>
        <w:t xml:space="preserve">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
    <w:p w14:paraId="170F50AC" w14:textId="273609FF" w:rsidR="00C5453D" w:rsidRDefault="00C5453D" w:rsidP="00C5453D">
      <w:r>
        <w:t xml:space="preserve">10, QL </w:t>
      </w:r>
      <w:proofErr w:type="spellStart"/>
      <w:r>
        <w:t>chọn</w:t>
      </w:r>
      <w:proofErr w:type="spellEnd"/>
      <w:r>
        <w:t xml:space="preserve"> </w:t>
      </w:r>
      <w:proofErr w:type="spellStart"/>
      <w:r>
        <w:t>vào</w:t>
      </w:r>
      <w:proofErr w:type="spellEnd"/>
      <w:r>
        <w:t xml:space="preserve"> 1 </w:t>
      </w:r>
      <w:proofErr w:type="spellStart"/>
      <w:r>
        <w:t>dòng</w:t>
      </w:r>
      <w:proofErr w:type="spellEnd"/>
      <w:r>
        <w:t xml:space="preserve"> </w:t>
      </w:r>
      <w:proofErr w:type="spellStart"/>
      <w:r>
        <w:t>nhân</w:t>
      </w:r>
      <w:proofErr w:type="spellEnd"/>
      <w:r>
        <w:t xml:space="preserve"> </w:t>
      </w:r>
      <w:proofErr w:type="spellStart"/>
      <w:r>
        <w:t>viên</w:t>
      </w:r>
      <w:proofErr w:type="spellEnd"/>
      <w:r>
        <w:t xml:space="preserve"> </w:t>
      </w:r>
    </w:p>
    <w:p w14:paraId="721049AD" w14:textId="002811E6" w:rsidR="00C5453D" w:rsidRDefault="00C5453D" w:rsidP="00C5453D">
      <w:r>
        <w:t xml:space="preserve">11, </w:t>
      </w:r>
      <w:proofErr w:type="spellStart"/>
      <w:r>
        <w:t>Lớp</w:t>
      </w:r>
      <w:proofErr w:type="spellEnd"/>
      <w:r>
        <w:t xml:space="preserve"> </w:t>
      </w:r>
      <w:proofErr w:type="spellStart"/>
      <w:r w:rsidRPr="00C5453D">
        <w:t>SummarySheetView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C5453D">
        <w:t>DetailSheetView</w:t>
      </w:r>
      <w:proofErr w:type="spellEnd"/>
    </w:p>
    <w:p w14:paraId="47F71362" w14:textId="21701331" w:rsidR="00C5453D" w:rsidRDefault="00C5453D" w:rsidP="00C5453D">
      <w:r>
        <w:t xml:space="preserve">12, </w:t>
      </w:r>
      <w:proofErr w:type="spellStart"/>
      <w:r>
        <w:t>Lớp</w:t>
      </w:r>
      <w:proofErr w:type="spellEnd"/>
      <w:r>
        <w:t xml:space="preserve"> </w:t>
      </w:r>
      <w:proofErr w:type="spellStart"/>
      <w:r w:rsidRPr="00C5453D">
        <w:t>DetailSheetView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C5453D">
        <w:t>ServiceDetail</w:t>
      </w:r>
      <w:proofErr w:type="spellEnd"/>
    </w:p>
    <w:p w14:paraId="07B5E1CD" w14:textId="33B88C87" w:rsidR="00C5453D" w:rsidRDefault="00C5453D" w:rsidP="00C5453D">
      <w:r>
        <w:t xml:space="preserve">13, </w:t>
      </w:r>
      <w:proofErr w:type="spellStart"/>
      <w:r>
        <w:t>Lớp</w:t>
      </w:r>
      <w:proofErr w:type="spellEnd"/>
      <w:r>
        <w:t xml:space="preserve"> </w:t>
      </w:r>
      <w:proofErr w:type="spellStart"/>
      <w:r w:rsidRPr="00C5453D">
        <w:t>ServiceDetail</w:t>
      </w:r>
      <w:proofErr w:type="spellEnd"/>
      <w:r>
        <w:t xml:space="preserv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C5453D">
        <w:t>getServiceDetailOfStaffInMonth</w:t>
      </w:r>
      <w:proofErr w:type="spellEnd"/>
      <w:r>
        <w:t>(</w:t>
      </w:r>
      <w:proofErr w:type="gramEnd"/>
      <w:r>
        <w:t xml:space="preserve">) </w:t>
      </w:r>
    </w:p>
    <w:p w14:paraId="2A2890EB" w14:textId="14596DF5" w:rsidR="00C5453D" w:rsidRDefault="00C5453D" w:rsidP="00C5453D">
      <w:r>
        <w:t xml:space="preserve">14, </w:t>
      </w:r>
      <w:proofErr w:type="spellStart"/>
      <w:r>
        <w:t>Lớp</w:t>
      </w:r>
      <w:proofErr w:type="spellEnd"/>
      <w:r>
        <w:t xml:space="preserve"> </w:t>
      </w:r>
      <w:proofErr w:type="spellStart"/>
      <w:r w:rsidRPr="00C5453D">
        <w:t>ServiceDetail</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rsidRPr="00C5453D">
        <w:t>DetailSheetView</w:t>
      </w:r>
      <w:proofErr w:type="spellEnd"/>
    </w:p>
    <w:p w14:paraId="24B7D4C5" w14:textId="1E9523C6" w:rsidR="00C5453D" w:rsidRDefault="00C5453D" w:rsidP="00C5453D">
      <w:r>
        <w:t xml:space="preserve">15, </w:t>
      </w:r>
      <w:proofErr w:type="spellStart"/>
      <w:r>
        <w:t>Lớp</w:t>
      </w:r>
      <w:proofErr w:type="spellEnd"/>
      <w:r>
        <w:t xml:space="preserve"> </w:t>
      </w:r>
      <w:proofErr w:type="spellStart"/>
      <w:r w:rsidRPr="00C5453D">
        <w:t>DetailSheetView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029AF6A4" w14:textId="1018D427" w:rsidR="00C5453D" w:rsidRDefault="00C5453D" w:rsidP="00C5453D">
      <w:r>
        <w:t xml:space="preserve">16, </w:t>
      </w:r>
      <w:r w:rsidR="00D6743F">
        <w:t xml:space="preserve">QL </w:t>
      </w:r>
      <w:proofErr w:type="spellStart"/>
      <w:r w:rsidR="00D6743F">
        <w:t>chọn</w:t>
      </w:r>
      <w:proofErr w:type="spellEnd"/>
      <w:r w:rsidR="00D6743F">
        <w:t xml:space="preserve"> </w:t>
      </w:r>
      <w:proofErr w:type="spellStart"/>
      <w:r w:rsidR="00D6743F">
        <w:t>hình</w:t>
      </w:r>
      <w:proofErr w:type="spellEnd"/>
      <w:r w:rsidR="00D6743F">
        <w:t xml:space="preserve"> </w:t>
      </w:r>
      <w:proofErr w:type="spellStart"/>
      <w:r w:rsidR="00D6743F">
        <w:t>thức</w:t>
      </w:r>
      <w:proofErr w:type="spellEnd"/>
      <w:r w:rsidR="00D6743F">
        <w:t xml:space="preserve"> </w:t>
      </w:r>
      <w:proofErr w:type="spellStart"/>
      <w:r w:rsidR="00D6743F">
        <w:t>trả</w:t>
      </w:r>
      <w:proofErr w:type="spellEnd"/>
      <w:r w:rsidR="00D6743F">
        <w:t xml:space="preserve"> </w:t>
      </w:r>
      <w:proofErr w:type="spellStart"/>
      <w:r w:rsidR="00D6743F">
        <w:t>lương</w:t>
      </w:r>
      <w:proofErr w:type="spellEnd"/>
      <w:r w:rsidR="00D6743F">
        <w:t xml:space="preserve"> </w:t>
      </w:r>
      <w:proofErr w:type="spellStart"/>
      <w:r w:rsidR="00D6743F">
        <w:t>tại</w:t>
      </w:r>
      <w:proofErr w:type="spellEnd"/>
      <w:r w:rsidR="00D6743F">
        <w:t xml:space="preserve"> </w:t>
      </w:r>
      <w:proofErr w:type="spellStart"/>
      <w:r w:rsidR="00D6743F" w:rsidRPr="00C5453D">
        <w:t>DetailSheetView</w:t>
      </w:r>
      <w:proofErr w:type="spellEnd"/>
    </w:p>
    <w:p w14:paraId="581E80BD" w14:textId="3D089FEA" w:rsidR="00D6743F" w:rsidRDefault="00D6743F" w:rsidP="00C5453D">
      <w:r>
        <w:t xml:space="preserve">17, </w:t>
      </w:r>
      <w:proofErr w:type="spellStart"/>
      <w:r w:rsidRPr="00C5453D">
        <w:t>DetailSheetView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D6743F">
        <w:t>ChooseMethodView</w:t>
      </w:r>
      <w:proofErr w:type="spellEnd"/>
    </w:p>
    <w:p w14:paraId="719B3023" w14:textId="74AE7351" w:rsidR="00D6743F" w:rsidRDefault="00D6743F" w:rsidP="00C5453D">
      <w:r>
        <w:t xml:space="preserve">18, </w:t>
      </w:r>
      <w:proofErr w:type="spellStart"/>
      <w:r>
        <w:t>Lớp</w:t>
      </w:r>
      <w:proofErr w:type="spellEnd"/>
      <w:r>
        <w:t xml:space="preserve"> </w:t>
      </w:r>
      <w:proofErr w:type="spellStart"/>
      <w:r w:rsidRPr="00D6743F">
        <w:t>ChooseMethodView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cho</w:t>
      </w:r>
      <w:proofErr w:type="spellEnd"/>
      <w:r>
        <w:t xml:space="preserve"> QL </w:t>
      </w:r>
    </w:p>
    <w:p w14:paraId="6426EAEC" w14:textId="64EE93D3" w:rsidR="00D6743F" w:rsidRDefault="00D6743F" w:rsidP="00C5453D">
      <w:r>
        <w:t xml:space="preserve">19, QL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tương</w:t>
      </w:r>
      <w:proofErr w:type="spellEnd"/>
      <w:r>
        <w:t xml:space="preserve"> </w:t>
      </w:r>
      <w:proofErr w:type="spellStart"/>
      <w:r>
        <w:t>ứng</w:t>
      </w:r>
      <w:proofErr w:type="spellEnd"/>
      <w:r>
        <w:t xml:space="preserve"> </w:t>
      </w:r>
    </w:p>
    <w:p w14:paraId="230C7527" w14:textId="4C5341F2" w:rsidR="00D6743F" w:rsidRDefault="00D6743F" w:rsidP="00C5453D">
      <w:r>
        <w:t xml:space="preserve">20, </w:t>
      </w:r>
      <w:proofErr w:type="spellStart"/>
      <w:r>
        <w:t>Lớp</w:t>
      </w:r>
      <w:proofErr w:type="spellEnd"/>
      <w:r>
        <w:t xml:space="preserve"> </w:t>
      </w:r>
      <w:proofErr w:type="spellStart"/>
      <w:r w:rsidRPr="00D6743F">
        <w:t>ChooseMethodView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t>SalaryTable</w:t>
      </w:r>
      <w:proofErr w:type="spellEnd"/>
      <w:r>
        <w:t xml:space="preserve"> </w:t>
      </w:r>
    </w:p>
    <w:p w14:paraId="2826413F" w14:textId="7D6CCC84" w:rsidR="00D6743F" w:rsidRDefault="00D6743F" w:rsidP="00C5453D">
      <w:r>
        <w:t xml:space="preserve">21, </w:t>
      </w:r>
      <w:proofErr w:type="spellStart"/>
      <w:r>
        <w:t>Lớp</w:t>
      </w:r>
      <w:proofErr w:type="spellEnd"/>
      <w:r>
        <w:t xml:space="preserve"> </w:t>
      </w:r>
      <w:proofErr w:type="spellStart"/>
      <w:r>
        <w:t>SalaryTable</w:t>
      </w:r>
      <w:proofErr w:type="spellEnd"/>
      <w:r>
        <w:t xml:space="preserv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D6743F">
        <w:t>savePaymentMethod</w:t>
      </w:r>
      <w:proofErr w:type="spellEnd"/>
      <w:r>
        <w:t>(</w:t>
      </w:r>
      <w:proofErr w:type="gramEnd"/>
      <w:r>
        <w:t xml:space="preserve">) </w:t>
      </w:r>
    </w:p>
    <w:p w14:paraId="518EC87D" w14:textId="06DE2267" w:rsidR="00D6743F" w:rsidRDefault="00D6743F" w:rsidP="00C5453D">
      <w:r>
        <w:t xml:space="preserve">22, </w:t>
      </w:r>
      <w:proofErr w:type="spellStart"/>
      <w:r>
        <w:t>Lớp</w:t>
      </w:r>
      <w:proofErr w:type="spellEnd"/>
      <w:r>
        <w:t xml:space="preserve"> </w:t>
      </w:r>
      <w:proofErr w:type="spellStart"/>
      <w:r>
        <w:t>SalaryTable</w:t>
      </w:r>
      <w:proofErr w:type="spellEnd"/>
      <w:r>
        <w:t xml:space="preserve"> </w:t>
      </w:r>
      <w:proofErr w:type="spellStart"/>
      <w:r>
        <w:t>trả</w:t>
      </w:r>
      <w:proofErr w:type="spellEnd"/>
      <w:r>
        <w:t xml:space="preserve"> </w:t>
      </w:r>
      <w:proofErr w:type="spellStart"/>
      <w:r>
        <w:t>về</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rsidRPr="00D6743F">
        <w:t>ChooseMethodView</w:t>
      </w:r>
      <w:proofErr w:type="spellEnd"/>
    </w:p>
    <w:p w14:paraId="62667554" w14:textId="3F708A61" w:rsidR="00D6743F" w:rsidRDefault="00D6743F" w:rsidP="00C5453D">
      <w:r>
        <w:t xml:space="preserve">23, </w:t>
      </w:r>
      <w:proofErr w:type="spellStart"/>
      <w:r>
        <w:t>Lớp</w:t>
      </w:r>
      <w:proofErr w:type="spellEnd"/>
      <w:r>
        <w:t xml:space="preserve"> </w:t>
      </w:r>
      <w:proofErr w:type="spellStart"/>
      <w:r w:rsidRPr="00D6743F">
        <w:t>ChooseMethodView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C5453D">
        <w:t>DetailSheetView</w:t>
      </w:r>
      <w:proofErr w:type="spellEnd"/>
    </w:p>
    <w:p w14:paraId="5C9A887A" w14:textId="2FAFA5E1" w:rsidR="00D6743F" w:rsidRDefault="00D6743F" w:rsidP="00C5453D">
      <w:r>
        <w:t xml:space="preserve">24, </w:t>
      </w:r>
      <w:proofErr w:type="spellStart"/>
      <w:r>
        <w:t>Lớp</w:t>
      </w:r>
      <w:proofErr w:type="spellEnd"/>
      <w:r>
        <w:t xml:space="preserve"> </w:t>
      </w:r>
      <w:proofErr w:type="spellStart"/>
      <w:r w:rsidRPr="00C5453D">
        <w:t>DetailSheetView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19568718" w14:textId="10FA19C9" w:rsidR="00D6743F" w:rsidRDefault="00D6743F" w:rsidP="00C5453D">
      <w:r>
        <w:t xml:space="preserve">25, QL </w:t>
      </w:r>
      <w:proofErr w:type="spellStart"/>
      <w:r>
        <w:t>chọn</w:t>
      </w:r>
      <w:proofErr w:type="spellEnd"/>
      <w:r>
        <w:t xml:space="preserve"> Quay </w:t>
      </w:r>
      <w:proofErr w:type="spellStart"/>
      <w:r>
        <w:t>lại</w:t>
      </w:r>
      <w:proofErr w:type="spellEnd"/>
      <w:r>
        <w:t xml:space="preserve"> </w:t>
      </w:r>
    </w:p>
    <w:p w14:paraId="7772C4DD" w14:textId="71CA98E0" w:rsidR="00D6743F" w:rsidRDefault="00D6743F" w:rsidP="00C5453D">
      <w:r>
        <w:t xml:space="preserve">26, </w:t>
      </w:r>
      <w:proofErr w:type="spellStart"/>
      <w:r>
        <w:t>Lớp</w:t>
      </w:r>
      <w:proofErr w:type="spellEnd"/>
      <w:r>
        <w:t xml:space="preserve"> </w:t>
      </w:r>
      <w:proofErr w:type="spellStart"/>
      <w:r>
        <w:t>DetailSheetView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D6743F">
        <w:t>SummarySheetView</w:t>
      </w:r>
      <w:proofErr w:type="spellEnd"/>
    </w:p>
    <w:p w14:paraId="740B5C64" w14:textId="7B11AE0C" w:rsidR="00E90F38" w:rsidRDefault="00E90F38" w:rsidP="00C5453D">
      <w:r>
        <w:t xml:space="preserve">27, </w:t>
      </w:r>
      <w:proofErr w:type="spellStart"/>
      <w:r>
        <w:t>Lớp</w:t>
      </w:r>
      <w:proofErr w:type="spellEnd"/>
      <w:r>
        <w:t xml:space="preserve"> </w:t>
      </w:r>
      <w:proofErr w:type="spellStart"/>
      <w:r>
        <w:t>SummarySheetView</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QL </w:t>
      </w:r>
    </w:p>
    <w:p w14:paraId="21A3BCAE" w14:textId="2D4E9F54" w:rsidR="00E90F38" w:rsidRDefault="00E90F38" w:rsidP="00C5453D">
      <w:r>
        <w:t xml:space="preserve">28, </w:t>
      </w:r>
      <w:r w:rsidR="00DF0673">
        <w:t xml:space="preserve">QL </w:t>
      </w:r>
      <w:proofErr w:type="spellStart"/>
      <w:r w:rsidR="00DF0673">
        <w:t>chọn</w:t>
      </w:r>
      <w:proofErr w:type="spellEnd"/>
      <w:r w:rsidR="00DF0673">
        <w:t xml:space="preserve"> </w:t>
      </w:r>
      <w:proofErr w:type="spellStart"/>
      <w:r w:rsidR="00DF0673">
        <w:t>Xác</w:t>
      </w:r>
      <w:proofErr w:type="spellEnd"/>
      <w:r w:rsidR="00DF0673">
        <w:t xml:space="preserve"> </w:t>
      </w:r>
      <w:proofErr w:type="spellStart"/>
      <w:r w:rsidR="00DF0673">
        <w:t>nhận</w:t>
      </w:r>
      <w:proofErr w:type="spellEnd"/>
      <w:r w:rsidR="00DF0673">
        <w:t xml:space="preserve"> </w:t>
      </w:r>
      <w:proofErr w:type="spellStart"/>
      <w:r w:rsidR="00DF0673">
        <w:t>chốt</w:t>
      </w:r>
      <w:proofErr w:type="spellEnd"/>
      <w:r w:rsidR="00DF0673">
        <w:t xml:space="preserve"> </w:t>
      </w:r>
      <w:proofErr w:type="spellStart"/>
      <w:r w:rsidR="00DF0673">
        <w:t>bảng</w:t>
      </w:r>
      <w:proofErr w:type="spellEnd"/>
      <w:r w:rsidR="00DF0673">
        <w:t xml:space="preserve"> </w:t>
      </w:r>
      <w:proofErr w:type="spellStart"/>
      <w:r w:rsidR="00DF0673">
        <w:t>lương</w:t>
      </w:r>
      <w:proofErr w:type="spellEnd"/>
      <w:r w:rsidR="00DF0673">
        <w:t xml:space="preserve"> </w:t>
      </w:r>
    </w:p>
    <w:p w14:paraId="747E509F" w14:textId="52604155" w:rsidR="00DF0673" w:rsidRDefault="00DF0673" w:rsidP="00C5453D">
      <w:r>
        <w:t xml:space="preserve">29, </w:t>
      </w:r>
      <w:proofErr w:type="spellStart"/>
      <w:r>
        <w:t>Lớp</w:t>
      </w:r>
      <w:proofErr w:type="spellEnd"/>
      <w:r>
        <w:t xml:space="preserve"> </w:t>
      </w:r>
      <w:proofErr w:type="spellStart"/>
      <w:r>
        <w:t>SummarySheetView</w:t>
      </w:r>
      <w:proofErr w:type="spellEnd"/>
      <w:r>
        <w:t xml:space="preserve"> </w:t>
      </w:r>
      <w:proofErr w:type="spellStart"/>
      <w:r>
        <w:t>gọi</w:t>
      </w:r>
      <w:proofErr w:type="spellEnd"/>
      <w:r>
        <w:t xml:space="preserve"> </w:t>
      </w:r>
      <w:proofErr w:type="spellStart"/>
      <w:r>
        <w:t>lớp</w:t>
      </w:r>
      <w:proofErr w:type="spellEnd"/>
      <w:r>
        <w:t xml:space="preserve"> </w:t>
      </w:r>
      <w:proofErr w:type="spellStart"/>
      <w:r w:rsidRPr="00DF0673">
        <w:t>SalaryTable</w:t>
      </w:r>
      <w:proofErr w:type="spellEnd"/>
    </w:p>
    <w:p w14:paraId="640FD5DA" w14:textId="466C2092" w:rsidR="00DF0673" w:rsidRDefault="00DF0673" w:rsidP="00C5453D">
      <w:r>
        <w:t xml:space="preserve">30, </w:t>
      </w:r>
      <w:proofErr w:type="spellStart"/>
      <w:r>
        <w:t>Lớp</w:t>
      </w:r>
      <w:proofErr w:type="spellEnd"/>
      <w:r>
        <w:t xml:space="preserve"> </w:t>
      </w:r>
      <w:proofErr w:type="spellStart"/>
      <w:r w:rsidRPr="00DF0673">
        <w:t>SalaryTable</w:t>
      </w:r>
      <w:proofErr w:type="spellEnd"/>
      <w:r>
        <w:t xml:space="preserve"> </w:t>
      </w:r>
      <w:proofErr w:type="spellStart"/>
      <w:r>
        <w:t>gọi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rsidRPr="00DF0673">
        <w:t>saveAllSalaryTableOfMonth</w:t>
      </w:r>
      <w:proofErr w:type="spellEnd"/>
      <w:r>
        <w:t>(</w:t>
      </w:r>
      <w:proofErr w:type="gramEnd"/>
      <w:r>
        <w:t xml:space="preserve">) </w:t>
      </w:r>
    </w:p>
    <w:p w14:paraId="1F432083" w14:textId="4E2E83AF" w:rsidR="00DF0673" w:rsidRDefault="00DF0673" w:rsidP="00C5453D">
      <w:r>
        <w:lastRenderedPageBreak/>
        <w:t xml:space="preserve">31, </w:t>
      </w:r>
      <w:proofErr w:type="spellStart"/>
      <w:r>
        <w:t>Lớp</w:t>
      </w:r>
      <w:proofErr w:type="spellEnd"/>
      <w:r>
        <w:t xml:space="preserve"> </w:t>
      </w:r>
      <w:proofErr w:type="spellStart"/>
      <w:r>
        <w:t>SalaryTable</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SummarySheetView</w:t>
      </w:r>
      <w:proofErr w:type="spellEnd"/>
    </w:p>
    <w:p w14:paraId="3CB84688" w14:textId="03709E6F" w:rsidR="00DF0673" w:rsidRDefault="00DF0673" w:rsidP="00C5453D">
      <w:r>
        <w:t xml:space="preserve">32, </w:t>
      </w:r>
      <w:proofErr w:type="spellStart"/>
      <w:r>
        <w:t>Lớp</w:t>
      </w:r>
      <w:proofErr w:type="spellEnd"/>
      <w:r>
        <w:t xml:space="preserve"> </w:t>
      </w:r>
      <w:proofErr w:type="spellStart"/>
      <w:r>
        <w:t>SummarySheetView</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QL </w:t>
      </w:r>
      <w:proofErr w:type="spellStart"/>
      <w:r>
        <w:t>là</w:t>
      </w:r>
      <w:proofErr w:type="spellEnd"/>
      <w:r>
        <w:t xml:space="preserve"> </w:t>
      </w:r>
      <w:proofErr w:type="spellStart"/>
      <w:r>
        <w:t>thành</w:t>
      </w:r>
      <w:proofErr w:type="spellEnd"/>
      <w:r>
        <w:t xml:space="preserve"> </w:t>
      </w:r>
      <w:proofErr w:type="spellStart"/>
      <w:r>
        <w:t>công</w:t>
      </w:r>
      <w:proofErr w:type="spellEnd"/>
      <w:r>
        <w:t xml:space="preserve"> </w:t>
      </w:r>
    </w:p>
    <w:p w14:paraId="07FC8ABD" w14:textId="10EFBCB7" w:rsidR="00DF0673" w:rsidRDefault="00DF0673" w:rsidP="00C5453D">
      <w:r>
        <w:t xml:space="preserve">33, QL </w:t>
      </w:r>
      <w:proofErr w:type="spellStart"/>
      <w:r>
        <w:t>chọn</w:t>
      </w:r>
      <w:proofErr w:type="spellEnd"/>
      <w:r>
        <w:t xml:space="preserve"> OK </w:t>
      </w:r>
    </w:p>
    <w:p w14:paraId="1B5E456E" w14:textId="312802A8" w:rsidR="00B125F7" w:rsidRPr="00B125F7" w:rsidRDefault="00B125F7" w:rsidP="00B125F7">
      <w:pPr>
        <w:rPr>
          <w:b/>
          <w:bCs/>
        </w:rPr>
      </w:pPr>
      <w:r>
        <w:rPr>
          <w:b/>
          <w:bCs/>
        </w:rPr>
        <w:t xml:space="preserve">b, </w:t>
      </w:r>
      <w:proofErr w:type="spellStart"/>
      <w:r>
        <w:rPr>
          <w:b/>
          <w:bCs/>
        </w:rPr>
        <w:t>Biểu</w:t>
      </w:r>
      <w:proofErr w:type="spellEnd"/>
      <w:r>
        <w:rPr>
          <w:b/>
          <w:bCs/>
        </w:rPr>
        <w:t xml:space="preserve"> </w:t>
      </w:r>
      <w:proofErr w:type="spellStart"/>
      <w:r>
        <w:rPr>
          <w:b/>
          <w:bCs/>
        </w:rPr>
        <w:t>đồ</w:t>
      </w:r>
      <w:proofErr w:type="spellEnd"/>
      <w:r>
        <w:rPr>
          <w:b/>
          <w:bCs/>
        </w:rPr>
        <w:t xml:space="preserve"> </w:t>
      </w:r>
    </w:p>
    <w:p w14:paraId="6D075FB2" w14:textId="24CB4F59" w:rsidR="00B125F7" w:rsidRPr="00B125F7" w:rsidRDefault="00D60A44" w:rsidP="00B125F7">
      <w:r>
        <w:rPr>
          <w:noProof/>
        </w:rPr>
        <w:drawing>
          <wp:inline distT="0" distB="0" distL="0" distR="0" wp14:anchorId="26AFBFA8" wp14:editId="5004B4B7">
            <wp:extent cx="5940425" cy="4634230"/>
            <wp:effectExtent l="0" t="0" r="3175" b="0"/>
            <wp:docPr id="85155987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59873" name="Hình ảnh 851559873"/>
                    <pic:cNvPicPr/>
                  </pic:nvPicPr>
                  <pic:blipFill>
                    <a:blip r:embed="rId22"/>
                    <a:stretch>
                      <a:fillRect/>
                    </a:stretch>
                  </pic:blipFill>
                  <pic:spPr>
                    <a:xfrm>
                      <a:off x="0" y="0"/>
                      <a:ext cx="5940425" cy="4634230"/>
                    </a:xfrm>
                    <a:prstGeom prst="rect">
                      <a:avLst/>
                    </a:prstGeom>
                  </pic:spPr>
                </pic:pic>
              </a:graphicData>
            </a:graphic>
          </wp:inline>
        </w:drawing>
      </w:r>
    </w:p>
    <w:sectPr w:rsidR="00B125F7" w:rsidRPr="00B125F7" w:rsidSect="00034616">
      <w:footerReference w:type="default" r:id="rId23"/>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91385" w14:textId="77777777" w:rsidR="00544B5E" w:rsidRDefault="00544B5E">
      <w:pPr>
        <w:spacing w:after="0" w:line="240" w:lineRule="auto"/>
      </w:pPr>
      <w:r>
        <w:separator/>
      </w:r>
    </w:p>
  </w:endnote>
  <w:endnote w:type="continuationSeparator" w:id="0">
    <w:p w14:paraId="6371AF29" w14:textId="77777777" w:rsidR="00544B5E" w:rsidRDefault="00544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A9B2"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D88C5" w14:textId="77777777" w:rsidR="00544B5E" w:rsidRDefault="00544B5E">
      <w:pPr>
        <w:spacing w:after="0" w:line="240" w:lineRule="auto"/>
      </w:pPr>
      <w:r>
        <w:separator/>
      </w:r>
    </w:p>
  </w:footnote>
  <w:footnote w:type="continuationSeparator" w:id="0">
    <w:p w14:paraId="4875223F" w14:textId="77777777" w:rsidR="00544B5E" w:rsidRDefault="00544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0"/>
  </w:num>
  <w:num w:numId="8" w16cid:durableId="867528036">
    <w:abstractNumId w:val="13"/>
  </w:num>
  <w:num w:numId="9" w16cid:durableId="1704398689">
    <w:abstractNumId w:val="11"/>
  </w:num>
  <w:num w:numId="10" w16cid:durableId="1704671777">
    <w:abstractNumId w:val="7"/>
  </w:num>
  <w:num w:numId="11" w16cid:durableId="1715501007">
    <w:abstractNumId w:val="6"/>
  </w:num>
  <w:num w:numId="12" w16cid:durableId="1140149269">
    <w:abstractNumId w:val="12"/>
  </w:num>
  <w:num w:numId="13" w16cid:durableId="352658999">
    <w:abstractNumId w:val="9"/>
  </w:num>
  <w:num w:numId="14" w16cid:durableId="1327991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3756"/>
    <w:rsid w:val="000F20E7"/>
    <w:rsid w:val="001039BD"/>
    <w:rsid w:val="001111D7"/>
    <w:rsid w:val="00115153"/>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2CA9"/>
    <w:rsid w:val="001A50E1"/>
    <w:rsid w:val="001B4DBA"/>
    <w:rsid w:val="001C289E"/>
    <w:rsid w:val="001C5962"/>
    <w:rsid w:val="001D5BF3"/>
    <w:rsid w:val="001E7204"/>
    <w:rsid w:val="0022153B"/>
    <w:rsid w:val="00244C41"/>
    <w:rsid w:val="00245146"/>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7984"/>
    <w:rsid w:val="003E5FB6"/>
    <w:rsid w:val="004071A3"/>
    <w:rsid w:val="00414285"/>
    <w:rsid w:val="00420CA6"/>
    <w:rsid w:val="00427073"/>
    <w:rsid w:val="00440005"/>
    <w:rsid w:val="00441143"/>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60B0"/>
    <w:rsid w:val="005C6881"/>
    <w:rsid w:val="005D03A3"/>
    <w:rsid w:val="005D0AC5"/>
    <w:rsid w:val="005D4A31"/>
    <w:rsid w:val="006044F3"/>
    <w:rsid w:val="006072CE"/>
    <w:rsid w:val="006072E3"/>
    <w:rsid w:val="00614AE6"/>
    <w:rsid w:val="006202E6"/>
    <w:rsid w:val="0062256C"/>
    <w:rsid w:val="00631D6E"/>
    <w:rsid w:val="00640520"/>
    <w:rsid w:val="006421D1"/>
    <w:rsid w:val="0064238C"/>
    <w:rsid w:val="006429E6"/>
    <w:rsid w:val="006555E4"/>
    <w:rsid w:val="00655CAD"/>
    <w:rsid w:val="006649C5"/>
    <w:rsid w:val="00671858"/>
    <w:rsid w:val="00681389"/>
    <w:rsid w:val="00690825"/>
    <w:rsid w:val="006967E2"/>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C3170"/>
    <w:rsid w:val="007D27AC"/>
    <w:rsid w:val="007D5B0A"/>
    <w:rsid w:val="007E146A"/>
    <w:rsid w:val="007E19BE"/>
    <w:rsid w:val="007E2242"/>
    <w:rsid w:val="007F0ED9"/>
    <w:rsid w:val="008123F5"/>
    <w:rsid w:val="00825A93"/>
    <w:rsid w:val="008267D4"/>
    <w:rsid w:val="00832FAB"/>
    <w:rsid w:val="008365CD"/>
    <w:rsid w:val="00866DC0"/>
    <w:rsid w:val="00872A16"/>
    <w:rsid w:val="008750A1"/>
    <w:rsid w:val="0088650A"/>
    <w:rsid w:val="008917C5"/>
    <w:rsid w:val="00892180"/>
    <w:rsid w:val="008A1492"/>
    <w:rsid w:val="008A1FD3"/>
    <w:rsid w:val="008A4B2D"/>
    <w:rsid w:val="008D5584"/>
    <w:rsid w:val="008E5F86"/>
    <w:rsid w:val="008F1248"/>
    <w:rsid w:val="008F686E"/>
    <w:rsid w:val="00900B7F"/>
    <w:rsid w:val="00903A29"/>
    <w:rsid w:val="009040B6"/>
    <w:rsid w:val="00922352"/>
    <w:rsid w:val="0093077C"/>
    <w:rsid w:val="00932CF4"/>
    <w:rsid w:val="00940C9C"/>
    <w:rsid w:val="00946046"/>
    <w:rsid w:val="00947BE1"/>
    <w:rsid w:val="009552FF"/>
    <w:rsid w:val="00964732"/>
    <w:rsid w:val="0097106E"/>
    <w:rsid w:val="009741FB"/>
    <w:rsid w:val="00980117"/>
    <w:rsid w:val="009840AA"/>
    <w:rsid w:val="009863CC"/>
    <w:rsid w:val="009A63C5"/>
    <w:rsid w:val="009C2664"/>
    <w:rsid w:val="009C3141"/>
    <w:rsid w:val="009C45BB"/>
    <w:rsid w:val="009C7DFF"/>
    <w:rsid w:val="009D1FB4"/>
    <w:rsid w:val="009D5741"/>
    <w:rsid w:val="009D5A08"/>
    <w:rsid w:val="009E54D3"/>
    <w:rsid w:val="009F0FD8"/>
    <w:rsid w:val="009F79BF"/>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D1873"/>
    <w:rsid w:val="00BE0A6D"/>
    <w:rsid w:val="00BE3AE9"/>
    <w:rsid w:val="00BF5F49"/>
    <w:rsid w:val="00C05263"/>
    <w:rsid w:val="00C20F19"/>
    <w:rsid w:val="00C32F55"/>
    <w:rsid w:val="00C3785E"/>
    <w:rsid w:val="00C44C56"/>
    <w:rsid w:val="00C45419"/>
    <w:rsid w:val="00C52D5E"/>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D2A06"/>
    <w:rsid w:val="00DD3F99"/>
    <w:rsid w:val="00DE7CDD"/>
    <w:rsid w:val="00DF0673"/>
    <w:rsid w:val="00DF4462"/>
    <w:rsid w:val="00DF517C"/>
    <w:rsid w:val="00E04825"/>
    <w:rsid w:val="00E27A13"/>
    <w:rsid w:val="00E332E2"/>
    <w:rsid w:val="00E5362B"/>
    <w:rsid w:val="00E552EF"/>
    <w:rsid w:val="00E57177"/>
    <w:rsid w:val="00E6127B"/>
    <w:rsid w:val="00E62813"/>
    <w:rsid w:val="00E63CF3"/>
    <w:rsid w:val="00E72B1E"/>
    <w:rsid w:val="00E86F2F"/>
    <w:rsid w:val="00E90F38"/>
    <w:rsid w:val="00EB3C89"/>
    <w:rsid w:val="00EB6D01"/>
    <w:rsid w:val="00EE0C30"/>
    <w:rsid w:val="00EE62FB"/>
    <w:rsid w:val="00EF5934"/>
    <w:rsid w:val="00EF7BF9"/>
    <w:rsid w:val="00F00274"/>
    <w:rsid w:val="00F0368F"/>
    <w:rsid w:val="00F0387F"/>
    <w:rsid w:val="00F03E71"/>
    <w:rsid w:val="00F04D88"/>
    <w:rsid w:val="00F0651C"/>
    <w:rsid w:val="00F22643"/>
    <w:rsid w:val="00F23F1C"/>
    <w:rsid w:val="00F26264"/>
    <w:rsid w:val="00F36D48"/>
    <w:rsid w:val="00F37141"/>
    <w:rsid w:val="00F406B0"/>
    <w:rsid w:val="00F82A16"/>
    <w:rsid w:val="00F92076"/>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740F5A"/>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2088</TotalTime>
  <Pages>36</Pages>
  <Words>7150</Words>
  <Characters>40757</Characters>
  <Application>Microsoft Office Word</Application>
  <DocSecurity>0</DocSecurity>
  <Lines>339</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394</cp:revision>
  <cp:lastPrinted>2026-09-24T13:35:00Z</cp:lastPrinted>
  <dcterms:created xsi:type="dcterms:W3CDTF">2013-12-23T23:15:00Z</dcterms:created>
  <dcterms:modified xsi:type="dcterms:W3CDTF">2026-09-24T13:38:00Z</dcterms:modified>
  <cp:category/>
</cp:coreProperties>
</file>