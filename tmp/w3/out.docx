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4E4C" w14:textId="77777777" w:rsidR="00A71624" w:rsidRDefault="00A71624">
      <w:pPr>
        <w:spacing w:before="120" w:after="80"/>
        <w:jc w:val="center"/>
        <w:rPr>
          <w:b/>
          <w:sz w:val="28"/>
        </w:rPr>
      </w:pPr>
    </w:p>
    <w:p w14:paraId="613F8C7A" w14:textId="77777777" w:rsidR="00414285" w:rsidRDefault="00FC7E0E">
      <w:pPr>
        <w:spacing w:before="120" w:after="80"/>
        <w:jc w:val="center"/>
      </w:pPr>
      <w:r>
        <w:rPr>
          <w:b/>
          <w:sz w:val="28"/>
        </w:rPr>
        <w:t>HỌC VIỆN CÔNG NGHỆ BƯU CHÍNH VIỄN THÔNG</w:t>
      </w:r>
    </w:p>
    <w:p w14:paraId="5DFD207A" w14:textId="77777777" w:rsidR="00054D8F" w:rsidRDefault="00FC7E0E" w:rsidP="00054D8F">
      <w:pPr>
        <w:jc w:val="center"/>
      </w:pPr>
      <w:r>
        <w:rPr>
          <w:b/>
          <w:sz w:val="28"/>
        </w:rPr>
        <w:t>KHOA CÔNG NGHỆ THÔNG TIN 1</w:t>
      </w:r>
    </w:p>
    <w:p w14:paraId="52D3C156" w14:textId="77777777" w:rsidR="00414285" w:rsidRDefault="00FC7E0E" w:rsidP="00054D8F">
      <w:pPr>
        <w:jc w:val="center"/>
      </w:pPr>
      <w:r>
        <w:rPr>
          <w:color w:val="1F3864"/>
          <w:sz w:val="24"/>
        </w:rPr>
        <w:t>──────────────────</w:t>
      </w:r>
    </w:p>
    <w:p w14:paraId="20ACD1FE"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100B745" w14:textId="77777777" w:rsidR="00414285" w:rsidRPr="000D3756" w:rsidRDefault="00FC7E0E">
      <w:pPr>
        <w:spacing w:after="80"/>
        <w:jc w:val="center"/>
        <w:rPr>
          <w:sz w:val="40"/>
          <w:szCs w:val="40"/>
        </w:rPr>
      </w:pPr>
      <w:r>
        <w:rPr>
          <w:b/>
          <w:sz w:val="40"/>
          <w:szCs w:val="40"/>
        </w:rPr>
        <w:t>HỌC PHẦN: PHÂN TÍCH VÀ THIẾT KẾ</w:t>
      </w:r>
    </w:p>
    <w:p w14:paraId="33839C2C" w14:textId="77777777" w:rsidR="00414285" w:rsidRDefault="00FC7E0E">
      <w:pPr>
        <w:spacing w:after="320"/>
        <w:jc w:val="center"/>
        <w:rPr>
          <w:b/>
          <w:sz w:val="40"/>
          <w:szCs w:val="40"/>
        </w:rPr>
      </w:pPr>
      <w:r>
        <w:rPr>
          <w:b/>
          <w:sz w:val="40"/>
          <w:szCs w:val="40"/>
        </w:rPr>
        <w:t>HỆ THỐNG THÔNG TIN</w:t>
      </w:r>
    </w:p>
    <w:p w14:paraId="5B0B101C"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6A0D539D" w14:textId="77777777">
        <w:trPr>
          <w:jc w:val="center"/>
        </w:trPr>
        <w:tc>
          <w:tcPr>
            <w:tcW w:w="2608" w:type="dxa"/>
          </w:tcPr>
          <w:p w14:paraId="5275F0FD" w14:textId="77777777" w:rsidR="00414285" w:rsidRDefault="00FC7E0E">
            <w:pPr>
              <w:spacing w:after="60"/>
            </w:pPr>
            <w:r>
              <w:rPr>
                <w:b/>
              </w:rPr>
              <w:t>Lớp chuyên ngành</w:t>
            </w:r>
          </w:p>
        </w:tc>
        <w:tc>
          <w:tcPr>
            <w:tcW w:w="5896" w:type="dxa"/>
          </w:tcPr>
          <w:p w14:paraId="11AB0C8E" w14:textId="77777777" w:rsidR="00414285" w:rsidRDefault="00FC7E0E">
            <w:pPr>
              <w:tabs>
                <w:tab w:val="left" w:pos="255"/>
              </w:tabs>
              <w:spacing w:after="60"/>
            </w:pPr>
            <w:r>
              <w:t>:</w:t>
            </w:r>
            <w:r>
              <w:tab/>
              <w:t>D23CTPM01</w:t>
            </w:r>
          </w:p>
        </w:tc>
      </w:tr>
      <w:tr w:rsidR="00414285" w14:paraId="3EEE0596" w14:textId="77777777">
        <w:trPr>
          <w:jc w:val="center"/>
        </w:trPr>
        <w:tc>
          <w:tcPr>
            <w:tcW w:w="2608" w:type="dxa"/>
          </w:tcPr>
          <w:p w14:paraId="1C4D9870" w14:textId="77777777" w:rsidR="00414285" w:rsidRDefault="00FC7E0E">
            <w:pPr>
              <w:spacing w:after="60"/>
            </w:pPr>
            <w:r>
              <w:rPr>
                <w:b/>
              </w:rPr>
              <w:t>Nhóm lớp học phần</w:t>
            </w:r>
          </w:p>
        </w:tc>
        <w:tc>
          <w:tcPr>
            <w:tcW w:w="5896" w:type="dxa"/>
          </w:tcPr>
          <w:p w14:paraId="67DDB177" w14:textId="77777777" w:rsidR="00414285" w:rsidRDefault="00FC7E0E">
            <w:pPr>
              <w:tabs>
                <w:tab w:val="left" w:pos="255"/>
              </w:tabs>
              <w:spacing w:after="60"/>
            </w:pPr>
            <w:r>
              <w:t>:</w:t>
            </w:r>
            <w:r>
              <w:tab/>
              <w:t>CT01</w:t>
            </w:r>
          </w:p>
        </w:tc>
      </w:tr>
      <w:tr w:rsidR="00414285" w14:paraId="3B7301B4" w14:textId="77777777">
        <w:trPr>
          <w:jc w:val="center"/>
        </w:trPr>
        <w:tc>
          <w:tcPr>
            <w:tcW w:w="2608" w:type="dxa"/>
          </w:tcPr>
          <w:p w14:paraId="4C591FC9" w14:textId="77777777" w:rsidR="00414285" w:rsidRDefault="00FC7E0E">
            <w:pPr>
              <w:spacing w:after="60"/>
            </w:pPr>
            <w:r>
              <w:rPr>
                <w:b/>
              </w:rPr>
              <w:t>Nhóm bài tập lớn</w:t>
            </w:r>
          </w:p>
        </w:tc>
        <w:tc>
          <w:tcPr>
            <w:tcW w:w="5896" w:type="dxa"/>
          </w:tcPr>
          <w:p w14:paraId="12254920" w14:textId="77777777" w:rsidR="00414285" w:rsidRDefault="00FC7E0E">
            <w:pPr>
              <w:tabs>
                <w:tab w:val="left" w:pos="255"/>
              </w:tabs>
              <w:spacing w:after="60"/>
            </w:pPr>
            <w:r>
              <w:t>:</w:t>
            </w:r>
            <w:r>
              <w:tab/>
              <w:t>05</w:t>
            </w:r>
          </w:p>
        </w:tc>
      </w:tr>
      <w:tr w:rsidR="00414285" w14:paraId="0A84999F" w14:textId="77777777">
        <w:trPr>
          <w:jc w:val="center"/>
        </w:trPr>
        <w:tc>
          <w:tcPr>
            <w:tcW w:w="2608" w:type="dxa"/>
          </w:tcPr>
          <w:p w14:paraId="46152F41" w14:textId="77777777" w:rsidR="00414285" w:rsidRDefault="00FC7E0E">
            <w:pPr>
              <w:spacing w:after="60"/>
            </w:pPr>
            <w:r>
              <w:rPr>
                <w:b/>
              </w:rPr>
              <w:t>Tên đề tài nhóm</w:t>
            </w:r>
          </w:p>
        </w:tc>
        <w:tc>
          <w:tcPr>
            <w:tcW w:w="5896" w:type="dxa"/>
          </w:tcPr>
          <w:p w14:paraId="35C2BACA" w14:textId="77777777" w:rsidR="00414285" w:rsidRDefault="00FC7E0E">
            <w:pPr>
              <w:tabs>
                <w:tab w:val="left" w:pos="255"/>
              </w:tabs>
              <w:spacing w:after="60"/>
            </w:pPr>
            <w:r>
              <w:t>:</w:t>
            </w:r>
            <w:r>
              <w:tab/>
              <w:t>Hệ thống quản lý gara ô tô</w:t>
            </w:r>
          </w:p>
        </w:tc>
      </w:tr>
      <w:tr w:rsidR="00414285" w14:paraId="64438F3E" w14:textId="77777777">
        <w:trPr>
          <w:jc w:val="center"/>
        </w:trPr>
        <w:tc>
          <w:tcPr>
            <w:tcW w:w="2608" w:type="dxa"/>
          </w:tcPr>
          <w:p w14:paraId="1C06321E" w14:textId="77777777" w:rsidR="00414285" w:rsidRDefault="00FC7E0E">
            <w:pPr>
              <w:spacing w:after="60"/>
            </w:pPr>
            <w:r>
              <w:rPr>
                <w:b/>
              </w:rPr>
              <w:t>Danh sách thành viên</w:t>
            </w:r>
          </w:p>
        </w:tc>
        <w:tc>
          <w:tcPr>
            <w:tcW w:w="5896" w:type="dxa"/>
          </w:tcPr>
          <w:p w14:paraId="34BD7C12" w14:textId="77777777" w:rsidR="00414285" w:rsidRDefault="00FC7E0E">
            <w:pPr>
              <w:tabs>
                <w:tab w:val="left" w:pos="255"/>
              </w:tabs>
              <w:spacing w:after="60"/>
            </w:pPr>
            <w:r>
              <w:t>:</w:t>
            </w:r>
            <w:r>
              <w:tab/>
              <w:t>1. Giáp Minh Hiếu – B23DCCN299</w:t>
            </w:r>
          </w:p>
          <w:p w14:paraId="644D89D7" w14:textId="77777777" w:rsidR="00414285" w:rsidRDefault="00FC7E0E">
            <w:pPr>
              <w:tabs>
                <w:tab w:val="left" w:pos="255"/>
              </w:tabs>
              <w:spacing w:after="60"/>
            </w:pPr>
            <w:r>
              <w:tab/>
              <w:t>2. Phan Minh Hiếu – B23DCCN310</w:t>
            </w:r>
          </w:p>
          <w:p w14:paraId="0DADEC01" w14:textId="77777777" w:rsidR="00414285" w:rsidRPr="00297C19" w:rsidRDefault="00FC7E0E">
            <w:pPr>
              <w:tabs>
                <w:tab w:val="left" w:pos="255"/>
              </w:tabs>
              <w:spacing w:after="60"/>
              <w:rPr>
                <w:b/>
                <w:bCs/>
              </w:rPr>
            </w:pPr>
            <w:r>
              <w:tab/>
            </w:r>
            <w:r>
              <w:rPr>
                <w:b/>
                <w:bCs/>
              </w:rPr>
              <w:t>3. Nguyễn Văn Hùng – B23DCCN360</w:t>
            </w:r>
          </w:p>
        </w:tc>
      </w:tr>
      <w:tr w:rsidR="00414285" w14:paraId="0A888EF6" w14:textId="77777777">
        <w:trPr>
          <w:jc w:val="center"/>
        </w:trPr>
        <w:tc>
          <w:tcPr>
            <w:tcW w:w="2608" w:type="dxa"/>
          </w:tcPr>
          <w:p w14:paraId="0EDB3629" w14:textId="77777777" w:rsidR="00414285" w:rsidRDefault="00FC7E0E">
            <w:pPr>
              <w:spacing w:after="60"/>
            </w:pPr>
            <w:r>
              <w:rPr>
                <w:b/>
              </w:rPr>
              <w:t>Tên Modul</w:t>
            </w:r>
          </w:p>
        </w:tc>
        <w:tc>
          <w:tcPr>
            <w:tcW w:w="5896" w:type="dxa"/>
          </w:tcPr>
          <w:p w14:paraId="0AB9874F" w14:textId="77777777" w:rsidR="00414285" w:rsidRDefault="00FC7E0E">
            <w:pPr>
              <w:tabs>
                <w:tab w:val="left" w:pos="255"/>
              </w:tabs>
              <w:spacing w:after="60"/>
            </w:pPr>
            <w:r>
              <w:t>:</w:t>
            </w:r>
            <w:r>
              <w:tab/>
              <w:t>M2</w:t>
            </w:r>
          </w:p>
        </w:tc>
      </w:tr>
      <w:tr w:rsidR="00414285" w14:paraId="43C96A6E" w14:textId="77777777">
        <w:trPr>
          <w:jc w:val="center"/>
        </w:trPr>
        <w:tc>
          <w:tcPr>
            <w:tcW w:w="2608" w:type="dxa"/>
          </w:tcPr>
          <w:p w14:paraId="33E11BC1" w14:textId="77777777" w:rsidR="00414285" w:rsidRDefault="00FC7E0E">
            <w:pPr>
              <w:spacing w:after="60"/>
            </w:pPr>
            <w:r>
              <w:rPr>
                <w:b/>
              </w:rPr>
              <w:t>Chức năng</w:t>
            </w:r>
          </w:p>
        </w:tc>
        <w:tc>
          <w:tcPr>
            <w:tcW w:w="5896" w:type="dxa"/>
          </w:tcPr>
          <w:p w14:paraId="5DF29148" w14:textId="77777777" w:rsidR="00414285" w:rsidRDefault="00FC7E0E">
            <w:pPr>
              <w:tabs>
                <w:tab w:val="left" w:pos="255"/>
              </w:tabs>
              <w:spacing w:after="60"/>
            </w:pPr>
            <w:r>
              <w:t>:</w:t>
            </w:r>
            <w:r>
              <w:tab/>
              <w:t>- Nhận xe của khách và chọn dịch vụ/phụ tùng</w:t>
            </w:r>
          </w:p>
          <w:p w14:paraId="3DBC4CA6" w14:textId="77777777" w:rsidR="00414285" w:rsidRDefault="00FC7E0E">
            <w:pPr>
              <w:tabs>
                <w:tab w:val="left" w:pos="255"/>
              </w:tabs>
              <w:spacing w:after="60"/>
            </w:pPr>
            <w:r>
              <w:tab/>
              <w:t>- Phân công nhân viên phục vụ</w:t>
            </w:r>
          </w:p>
          <w:p w14:paraId="7BD55FCE" w14:textId="77777777" w:rsidR="00414285" w:rsidRDefault="00FC7E0E">
            <w:pPr>
              <w:tabs>
                <w:tab w:val="left" w:pos="255"/>
              </w:tabs>
              <w:spacing w:after="60"/>
            </w:pPr>
            <w:r>
              <w:tab/>
              <w:t>- Tính công trả lương cho nhân viên phục vụ theo tháng</w:t>
            </w:r>
          </w:p>
        </w:tc>
      </w:tr>
      <w:tr w:rsidR="000D3756" w14:paraId="239B7666" w14:textId="77777777">
        <w:trPr>
          <w:jc w:val="center"/>
        </w:trPr>
        <w:tc>
          <w:tcPr>
            <w:tcW w:w="2608" w:type="dxa"/>
          </w:tcPr>
          <w:p w14:paraId="2104DCE6" w14:textId="77777777" w:rsidR="000D3756" w:rsidRDefault="000D3756">
            <w:pPr>
              <w:spacing w:after="60"/>
              <w:rPr>
                <w:b/>
              </w:rPr>
            </w:pPr>
            <w:r>
              <w:rPr>
                <w:b/>
              </w:rPr>
              <w:t>Pha</w:t>
            </w:r>
          </w:p>
        </w:tc>
        <w:tc>
          <w:tcPr>
            <w:tcW w:w="5896" w:type="dxa"/>
          </w:tcPr>
          <w:p w14:paraId="529B1C59" w14:textId="77777777" w:rsidR="000D3756" w:rsidRDefault="000D3756">
            <w:pPr>
              <w:tabs>
                <w:tab w:val="left" w:pos="255"/>
              </w:tabs>
              <w:spacing w:after="60"/>
            </w:pPr>
            <w:r>
              <w:t xml:space="preserve">: Phân tích </w:t>
            </w:r>
          </w:p>
        </w:tc>
      </w:tr>
    </w:tbl>
    <w:p w14:paraId="1E19E865" w14:textId="77777777" w:rsidR="00414285" w:rsidRDefault="00414285">
      <w:pPr>
        <w:jc w:val="center"/>
      </w:pPr>
    </w:p>
    <w:p w14:paraId="62F52D27" w14:textId="77777777" w:rsidR="0012765D" w:rsidRDefault="0012765D" w:rsidP="000D3756"/>
    <w:p w14:paraId="72D20F6D" w14:textId="77777777" w:rsidR="00414285" w:rsidRDefault="00FC7E0E" w:rsidP="00054D8F">
      <w:pPr>
        <w:spacing w:before="80" w:after="0"/>
        <w:jc w:val="center"/>
      </w:pPr>
      <w:r>
        <w:rPr>
          <w:i/>
        </w:rPr>
        <w:t>Hà Nội – 2026</w:t>
      </w:r>
    </w:p>
    <w:p w14:paraId="7FA6B5C4"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9981312" w14:textId="77777777" w:rsidR="00414285" w:rsidRDefault="00FC7E0E">
      <w:pPr>
        <w:spacing w:after="360"/>
        <w:jc w:val="center"/>
      </w:pPr>
      <w:r>
        <w:rPr>
          <w:b/>
          <w:sz w:val="32"/>
        </w:rPr>
        <w:lastRenderedPageBreak/>
        <w:t>MỤC LỤC</w:t>
      </w:r>
    </w:p>
    <w:p w14:paraId="1A205E8D" w14:textId="77777777"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Pr>
            <w:rStyle w:val="Siuktni"/>
            <w:noProof/>
          </w:rPr>
          <w:t>A. Pha lấy yêu cầu</w:t>
        </w:r>
        <w:r>
          <w:rPr>
            <w:noProof/>
            <w:webHidden/>
          </w:rPr>
          <w:tab/>
        </w:r>
        <w:r>
          <w:rPr>
            <w:noProof/>
            <w:webHidden/>
          </w:rPr>
          <w:fldChar w:fldCharType="begin"/>
        </w:r>
        <w:r>
          <w:rPr>
            <w:noProof/>
            <w:webHidden/>
          </w:rPr>
          <w:instrText xml:space="preserve"> PAGEREF _Toc241174167 \h </w:instrText>
        </w:r>
        <w:r>
          <w:rPr>
            <w:noProof/>
            <w:webHidden/>
          </w:rPr>
        </w:r>
        <w:r>
          <w:rPr>
            <w:noProof/>
            <w:webHidden/>
          </w:rPr>
          <w:fldChar w:fldCharType="separate"/>
        </w:r>
        <w:r>
          <w:rPr>
            <w:noProof/>
            <w:webHidden/>
          </w:rPr>
          <w:t>4</w:t>
        </w:r>
        <w:r>
          <w:rPr>
            <w:noProof/>
            <w:webHidden/>
          </w:rPr>
          <w:fldChar w:fldCharType="end"/>
        </w:r>
      </w:hyperlink>
    </w:p>
    <w:p w14:paraId="66D805D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0865C36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43072C2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0534A75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500359D0"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2B9971C8"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38AECAB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24A4A0A2"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5AB336E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284D08EB"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2E5BD52C"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140DBC7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6E0520DC"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55CA9820"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583AD55F"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64187DD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1AA19E1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453BB107"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1E03220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793C2646"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13954830"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60FF1D8C"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361D61F8"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2044465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764AD92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307AC3A8"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70B0C6F1"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48CCED4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78B6D16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188CEAE9"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711CBBF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7664E6D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17F807B1"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214BDF7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76C829E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7FD3931"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488813B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276A657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37C399B1" w14:textId="77777777" w:rsidR="00414285" w:rsidRDefault="00FC7E0E">
      <w:pPr>
        <w:sectPr w:rsidR="00414285">
          <w:pgSz w:w="11906" w:h="16838"/>
          <w:pgMar w:top="1020" w:right="1134" w:bottom="1020" w:left="1417" w:header="720" w:footer="720" w:gutter="0"/>
          <w:cols w:space="720"/>
          <w:docGrid w:linePitch="360"/>
        </w:sectPr>
      </w:pPr>
      <w:r>
        <w:fldChar w:fldCharType="end"/>
      </w:r>
    </w:p>
    <w:p w14:paraId="65EBE0C2" w14:textId="77777777"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251A5AEE" w14:textId="77777777" w:rsidR="00414285" w:rsidRDefault="00C52D5E">
      <w:pPr>
        <w:pStyle w:val="u1"/>
        <w:spacing w:before="240" w:after="200"/>
      </w:pPr>
      <w:bookmarkStart w:id="1" w:name="_Toc241174168"/>
      <w:r>
        <w:rPr>
          <w:rFonts w:ascii="Times New Roman" w:eastAsia="Times New Roman" w:hAnsi="Times New Roman"/>
        </w:rPr>
        <w:t>I. Mô tả hệ thống bằng ngôn ngữ tự nhiên</w:t>
      </w:r>
      <w:bookmarkEnd w:id="1"/>
    </w:p>
    <w:p w14:paraId="7F1F17E0" w14:textId="77777777" w:rsidR="00414285" w:rsidRDefault="00FC7E0E">
      <w:pPr>
        <w:pStyle w:val="u2"/>
        <w:spacing w:before="160" w:after="120"/>
      </w:pPr>
      <w:bookmarkStart w:id="2" w:name="_Toc241174169"/>
      <w:r>
        <w:rPr>
          <w:rFonts w:ascii="Times New Roman" w:eastAsia="Times New Roman" w:hAnsi="Times New Roman"/>
          <w:color w:val="000000"/>
        </w:rPr>
        <w:t>1. Mục đích hệ thống</w:t>
      </w:r>
      <w:bookmarkEnd w:id="2"/>
    </w:p>
    <w:p w14:paraId="66E3EE26"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513418B9" w14:textId="77777777" w:rsidR="00414285" w:rsidRDefault="00FC7E0E">
      <w:pPr>
        <w:pStyle w:val="u2"/>
        <w:spacing w:before="160" w:after="120"/>
      </w:pPr>
      <w:bookmarkStart w:id="3" w:name="_Toc241174170"/>
      <w:r>
        <w:rPr>
          <w:rFonts w:ascii="Times New Roman" w:eastAsia="Times New Roman" w:hAnsi="Times New Roman"/>
          <w:color w:val="000000"/>
        </w:rPr>
        <w:t>2. Phạm vi hệ thống</w:t>
      </w:r>
      <w:bookmarkEnd w:id="3"/>
    </w:p>
    <w:p w14:paraId="56A540C8" w14:textId="77777777" w:rsidR="00414285" w:rsidRDefault="00FC7E0E">
      <w:pPr>
        <w:spacing w:after="80"/>
        <w:jc w:val="both"/>
      </w:pPr>
      <w:r>
        <w:t>- Loại ứng dụng: Web Application</w:t>
      </w:r>
    </w:p>
    <w:p w14:paraId="1CB30EC0" w14:textId="77777777" w:rsidR="00414285" w:rsidRDefault="00FC7E0E">
      <w:pPr>
        <w:spacing w:after="80"/>
        <w:jc w:val="both"/>
      </w:pPr>
      <w:r>
        <w:t>- Ai có thể dùng trực tiếp: Người dùng, Khách hàng, Nhân viên quản lý, Nhân viên phục vụ</w:t>
      </w:r>
    </w:p>
    <w:p w14:paraId="1C49AA47" w14:textId="77777777" w:rsidR="00414285" w:rsidRDefault="00FC7E0E">
      <w:pPr>
        <w:spacing w:after="80"/>
        <w:jc w:val="both"/>
      </w:pPr>
      <w:r>
        <w:t>- Ai không thể dùng trực tiếp: Nhà cung cấp</w:t>
      </w:r>
    </w:p>
    <w:p w14:paraId="5116270E" w14:textId="77777777" w:rsidR="00414285" w:rsidRDefault="00FC7E0E">
      <w:pPr>
        <w:spacing w:after="120"/>
        <w:jc w:val="both"/>
      </w:pPr>
      <w:r>
        <w:t>- Chức năng mà mỗi người dùng có thể thực hiện:</w:t>
      </w:r>
    </w:p>
    <w:p w14:paraId="59E525F1" w14:textId="77777777" w:rsidR="00414285" w:rsidRDefault="00FC7E0E">
      <w:pPr>
        <w:spacing w:after="40"/>
        <w:ind w:left="340"/>
        <w:jc w:val="both"/>
      </w:pPr>
      <w:r>
        <w:rPr>
          <w:b/>
        </w:rPr>
        <w:t>Người dùng:</w:t>
      </w:r>
    </w:p>
    <w:p w14:paraId="46ED70EE" w14:textId="77777777" w:rsidR="00414285" w:rsidRDefault="00FC7E0E">
      <w:pPr>
        <w:spacing w:after="40"/>
        <w:ind w:left="567"/>
        <w:jc w:val="both"/>
      </w:pPr>
      <w:r>
        <w:t>• Đăng nhập, đăng xuất, đổi mật khẩu</w:t>
      </w:r>
    </w:p>
    <w:p w14:paraId="1E124742" w14:textId="77777777" w:rsidR="00414285" w:rsidRDefault="00FC7E0E">
      <w:pPr>
        <w:spacing w:before="160" w:after="40"/>
        <w:ind w:left="340"/>
        <w:jc w:val="both"/>
      </w:pPr>
      <w:r>
        <w:rPr>
          <w:b/>
        </w:rPr>
        <w:t>Khách hàng:</w:t>
      </w:r>
    </w:p>
    <w:p w14:paraId="3E447EED" w14:textId="77777777" w:rsidR="00414285" w:rsidRDefault="00FC7E0E">
      <w:pPr>
        <w:spacing w:after="40"/>
        <w:ind w:left="567"/>
        <w:jc w:val="both"/>
      </w:pPr>
      <w:r>
        <w:t>• Thực hiện các chức năng như Người dùng</w:t>
      </w:r>
    </w:p>
    <w:p w14:paraId="64C61CAB" w14:textId="77777777" w:rsidR="00414285" w:rsidRDefault="00FC7E0E">
      <w:pPr>
        <w:spacing w:after="40"/>
        <w:ind w:left="567"/>
        <w:jc w:val="both"/>
      </w:pPr>
      <w:r>
        <w:t>• Đặt lịch hẹn sửa xe trực tuyến</w:t>
      </w:r>
    </w:p>
    <w:p w14:paraId="1F46AC68" w14:textId="77777777" w:rsidR="00414285" w:rsidRDefault="00FC7E0E">
      <w:pPr>
        <w:spacing w:before="160" w:after="40"/>
        <w:ind w:left="340"/>
        <w:jc w:val="both"/>
      </w:pPr>
      <w:r>
        <w:rPr>
          <w:b/>
        </w:rPr>
        <w:t>Nhân viên quản lý:</w:t>
      </w:r>
    </w:p>
    <w:p w14:paraId="7550D4EA" w14:textId="77777777" w:rsidR="00414285" w:rsidRDefault="00FC7E0E">
      <w:pPr>
        <w:spacing w:after="40"/>
        <w:ind w:left="567"/>
        <w:jc w:val="both"/>
      </w:pPr>
      <w:r>
        <w:t>• Thực hiện các chức năng như Người dùng</w:t>
      </w:r>
    </w:p>
    <w:p w14:paraId="39050B9F" w14:textId="77777777" w:rsidR="00414285" w:rsidRDefault="00FC7E0E">
      <w:pPr>
        <w:spacing w:after="40"/>
        <w:ind w:left="567"/>
        <w:jc w:val="both"/>
      </w:pPr>
      <w:r>
        <w:t>• Thêm, sửa, tra cứu thông tin khách hàng và thông tin xe của khách</w:t>
      </w:r>
    </w:p>
    <w:p w14:paraId="119B9AEC" w14:textId="77777777" w:rsidR="00414285" w:rsidRDefault="00FC7E0E">
      <w:pPr>
        <w:spacing w:after="40"/>
        <w:ind w:left="567"/>
        <w:jc w:val="both"/>
      </w:pPr>
      <w:r>
        <w:t>• Xác nhận và quản lý lịch hẹn do khách đặt trực tuyến</w:t>
      </w:r>
    </w:p>
    <w:p w14:paraId="19930024" w14:textId="77777777" w:rsidR="00414285" w:rsidRDefault="00FC7E0E">
      <w:pPr>
        <w:spacing w:after="40"/>
        <w:ind w:left="567"/>
        <w:jc w:val="both"/>
      </w:pPr>
      <w:r>
        <w:t>• Tiếp nhận xe theo lịch hẹn, lập phiếu dịch vụ, chọn dịch vụ và phụ tùng cần dùng</w:t>
      </w:r>
    </w:p>
    <w:p w14:paraId="37792598" w14:textId="77777777" w:rsidR="00414285" w:rsidRDefault="00FC7E0E">
      <w:pPr>
        <w:spacing w:after="40"/>
        <w:ind w:left="567"/>
        <w:jc w:val="both"/>
      </w:pPr>
      <w:r>
        <w:t>• Phân công nhân viên phục vụ</w:t>
      </w:r>
    </w:p>
    <w:p w14:paraId="3DA3FAC1" w14:textId="77777777" w:rsidR="00414285" w:rsidRDefault="00FC7E0E">
      <w:pPr>
        <w:spacing w:after="40"/>
        <w:ind w:left="567"/>
        <w:jc w:val="both"/>
      </w:pPr>
      <w:r>
        <w:t>• Cập nhật trạng thái phiếu dịch vụ và đánh dấu hoàn thành khi bàn giao xe</w:t>
      </w:r>
    </w:p>
    <w:p w14:paraId="56D7A357" w14:textId="77777777" w:rsidR="00414285" w:rsidRDefault="00FC7E0E">
      <w:pPr>
        <w:spacing w:after="40"/>
        <w:ind w:left="567"/>
        <w:jc w:val="both"/>
      </w:pPr>
      <w:r>
        <w:t>• Lập hoá đơn, ghi nhận thanh toán của khách sau khi nhận xe</w:t>
      </w:r>
    </w:p>
    <w:p w14:paraId="29A229A8" w14:textId="77777777" w:rsidR="00414285" w:rsidRDefault="00FC7E0E">
      <w:pPr>
        <w:spacing w:after="40"/>
        <w:ind w:left="567"/>
        <w:jc w:val="both"/>
      </w:pPr>
      <w:r>
        <w:t>• Tính công và trả lương cho nhân viên phục vụ</w:t>
      </w:r>
    </w:p>
    <w:p w14:paraId="4D24DED5" w14:textId="77777777" w:rsidR="00414285" w:rsidRDefault="00FC7E0E">
      <w:pPr>
        <w:spacing w:before="160" w:after="40"/>
        <w:ind w:left="340"/>
        <w:jc w:val="both"/>
      </w:pPr>
      <w:r>
        <w:rPr>
          <w:b/>
        </w:rPr>
        <w:t>Nhân viên phục vụ:</w:t>
      </w:r>
    </w:p>
    <w:p w14:paraId="1A857230" w14:textId="77777777" w:rsidR="00414285" w:rsidRDefault="00FC7E0E">
      <w:pPr>
        <w:spacing w:after="40"/>
        <w:ind w:left="567"/>
        <w:jc w:val="both"/>
      </w:pPr>
      <w:r>
        <w:t>• Thực hiện các chức năng như Người dùng</w:t>
      </w:r>
    </w:p>
    <w:p w14:paraId="0C7A68FE" w14:textId="77777777" w:rsidR="00414285" w:rsidRDefault="00FC7E0E">
      <w:pPr>
        <w:spacing w:after="40"/>
        <w:ind w:left="567"/>
        <w:jc w:val="both"/>
      </w:pPr>
      <w:r>
        <w:t>• Cập nhật tài khoản ngân hàng</w:t>
      </w:r>
    </w:p>
    <w:p w14:paraId="4F1A8BAC" w14:textId="77777777" w:rsidR="00414285" w:rsidRDefault="00FC7E0E">
      <w:pPr>
        <w:spacing w:after="40"/>
        <w:ind w:left="567"/>
        <w:jc w:val="both"/>
      </w:pPr>
      <w:r>
        <w:t>• Xem các phiếu dịch vụ đã được phân công cho mình</w:t>
      </w:r>
    </w:p>
    <w:p w14:paraId="486D368D" w14:textId="77777777" w:rsidR="00414285" w:rsidRDefault="00FC7E0E">
      <w:pPr>
        <w:spacing w:after="40"/>
        <w:ind w:left="567"/>
        <w:jc w:val="both"/>
      </w:pPr>
      <w:r>
        <w:t>• Xem bảng lương hàng tháng của mình</w:t>
      </w:r>
    </w:p>
    <w:p w14:paraId="20D29CBC"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3. Hoạt động nghiệp vụ của các chức năng</w:t>
      </w:r>
      <w:bookmarkEnd w:id="4"/>
    </w:p>
    <w:p w14:paraId="4AD3A626" w14:textId="77777777" w:rsidR="00414285" w:rsidRDefault="00FC7E0E">
      <w:pPr>
        <w:pStyle w:val="u3"/>
        <w:spacing w:before="160" w:after="120"/>
      </w:pPr>
      <w:bookmarkStart w:id="5" w:name="_Toc241174172"/>
      <w:r>
        <w:rPr>
          <w:rFonts w:ascii="Times New Roman" w:eastAsia="Times New Roman" w:hAnsi="Times New Roman"/>
          <w:color w:val="000000"/>
        </w:rPr>
        <w:t>a. Tiếp nhận xe của khách và chọn dịch vụ/phụ tùng</w:t>
      </w:r>
      <w:bookmarkEnd w:id="5"/>
    </w:p>
    <w:p w14:paraId="3499CF14"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0BAA12DA" w14:textId="77777777" w:rsidR="001C5962" w:rsidRDefault="001C5962" w:rsidP="001C5962">
      <w:pPr>
        <w:pStyle w:val="u3"/>
        <w:spacing w:before="160" w:after="120"/>
      </w:pPr>
      <w:bookmarkStart w:id="6" w:name="_Toc241174173"/>
      <w:r>
        <w:rPr>
          <w:rFonts w:ascii="Times New Roman" w:eastAsia="Times New Roman" w:hAnsi="Times New Roman"/>
          <w:color w:val="000000"/>
        </w:rPr>
        <w:t>b. Phân công nhân viên phục vụ</w:t>
      </w:r>
      <w:bookmarkEnd w:id="6"/>
    </w:p>
    <w:p w14:paraId="16A1EDD8"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5D2E373B" w14:textId="77777777" w:rsidR="00414285" w:rsidRDefault="00FC7E0E">
      <w:pPr>
        <w:pStyle w:val="u3"/>
        <w:spacing w:before="160" w:after="120"/>
      </w:pPr>
      <w:bookmarkStart w:id="7" w:name="_Toc241174174"/>
      <w:r>
        <w:rPr>
          <w:rFonts w:ascii="Times New Roman" w:eastAsia="Times New Roman" w:hAnsi="Times New Roman"/>
          <w:color w:val="000000"/>
        </w:rPr>
        <w:t>c. Tính công trả lương cho nhân viên phục vụ theo tháng</w:t>
      </w:r>
      <w:bookmarkEnd w:id="7"/>
    </w:p>
    <w:p w14:paraId="5109C260"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7E72C4F2"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4. Thông tin các đối tượng cần xử lý, quản lý</w:t>
      </w:r>
      <w:bookmarkEnd w:id="8"/>
    </w:p>
    <w:p w14:paraId="13FA8395" w14:textId="77777777" w:rsidR="00414285" w:rsidRDefault="00FC7E0E">
      <w:pPr>
        <w:spacing w:after="120"/>
        <w:ind w:left="340"/>
        <w:jc w:val="both"/>
      </w:pPr>
      <w:r>
        <w:rPr>
          <w:b/>
        </w:rPr>
        <w:t xml:space="preserve">- Người dùng: </w:t>
      </w:r>
      <w:r>
        <w:t>tên đăng nhập, mật khẩu, họ và tên, số điện thoại, email.</w:t>
      </w:r>
    </w:p>
    <w:p w14:paraId="0C96B4C9"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0CA24BB4"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493EF336" w14:textId="77777777" w:rsidR="00414285" w:rsidRDefault="00FC7E0E">
      <w:pPr>
        <w:spacing w:after="120"/>
        <w:ind w:left="340"/>
        <w:jc w:val="both"/>
      </w:pPr>
      <w:r>
        <w:rPr>
          <w:b/>
        </w:rPr>
        <w:t xml:space="preserve">- Khách hàng: </w:t>
      </w:r>
      <w:r>
        <w:t>giống Người dùng, có thêm: địa chỉ.</w:t>
      </w:r>
    </w:p>
    <w:p w14:paraId="0F0528A6" w14:textId="77777777" w:rsidR="00414285" w:rsidRDefault="00FC7E0E">
      <w:pPr>
        <w:spacing w:after="120"/>
        <w:ind w:left="340"/>
        <w:jc w:val="both"/>
      </w:pPr>
      <w:r>
        <w:rPr>
          <w:b/>
        </w:rPr>
        <w:t xml:space="preserve">- Xe: </w:t>
      </w:r>
      <w:r>
        <w:t>biển số xe, hãng xe, dòng xe, năm sản xuất. Mỗi xe thuộc về một khách hàng.</w:t>
      </w:r>
    </w:p>
    <w:p w14:paraId="53F52D76" w14:textId="77777777" w:rsidR="00414285" w:rsidRDefault="00FC7E0E">
      <w:pPr>
        <w:spacing w:after="120"/>
        <w:ind w:left="340"/>
        <w:jc w:val="both"/>
      </w:pPr>
      <w:r>
        <w:rPr>
          <w:b/>
        </w:rPr>
        <w:t xml:space="preserve">- Lịch hẹn: </w:t>
      </w:r>
      <w:r>
        <w:t>mã lịch hẹn, khách hàng, xe, giờ hẹn, trạng thái.</w:t>
      </w:r>
    </w:p>
    <w:p w14:paraId="7FDDFACE" w14:textId="77777777" w:rsidR="00414285" w:rsidRDefault="00FC7E0E">
      <w:pPr>
        <w:spacing w:after="120"/>
        <w:ind w:left="340"/>
        <w:jc w:val="both"/>
      </w:pPr>
      <w:r>
        <w:rPr>
          <w:b/>
        </w:rPr>
        <w:t xml:space="preserve">- Dịch vụ: </w:t>
      </w:r>
      <w:r>
        <w:t>tên dịch vụ, đơn giá, định mức công.</w:t>
      </w:r>
    </w:p>
    <w:p w14:paraId="01EBA31B" w14:textId="77777777" w:rsidR="00414285" w:rsidRDefault="00FC7E0E">
      <w:pPr>
        <w:spacing w:after="120"/>
        <w:ind w:left="340"/>
        <w:jc w:val="both"/>
      </w:pPr>
      <w:r>
        <w:rPr>
          <w:b/>
        </w:rPr>
        <w:t xml:space="preserve">- Phụ tùng: </w:t>
      </w:r>
      <w:r>
        <w:t>tên phụ tùng, đơn giá, số lượng tồn kho.</w:t>
      </w:r>
    </w:p>
    <w:p w14:paraId="47DCF66F"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02E6DFF0"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6E29BBF9" w14:textId="77777777" w:rsidR="00414285" w:rsidRDefault="00FC7E0E">
      <w:pPr>
        <w:pStyle w:val="u2"/>
        <w:spacing w:before="160" w:after="120"/>
      </w:pPr>
      <w:bookmarkStart w:id="9" w:name="_Toc241174176"/>
      <w:r>
        <w:rPr>
          <w:rFonts w:ascii="Times New Roman" w:eastAsia="Times New Roman" w:hAnsi="Times New Roman"/>
          <w:color w:val="000000"/>
        </w:rPr>
        <w:t>5. Quan hệ giữa các đối tượng</w:t>
      </w:r>
      <w:bookmarkEnd w:id="9"/>
    </w:p>
    <w:p w14:paraId="521D2BBB" w14:textId="77777777" w:rsidR="00414285" w:rsidRDefault="00FC7E0E">
      <w:pPr>
        <w:spacing w:after="80"/>
        <w:ind w:left="340"/>
      </w:pPr>
      <w:r>
        <w:t>- Một khách hàng có nhiều xe. Một xe thuộc về một khách hàng.</w:t>
      </w:r>
    </w:p>
    <w:p w14:paraId="44238178" w14:textId="77777777" w:rsidR="00414285" w:rsidRDefault="00FC7E0E">
      <w:pPr>
        <w:spacing w:after="80"/>
        <w:ind w:left="340"/>
      </w:pPr>
      <w:r>
        <w:t>- Một khách hàng có nhiều lịch hẹn. Một xe có nhiều lịch hẹn.</w:t>
      </w:r>
    </w:p>
    <w:p w14:paraId="212ABEF3" w14:textId="77777777" w:rsidR="00414285" w:rsidRDefault="00FC7E0E">
      <w:pPr>
        <w:spacing w:after="80"/>
        <w:ind w:left="340"/>
      </w:pPr>
      <w:r>
        <w:t>- Một lịch hẹn, khi được tiếp nhận, tạo ra một phiếu dịch vụ.</w:t>
      </w:r>
    </w:p>
    <w:p w14:paraId="7FEC2865" w14:textId="77777777" w:rsidR="00414285" w:rsidRDefault="00FC7E0E">
      <w:pPr>
        <w:spacing w:after="80"/>
        <w:ind w:left="340"/>
      </w:pPr>
      <w:r>
        <w:t>- Một xe có nhiều phiếu dịch vụ.</w:t>
      </w:r>
    </w:p>
    <w:p w14:paraId="21D6ACC5" w14:textId="77777777" w:rsidR="00414285" w:rsidRDefault="00FC7E0E">
      <w:pPr>
        <w:spacing w:after="80"/>
        <w:ind w:left="340"/>
      </w:pPr>
      <w:r>
        <w:t>- Một phiếu dịch vụ có nhiều dịch vụ được chọn. Một dịch vụ có thể được chọn trong nhiều phiếu dịch vụ.</w:t>
      </w:r>
    </w:p>
    <w:p w14:paraId="43AEC1A1" w14:textId="77777777" w:rsidR="00414285" w:rsidRDefault="00FC7E0E">
      <w:pPr>
        <w:spacing w:after="80"/>
        <w:ind w:left="340"/>
      </w:pPr>
      <w:r>
        <w:t>- Một phiếu dịch vụ có nhiều phụ tùng được chọn. Một phụ tùng có thể được chọn trong nhiều phiếu dịch vụ.</w:t>
      </w:r>
    </w:p>
    <w:p w14:paraId="224722F1"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1E144F25"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0C2CFEE2" w14:textId="77777777" w:rsidR="00414285" w:rsidRDefault="00FC7E0E">
      <w:pPr>
        <w:spacing w:after="80"/>
        <w:ind w:left="340"/>
      </w:pPr>
      <w:r>
        <w:t>- Một nhân viên phục vụ có lương ở nhiều tháng. Một tháng có dữ liệu lương của nhiều nhân viên phục vụ.</w:t>
      </w:r>
    </w:p>
    <w:p w14:paraId="353ADFAC" w14:textId="77777777" w:rsidR="00414285" w:rsidRDefault="00FC7E0E">
      <w:pPr>
        <w:spacing w:after="80"/>
        <w:ind w:left="340"/>
      </w:pPr>
      <w:r>
        <w:t>- Khách hàng, Nhân viên quản lý và Nhân viên phục vụ đều kế thừa từ Người dùng.</w:t>
      </w:r>
    </w:p>
    <w:p w14:paraId="2EA38C79" w14:textId="77777777" w:rsidR="00414285" w:rsidRDefault="00C52D5E">
      <w:pPr>
        <w:pStyle w:val="u1"/>
        <w:spacing w:before="240" w:after="200"/>
      </w:pPr>
      <w:bookmarkStart w:id="10" w:name="_Toc241174177"/>
      <w:r>
        <w:rPr>
          <w:rFonts w:ascii="Times New Roman" w:eastAsia="Times New Roman" w:hAnsi="Times New Roman"/>
        </w:rPr>
        <w:t>II. Mô tả module bằng ngôn ngữ UML</w:t>
      </w:r>
      <w:bookmarkEnd w:id="10"/>
    </w:p>
    <w:p w14:paraId="5350C045" w14:textId="77777777" w:rsidR="00414285" w:rsidRDefault="00FC7E0E">
      <w:pPr>
        <w:pStyle w:val="u2"/>
        <w:spacing w:before="160" w:after="120"/>
      </w:pPr>
      <w:bookmarkStart w:id="11" w:name="_Toc241174178"/>
      <w:r>
        <w:rPr>
          <w:rFonts w:ascii="Times New Roman" w:eastAsia="Times New Roman" w:hAnsi="Times New Roman"/>
          <w:color w:val="000000"/>
        </w:rPr>
        <w:t>1. Use case tổng quan của module</w:t>
      </w:r>
      <w:bookmarkEnd w:id="11"/>
    </w:p>
    <w:p w14:paraId="5BECE763" w14:textId="77777777" w:rsidR="00414285" w:rsidRDefault="00FC7E0E">
      <w:pPr>
        <w:jc w:val="both"/>
      </w:pPr>
      <w:r>
        <w:t>Từ 3 chức năng chính của module, đề xuất các use case tương ứng như sau:</w:t>
      </w:r>
    </w:p>
    <w:p w14:paraId="2A75B661"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00E272EC"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0A5F6662"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08E77C3F"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3396362C" w14:textId="77777777" w:rsidR="00414285" w:rsidRDefault="00FC7E0E">
      <w:pPr>
        <w:spacing w:after="240"/>
        <w:jc w:val="center"/>
      </w:pPr>
      <w:r>
        <w:rPr>
          <w:i/>
        </w:rPr>
        <w:t>Hình 3.1 , Biểu đồ Use Case tổng quan module M2</w:t>
      </w:r>
    </w:p>
    <w:p w14:paraId="24A8F770" w14:textId="77777777" w:rsidR="00414285" w:rsidRDefault="00FC7E0E">
      <w:pPr>
        <w:pStyle w:val="u2"/>
        <w:spacing w:before="160" w:after="120"/>
      </w:pPr>
      <w:bookmarkStart w:id="12" w:name="_Toc241174179"/>
      <w:r>
        <w:rPr>
          <w:rFonts w:ascii="Times New Roman" w:eastAsia="Times New Roman" w:hAnsi="Times New Roman"/>
          <w:color w:val="000000"/>
        </w:rPr>
        <w:t>2. Use case chi tiết của từng chức năng</w:t>
      </w:r>
      <w:bookmarkEnd w:id="12"/>
    </w:p>
    <w:p w14:paraId="01293D6D" w14:textId="77777777" w:rsidR="00414285" w:rsidRDefault="00FC7E0E">
      <w:pPr>
        <w:pStyle w:val="u3"/>
        <w:spacing w:before="160" w:after="120"/>
      </w:pPr>
      <w:bookmarkStart w:id="13" w:name="_Toc241174180"/>
      <w:r>
        <w:rPr>
          <w:rFonts w:ascii="Times New Roman" w:eastAsia="Times New Roman" w:hAnsi="Times New Roman"/>
          <w:color w:val="000000"/>
        </w:rPr>
        <w:t>a. Use case chi tiết của Tiếp nhận xe và chọn dịch vụ/phụ tùng</w:t>
      </w:r>
      <w:bookmarkEnd w:id="13"/>
    </w:p>
    <w:p w14:paraId="26261D22"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1F3868B9"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521653DA"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3D9BB972"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1A262FCB"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46044F5E"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2E65B413"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0EB9F819" w14:textId="77777777" w:rsidR="00414285" w:rsidRDefault="00FC7E0E">
      <w:pPr>
        <w:spacing w:after="240"/>
        <w:jc w:val="center"/>
        <w:rPr>
          <w:i/>
        </w:rPr>
      </w:pPr>
      <w:r>
        <w:rPr>
          <w:i/>
        </w:rPr>
        <w:t>Hình 3.2 , Biểu đồ Use Case chi tiết: Tiếp nhận xe và chọn dịch vụ/phụ tùng</w:t>
      </w:r>
    </w:p>
    <w:p w14:paraId="0F6F9D98" w14:textId="77777777" w:rsidR="00414285" w:rsidRDefault="00FC7E0E">
      <w:pPr>
        <w:pStyle w:val="u3"/>
        <w:spacing w:before="160" w:after="120"/>
      </w:pPr>
      <w:bookmarkStart w:id="14" w:name="_Toc241174181"/>
      <w:r>
        <w:rPr>
          <w:rFonts w:ascii="Times New Roman" w:eastAsia="Times New Roman" w:hAnsi="Times New Roman"/>
          <w:color w:val="000000"/>
        </w:rPr>
        <w:t>b. Use case chi tiết của Phân công nhân viên phục vụ</w:t>
      </w:r>
      <w:bookmarkEnd w:id="14"/>
    </w:p>
    <w:p w14:paraId="47FD80C6"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6341FA61"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752F3BE5"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3019A62C"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6308A1B3"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5D304750" w14:textId="77777777" w:rsidR="00E04825" w:rsidRPr="00D44F2A" w:rsidRDefault="00FC7E0E" w:rsidP="00D44F2A">
      <w:pPr>
        <w:spacing w:after="240"/>
        <w:jc w:val="center"/>
        <w:rPr>
          <w:i/>
        </w:rPr>
      </w:pPr>
      <w:r>
        <w:rPr>
          <w:i/>
        </w:rPr>
        <w:t>Hình 3.3 , Biểu đồ Use Case chi tiết: Phân công nhân viên phục vụ</w:t>
      </w:r>
    </w:p>
    <w:p w14:paraId="202CA87F" w14:textId="77777777" w:rsidR="00414285" w:rsidRDefault="00FC7E0E">
      <w:pPr>
        <w:pStyle w:val="u3"/>
        <w:spacing w:before="160" w:after="120"/>
      </w:pPr>
      <w:bookmarkStart w:id="15" w:name="_Toc241174182"/>
      <w:r>
        <w:rPr>
          <w:rFonts w:ascii="Times New Roman" w:eastAsia="Times New Roman" w:hAnsi="Times New Roman"/>
          <w:color w:val="000000"/>
        </w:rPr>
        <w:t>c. Use case chi tiết của Tính lương nhân viên phục vụ</w:t>
      </w:r>
      <w:bookmarkEnd w:id="15"/>
    </w:p>
    <w:p w14:paraId="6C48E135"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42F49CA0"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3D296F08"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799555A0"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7102E584"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172BE5AD"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0A16E6E8"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2BA50994"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756D4E8D" w14:textId="77777777"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7D6B649D" w14:textId="77777777"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1BFFE2BC"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0CD0E9F6" w14:textId="77777777" w:rsidTr="00CD2D21">
        <w:tc>
          <w:tcPr>
            <w:tcW w:w="1818" w:type="dxa"/>
          </w:tcPr>
          <w:p w14:paraId="42A9F7F9" w14:textId="77777777" w:rsidR="00C52D5E" w:rsidRDefault="00C52D5E" w:rsidP="00C52D5E">
            <w:r>
              <w:t>Scenario</w:t>
            </w:r>
          </w:p>
        </w:tc>
        <w:tc>
          <w:tcPr>
            <w:tcW w:w="7753" w:type="dxa"/>
          </w:tcPr>
          <w:p w14:paraId="0D9AF5B5" w14:textId="77777777" w:rsidR="00C52D5E" w:rsidRDefault="00FF5DC5" w:rsidP="00C52D5E">
            <w:r>
              <w:t>Tiếp nhận xe và chọn dịch vụ/phụ tùng</w:t>
            </w:r>
          </w:p>
        </w:tc>
      </w:tr>
      <w:tr w:rsidR="00C52D5E" w14:paraId="2923538E" w14:textId="77777777" w:rsidTr="00CD2D21">
        <w:tc>
          <w:tcPr>
            <w:tcW w:w="1818" w:type="dxa"/>
          </w:tcPr>
          <w:p w14:paraId="45AC479A" w14:textId="77777777" w:rsidR="00C52D5E" w:rsidRDefault="00C52D5E" w:rsidP="00C52D5E">
            <w:r>
              <w:t>Actors</w:t>
            </w:r>
          </w:p>
        </w:tc>
        <w:tc>
          <w:tcPr>
            <w:tcW w:w="7753" w:type="dxa"/>
          </w:tcPr>
          <w:p w14:paraId="7D43B27D" w14:textId="77777777" w:rsidR="00C52D5E" w:rsidRDefault="001642D7" w:rsidP="00C52D5E">
            <w:r>
              <w:t>Nhân viên quản lý, Khách hàng</w:t>
            </w:r>
          </w:p>
        </w:tc>
      </w:tr>
      <w:tr w:rsidR="00C52D5E" w14:paraId="295D3295" w14:textId="77777777" w:rsidTr="00CD2D21">
        <w:tc>
          <w:tcPr>
            <w:tcW w:w="1818" w:type="dxa"/>
          </w:tcPr>
          <w:p w14:paraId="4B494906" w14:textId="77777777" w:rsidR="00C52D5E" w:rsidRDefault="00C52D5E" w:rsidP="00C52D5E">
            <w:r>
              <w:t>Pre-condition</w:t>
            </w:r>
          </w:p>
        </w:tc>
        <w:tc>
          <w:tcPr>
            <w:tcW w:w="7753" w:type="dxa"/>
          </w:tcPr>
          <w:p w14:paraId="55834E3C" w14:textId="77777777" w:rsidR="00C52D5E" w:rsidRDefault="00AE5263" w:rsidP="00C52D5E">
            <w:r>
              <w:t xml:space="preserve">Nhân viên quản lý có tài khoản đăng nhập vào hệ thống </w:t>
            </w:r>
          </w:p>
        </w:tc>
      </w:tr>
      <w:tr w:rsidR="00C52D5E" w14:paraId="0BAC253F" w14:textId="77777777" w:rsidTr="00CD2D21">
        <w:tc>
          <w:tcPr>
            <w:tcW w:w="1818" w:type="dxa"/>
          </w:tcPr>
          <w:p w14:paraId="776A4F59" w14:textId="77777777" w:rsidR="00C52D5E" w:rsidRDefault="00C52D5E" w:rsidP="00C52D5E">
            <w:r>
              <w:t>Post-condition</w:t>
            </w:r>
          </w:p>
        </w:tc>
        <w:tc>
          <w:tcPr>
            <w:tcW w:w="7753" w:type="dxa"/>
          </w:tcPr>
          <w:p w14:paraId="447305A3" w14:textId="77777777" w:rsidR="00C52D5E" w:rsidRDefault="00AE5263" w:rsidP="00C52D5E">
            <w:r>
              <w:t>Tiếp nhận xe và chọn dịch vụ/phụ tùng thành công</w:t>
            </w:r>
          </w:p>
        </w:tc>
      </w:tr>
      <w:tr w:rsidR="00C52D5E" w14:paraId="5A17CEB4" w14:textId="77777777" w:rsidTr="00CD2D21">
        <w:tc>
          <w:tcPr>
            <w:tcW w:w="1818" w:type="dxa"/>
          </w:tcPr>
          <w:p w14:paraId="661D8BFF" w14:textId="77777777" w:rsidR="00C52D5E" w:rsidRDefault="00C52D5E" w:rsidP="00C52D5E">
            <w:r>
              <w:t>Main events</w:t>
            </w:r>
          </w:p>
        </w:tc>
        <w:tc>
          <w:tcPr>
            <w:tcW w:w="7753" w:type="dxa"/>
          </w:tcPr>
          <w:p w14:paraId="169092A0" w14:textId="77777777" w:rsidR="00C52D5E" w:rsidRDefault="00CD2D21">
            <w:pPr>
              <w:pStyle w:val="oancuaDanhsach"/>
              <w:numPr>
                <w:ilvl w:val="0"/>
                <w:numId w:val="7"/>
              </w:numPr>
            </w:pPr>
            <w:r>
              <w:t>Khách hàng mang xe đến gara và yêu cầu QL tiếp nhận và chọn dịch vụ</w:t>
            </w:r>
          </w:p>
          <w:p w14:paraId="4355C790"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4CD5A512"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3B2A8180"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4A415B05" w14:textId="77777777" w:rsidTr="00220D73">
              <w:tc>
                <w:tcPr>
                  <w:tcW w:w="6807" w:type="dxa"/>
                  <w:gridSpan w:val="3"/>
                </w:tcPr>
                <w:p w14:paraId="68B6DCCC" w14:textId="77777777" w:rsidR="00CD2D21" w:rsidRDefault="00CD2D21" w:rsidP="00CD2D21">
                  <w:pPr>
                    <w:pStyle w:val="oancuaDanhsach"/>
                    <w:ind w:left="0"/>
                    <w:jc w:val="right"/>
                  </w:pPr>
                  <w:r>
                    <w:t>Login by: A</w:t>
                  </w:r>
                </w:p>
              </w:tc>
            </w:tr>
            <w:tr w:rsidR="00CD2D21" w14:paraId="59B25F36" w14:textId="77777777" w:rsidTr="009C6B6D">
              <w:trPr>
                <w:trHeight w:val="608"/>
              </w:trPr>
              <w:tc>
                <w:tcPr>
                  <w:tcW w:w="2268" w:type="dxa"/>
                  <w:vMerge w:val="restart"/>
                </w:tcPr>
                <w:p w14:paraId="484DB1A6" w14:textId="77777777" w:rsidR="00CD2D21" w:rsidRDefault="00CD2D21" w:rsidP="00CD2D21">
                  <w:pPr>
                    <w:pStyle w:val="oancuaDanhsach"/>
                    <w:ind w:left="0"/>
                  </w:pPr>
                </w:p>
              </w:tc>
              <w:tc>
                <w:tcPr>
                  <w:tcW w:w="2269" w:type="dxa"/>
                </w:tcPr>
                <w:p w14:paraId="67A4F72F"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3EABA3A9" w14:textId="77777777" w:rsidR="00CD2D21" w:rsidRDefault="00CD2D21" w:rsidP="00CD2D21">
                  <w:pPr>
                    <w:pStyle w:val="oancuaDanhsach"/>
                    <w:ind w:left="0"/>
                  </w:pPr>
                </w:p>
              </w:tc>
            </w:tr>
            <w:tr w:rsidR="0062256C" w14:paraId="2AB3E9F6" w14:textId="77777777" w:rsidTr="009C6B6D">
              <w:trPr>
                <w:trHeight w:val="608"/>
              </w:trPr>
              <w:tc>
                <w:tcPr>
                  <w:tcW w:w="2268" w:type="dxa"/>
                  <w:vMerge/>
                </w:tcPr>
                <w:p w14:paraId="2AFB8C23" w14:textId="77777777" w:rsidR="0062256C" w:rsidRDefault="0062256C" w:rsidP="00CD2D21">
                  <w:pPr>
                    <w:pStyle w:val="oancuaDanhsach"/>
                    <w:ind w:left="0"/>
                  </w:pPr>
                </w:p>
              </w:tc>
              <w:tc>
                <w:tcPr>
                  <w:tcW w:w="2269" w:type="dxa"/>
                </w:tcPr>
                <w:p w14:paraId="0F3BD550" w14:textId="77777777" w:rsidR="0062256C" w:rsidRDefault="0062256C" w:rsidP="00CD2D21">
                  <w:pPr>
                    <w:pStyle w:val="oancuaDanhsach"/>
                    <w:ind w:left="0"/>
                  </w:pPr>
                  <w:r>
                    <w:rPr>
                      <w:lang w:val="vi-VN"/>
                    </w:rPr>
                    <w:t>Phân công nhân viên phục vụ</w:t>
                  </w:r>
                </w:p>
              </w:tc>
              <w:tc>
                <w:tcPr>
                  <w:tcW w:w="2270" w:type="dxa"/>
                  <w:vMerge/>
                </w:tcPr>
                <w:p w14:paraId="05731331" w14:textId="77777777" w:rsidR="0062256C" w:rsidRDefault="0062256C" w:rsidP="00CD2D21">
                  <w:pPr>
                    <w:pStyle w:val="oancuaDanhsach"/>
                    <w:ind w:left="0"/>
                  </w:pPr>
                </w:p>
              </w:tc>
            </w:tr>
            <w:tr w:rsidR="0062256C" w14:paraId="185A49B5" w14:textId="77777777" w:rsidTr="009C6B6D">
              <w:trPr>
                <w:trHeight w:val="608"/>
              </w:trPr>
              <w:tc>
                <w:tcPr>
                  <w:tcW w:w="2268" w:type="dxa"/>
                  <w:vMerge/>
                </w:tcPr>
                <w:p w14:paraId="53234DD2" w14:textId="77777777" w:rsidR="0062256C" w:rsidRDefault="0062256C" w:rsidP="00CD2D21">
                  <w:pPr>
                    <w:pStyle w:val="oancuaDanhsach"/>
                    <w:ind w:left="0"/>
                  </w:pPr>
                </w:p>
              </w:tc>
              <w:tc>
                <w:tcPr>
                  <w:tcW w:w="2269" w:type="dxa"/>
                </w:tcPr>
                <w:p w14:paraId="0C6D47C3"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5766A87B" w14:textId="77777777" w:rsidR="0062256C" w:rsidRDefault="0062256C" w:rsidP="00CD2D21">
                  <w:pPr>
                    <w:pStyle w:val="oancuaDanhsach"/>
                    <w:ind w:left="0"/>
                  </w:pPr>
                </w:p>
              </w:tc>
            </w:tr>
            <w:tr w:rsidR="00CD2D21" w14:paraId="61096784" w14:textId="77777777" w:rsidTr="00CD2D21">
              <w:tc>
                <w:tcPr>
                  <w:tcW w:w="2268" w:type="dxa"/>
                  <w:vMerge/>
                </w:tcPr>
                <w:p w14:paraId="5ACA621E" w14:textId="77777777" w:rsidR="00CD2D21" w:rsidRDefault="00CD2D21" w:rsidP="00CD2D21">
                  <w:pPr>
                    <w:pStyle w:val="oancuaDanhsach"/>
                    <w:ind w:left="0"/>
                  </w:pPr>
                </w:p>
              </w:tc>
              <w:tc>
                <w:tcPr>
                  <w:tcW w:w="2269" w:type="dxa"/>
                </w:tcPr>
                <w:p w14:paraId="21231009" w14:textId="77777777" w:rsidR="00CD2D21" w:rsidRDefault="00CD2D21" w:rsidP="00CD2D21">
                  <w:pPr>
                    <w:pStyle w:val="oancuaDanhsach"/>
                    <w:ind w:left="0"/>
                  </w:pPr>
                  <w:r>
                    <w:t>Đăng xuất</w:t>
                  </w:r>
                </w:p>
              </w:tc>
              <w:tc>
                <w:tcPr>
                  <w:tcW w:w="2270" w:type="dxa"/>
                  <w:vMerge/>
                </w:tcPr>
                <w:p w14:paraId="592AFBC4" w14:textId="77777777" w:rsidR="00CD2D21" w:rsidRDefault="00CD2D21" w:rsidP="00CD2D21">
                  <w:pPr>
                    <w:pStyle w:val="oancuaDanhsach"/>
                    <w:ind w:left="0"/>
                  </w:pPr>
                </w:p>
              </w:tc>
            </w:tr>
          </w:tbl>
          <w:p w14:paraId="40D52093" w14:textId="77777777" w:rsidR="00CD2D21" w:rsidRDefault="00CD2D21" w:rsidP="00CD2D21">
            <w:pPr>
              <w:pStyle w:val="oancuaDanhsach"/>
            </w:pPr>
          </w:p>
          <w:p w14:paraId="4B4F7747"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429FAA65"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0258C919"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71E377D9" w14:textId="77777777" w:rsidTr="001A2CA9">
              <w:tc>
                <w:tcPr>
                  <w:tcW w:w="5394" w:type="dxa"/>
                  <w:gridSpan w:val="2"/>
                </w:tcPr>
                <w:p w14:paraId="232786D8" w14:textId="77777777" w:rsidR="00CD2D21" w:rsidRDefault="00CD2D21" w:rsidP="00CD2D21">
                  <w:pPr>
                    <w:pStyle w:val="oancuaDanhsach"/>
                    <w:ind w:left="0"/>
                  </w:pPr>
                  <w:r>
                    <w:t xml:space="preserve">Nhập số điện thoại … </w:t>
                  </w:r>
                </w:p>
              </w:tc>
              <w:tc>
                <w:tcPr>
                  <w:tcW w:w="1266" w:type="dxa"/>
                </w:tcPr>
                <w:p w14:paraId="3E6CE03E" w14:textId="77777777" w:rsidR="00CD2D21" w:rsidRDefault="00CD2D21" w:rsidP="00CD2D21">
                  <w:pPr>
                    <w:pStyle w:val="oancuaDanhsach"/>
                    <w:ind w:left="0"/>
                  </w:pPr>
                  <w:r>
                    <w:t>Tìm kiếm</w:t>
                  </w:r>
                </w:p>
              </w:tc>
            </w:tr>
            <w:tr w:rsidR="001A2CA9" w14:paraId="5CA40F3A" w14:textId="77777777" w:rsidTr="001A2CA9">
              <w:trPr>
                <w:gridAfter w:val="2"/>
                <w:wAfter w:w="5400" w:type="dxa"/>
              </w:trPr>
              <w:tc>
                <w:tcPr>
                  <w:tcW w:w="1260" w:type="dxa"/>
                </w:tcPr>
                <w:p w14:paraId="3E79AB0E" w14:textId="77777777" w:rsidR="001A2CA9" w:rsidRDefault="001A2CA9" w:rsidP="00CD2D21">
                  <w:pPr>
                    <w:pStyle w:val="oancuaDanhsach"/>
                    <w:ind w:left="0"/>
                  </w:pPr>
                  <w:r>
                    <w:t>Quay lại</w:t>
                  </w:r>
                </w:p>
              </w:tc>
            </w:tr>
          </w:tbl>
          <w:p w14:paraId="1CE9076D" w14:textId="77777777" w:rsidR="00CD2D21" w:rsidRDefault="00CD2D21" w:rsidP="00CD2D21">
            <w:pPr>
              <w:pStyle w:val="oancuaDanhsach"/>
            </w:pPr>
          </w:p>
          <w:p w14:paraId="32CEB4E5" w14:textId="77777777" w:rsidR="00CD2D21" w:rsidRDefault="00CD2D21">
            <w:pPr>
              <w:pStyle w:val="oancuaDanhsach"/>
              <w:numPr>
                <w:ilvl w:val="0"/>
                <w:numId w:val="7"/>
              </w:numPr>
            </w:pPr>
            <w:r>
              <w:t>QL nhập SĐT = 0888666888 và nhấn tìm kiếm</w:t>
            </w:r>
          </w:p>
          <w:p w14:paraId="3EFE75EE" w14:textId="77777777" w:rsidR="006072CE" w:rsidRDefault="00CD2D21">
            <w:pPr>
              <w:pStyle w:val="oancuaDanhsach"/>
              <w:numPr>
                <w:ilvl w:val="0"/>
                <w:numId w:val="7"/>
              </w:numPr>
            </w:pPr>
            <w:r>
              <w:t xml:space="preserve">Hệ thống hiện thị thông tin khách hàng bao gồm: </w:t>
            </w:r>
          </w:p>
          <w:p w14:paraId="42FF02E7" w14:textId="77777777" w:rsidR="00F26264" w:rsidRDefault="00F26264" w:rsidP="00F26264">
            <w:pPr>
              <w:pStyle w:val="oancuaDanhsach"/>
            </w:pPr>
            <w:r>
              <w:t xml:space="preserve">+ Thông tin khách hàng:  </w:t>
            </w:r>
          </w:p>
          <w:p w14:paraId="4C1F30C8" w14:textId="77777777" w:rsidR="00F26264" w:rsidRDefault="00F26264" w:rsidP="00F26264">
            <w:pPr>
              <w:pStyle w:val="oancuaDanhsach"/>
            </w:pPr>
            <w:r>
              <w:t xml:space="preserve">- Họ và tên: Nguyễn Văn B </w:t>
            </w:r>
          </w:p>
          <w:p w14:paraId="639F52D4" w14:textId="77777777" w:rsidR="00F26264" w:rsidRDefault="00F26264" w:rsidP="00F26264">
            <w:pPr>
              <w:pStyle w:val="oancuaDanhsach"/>
            </w:pPr>
            <w:r>
              <w:t>- Số điện thoại: 0888666888</w:t>
            </w:r>
          </w:p>
          <w:p w14:paraId="7239779D" w14:textId="77777777" w:rsidR="00F26264" w:rsidRDefault="00F26264" w:rsidP="00F26264">
            <w:pPr>
              <w:pStyle w:val="oancuaDanhsach"/>
            </w:pPr>
            <w:r>
              <w:t xml:space="preserve">- Email: B@gmail.com </w:t>
            </w:r>
          </w:p>
          <w:p w14:paraId="21AEB1C1" w14:textId="77777777" w:rsidR="00F26264" w:rsidRDefault="00F26264" w:rsidP="00F26264">
            <w:pPr>
              <w:pStyle w:val="oancuaDanhsach"/>
            </w:pPr>
            <w:r>
              <w:t>- Địa chỉ: Hà Đông, Hà Nội</w:t>
            </w:r>
          </w:p>
          <w:p w14:paraId="45E60C5C" w14:textId="77777777" w:rsidR="00F26264" w:rsidRDefault="00F26264" w:rsidP="00F26264"/>
          <w:p w14:paraId="2574F7B2"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6853147B" w14:textId="77777777" w:rsidTr="004C1DEA">
              <w:tc>
                <w:tcPr>
                  <w:tcW w:w="1880" w:type="dxa"/>
                </w:tcPr>
                <w:p w14:paraId="134F2C14" w14:textId="77777777" w:rsidR="004C1DEA" w:rsidRDefault="004C1DEA" w:rsidP="004C1DEA">
                  <w:r>
                    <w:lastRenderedPageBreak/>
                    <w:t>Biến số</w:t>
                  </w:r>
                </w:p>
              </w:tc>
              <w:tc>
                <w:tcPr>
                  <w:tcW w:w="1880" w:type="dxa"/>
                </w:tcPr>
                <w:p w14:paraId="5F5AA885" w14:textId="77777777" w:rsidR="004C1DEA" w:rsidRDefault="004C1DEA" w:rsidP="004C1DEA">
                  <w:r>
                    <w:t>Hãng xe</w:t>
                  </w:r>
                </w:p>
              </w:tc>
              <w:tc>
                <w:tcPr>
                  <w:tcW w:w="1881" w:type="dxa"/>
                </w:tcPr>
                <w:p w14:paraId="33FFEB6E" w14:textId="77777777" w:rsidR="004C1DEA" w:rsidRDefault="004C1DEA" w:rsidP="004C1DEA">
                  <w:r>
                    <w:t>Dòng xe</w:t>
                  </w:r>
                </w:p>
              </w:tc>
              <w:tc>
                <w:tcPr>
                  <w:tcW w:w="1881" w:type="dxa"/>
                </w:tcPr>
                <w:p w14:paraId="7BF7B120" w14:textId="77777777" w:rsidR="004C1DEA" w:rsidRDefault="004C1DEA" w:rsidP="004C1DEA">
                  <w:r>
                    <w:t>Năm sản xuất</w:t>
                  </w:r>
                </w:p>
              </w:tc>
            </w:tr>
            <w:tr w:rsidR="004C1DEA" w14:paraId="1BF36EE6" w14:textId="77777777" w:rsidTr="004C1DEA">
              <w:tc>
                <w:tcPr>
                  <w:tcW w:w="1880" w:type="dxa"/>
                </w:tcPr>
                <w:p w14:paraId="56459643" w14:textId="77777777" w:rsidR="004C1DEA" w:rsidRDefault="004C1DEA" w:rsidP="004C1DEA">
                  <w:r>
                    <w:t>88A-88888</w:t>
                  </w:r>
                </w:p>
              </w:tc>
              <w:tc>
                <w:tcPr>
                  <w:tcW w:w="1880" w:type="dxa"/>
                </w:tcPr>
                <w:p w14:paraId="46A2718A" w14:textId="77777777" w:rsidR="004C1DEA" w:rsidRDefault="004C1DEA" w:rsidP="004C1DEA">
                  <w:r>
                    <w:t>Nissan</w:t>
                  </w:r>
                </w:p>
              </w:tc>
              <w:tc>
                <w:tcPr>
                  <w:tcW w:w="1881" w:type="dxa"/>
                </w:tcPr>
                <w:p w14:paraId="60EA95DF" w14:textId="77777777" w:rsidR="004C1DEA" w:rsidRPr="004C1DEA" w:rsidRDefault="004C1DEA" w:rsidP="004C1DEA">
                  <w:pPr>
                    <w:rPr>
                      <w:lang w:val="vi-VN"/>
                    </w:rPr>
                  </w:pPr>
                  <w:r>
                    <w:t>Nissan GTR R35</w:t>
                  </w:r>
                </w:p>
                <w:p w14:paraId="22846494" w14:textId="77777777" w:rsidR="004C1DEA" w:rsidRDefault="004C1DEA" w:rsidP="004C1DEA"/>
              </w:tc>
              <w:tc>
                <w:tcPr>
                  <w:tcW w:w="1881" w:type="dxa"/>
                </w:tcPr>
                <w:p w14:paraId="4C135011" w14:textId="77777777" w:rsidR="004C1DEA" w:rsidRDefault="004C1DEA" w:rsidP="004C1DEA">
                  <w:r>
                    <w:t>2010</w:t>
                  </w:r>
                </w:p>
              </w:tc>
            </w:tr>
          </w:tbl>
          <w:p w14:paraId="64F23569" w14:textId="77777777" w:rsidR="00F26264" w:rsidRDefault="00F26264" w:rsidP="004C1DEA"/>
          <w:p w14:paraId="3AF7DE67"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1182EC0B" w14:textId="77777777" w:rsidTr="00AB4A9A">
              <w:tc>
                <w:tcPr>
                  <w:tcW w:w="2039" w:type="dxa"/>
                </w:tcPr>
                <w:p w14:paraId="521BE66A" w14:textId="77777777" w:rsidR="00AB4A9A" w:rsidRDefault="00AB4A9A" w:rsidP="004C1DEA">
                  <w:r>
                    <w:t>Mã lịch hẹn</w:t>
                  </w:r>
                </w:p>
              </w:tc>
              <w:tc>
                <w:tcPr>
                  <w:tcW w:w="1589" w:type="dxa"/>
                </w:tcPr>
                <w:p w14:paraId="136357E9" w14:textId="77777777" w:rsidR="00AB4A9A" w:rsidRDefault="00AB4A9A" w:rsidP="004C1DEA">
                  <w:r>
                    <w:t>Biến số xe</w:t>
                  </w:r>
                </w:p>
              </w:tc>
              <w:tc>
                <w:tcPr>
                  <w:tcW w:w="2063" w:type="dxa"/>
                </w:tcPr>
                <w:p w14:paraId="65305298" w14:textId="77777777" w:rsidR="00AB4A9A" w:rsidRDefault="00AB4A9A" w:rsidP="004C1DEA">
                  <w:r>
                    <w:t>Giờ hẹn</w:t>
                  </w:r>
                </w:p>
              </w:tc>
              <w:tc>
                <w:tcPr>
                  <w:tcW w:w="1836" w:type="dxa"/>
                </w:tcPr>
                <w:p w14:paraId="09DD7FF7" w14:textId="77777777" w:rsidR="00AB4A9A" w:rsidRDefault="00AB4A9A" w:rsidP="004C1DEA">
                  <w:r>
                    <w:t>Trạng thái</w:t>
                  </w:r>
                </w:p>
              </w:tc>
            </w:tr>
            <w:tr w:rsidR="00AB4A9A" w14:paraId="39B90C2F" w14:textId="77777777" w:rsidTr="00AB4A9A">
              <w:tc>
                <w:tcPr>
                  <w:tcW w:w="2039" w:type="dxa"/>
                </w:tcPr>
                <w:p w14:paraId="66A61625" w14:textId="77777777" w:rsidR="00AB4A9A" w:rsidRDefault="00AB4A9A" w:rsidP="004C1DEA">
                  <w:r>
                    <w:t>LH000001</w:t>
                  </w:r>
                </w:p>
              </w:tc>
              <w:tc>
                <w:tcPr>
                  <w:tcW w:w="1589" w:type="dxa"/>
                </w:tcPr>
                <w:p w14:paraId="0CAC7378" w14:textId="77777777" w:rsidR="00AB4A9A" w:rsidRDefault="00AB4A9A" w:rsidP="004C1DEA">
                  <w:r>
                    <w:t>88A-88888</w:t>
                  </w:r>
                </w:p>
              </w:tc>
              <w:tc>
                <w:tcPr>
                  <w:tcW w:w="2063" w:type="dxa"/>
                </w:tcPr>
                <w:p w14:paraId="4ED676E5" w14:textId="77777777" w:rsidR="00AB4A9A" w:rsidRDefault="00AB4A9A" w:rsidP="004C1DEA">
                  <w:r>
                    <w:t>8:00 AM, ngày 09/09/2026</w:t>
                  </w:r>
                </w:p>
                <w:p w14:paraId="149C00CB" w14:textId="77777777" w:rsidR="00AB4A9A" w:rsidRDefault="00AB4A9A" w:rsidP="004C1DEA"/>
              </w:tc>
              <w:tc>
                <w:tcPr>
                  <w:tcW w:w="1836" w:type="dxa"/>
                </w:tcPr>
                <w:p w14:paraId="3FD717CE" w14:textId="77777777" w:rsidR="00AB4A9A" w:rsidRDefault="00AB4A9A" w:rsidP="004C1DEA">
                  <w:r>
                    <w:t>Đã xác nhận</w:t>
                  </w:r>
                </w:p>
              </w:tc>
            </w:tr>
          </w:tbl>
          <w:p w14:paraId="0B153275" w14:textId="77777777" w:rsidR="004C1DEA" w:rsidRDefault="004C1DEA" w:rsidP="004C1DEA"/>
          <w:p w14:paraId="473D5BA4" w14:textId="77777777" w:rsidR="006072CE" w:rsidRDefault="00776119" w:rsidP="00776119">
            <w:pPr>
              <w:ind w:left="720"/>
            </w:pPr>
            <w:r>
              <w:t>+ Nút Tiếp nhận, nút Quay lại</w:t>
            </w:r>
          </w:p>
          <w:p w14:paraId="17F171B5" w14:textId="77777777" w:rsidR="00776119" w:rsidRDefault="00776119">
            <w:pPr>
              <w:pStyle w:val="oancuaDanhsach"/>
              <w:numPr>
                <w:ilvl w:val="0"/>
                <w:numId w:val="7"/>
              </w:numPr>
            </w:pPr>
            <w:r>
              <w:t>QL yêu cầu khách hàng xác nhận thông tin</w:t>
            </w:r>
          </w:p>
          <w:p w14:paraId="24A3D90A" w14:textId="77777777" w:rsidR="00776119" w:rsidRDefault="00776119">
            <w:pPr>
              <w:pStyle w:val="oancuaDanhsach"/>
              <w:numPr>
                <w:ilvl w:val="0"/>
                <w:numId w:val="7"/>
              </w:numPr>
            </w:pPr>
            <w:r>
              <w:t xml:space="preserve">Khách hàng xác nhận thông tin là chính xác </w:t>
            </w:r>
          </w:p>
          <w:p w14:paraId="3CCA1585" w14:textId="77777777" w:rsidR="00776119" w:rsidRDefault="00776119">
            <w:pPr>
              <w:pStyle w:val="oancuaDanhsach"/>
              <w:numPr>
                <w:ilvl w:val="0"/>
                <w:numId w:val="7"/>
              </w:numPr>
            </w:pPr>
            <w:r>
              <w:t>QL chọn lịch hẹn mà khách hàng muốn và click “Tiếp nhận”</w:t>
            </w:r>
          </w:p>
          <w:p w14:paraId="2FA874B2"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6C91A149" w14:textId="77777777" w:rsidR="001A2CA9" w:rsidRDefault="00E332E2">
            <w:pPr>
              <w:pStyle w:val="oancuaDanhsach"/>
              <w:numPr>
                <w:ilvl w:val="0"/>
                <w:numId w:val="8"/>
              </w:numPr>
            </w:pPr>
            <w:r>
              <w:t>Mã phiếu dịch vụ: PDV000001</w:t>
            </w:r>
          </w:p>
          <w:p w14:paraId="29E55872" w14:textId="77777777" w:rsidR="00E332E2" w:rsidRDefault="00E332E2">
            <w:pPr>
              <w:pStyle w:val="oancuaDanhsach"/>
              <w:numPr>
                <w:ilvl w:val="0"/>
                <w:numId w:val="8"/>
              </w:numPr>
            </w:pPr>
            <w:r>
              <w:t>Xe: 88A-88888</w:t>
            </w:r>
          </w:p>
          <w:p w14:paraId="5E7EC8AE" w14:textId="77777777" w:rsidR="00E332E2" w:rsidRDefault="00E332E2">
            <w:pPr>
              <w:pStyle w:val="oancuaDanhsach"/>
              <w:numPr>
                <w:ilvl w:val="0"/>
                <w:numId w:val="8"/>
              </w:numPr>
            </w:pPr>
            <w:r>
              <w:t>Thời gian tiếp nhận: 8:00, ngày 10/09/2026</w:t>
            </w:r>
          </w:p>
          <w:p w14:paraId="40E5AF0D" w14:textId="77777777" w:rsidR="00E332E2" w:rsidRDefault="00E332E2">
            <w:pPr>
              <w:pStyle w:val="oancuaDanhsach"/>
              <w:numPr>
                <w:ilvl w:val="0"/>
                <w:numId w:val="8"/>
              </w:numPr>
            </w:pPr>
            <w:r>
              <w:t xml:space="preserve">Trạng thái: Chờ chọn dịch vụ/phụ tùng </w:t>
            </w:r>
          </w:p>
          <w:p w14:paraId="46795885" w14:textId="77777777" w:rsidR="002E7D60" w:rsidRDefault="002E7D60">
            <w:pPr>
              <w:pStyle w:val="oancuaDanhsach"/>
              <w:numPr>
                <w:ilvl w:val="0"/>
                <w:numId w:val="8"/>
              </w:numPr>
            </w:pPr>
            <w:r>
              <w:t xml:space="preserve">Nút Thêm dịch vụ, Quay lại </w:t>
            </w:r>
          </w:p>
          <w:p w14:paraId="3845B524" w14:textId="77777777" w:rsidR="002E7D60" w:rsidRDefault="002E7D60">
            <w:pPr>
              <w:pStyle w:val="oancuaDanhsach"/>
              <w:numPr>
                <w:ilvl w:val="0"/>
                <w:numId w:val="7"/>
              </w:numPr>
            </w:pPr>
            <w:r>
              <w:t>QL chọn Thêm dịch vụ</w:t>
            </w:r>
          </w:p>
          <w:p w14:paraId="65430336" w14:textId="77777777" w:rsidR="002E7D60" w:rsidRDefault="002E7D60">
            <w:pPr>
              <w:pStyle w:val="oancuaDanhsach"/>
              <w:numPr>
                <w:ilvl w:val="0"/>
                <w:numId w:val="7"/>
              </w:numPr>
            </w:pPr>
            <w:r>
              <w:t xml:space="preserve">Hệ thống hiển thị giao diện gồm: </w:t>
            </w:r>
          </w:p>
          <w:p w14:paraId="56DF265A" w14:textId="77777777" w:rsidR="00E332E2" w:rsidRDefault="004A406E">
            <w:pPr>
              <w:pStyle w:val="oancuaDanhsach"/>
              <w:numPr>
                <w:ilvl w:val="0"/>
                <w:numId w:val="8"/>
              </w:numPr>
            </w:pPr>
            <w:r>
              <w:t xml:space="preserve">Ô nhập thông tin dịch vụ, Nút Tìm kiếm, Nút Thêm phụ tùng, </w:t>
            </w:r>
          </w:p>
          <w:p w14:paraId="49CF2E93" w14:textId="77777777" w:rsidR="008123F5" w:rsidRDefault="008123F5" w:rsidP="008123F5">
            <w:pPr>
              <w:ind w:left="720"/>
            </w:pPr>
            <w:r>
              <w:t>Nút Quay lại</w:t>
            </w:r>
          </w:p>
          <w:p w14:paraId="2C3A9C1D"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5FF4FCFD" w14:textId="77777777" w:rsidTr="004A406E">
              <w:tc>
                <w:tcPr>
                  <w:tcW w:w="4561" w:type="dxa"/>
                </w:tcPr>
                <w:p w14:paraId="5F83CECA" w14:textId="77777777" w:rsidR="004A406E" w:rsidRDefault="004A406E" w:rsidP="004A406E">
                  <w:r>
                    <w:t>Nhập thông tin dịch vụ…</w:t>
                  </w:r>
                </w:p>
              </w:tc>
              <w:tc>
                <w:tcPr>
                  <w:tcW w:w="2246" w:type="dxa"/>
                </w:tcPr>
                <w:p w14:paraId="5EA0F572" w14:textId="77777777" w:rsidR="004A406E" w:rsidRDefault="004A406E" w:rsidP="004A406E">
                  <w:r>
                    <w:t>Tìm kiếm</w:t>
                  </w:r>
                </w:p>
              </w:tc>
            </w:tr>
          </w:tbl>
          <w:p w14:paraId="549A694C" w14:textId="77777777" w:rsidR="004A406E" w:rsidRDefault="004A406E" w:rsidP="004A406E">
            <w:pPr>
              <w:ind w:left="720"/>
            </w:pPr>
          </w:p>
          <w:p w14:paraId="42C67E52"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3114C6BE" w14:textId="77777777" w:rsidTr="005E1126">
              <w:tc>
                <w:tcPr>
                  <w:tcW w:w="2238" w:type="dxa"/>
                </w:tcPr>
                <w:p w14:paraId="53E8F757" w14:textId="77777777" w:rsidR="00C45419" w:rsidRDefault="00C45419" w:rsidP="004A406E">
                  <w:r>
                    <w:t xml:space="preserve">Tên dịch vụ </w:t>
                  </w:r>
                </w:p>
              </w:tc>
              <w:tc>
                <w:tcPr>
                  <w:tcW w:w="1333" w:type="dxa"/>
                </w:tcPr>
                <w:p w14:paraId="2B659F7F" w14:textId="77777777" w:rsidR="00C45419" w:rsidRDefault="00C45419" w:rsidP="004A406E">
                  <w:r>
                    <w:t>Định giá</w:t>
                  </w:r>
                </w:p>
              </w:tc>
              <w:tc>
                <w:tcPr>
                  <w:tcW w:w="1350" w:type="dxa"/>
                </w:tcPr>
                <w:p w14:paraId="74A48B46" w14:textId="77777777" w:rsidR="00C45419" w:rsidRDefault="00C45419" w:rsidP="004A406E">
                  <w:r>
                    <w:t>Mức công</w:t>
                  </w:r>
                </w:p>
              </w:tc>
              <w:tc>
                <w:tcPr>
                  <w:tcW w:w="1350" w:type="dxa"/>
                </w:tcPr>
                <w:p w14:paraId="677FE8D9" w14:textId="77777777" w:rsidR="00C45419" w:rsidRDefault="00C45419" w:rsidP="004A406E"/>
              </w:tc>
            </w:tr>
            <w:tr w:rsidR="00C45419" w14:paraId="77C06E31" w14:textId="77777777" w:rsidTr="005E1126">
              <w:tc>
                <w:tcPr>
                  <w:tcW w:w="2238" w:type="dxa"/>
                </w:tcPr>
                <w:p w14:paraId="05192ECF" w14:textId="77777777" w:rsidR="00C45419" w:rsidRDefault="00C45419" w:rsidP="004A406E">
                  <w:r>
                    <w:t>Thay vỏ xe</w:t>
                  </w:r>
                </w:p>
              </w:tc>
              <w:tc>
                <w:tcPr>
                  <w:tcW w:w="1333" w:type="dxa"/>
                </w:tcPr>
                <w:p w14:paraId="32256F20" w14:textId="77777777" w:rsidR="00C45419" w:rsidRDefault="00C45419" w:rsidP="004A406E">
                  <w:r>
                    <w:t>5.000.000</w:t>
                  </w:r>
                </w:p>
              </w:tc>
              <w:tc>
                <w:tcPr>
                  <w:tcW w:w="1350" w:type="dxa"/>
                </w:tcPr>
                <w:p w14:paraId="6124F3BE" w14:textId="77777777" w:rsidR="00C45419" w:rsidRDefault="00C45419" w:rsidP="004A406E">
                  <w:r>
                    <w:t>10</w:t>
                  </w:r>
                </w:p>
              </w:tc>
              <w:tc>
                <w:tcPr>
                  <w:tcW w:w="1350" w:type="dxa"/>
                </w:tcPr>
                <w:p w14:paraId="61A7A70C" w14:textId="77777777" w:rsidR="00C45419" w:rsidRDefault="00C45419" w:rsidP="004A406E">
                  <w:r>
                    <w:t xml:space="preserve">Chọn </w:t>
                  </w:r>
                </w:p>
              </w:tc>
            </w:tr>
            <w:tr w:rsidR="00C45419" w14:paraId="0F960A38" w14:textId="77777777" w:rsidTr="005E1126">
              <w:tc>
                <w:tcPr>
                  <w:tcW w:w="2238" w:type="dxa"/>
                </w:tcPr>
                <w:p w14:paraId="2C505127" w14:textId="77777777" w:rsidR="00C45419" w:rsidRDefault="00C45419" w:rsidP="004A406E">
                  <w:r>
                    <w:t>Thay dầu nhớt</w:t>
                  </w:r>
                </w:p>
              </w:tc>
              <w:tc>
                <w:tcPr>
                  <w:tcW w:w="1333" w:type="dxa"/>
                </w:tcPr>
                <w:p w14:paraId="204608AE" w14:textId="77777777" w:rsidR="00C45419" w:rsidRDefault="00C45419" w:rsidP="004A406E">
                  <w:r>
                    <w:t>1.000.000</w:t>
                  </w:r>
                </w:p>
              </w:tc>
              <w:tc>
                <w:tcPr>
                  <w:tcW w:w="1350" w:type="dxa"/>
                </w:tcPr>
                <w:p w14:paraId="39C7C7F0" w14:textId="77777777" w:rsidR="00C45419" w:rsidRDefault="00C45419" w:rsidP="004A406E">
                  <w:r>
                    <w:t>1</w:t>
                  </w:r>
                </w:p>
              </w:tc>
              <w:tc>
                <w:tcPr>
                  <w:tcW w:w="1350" w:type="dxa"/>
                </w:tcPr>
                <w:p w14:paraId="404E1C07" w14:textId="77777777" w:rsidR="00C45419" w:rsidRDefault="00C45419" w:rsidP="004A406E">
                  <w:r>
                    <w:t>Chọn</w:t>
                  </w:r>
                </w:p>
              </w:tc>
            </w:tr>
          </w:tbl>
          <w:p w14:paraId="0A12B960"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39C0016A" w14:textId="77777777" w:rsidTr="004A406E">
              <w:tc>
                <w:tcPr>
                  <w:tcW w:w="2241" w:type="dxa"/>
                </w:tcPr>
                <w:p w14:paraId="0B5E3FBE" w14:textId="77777777" w:rsidR="004A406E" w:rsidRDefault="004A406E" w:rsidP="004A406E">
                  <w:r>
                    <w:t>Thêm phụ tùng</w:t>
                  </w:r>
                </w:p>
              </w:tc>
            </w:tr>
            <w:tr w:rsidR="001111D7" w14:paraId="0DDC74EF" w14:textId="77777777" w:rsidTr="004A406E">
              <w:tc>
                <w:tcPr>
                  <w:tcW w:w="2241" w:type="dxa"/>
                </w:tcPr>
                <w:p w14:paraId="16030B7D" w14:textId="77777777" w:rsidR="001111D7" w:rsidRPr="001111D7" w:rsidRDefault="001111D7" w:rsidP="004A406E">
                  <w:pPr>
                    <w:rPr>
                      <w:lang w:val="vi-VN"/>
                    </w:rPr>
                  </w:pPr>
                  <w:r>
                    <w:t>Quay</w:t>
                  </w:r>
                  <w:r>
                    <w:rPr>
                      <w:lang w:val="vi-VN"/>
                    </w:rPr>
                    <w:t xml:space="preserve"> lại</w:t>
                  </w:r>
                </w:p>
              </w:tc>
            </w:tr>
          </w:tbl>
          <w:p w14:paraId="5D7EA2FB" w14:textId="77777777" w:rsidR="004A406E" w:rsidRDefault="004A406E" w:rsidP="004A406E"/>
          <w:p w14:paraId="5E3F4CD3" w14:textId="77777777" w:rsidR="004A406E" w:rsidRDefault="004A406E" w:rsidP="004A406E">
            <w:r>
              <w:t xml:space="preserve">(Bước 14 </w:t>
            </w:r>
            <w:r>
              <w:sym w:font="Wingdings" w:char="F0E0"/>
            </w:r>
            <w:r>
              <w:t xml:space="preserve"> 17 lặp lại cho đến khi QL chọn xong các dịch vụ cần thiết)</w:t>
            </w:r>
          </w:p>
          <w:p w14:paraId="3D732C18" w14:textId="77777777" w:rsidR="004A406E" w:rsidRDefault="004A406E" w:rsidP="004A406E"/>
          <w:p w14:paraId="066F6EB6"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7BF6F55C" w14:textId="77777777" w:rsidR="004A406E" w:rsidRDefault="004A406E">
            <w:pPr>
              <w:pStyle w:val="oancuaDanhsach"/>
              <w:numPr>
                <w:ilvl w:val="0"/>
                <w:numId w:val="7"/>
              </w:numPr>
            </w:pPr>
            <w:r>
              <w:t>Hệ thống hiện ra danh sách dịch vụ chứa từ khoá “Thay vỏ xe”</w:t>
            </w:r>
          </w:p>
          <w:p w14:paraId="4C2FC1EF" w14:textId="77777777" w:rsidR="004A406E" w:rsidRDefault="004A406E">
            <w:pPr>
              <w:pStyle w:val="oancuaDanhsach"/>
              <w:numPr>
                <w:ilvl w:val="0"/>
                <w:numId w:val="7"/>
              </w:numPr>
            </w:pPr>
            <w:r>
              <w:t xml:space="preserve">QL chọn đúng dịch vụ cần dung và nhấn Chọn </w:t>
            </w:r>
          </w:p>
          <w:p w14:paraId="5F2FBCDF" w14:textId="77777777" w:rsidR="004A406E" w:rsidRDefault="008123F5">
            <w:pPr>
              <w:pStyle w:val="oancuaDanhsach"/>
              <w:numPr>
                <w:ilvl w:val="0"/>
                <w:numId w:val="7"/>
              </w:numPr>
            </w:pPr>
            <w:r>
              <w:t>Hệ thống cộng dồn chi phí vào phiếu dịch vụ theo từng dịch vụ được chọn</w:t>
            </w:r>
          </w:p>
          <w:p w14:paraId="456DA90D" w14:textId="77777777" w:rsidR="008123F5" w:rsidRDefault="008123F5">
            <w:pPr>
              <w:pStyle w:val="oancuaDanhsach"/>
              <w:numPr>
                <w:ilvl w:val="0"/>
                <w:numId w:val="7"/>
              </w:numPr>
            </w:pPr>
            <w:r>
              <w:t>QL click “Thêm phụ tùng”</w:t>
            </w:r>
          </w:p>
          <w:p w14:paraId="1AFB4319"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393F02DC" w14:textId="77777777" w:rsidTr="008123F5">
              <w:tc>
                <w:tcPr>
                  <w:tcW w:w="4651" w:type="dxa"/>
                </w:tcPr>
                <w:p w14:paraId="3449D4B9"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0F72915B" w14:textId="77777777" w:rsidR="008123F5" w:rsidRPr="001111D7" w:rsidRDefault="001111D7" w:rsidP="008123F5">
                  <w:pPr>
                    <w:pStyle w:val="oancuaDanhsach"/>
                    <w:ind w:left="0"/>
                    <w:rPr>
                      <w:lang w:val="vi-VN"/>
                    </w:rPr>
                  </w:pPr>
                  <w:r>
                    <w:t>Tìm</w:t>
                  </w:r>
                  <w:r>
                    <w:rPr>
                      <w:lang w:val="vi-VN"/>
                    </w:rPr>
                    <w:t xml:space="preserve"> kiếm</w:t>
                  </w:r>
                </w:p>
              </w:tc>
            </w:tr>
          </w:tbl>
          <w:p w14:paraId="415D919B"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67678373" w14:textId="77777777" w:rsidTr="001111D7">
              <w:tc>
                <w:tcPr>
                  <w:tcW w:w="2111" w:type="dxa"/>
                </w:tcPr>
                <w:p w14:paraId="3DA7BF6D" w14:textId="77777777" w:rsidR="001111D7" w:rsidRPr="001111D7" w:rsidRDefault="001111D7" w:rsidP="008123F5">
                  <w:pPr>
                    <w:pStyle w:val="oancuaDanhsach"/>
                    <w:ind w:left="0"/>
                    <w:rPr>
                      <w:lang w:val="vi-VN"/>
                    </w:rPr>
                  </w:pPr>
                  <w:r>
                    <w:t>Quay</w:t>
                  </w:r>
                  <w:r>
                    <w:rPr>
                      <w:lang w:val="vi-VN"/>
                    </w:rPr>
                    <w:t xml:space="preserve"> lại </w:t>
                  </w:r>
                </w:p>
              </w:tc>
            </w:tr>
            <w:tr w:rsidR="00420CA6" w14:paraId="47D07CAE" w14:textId="77777777" w:rsidTr="001111D7">
              <w:tc>
                <w:tcPr>
                  <w:tcW w:w="2111" w:type="dxa"/>
                </w:tcPr>
                <w:p w14:paraId="092ABE3A" w14:textId="77777777" w:rsidR="00420CA6" w:rsidRPr="00420CA6" w:rsidRDefault="00050F8E" w:rsidP="008123F5">
                  <w:pPr>
                    <w:pStyle w:val="oancuaDanhsach"/>
                    <w:ind w:left="0"/>
                    <w:rPr>
                      <w:lang w:val="vi-VN"/>
                    </w:rPr>
                  </w:pPr>
                  <w:r>
                    <w:rPr>
                      <w:lang w:val="vi-VN"/>
                    </w:rPr>
                    <w:t xml:space="preserve">Xác nhận lưu phiếu </w:t>
                  </w:r>
                </w:p>
              </w:tc>
            </w:tr>
          </w:tbl>
          <w:p w14:paraId="244BEF3D"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1025AA57" w14:textId="77777777" w:rsidR="001111D7" w:rsidRDefault="001111D7">
            <w:pPr>
              <w:pStyle w:val="oancuaDanhsach"/>
              <w:numPr>
                <w:ilvl w:val="0"/>
                <w:numId w:val="7"/>
              </w:numPr>
              <w:rPr>
                <w:lang w:val="vi-VN"/>
              </w:rPr>
            </w:pPr>
            <w:r>
              <w:rPr>
                <w:lang w:val="vi-VN"/>
              </w:rPr>
              <w:t xml:space="preserve">QL nhập từ khóa “Vỏ xe” và nhấn tìm kiếm </w:t>
            </w:r>
          </w:p>
          <w:p w14:paraId="10048168"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35BB9648" w14:textId="77777777" w:rsidTr="006C1F2A">
              <w:tc>
                <w:tcPr>
                  <w:tcW w:w="2507" w:type="dxa"/>
                </w:tcPr>
                <w:p w14:paraId="17E5364B" w14:textId="77777777" w:rsidR="006C1F2A" w:rsidRDefault="006C1F2A" w:rsidP="006C1F2A">
                  <w:pPr>
                    <w:pStyle w:val="oancuaDanhsach"/>
                    <w:ind w:left="0"/>
                    <w:rPr>
                      <w:lang w:val="vi-VN"/>
                    </w:rPr>
                  </w:pPr>
                  <w:r>
                    <w:rPr>
                      <w:lang w:val="vi-VN"/>
                    </w:rPr>
                    <w:t>Tên phụ tùng</w:t>
                  </w:r>
                </w:p>
              </w:tc>
              <w:tc>
                <w:tcPr>
                  <w:tcW w:w="2507" w:type="dxa"/>
                </w:tcPr>
                <w:p w14:paraId="4F60A7F9" w14:textId="77777777" w:rsidR="006C1F2A" w:rsidRDefault="006C1F2A" w:rsidP="006C1F2A">
                  <w:pPr>
                    <w:pStyle w:val="oancuaDanhsach"/>
                    <w:ind w:left="0"/>
                    <w:rPr>
                      <w:lang w:val="vi-VN"/>
                    </w:rPr>
                  </w:pPr>
                  <w:r>
                    <w:rPr>
                      <w:lang w:val="vi-VN"/>
                    </w:rPr>
                    <w:t xml:space="preserve">Giá </w:t>
                  </w:r>
                </w:p>
              </w:tc>
              <w:tc>
                <w:tcPr>
                  <w:tcW w:w="2508" w:type="dxa"/>
                </w:tcPr>
                <w:p w14:paraId="4A18D54C" w14:textId="77777777" w:rsidR="006C1F2A" w:rsidRDefault="006C1F2A" w:rsidP="006C1F2A">
                  <w:pPr>
                    <w:pStyle w:val="oancuaDanhsach"/>
                    <w:ind w:left="0"/>
                    <w:rPr>
                      <w:lang w:val="vi-VN"/>
                    </w:rPr>
                  </w:pPr>
                </w:p>
              </w:tc>
            </w:tr>
            <w:tr w:rsidR="006C1F2A" w14:paraId="78A53C5C" w14:textId="77777777" w:rsidTr="006C1F2A">
              <w:tc>
                <w:tcPr>
                  <w:tcW w:w="2507" w:type="dxa"/>
                </w:tcPr>
                <w:p w14:paraId="7881218B" w14:textId="77777777" w:rsidR="006C1F2A" w:rsidRDefault="006C1F2A" w:rsidP="006C1F2A">
                  <w:pPr>
                    <w:pStyle w:val="oancuaDanhsach"/>
                    <w:ind w:left="0"/>
                    <w:rPr>
                      <w:lang w:val="vi-VN"/>
                    </w:rPr>
                  </w:pPr>
                  <w:r>
                    <w:rPr>
                      <w:lang w:val="vi-VN"/>
                    </w:rPr>
                    <w:t>Vỏ xe đỏ</w:t>
                  </w:r>
                </w:p>
              </w:tc>
              <w:tc>
                <w:tcPr>
                  <w:tcW w:w="2507" w:type="dxa"/>
                </w:tcPr>
                <w:p w14:paraId="0CF0C617" w14:textId="77777777" w:rsidR="006C1F2A" w:rsidRDefault="006C1F2A" w:rsidP="006C1F2A">
                  <w:pPr>
                    <w:pStyle w:val="oancuaDanhsach"/>
                    <w:ind w:left="0"/>
                    <w:rPr>
                      <w:lang w:val="vi-VN"/>
                    </w:rPr>
                  </w:pPr>
                  <w:r>
                    <w:rPr>
                      <w:lang w:val="vi-VN"/>
                    </w:rPr>
                    <w:t>10.000.000</w:t>
                  </w:r>
                </w:p>
              </w:tc>
              <w:tc>
                <w:tcPr>
                  <w:tcW w:w="2508" w:type="dxa"/>
                </w:tcPr>
                <w:p w14:paraId="0BEC05C0" w14:textId="77777777" w:rsidR="006C1F2A" w:rsidRDefault="006C1F2A" w:rsidP="006C1F2A">
                  <w:pPr>
                    <w:pStyle w:val="oancuaDanhsach"/>
                    <w:ind w:left="0"/>
                    <w:rPr>
                      <w:lang w:val="vi-VN"/>
                    </w:rPr>
                  </w:pPr>
                  <w:r>
                    <w:rPr>
                      <w:lang w:val="vi-VN"/>
                    </w:rPr>
                    <w:t>Thêm</w:t>
                  </w:r>
                </w:p>
              </w:tc>
            </w:tr>
            <w:tr w:rsidR="006C1F2A" w14:paraId="1870E48D" w14:textId="77777777" w:rsidTr="006C1F2A">
              <w:tc>
                <w:tcPr>
                  <w:tcW w:w="2507" w:type="dxa"/>
                </w:tcPr>
                <w:p w14:paraId="76099CAA" w14:textId="77777777" w:rsidR="006C1F2A" w:rsidRDefault="006C1F2A" w:rsidP="006C1F2A">
                  <w:pPr>
                    <w:pStyle w:val="oancuaDanhsach"/>
                    <w:ind w:left="0"/>
                    <w:rPr>
                      <w:lang w:val="vi-VN"/>
                    </w:rPr>
                  </w:pPr>
                  <w:r>
                    <w:rPr>
                      <w:lang w:val="vi-VN"/>
                    </w:rPr>
                    <w:t>Vỏ xe xanh</w:t>
                  </w:r>
                </w:p>
              </w:tc>
              <w:tc>
                <w:tcPr>
                  <w:tcW w:w="2507" w:type="dxa"/>
                </w:tcPr>
                <w:p w14:paraId="69CC20B7" w14:textId="77777777" w:rsidR="006C1F2A" w:rsidRDefault="006C1F2A" w:rsidP="006C1F2A">
                  <w:pPr>
                    <w:pStyle w:val="oancuaDanhsach"/>
                    <w:ind w:left="0"/>
                    <w:rPr>
                      <w:lang w:val="vi-VN"/>
                    </w:rPr>
                  </w:pPr>
                  <w:r>
                    <w:rPr>
                      <w:lang w:val="vi-VN"/>
                    </w:rPr>
                    <w:t>12.000.000</w:t>
                  </w:r>
                </w:p>
              </w:tc>
              <w:tc>
                <w:tcPr>
                  <w:tcW w:w="2508" w:type="dxa"/>
                </w:tcPr>
                <w:p w14:paraId="570FE92A" w14:textId="77777777" w:rsidR="006C1F2A" w:rsidRDefault="006C1F2A" w:rsidP="006C1F2A">
                  <w:pPr>
                    <w:pStyle w:val="oancuaDanhsach"/>
                    <w:ind w:left="0"/>
                    <w:rPr>
                      <w:lang w:val="vi-VN"/>
                    </w:rPr>
                  </w:pPr>
                  <w:r>
                    <w:rPr>
                      <w:lang w:val="vi-VN"/>
                    </w:rPr>
                    <w:t>Thêm</w:t>
                  </w:r>
                </w:p>
              </w:tc>
            </w:tr>
          </w:tbl>
          <w:p w14:paraId="3DFCA51A" w14:textId="77777777" w:rsidR="006C1F2A" w:rsidRDefault="006C1F2A" w:rsidP="006C1F2A">
            <w:pPr>
              <w:pStyle w:val="oancuaDanhsach"/>
              <w:rPr>
                <w:lang w:val="vi-VN"/>
              </w:rPr>
            </w:pPr>
          </w:p>
          <w:p w14:paraId="2056B2E9"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391A4DAA"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4122555D" w14:textId="77777777" w:rsidR="006C1F2A" w:rsidRDefault="00050F8E">
            <w:pPr>
              <w:pStyle w:val="oancuaDanhsach"/>
              <w:numPr>
                <w:ilvl w:val="0"/>
                <w:numId w:val="7"/>
              </w:numPr>
              <w:rPr>
                <w:lang w:val="vi-VN"/>
              </w:rPr>
            </w:pPr>
            <w:r>
              <w:t>Quản lý xác nhận lưu phiếu dịch vụ</w:t>
            </w:r>
          </w:p>
          <w:p w14:paraId="5D31AC1F"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55A50B36" w14:textId="77777777" w:rsidR="00015720" w:rsidRPr="00015720" w:rsidRDefault="00015720">
            <w:pPr>
              <w:pStyle w:val="oancuaDanhsach"/>
              <w:numPr>
                <w:ilvl w:val="0"/>
                <w:numId w:val="7"/>
              </w:numPr>
              <w:rPr>
                <w:lang w:val="vi-VN"/>
              </w:rPr>
            </w:pPr>
            <w:r>
              <w:t xml:space="preserve">QL nhấn OK </w:t>
            </w:r>
          </w:p>
          <w:p w14:paraId="37ABEA50" w14:textId="77777777" w:rsidR="00015720" w:rsidRPr="001111D7" w:rsidRDefault="00015720">
            <w:pPr>
              <w:pStyle w:val="oancuaDanhsach"/>
              <w:numPr>
                <w:ilvl w:val="0"/>
                <w:numId w:val="7"/>
              </w:numPr>
              <w:rPr>
                <w:lang w:val="vi-VN"/>
              </w:rPr>
            </w:pPr>
            <w:r>
              <w:t>Hệ thống chuyển về giao diện chính.</w:t>
            </w:r>
          </w:p>
          <w:p w14:paraId="5948D4C7" w14:textId="77777777" w:rsidR="004A406E" w:rsidRDefault="004A406E" w:rsidP="004A406E">
            <w:pPr>
              <w:ind w:left="360"/>
            </w:pPr>
          </w:p>
        </w:tc>
      </w:tr>
      <w:tr w:rsidR="00C52D5E" w14:paraId="4BBD6589" w14:textId="77777777" w:rsidTr="00CD2D21">
        <w:tc>
          <w:tcPr>
            <w:tcW w:w="1818" w:type="dxa"/>
          </w:tcPr>
          <w:p w14:paraId="5E61A542" w14:textId="77777777" w:rsidR="00C52D5E" w:rsidRDefault="00C52D5E" w:rsidP="00C52D5E">
            <w:r>
              <w:lastRenderedPageBreak/>
              <w:t>Exception</w:t>
            </w:r>
          </w:p>
        </w:tc>
        <w:tc>
          <w:tcPr>
            <w:tcW w:w="7753" w:type="dxa"/>
          </w:tcPr>
          <w:p w14:paraId="630DB4F5" w14:textId="77777777" w:rsidR="00C52D5E" w:rsidRDefault="00050F8E" w:rsidP="00C52D5E">
            <w:pPr>
              <w:rPr>
                <w:lang w:val="vi-VN"/>
              </w:rPr>
            </w:pPr>
            <w:r>
              <w:rPr>
                <w:lang w:val="vi-VN"/>
              </w:rPr>
              <w:t>3. Hệ thống thông báo sai tên đăng nhập/mật khẩu</w:t>
            </w:r>
          </w:p>
          <w:p w14:paraId="1FE40EFF" w14:textId="77777777" w:rsidR="00050F8E" w:rsidRDefault="00050F8E" w:rsidP="00C52D5E">
            <w:pPr>
              <w:rPr>
                <w:lang w:val="vi-VN"/>
              </w:rPr>
            </w:pPr>
            <w:r>
              <w:rPr>
                <w:lang w:val="vi-VN"/>
              </w:rPr>
              <w:t>3.1. QL nhấn nút OK</w:t>
            </w:r>
          </w:p>
          <w:p w14:paraId="0B200702" w14:textId="77777777" w:rsidR="00050F8E" w:rsidRDefault="00050F8E" w:rsidP="00C52D5E">
            <w:pPr>
              <w:rPr>
                <w:lang w:val="vi-VN"/>
              </w:rPr>
            </w:pPr>
            <w:r>
              <w:rPr>
                <w:lang w:val="vi-VN"/>
              </w:rPr>
              <w:t xml:space="preserve">3.2. Hệ thống hiển thị form đăng nhập gồm ô nhập username, password và nút Login </w:t>
            </w:r>
          </w:p>
          <w:p w14:paraId="66B99E4F"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79FB1A95" w14:textId="77777777" w:rsidR="00050F8E" w:rsidRDefault="00050F8E" w:rsidP="00050F8E">
            <w:r>
              <w:rPr>
                <w:lang w:val="vi-VN"/>
              </w:rPr>
              <w:t xml:space="preserve">3.4. </w:t>
            </w:r>
            <w:r>
              <w:t>Hệ thống hiển thị giao diện của QL với nhãn tên, nút Đăng xuất, Tiếp nhận xe</w:t>
            </w:r>
          </w:p>
          <w:p w14:paraId="3137B6D3"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F87673F" w14:textId="77777777" w:rsidTr="00EE585A">
              <w:tc>
                <w:tcPr>
                  <w:tcW w:w="6807" w:type="dxa"/>
                  <w:gridSpan w:val="3"/>
                </w:tcPr>
                <w:p w14:paraId="416D7752" w14:textId="77777777" w:rsidR="00050F8E" w:rsidRDefault="00050F8E" w:rsidP="00050F8E">
                  <w:pPr>
                    <w:pStyle w:val="oancuaDanhsach"/>
                    <w:ind w:left="0"/>
                    <w:jc w:val="right"/>
                  </w:pPr>
                  <w:r>
                    <w:t>Login by: A</w:t>
                  </w:r>
                </w:p>
              </w:tc>
            </w:tr>
            <w:tr w:rsidR="00050F8E" w14:paraId="0BCC1694" w14:textId="77777777" w:rsidTr="00EE585A">
              <w:trPr>
                <w:trHeight w:val="608"/>
              </w:trPr>
              <w:tc>
                <w:tcPr>
                  <w:tcW w:w="2268" w:type="dxa"/>
                  <w:vMerge w:val="restart"/>
                </w:tcPr>
                <w:p w14:paraId="2890A94A" w14:textId="77777777" w:rsidR="00050F8E" w:rsidRDefault="00050F8E" w:rsidP="00050F8E">
                  <w:pPr>
                    <w:pStyle w:val="oancuaDanhsach"/>
                    <w:ind w:left="0"/>
                  </w:pPr>
                </w:p>
              </w:tc>
              <w:tc>
                <w:tcPr>
                  <w:tcW w:w="2269" w:type="dxa"/>
                </w:tcPr>
                <w:p w14:paraId="50BB47B6" w14:textId="77777777" w:rsidR="00050F8E" w:rsidRDefault="00050F8E" w:rsidP="00050F8E">
                  <w:pPr>
                    <w:pStyle w:val="oancuaDanhsach"/>
                    <w:ind w:left="0"/>
                  </w:pPr>
                  <w:r>
                    <w:t>Tiếp nhận xe</w:t>
                  </w:r>
                </w:p>
              </w:tc>
              <w:tc>
                <w:tcPr>
                  <w:tcW w:w="2270" w:type="dxa"/>
                  <w:vMerge w:val="restart"/>
                </w:tcPr>
                <w:p w14:paraId="3BBAE410" w14:textId="77777777" w:rsidR="00050F8E" w:rsidRDefault="00050F8E" w:rsidP="00050F8E">
                  <w:pPr>
                    <w:pStyle w:val="oancuaDanhsach"/>
                    <w:ind w:left="0"/>
                  </w:pPr>
                </w:p>
              </w:tc>
            </w:tr>
            <w:tr w:rsidR="00050F8E" w14:paraId="50B95A81" w14:textId="77777777" w:rsidTr="00EE585A">
              <w:tc>
                <w:tcPr>
                  <w:tcW w:w="2268" w:type="dxa"/>
                  <w:vMerge/>
                </w:tcPr>
                <w:p w14:paraId="2F8ADA4C" w14:textId="77777777" w:rsidR="00050F8E" w:rsidRDefault="00050F8E" w:rsidP="00050F8E">
                  <w:pPr>
                    <w:pStyle w:val="oancuaDanhsach"/>
                    <w:ind w:left="0"/>
                  </w:pPr>
                </w:p>
              </w:tc>
              <w:tc>
                <w:tcPr>
                  <w:tcW w:w="2269" w:type="dxa"/>
                </w:tcPr>
                <w:p w14:paraId="7CE567BA" w14:textId="77777777" w:rsidR="00050F8E" w:rsidRDefault="00050F8E" w:rsidP="00050F8E">
                  <w:pPr>
                    <w:pStyle w:val="oancuaDanhsach"/>
                    <w:ind w:left="0"/>
                  </w:pPr>
                  <w:r>
                    <w:t>Đăng xuất</w:t>
                  </w:r>
                </w:p>
              </w:tc>
              <w:tc>
                <w:tcPr>
                  <w:tcW w:w="2270" w:type="dxa"/>
                  <w:vMerge/>
                </w:tcPr>
                <w:p w14:paraId="07C94DC6" w14:textId="77777777" w:rsidR="00050F8E" w:rsidRDefault="00050F8E" w:rsidP="00050F8E">
                  <w:pPr>
                    <w:pStyle w:val="oancuaDanhsach"/>
                    <w:ind w:left="0"/>
                  </w:pPr>
                </w:p>
              </w:tc>
            </w:tr>
          </w:tbl>
          <w:p w14:paraId="71D1DBD4" w14:textId="77777777" w:rsidR="00050F8E" w:rsidRDefault="00050F8E" w:rsidP="00050F8E">
            <w:pPr>
              <w:pStyle w:val="oancuaDanhsach"/>
            </w:pPr>
          </w:p>
          <w:p w14:paraId="1AEB5379" w14:textId="77777777" w:rsidR="00050F8E" w:rsidRDefault="003566B4" w:rsidP="00C52D5E">
            <w:pPr>
              <w:rPr>
                <w:lang w:val="vi-VN"/>
              </w:rPr>
            </w:pPr>
            <w:r>
              <w:rPr>
                <w:lang w:val="vi-VN"/>
              </w:rPr>
              <w:t>7. Hệ thống báo “Không tìm thấy thông tin khách hàng/xe”</w:t>
            </w:r>
          </w:p>
          <w:p w14:paraId="50EDFB62" w14:textId="77777777" w:rsidR="003566B4" w:rsidRDefault="003566B4" w:rsidP="00C52D5E">
            <w:pPr>
              <w:rPr>
                <w:lang w:val="vi-VN"/>
              </w:rPr>
            </w:pPr>
            <w:r>
              <w:rPr>
                <w:lang w:val="vi-VN"/>
              </w:rPr>
              <w:t xml:space="preserve">7.1. QL nhấn nút “Thêm thông tin khách hàng/xe” </w:t>
            </w:r>
          </w:p>
          <w:p w14:paraId="54D1C1CE"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0E04E88F" w14:textId="77777777" w:rsidR="003566B4" w:rsidRDefault="003566B4" w:rsidP="00C52D5E">
            <w:pPr>
              <w:rPr>
                <w:lang w:val="vi-VN"/>
              </w:rPr>
            </w:pPr>
            <w:r>
              <w:rPr>
                <w:lang w:val="vi-VN"/>
              </w:rPr>
              <w:t>7.3. QL hỏi các thông tin của khách hàng và xe của khách</w:t>
            </w:r>
          </w:p>
          <w:p w14:paraId="6D5A7EED" w14:textId="77777777" w:rsidR="003566B4" w:rsidRDefault="003566B4" w:rsidP="00C52D5E">
            <w:pPr>
              <w:rPr>
                <w:lang w:val="vi-VN"/>
              </w:rPr>
            </w:pPr>
            <w:r>
              <w:rPr>
                <w:lang w:val="vi-VN"/>
              </w:rPr>
              <w:t xml:space="preserve">7.4. Khách hàng cung cấp thông tin </w:t>
            </w:r>
          </w:p>
          <w:p w14:paraId="43C44727"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5BEA8326" w14:textId="77777777" w:rsidR="003566B4" w:rsidRDefault="003566B4" w:rsidP="00C52D5E">
            <w:pPr>
              <w:rPr>
                <w:lang w:val="vi-VN"/>
              </w:rPr>
            </w:pPr>
            <w:r>
              <w:rPr>
                <w:lang w:val="vi-VN"/>
              </w:rPr>
              <w:t xml:space="preserve">7.6. Hệ thống lưu thông tin khách hàng/xe và hiển thị thông tin khách hàng bao gồm: </w:t>
            </w:r>
          </w:p>
          <w:p w14:paraId="4EB63CCB" w14:textId="77777777" w:rsidR="003566B4" w:rsidRDefault="003566B4" w:rsidP="003566B4">
            <w:pPr>
              <w:pStyle w:val="oancuaDanhsach"/>
            </w:pPr>
            <w:r>
              <w:t xml:space="preserve">+ Thông tin khách hàng:  </w:t>
            </w:r>
          </w:p>
          <w:p w14:paraId="4047187B" w14:textId="77777777" w:rsidR="003566B4" w:rsidRDefault="003566B4" w:rsidP="003566B4">
            <w:pPr>
              <w:pStyle w:val="oancuaDanhsach"/>
            </w:pPr>
            <w:r>
              <w:lastRenderedPageBreak/>
              <w:t xml:space="preserve">- Họ và tên: Nguyễn Văn B </w:t>
            </w:r>
          </w:p>
          <w:p w14:paraId="0282ED45" w14:textId="77777777" w:rsidR="003566B4" w:rsidRDefault="003566B4" w:rsidP="003566B4">
            <w:pPr>
              <w:pStyle w:val="oancuaDanhsach"/>
            </w:pPr>
            <w:r>
              <w:t>- Số điện thoại: 0888666888</w:t>
            </w:r>
          </w:p>
          <w:p w14:paraId="73D52796" w14:textId="77777777" w:rsidR="003566B4" w:rsidRDefault="003566B4" w:rsidP="003566B4">
            <w:pPr>
              <w:pStyle w:val="oancuaDanhsach"/>
            </w:pPr>
            <w:r>
              <w:t xml:space="preserve">- Email: B@gmail.com </w:t>
            </w:r>
          </w:p>
          <w:p w14:paraId="535C9630" w14:textId="77777777" w:rsidR="003566B4" w:rsidRDefault="003566B4" w:rsidP="003566B4">
            <w:pPr>
              <w:pStyle w:val="oancuaDanhsach"/>
            </w:pPr>
            <w:r>
              <w:t>- Địa chỉ: Hà Đông, Hà Nội</w:t>
            </w:r>
          </w:p>
          <w:p w14:paraId="21FA8130" w14:textId="77777777" w:rsidR="003566B4" w:rsidRDefault="003566B4" w:rsidP="003566B4"/>
          <w:p w14:paraId="223AC86F" w14:textId="77777777" w:rsidR="003566B4" w:rsidRDefault="003566B4" w:rsidP="003566B4">
            <w:pPr>
              <w:pStyle w:val="oancuaDanhsach"/>
            </w:pPr>
            <w:r>
              <w:t xml:space="preserve">+ Thông tin các xe: </w:t>
            </w:r>
          </w:p>
          <w:p w14:paraId="4428146E" w14:textId="77777777" w:rsidR="003566B4" w:rsidRDefault="003566B4" w:rsidP="003566B4">
            <w:pPr>
              <w:pStyle w:val="oancuaDanhsach"/>
            </w:pPr>
            <w:r>
              <w:t>- Biển số: 88A-88888</w:t>
            </w:r>
          </w:p>
          <w:p w14:paraId="50A48C16" w14:textId="77777777" w:rsidR="003566B4" w:rsidRDefault="003566B4" w:rsidP="003566B4">
            <w:pPr>
              <w:pStyle w:val="oancuaDanhsach"/>
            </w:pPr>
            <w:r>
              <w:t>- Hãng xe: Nissan</w:t>
            </w:r>
          </w:p>
          <w:p w14:paraId="539F16CF" w14:textId="77777777" w:rsidR="003566B4" w:rsidRPr="003566B4" w:rsidRDefault="003566B4" w:rsidP="003566B4">
            <w:pPr>
              <w:pStyle w:val="oancuaDanhsach"/>
              <w:rPr>
                <w:lang w:val="vi-VN"/>
              </w:rPr>
            </w:pPr>
            <w:r>
              <w:t>- Dòng xe: Nissan GTR R35</w:t>
            </w:r>
          </w:p>
          <w:p w14:paraId="193AF5D8" w14:textId="77777777" w:rsidR="003566B4" w:rsidRDefault="003566B4" w:rsidP="003566B4">
            <w:pPr>
              <w:pStyle w:val="oancuaDanhsach"/>
            </w:pPr>
            <w:r>
              <w:t>- Năm sản xuất: 2010</w:t>
            </w:r>
          </w:p>
          <w:p w14:paraId="05F60F80" w14:textId="77777777" w:rsidR="003C7984" w:rsidRPr="003C7984" w:rsidRDefault="003C7984" w:rsidP="003C7984">
            <w:r>
              <w:t>7.7 QL chọn xe vừa thêm và click Tiếp nhận, tiếp tục luồng như main-events từ bước 11</w:t>
            </w:r>
          </w:p>
        </w:tc>
      </w:tr>
    </w:tbl>
    <w:p w14:paraId="3BED0FE9" w14:textId="77777777" w:rsidR="00C52D5E" w:rsidRPr="00C52D5E" w:rsidRDefault="00C52D5E" w:rsidP="00C52D5E"/>
    <w:p w14:paraId="10884101" w14:textId="77777777"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2. Phân công nhân viên phục vụ</w:t>
      </w:r>
      <w:bookmarkEnd w:id="19"/>
    </w:p>
    <w:p w14:paraId="5632714B"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052756CC" w14:textId="77777777" w:rsidTr="00CD2D21">
        <w:tc>
          <w:tcPr>
            <w:tcW w:w="1818" w:type="dxa"/>
          </w:tcPr>
          <w:p w14:paraId="68313158" w14:textId="77777777" w:rsidR="00C52D5E" w:rsidRDefault="00C52D5E" w:rsidP="00C52D5E">
            <w:r>
              <w:t>Scenario</w:t>
            </w:r>
          </w:p>
        </w:tc>
        <w:tc>
          <w:tcPr>
            <w:tcW w:w="7753" w:type="dxa"/>
          </w:tcPr>
          <w:p w14:paraId="423EFAC6" w14:textId="77777777" w:rsidR="00C52D5E" w:rsidRDefault="001642D7" w:rsidP="00C52D5E">
            <w:r>
              <w:t>Phân công nhân viên phục vụ</w:t>
            </w:r>
          </w:p>
        </w:tc>
      </w:tr>
      <w:tr w:rsidR="00C52D5E" w14:paraId="1502C7D1" w14:textId="77777777" w:rsidTr="00CD2D21">
        <w:tc>
          <w:tcPr>
            <w:tcW w:w="1818" w:type="dxa"/>
          </w:tcPr>
          <w:p w14:paraId="513993EB" w14:textId="77777777" w:rsidR="00C52D5E" w:rsidRDefault="00C52D5E" w:rsidP="00C52D5E">
            <w:r>
              <w:t>Actors</w:t>
            </w:r>
          </w:p>
        </w:tc>
        <w:tc>
          <w:tcPr>
            <w:tcW w:w="7753" w:type="dxa"/>
          </w:tcPr>
          <w:p w14:paraId="28EC86F9" w14:textId="77777777" w:rsidR="00C52D5E" w:rsidRDefault="001642D7" w:rsidP="00C52D5E">
            <w:r>
              <w:t>Nhân viên quản lý, Nhân viên phục vụ</w:t>
            </w:r>
          </w:p>
        </w:tc>
      </w:tr>
      <w:tr w:rsidR="00C52D5E" w14:paraId="7945E879" w14:textId="77777777" w:rsidTr="00CD2D21">
        <w:tc>
          <w:tcPr>
            <w:tcW w:w="1818" w:type="dxa"/>
          </w:tcPr>
          <w:p w14:paraId="26B849BC" w14:textId="77777777" w:rsidR="00C52D5E" w:rsidRDefault="00C52D5E" w:rsidP="00C52D5E">
            <w:r>
              <w:t>Pre-condition</w:t>
            </w:r>
          </w:p>
        </w:tc>
        <w:tc>
          <w:tcPr>
            <w:tcW w:w="7753" w:type="dxa"/>
          </w:tcPr>
          <w:p w14:paraId="06F17C9B" w14:textId="77777777" w:rsidR="00C52D5E" w:rsidRDefault="0008159F" w:rsidP="00C52D5E">
            <w:r>
              <w:t>Nhân viên quản lý có tài khoản đăng nhập vào hệ thống</w:t>
            </w:r>
          </w:p>
        </w:tc>
      </w:tr>
      <w:tr w:rsidR="0008159F" w14:paraId="3281A58F" w14:textId="77777777" w:rsidTr="00CD2D21">
        <w:tc>
          <w:tcPr>
            <w:tcW w:w="1818" w:type="dxa"/>
          </w:tcPr>
          <w:p w14:paraId="09F46392" w14:textId="77777777" w:rsidR="0008159F" w:rsidRDefault="0008159F" w:rsidP="0008159F">
            <w:r>
              <w:t>Post-condition</w:t>
            </w:r>
          </w:p>
        </w:tc>
        <w:tc>
          <w:tcPr>
            <w:tcW w:w="7753" w:type="dxa"/>
          </w:tcPr>
          <w:p w14:paraId="7F9C8405" w14:textId="77777777" w:rsidR="0008159F" w:rsidRDefault="0008159F" w:rsidP="0008159F">
            <w:r>
              <w:t>Phân công nhân viên phục vụ thành công</w:t>
            </w:r>
          </w:p>
        </w:tc>
      </w:tr>
      <w:tr w:rsidR="0008159F" w14:paraId="78205CE0" w14:textId="77777777" w:rsidTr="00CD2D21">
        <w:tc>
          <w:tcPr>
            <w:tcW w:w="1818" w:type="dxa"/>
          </w:tcPr>
          <w:p w14:paraId="32B92E99" w14:textId="77777777" w:rsidR="0008159F" w:rsidRDefault="0008159F" w:rsidP="0008159F">
            <w:r>
              <w:t>Main events</w:t>
            </w:r>
          </w:p>
        </w:tc>
        <w:tc>
          <w:tcPr>
            <w:tcW w:w="7753" w:type="dxa"/>
          </w:tcPr>
          <w:p w14:paraId="053D80A6"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237D0459"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0E1C8BF9"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7832876D"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458254BD" w14:textId="77777777" w:rsidR="001C5962" w:rsidRDefault="001C5962">
            <w:pPr>
              <w:pStyle w:val="oancuaDanhsach"/>
              <w:numPr>
                <w:ilvl w:val="0"/>
                <w:numId w:val="8"/>
              </w:numPr>
            </w:pPr>
            <w:r>
              <w:t>Mã phiếu dịch vụ: PDV000001</w:t>
            </w:r>
          </w:p>
          <w:p w14:paraId="33F99F1E" w14:textId="77777777" w:rsidR="001C5962" w:rsidRDefault="001C5962">
            <w:pPr>
              <w:pStyle w:val="oancuaDanhsach"/>
              <w:numPr>
                <w:ilvl w:val="0"/>
                <w:numId w:val="8"/>
              </w:numPr>
            </w:pPr>
            <w:r>
              <w:t>Xe: 88A-88888</w:t>
            </w:r>
          </w:p>
          <w:p w14:paraId="0A5A0E2E" w14:textId="77777777" w:rsidR="001C5962" w:rsidRDefault="001C5962">
            <w:pPr>
              <w:pStyle w:val="oancuaDanhsach"/>
              <w:numPr>
                <w:ilvl w:val="0"/>
                <w:numId w:val="8"/>
              </w:numPr>
            </w:pPr>
            <w:r>
              <w:t>Thời gian tiếp nhận: 8:00, ngày 10/09/2026</w:t>
            </w:r>
          </w:p>
          <w:p w14:paraId="3BDEAABE" w14:textId="77777777" w:rsidR="001C5962" w:rsidRPr="001C5962" w:rsidRDefault="001C5962">
            <w:pPr>
              <w:pStyle w:val="oancuaDanhsach"/>
              <w:numPr>
                <w:ilvl w:val="0"/>
                <w:numId w:val="8"/>
              </w:numPr>
            </w:pPr>
            <w:r>
              <w:t>Trạng thái: Chờ</w:t>
            </w:r>
            <w:r>
              <w:rPr>
                <w:lang w:val="vi-VN"/>
              </w:rPr>
              <w:t xml:space="preserve"> phân công </w:t>
            </w:r>
          </w:p>
          <w:p w14:paraId="6848FF0E" w14:textId="77777777" w:rsidR="001C5962" w:rsidRDefault="001C5962" w:rsidP="001C5962">
            <w:pPr>
              <w:ind w:left="720"/>
              <w:rPr>
                <w:lang w:val="vi-VN"/>
              </w:rPr>
            </w:pPr>
            <w:r>
              <w:rPr>
                <w:lang w:val="vi-VN"/>
              </w:rPr>
              <w:t xml:space="preserve">+ Danh sách dịch vụ: </w:t>
            </w:r>
          </w:p>
          <w:p w14:paraId="536DB997" w14:textId="77777777" w:rsidR="001C5962" w:rsidRDefault="001C5962">
            <w:pPr>
              <w:pStyle w:val="oancuaDanhsach"/>
              <w:numPr>
                <w:ilvl w:val="0"/>
                <w:numId w:val="8"/>
              </w:numPr>
              <w:rPr>
                <w:lang w:val="vi-VN"/>
              </w:rPr>
            </w:pPr>
            <w:r>
              <w:rPr>
                <w:lang w:val="vi-VN"/>
              </w:rPr>
              <w:t xml:space="preserve">Thay vỏ xe </w:t>
            </w:r>
          </w:p>
          <w:p w14:paraId="3375B936" w14:textId="77777777" w:rsidR="001C5962" w:rsidRDefault="001C5962" w:rsidP="001C5962">
            <w:pPr>
              <w:ind w:left="720"/>
              <w:rPr>
                <w:lang w:val="vi-VN"/>
              </w:rPr>
            </w:pPr>
            <w:r>
              <w:rPr>
                <w:lang w:val="vi-VN"/>
              </w:rPr>
              <w:t xml:space="preserve">+ Danh sách phụ tùng: </w:t>
            </w:r>
          </w:p>
          <w:p w14:paraId="464F20E9" w14:textId="77777777" w:rsidR="001C5962" w:rsidRDefault="001C5962">
            <w:pPr>
              <w:pStyle w:val="oancuaDanhsach"/>
              <w:numPr>
                <w:ilvl w:val="0"/>
                <w:numId w:val="8"/>
              </w:numPr>
              <w:rPr>
                <w:lang w:val="vi-VN"/>
              </w:rPr>
            </w:pPr>
            <w:r>
              <w:rPr>
                <w:lang w:val="vi-VN"/>
              </w:rPr>
              <w:t xml:space="preserve">Vỏ xe xanh </w:t>
            </w:r>
          </w:p>
          <w:p w14:paraId="64AE71BE" w14:textId="77777777" w:rsidR="001C5962" w:rsidRDefault="001C5962" w:rsidP="001C5962">
            <w:pPr>
              <w:ind w:left="720"/>
              <w:rPr>
                <w:lang w:val="vi-VN"/>
              </w:rPr>
            </w:pPr>
            <w:r>
              <w:rPr>
                <w:lang w:val="vi-VN"/>
              </w:rPr>
              <w:t xml:space="preserve">+ Chi phí tạm tính: </w:t>
            </w:r>
          </w:p>
          <w:p w14:paraId="134E83D5" w14:textId="77777777" w:rsidR="001C5962" w:rsidRDefault="001C5962">
            <w:pPr>
              <w:pStyle w:val="oancuaDanhsach"/>
              <w:numPr>
                <w:ilvl w:val="0"/>
                <w:numId w:val="8"/>
              </w:numPr>
              <w:rPr>
                <w:lang w:val="vi-VN"/>
              </w:rPr>
            </w:pPr>
            <w:r>
              <w:rPr>
                <w:lang w:val="vi-VN"/>
              </w:rPr>
              <w:t>Phí dịch vụ: 5.000.000</w:t>
            </w:r>
          </w:p>
          <w:p w14:paraId="462434E1" w14:textId="77777777" w:rsidR="001C5962" w:rsidRDefault="001C5962">
            <w:pPr>
              <w:pStyle w:val="oancuaDanhsach"/>
              <w:numPr>
                <w:ilvl w:val="0"/>
                <w:numId w:val="8"/>
              </w:numPr>
              <w:rPr>
                <w:lang w:val="vi-VN"/>
              </w:rPr>
            </w:pPr>
            <w:r>
              <w:rPr>
                <w:lang w:val="vi-VN"/>
              </w:rPr>
              <w:t>Phí phụ tùng: 12.000.000</w:t>
            </w:r>
          </w:p>
          <w:p w14:paraId="760D85E9"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7B964E3D" w14:textId="77777777" w:rsidTr="00B27E4A">
              <w:tc>
                <w:tcPr>
                  <w:tcW w:w="1773" w:type="dxa"/>
                </w:tcPr>
                <w:p w14:paraId="7FD7243E" w14:textId="77777777" w:rsidR="00B27E4A" w:rsidRDefault="00B27E4A" w:rsidP="00B27E4A">
                  <w:pPr>
                    <w:pStyle w:val="oancuaDanhsach"/>
                    <w:ind w:left="0"/>
                    <w:rPr>
                      <w:lang w:val="vi-VN"/>
                    </w:rPr>
                  </w:pPr>
                  <w:r>
                    <w:rPr>
                      <w:lang w:val="vi-VN"/>
                    </w:rPr>
                    <w:t>Phân công</w:t>
                  </w:r>
                </w:p>
              </w:tc>
            </w:tr>
            <w:tr w:rsidR="00B27E4A" w14:paraId="6D1A1EE9" w14:textId="77777777" w:rsidTr="00B27E4A">
              <w:tc>
                <w:tcPr>
                  <w:tcW w:w="1773" w:type="dxa"/>
                </w:tcPr>
                <w:p w14:paraId="504473C5" w14:textId="77777777" w:rsidR="00B27E4A" w:rsidRDefault="00B27E4A" w:rsidP="00B27E4A">
                  <w:pPr>
                    <w:pStyle w:val="oancuaDanhsach"/>
                    <w:ind w:left="0"/>
                    <w:rPr>
                      <w:lang w:val="vi-VN"/>
                    </w:rPr>
                  </w:pPr>
                  <w:r>
                    <w:rPr>
                      <w:lang w:val="vi-VN"/>
                    </w:rPr>
                    <w:t xml:space="preserve">Quay lại </w:t>
                  </w:r>
                </w:p>
              </w:tc>
            </w:tr>
          </w:tbl>
          <w:p w14:paraId="1E20C263" w14:textId="77777777" w:rsidR="00B27E4A" w:rsidRPr="00B27E4A" w:rsidRDefault="00B27E4A" w:rsidP="00B27E4A">
            <w:pPr>
              <w:rPr>
                <w:lang w:val="vi-VN"/>
              </w:rPr>
            </w:pPr>
          </w:p>
          <w:p w14:paraId="69CE1F9D" w14:textId="77777777" w:rsidR="001C5962" w:rsidRDefault="008A1FD3">
            <w:pPr>
              <w:pStyle w:val="oancuaDanhsach"/>
              <w:numPr>
                <w:ilvl w:val="0"/>
                <w:numId w:val="9"/>
              </w:numPr>
              <w:rPr>
                <w:lang w:val="vi-VN"/>
              </w:rPr>
            </w:pPr>
            <w:r>
              <w:rPr>
                <w:lang w:val="vi-VN"/>
              </w:rPr>
              <w:t xml:space="preserve">QL nhấn nút Phân công </w:t>
            </w:r>
          </w:p>
          <w:p w14:paraId="239FA719"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3EDA347C"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753FAA6B" w14:textId="77777777" w:rsidTr="008A1FD3">
              <w:tc>
                <w:tcPr>
                  <w:tcW w:w="722" w:type="dxa"/>
                </w:tcPr>
                <w:p w14:paraId="541C610C" w14:textId="77777777" w:rsidR="008A1FD3" w:rsidRDefault="008A1FD3" w:rsidP="008A1FD3">
                  <w:pPr>
                    <w:pStyle w:val="oancuaDanhsach"/>
                    <w:ind w:left="0"/>
                    <w:rPr>
                      <w:lang w:val="vi-VN"/>
                    </w:rPr>
                  </w:pPr>
                  <w:r>
                    <w:rPr>
                      <w:lang w:val="vi-VN"/>
                    </w:rPr>
                    <w:lastRenderedPageBreak/>
                    <w:t>Mã nhân viên</w:t>
                  </w:r>
                </w:p>
              </w:tc>
              <w:tc>
                <w:tcPr>
                  <w:tcW w:w="2020" w:type="dxa"/>
                </w:tcPr>
                <w:p w14:paraId="5FC3E7B1" w14:textId="77777777" w:rsidR="008A1FD3" w:rsidRDefault="008A1FD3" w:rsidP="008A1FD3">
                  <w:pPr>
                    <w:pStyle w:val="oancuaDanhsach"/>
                    <w:ind w:left="0"/>
                    <w:rPr>
                      <w:lang w:val="vi-VN"/>
                    </w:rPr>
                  </w:pPr>
                  <w:r>
                    <w:rPr>
                      <w:lang w:val="vi-VN"/>
                    </w:rPr>
                    <w:t>Họ và tên</w:t>
                  </w:r>
                </w:p>
              </w:tc>
              <w:tc>
                <w:tcPr>
                  <w:tcW w:w="1517" w:type="dxa"/>
                </w:tcPr>
                <w:p w14:paraId="799C6570" w14:textId="77777777" w:rsidR="008A1FD3" w:rsidRDefault="008A1FD3" w:rsidP="008A1FD3">
                  <w:pPr>
                    <w:pStyle w:val="oancuaDanhsach"/>
                    <w:ind w:left="0"/>
                    <w:rPr>
                      <w:lang w:val="vi-VN"/>
                    </w:rPr>
                  </w:pPr>
                  <w:r>
                    <w:rPr>
                      <w:lang w:val="vi-VN"/>
                    </w:rPr>
                    <w:t>Chuyên môn</w:t>
                  </w:r>
                </w:p>
              </w:tc>
              <w:tc>
                <w:tcPr>
                  <w:tcW w:w="1213" w:type="dxa"/>
                </w:tcPr>
                <w:p w14:paraId="7FEC685A"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2B6C4FD7" w14:textId="77777777" w:rsidR="008A1FD3" w:rsidRDefault="008A1FD3" w:rsidP="008A1FD3">
                  <w:pPr>
                    <w:pStyle w:val="oancuaDanhsach"/>
                    <w:ind w:left="0"/>
                    <w:rPr>
                      <w:lang w:val="vi-VN"/>
                    </w:rPr>
                  </w:pPr>
                </w:p>
              </w:tc>
            </w:tr>
            <w:tr w:rsidR="008A1FD3" w14:paraId="661A2D33" w14:textId="77777777" w:rsidTr="008A1FD3">
              <w:tc>
                <w:tcPr>
                  <w:tcW w:w="722" w:type="dxa"/>
                </w:tcPr>
                <w:p w14:paraId="2679B75F" w14:textId="77777777" w:rsidR="008A1FD3" w:rsidRDefault="008A1FD3" w:rsidP="008A1FD3">
                  <w:pPr>
                    <w:pStyle w:val="oancuaDanhsach"/>
                    <w:ind w:left="0"/>
                    <w:rPr>
                      <w:lang w:val="vi-VN"/>
                    </w:rPr>
                  </w:pPr>
                  <w:r>
                    <w:rPr>
                      <w:lang w:val="vi-VN"/>
                    </w:rPr>
                    <w:t>1</w:t>
                  </w:r>
                </w:p>
              </w:tc>
              <w:tc>
                <w:tcPr>
                  <w:tcW w:w="2020" w:type="dxa"/>
                </w:tcPr>
                <w:p w14:paraId="267C6B97" w14:textId="77777777" w:rsidR="008A1FD3" w:rsidRDefault="008A1FD3" w:rsidP="008A1FD3">
                  <w:pPr>
                    <w:pStyle w:val="oancuaDanhsach"/>
                    <w:ind w:left="0"/>
                    <w:rPr>
                      <w:lang w:val="vi-VN"/>
                    </w:rPr>
                  </w:pPr>
                  <w:r>
                    <w:rPr>
                      <w:lang w:val="vi-VN"/>
                    </w:rPr>
                    <w:t>Nguyễn Văn C</w:t>
                  </w:r>
                </w:p>
              </w:tc>
              <w:tc>
                <w:tcPr>
                  <w:tcW w:w="1517" w:type="dxa"/>
                </w:tcPr>
                <w:p w14:paraId="0E383C8D" w14:textId="77777777" w:rsidR="008A1FD3" w:rsidRPr="00DA7615" w:rsidRDefault="00DA7615" w:rsidP="008A1FD3">
                  <w:pPr>
                    <w:pStyle w:val="oancuaDanhsach"/>
                    <w:ind w:left="0"/>
                    <w:rPr>
                      <w:lang w:val="vi-VN"/>
                    </w:rPr>
                  </w:pPr>
                  <w:r>
                    <w:t>Sửa chữa Ô tô &amp; Dịch vụ Thay vỏ xe</w:t>
                  </w:r>
                </w:p>
              </w:tc>
              <w:tc>
                <w:tcPr>
                  <w:tcW w:w="1213" w:type="dxa"/>
                </w:tcPr>
                <w:p w14:paraId="1E77A5A5" w14:textId="77777777" w:rsidR="008A1FD3" w:rsidRDefault="00DA7615" w:rsidP="008A1FD3">
                  <w:pPr>
                    <w:pStyle w:val="oancuaDanhsach"/>
                    <w:ind w:left="0"/>
                    <w:rPr>
                      <w:lang w:val="vi-VN"/>
                    </w:rPr>
                  </w:pPr>
                  <w:r>
                    <w:rPr>
                      <w:lang w:val="vi-VN"/>
                    </w:rPr>
                    <w:t>1</w:t>
                  </w:r>
                </w:p>
              </w:tc>
              <w:tc>
                <w:tcPr>
                  <w:tcW w:w="1335" w:type="dxa"/>
                </w:tcPr>
                <w:p w14:paraId="6F1A7C29" w14:textId="77777777" w:rsidR="008A1FD3" w:rsidRDefault="008A1FD3" w:rsidP="008A1FD3">
                  <w:pPr>
                    <w:pStyle w:val="oancuaDanhsach"/>
                    <w:ind w:left="0"/>
                    <w:rPr>
                      <w:lang w:val="vi-VN"/>
                    </w:rPr>
                  </w:pPr>
                  <w:r>
                    <w:rPr>
                      <w:lang w:val="vi-VN"/>
                    </w:rPr>
                    <w:t>Chọn</w:t>
                  </w:r>
                </w:p>
              </w:tc>
            </w:tr>
            <w:tr w:rsidR="008A1FD3" w14:paraId="22725E90" w14:textId="77777777" w:rsidTr="008A1FD3">
              <w:tc>
                <w:tcPr>
                  <w:tcW w:w="722" w:type="dxa"/>
                </w:tcPr>
                <w:p w14:paraId="1544E48F" w14:textId="77777777" w:rsidR="008A1FD3" w:rsidRDefault="008A1FD3" w:rsidP="008A1FD3">
                  <w:pPr>
                    <w:pStyle w:val="oancuaDanhsach"/>
                    <w:ind w:left="0"/>
                    <w:rPr>
                      <w:lang w:val="vi-VN"/>
                    </w:rPr>
                  </w:pPr>
                  <w:r>
                    <w:rPr>
                      <w:lang w:val="vi-VN"/>
                    </w:rPr>
                    <w:t>2</w:t>
                  </w:r>
                </w:p>
              </w:tc>
              <w:tc>
                <w:tcPr>
                  <w:tcW w:w="2020" w:type="dxa"/>
                </w:tcPr>
                <w:p w14:paraId="0F00EC10" w14:textId="77777777" w:rsidR="008A1FD3" w:rsidRDefault="00DA7615" w:rsidP="008A1FD3">
                  <w:pPr>
                    <w:pStyle w:val="oancuaDanhsach"/>
                    <w:ind w:left="0"/>
                    <w:rPr>
                      <w:lang w:val="vi-VN"/>
                    </w:rPr>
                  </w:pPr>
                  <w:r>
                    <w:rPr>
                      <w:lang w:val="vi-VN"/>
                    </w:rPr>
                    <w:t>Nguyễn Văn D</w:t>
                  </w:r>
                </w:p>
              </w:tc>
              <w:tc>
                <w:tcPr>
                  <w:tcW w:w="1517" w:type="dxa"/>
                </w:tcPr>
                <w:p w14:paraId="316CD870" w14:textId="77777777" w:rsidR="008A1FD3" w:rsidRDefault="00DA7615" w:rsidP="008A1FD3">
                  <w:pPr>
                    <w:pStyle w:val="oancuaDanhsach"/>
                    <w:ind w:left="0"/>
                    <w:rPr>
                      <w:lang w:val="vi-VN"/>
                    </w:rPr>
                  </w:pPr>
                  <w:r>
                    <w:t>Bảo dưỡng nhanh &amp; Thay dầu nhớt</w:t>
                  </w:r>
                </w:p>
              </w:tc>
              <w:tc>
                <w:tcPr>
                  <w:tcW w:w="1213" w:type="dxa"/>
                </w:tcPr>
                <w:p w14:paraId="37B80420" w14:textId="77777777" w:rsidR="008A1FD3" w:rsidRDefault="00DA7615" w:rsidP="008A1FD3">
                  <w:pPr>
                    <w:pStyle w:val="oancuaDanhsach"/>
                    <w:ind w:left="0"/>
                    <w:rPr>
                      <w:lang w:val="vi-VN"/>
                    </w:rPr>
                  </w:pPr>
                  <w:r>
                    <w:rPr>
                      <w:lang w:val="vi-VN"/>
                    </w:rPr>
                    <w:t>2</w:t>
                  </w:r>
                </w:p>
              </w:tc>
              <w:tc>
                <w:tcPr>
                  <w:tcW w:w="1335" w:type="dxa"/>
                </w:tcPr>
                <w:p w14:paraId="29830563" w14:textId="77777777" w:rsidR="008A1FD3" w:rsidRDefault="008A1FD3" w:rsidP="008A1FD3">
                  <w:pPr>
                    <w:pStyle w:val="oancuaDanhsach"/>
                    <w:ind w:left="0"/>
                    <w:rPr>
                      <w:lang w:val="vi-VN"/>
                    </w:rPr>
                  </w:pPr>
                  <w:r>
                    <w:rPr>
                      <w:lang w:val="vi-VN"/>
                    </w:rPr>
                    <w:t>Chọn</w:t>
                  </w:r>
                </w:p>
              </w:tc>
            </w:tr>
            <w:tr w:rsidR="008A1FD3" w14:paraId="6CA3F5C6" w14:textId="77777777" w:rsidTr="008A1FD3">
              <w:tc>
                <w:tcPr>
                  <w:tcW w:w="722" w:type="dxa"/>
                </w:tcPr>
                <w:p w14:paraId="18A28B9D" w14:textId="77777777" w:rsidR="008A1FD3" w:rsidRDefault="008A1FD3" w:rsidP="008A1FD3">
                  <w:pPr>
                    <w:pStyle w:val="oancuaDanhsach"/>
                    <w:ind w:left="0"/>
                    <w:rPr>
                      <w:lang w:val="vi-VN"/>
                    </w:rPr>
                  </w:pPr>
                  <w:r>
                    <w:rPr>
                      <w:lang w:val="vi-VN"/>
                    </w:rPr>
                    <w:t>3</w:t>
                  </w:r>
                </w:p>
              </w:tc>
              <w:tc>
                <w:tcPr>
                  <w:tcW w:w="2020" w:type="dxa"/>
                </w:tcPr>
                <w:p w14:paraId="2ED2BC96" w14:textId="77777777" w:rsidR="008A1FD3" w:rsidRDefault="00DA7615" w:rsidP="008A1FD3">
                  <w:pPr>
                    <w:pStyle w:val="oancuaDanhsach"/>
                    <w:ind w:left="0"/>
                    <w:rPr>
                      <w:lang w:val="vi-VN"/>
                    </w:rPr>
                  </w:pPr>
                  <w:r>
                    <w:rPr>
                      <w:lang w:val="vi-VN"/>
                    </w:rPr>
                    <w:t xml:space="preserve">Nguyễn Văn E </w:t>
                  </w:r>
                </w:p>
              </w:tc>
              <w:tc>
                <w:tcPr>
                  <w:tcW w:w="1517" w:type="dxa"/>
                </w:tcPr>
                <w:p w14:paraId="659982F5" w14:textId="77777777" w:rsidR="008A1FD3" w:rsidRDefault="00DA7615" w:rsidP="008A1FD3">
                  <w:pPr>
                    <w:pStyle w:val="oancuaDanhsach"/>
                    <w:ind w:left="0"/>
                    <w:rPr>
                      <w:lang w:val="vi-VN"/>
                    </w:rPr>
                  </w:pPr>
                  <w:r>
                    <w:t>Sửa chữa Gầm máy Ô tô</w:t>
                  </w:r>
                </w:p>
              </w:tc>
              <w:tc>
                <w:tcPr>
                  <w:tcW w:w="1213" w:type="dxa"/>
                </w:tcPr>
                <w:p w14:paraId="4D41E13F" w14:textId="77777777" w:rsidR="008A1FD3" w:rsidRDefault="00DA7615" w:rsidP="008A1FD3">
                  <w:pPr>
                    <w:pStyle w:val="oancuaDanhsach"/>
                    <w:ind w:left="0"/>
                    <w:rPr>
                      <w:lang w:val="vi-VN"/>
                    </w:rPr>
                  </w:pPr>
                  <w:r>
                    <w:rPr>
                      <w:lang w:val="vi-VN"/>
                    </w:rPr>
                    <w:t>3</w:t>
                  </w:r>
                </w:p>
              </w:tc>
              <w:tc>
                <w:tcPr>
                  <w:tcW w:w="1335" w:type="dxa"/>
                </w:tcPr>
                <w:p w14:paraId="736B0B78" w14:textId="77777777" w:rsidR="008A1FD3" w:rsidRDefault="008A1FD3" w:rsidP="008A1FD3">
                  <w:pPr>
                    <w:pStyle w:val="oancuaDanhsach"/>
                    <w:ind w:left="0"/>
                    <w:rPr>
                      <w:lang w:val="vi-VN"/>
                    </w:rPr>
                  </w:pPr>
                  <w:r>
                    <w:rPr>
                      <w:lang w:val="vi-VN"/>
                    </w:rPr>
                    <w:t>Chọn</w:t>
                  </w:r>
                </w:p>
              </w:tc>
            </w:tr>
          </w:tbl>
          <w:p w14:paraId="69189E72"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7A7E63DE" w14:textId="77777777" w:rsidTr="000D0CF6">
              <w:tc>
                <w:tcPr>
                  <w:tcW w:w="2558" w:type="dxa"/>
                </w:tcPr>
                <w:p w14:paraId="70835C72" w14:textId="77777777" w:rsidR="000D0CF6" w:rsidRDefault="000D0CF6" w:rsidP="008A1FD3">
                  <w:pPr>
                    <w:pStyle w:val="oancuaDanhsach"/>
                    <w:ind w:left="0"/>
                    <w:rPr>
                      <w:lang w:val="vi-VN"/>
                    </w:rPr>
                  </w:pPr>
                  <w:r>
                    <w:rPr>
                      <w:lang w:val="vi-VN"/>
                    </w:rPr>
                    <w:t>Xác nhận phân công</w:t>
                  </w:r>
                </w:p>
              </w:tc>
            </w:tr>
          </w:tbl>
          <w:p w14:paraId="5DCA2F90"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0C5A86D8" w14:textId="77777777" w:rsidTr="00DA7615">
              <w:tc>
                <w:tcPr>
                  <w:tcW w:w="1283" w:type="dxa"/>
                </w:tcPr>
                <w:p w14:paraId="308F8127" w14:textId="77777777" w:rsidR="00DA7615" w:rsidRDefault="00DA7615" w:rsidP="001C5962">
                  <w:pPr>
                    <w:pStyle w:val="oancuaDanhsach"/>
                    <w:ind w:left="0"/>
                    <w:rPr>
                      <w:lang w:val="vi-VN"/>
                    </w:rPr>
                  </w:pPr>
                  <w:r>
                    <w:rPr>
                      <w:lang w:val="vi-VN"/>
                    </w:rPr>
                    <w:t xml:space="preserve">Quay lại </w:t>
                  </w:r>
                </w:p>
              </w:tc>
            </w:tr>
          </w:tbl>
          <w:p w14:paraId="07F3BF80"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2D06395D" w14:textId="77777777" w:rsidR="00DA7615" w:rsidRPr="00DA7615" w:rsidRDefault="00DA7615">
            <w:pPr>
              <w:pStyle w:val="oancuaDanhsach"/>
              <w:numPr>
                <w:ilvl w:val="0"/>
                <w:numId w:val="9"/>
              </w:numPr>
              <w:rPr>
                <w:lang w:val="vi-VN"/>
              </w:rPr>
            </w:pPr>
            <w:r>
              <w:rPr>
                <w:lang w:val="vi-VN"/>
              </w:rPr>
              <w:t>QL nhấn nút Xác nhận phân công</w:t>
            </w:r>
          </w:p>
          <w:p w14:paraId="62D37089"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64912A1C" w14:textId="77777777" w:rsidR="001C5962" w:rsidRPr="001C5962" w:rsidRDefault="001C5962">
            <w:pPr>
              <w:pStyle w:val="oancuaDanhsach"/>
              <w:numPr>
                <w:ilvl w:val="0"/>
                <w:numId w:val="8"/>
              </w:numPr>
            </w:pPr>
            <w:r>
              <w:rPr>
                <w:lang w:val="vi-VN"/>
              </w:rPr>
              <w:t>S01, Khoang A1, Trống</w:t>
            </w:r>
          </w:p>
          <w:p w14:paraId="3009550E" w14:textId="77777777" w:rsidR="001C5962" w:rsidRPr="001C5962" w:rsidRDefault="001C5962">
            <w:pPr>
              <w:pStyle w:val="oancuaDanhsach"/>
              <w:numPr>
                <w:ilvl w:val="0"/>
                <w:numId w:val="8"/>
              </w:numPr>
            </w:pPr>
            <w:r>
              <w:rPr>
                <w:lang w:val="vi-VN"/>
              </w:rPr>
              <w:t>S03, Khoang B2, Trống</w:t>
            </w:r>
          </w:p>
          <w:p w14:paraId="7110CE9A" w14:textId="77777777" w:rsidR="00DA7615" w:rsidRPr="00DA7615" w:rsidRDefault="00DA7615">
            <w:pPr>
              <w:pStyle w:val="oancuaDanhsach"/>
              <w:numPr>
                <w:ilvl w:val="0"/>
                <w:numId w:val="9"/>
              </w:numPr>
              <w:rPr>
                <w:lang w:val="vi-VN"/>
              </w:rPr>
            </w:pPr>
            <w:r>
              <w:rPr>
                <w:lang w:val="vi-VN"/>
              </w:rPr>
              <w:t>QL chọn slot S01 và nhấn Chọn</w:t>
            </w:r>
          </w:p>
          <w:p w14:paraId="2CD2E5F4"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31CC8CCB" w14:textId="77777777" w:rsidR="00793154" w:rsidRPr="00793154" w:rsidRDefault="00793154">
            <w:pPr>
              <w:pStyle w:val="oancuaDanhsach"/>
              <w:numPr>
                <w:ilvl w:val="0"/>
                <w:numId w:val="9"/>
              </w:numPr>
            </w:pPr>
            <w:r>
              <w:t>QL</w:t>
            </w:r>
            <w:r>
              <w:rPr>
                <w:lang w:val="vi-VN"/>
              </w:rPr>
              <w:t xml:space="preserve"> nhấn OK </w:t>
            </w:r>
          </w:p>
          <w:p w14:paraId="0F4228B5"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5F736803" w14:textId="77777777" w:rsidTr="00CD2D21">
        <w:tc>
          <w:tcPr>
            <w:tcW w:w="1818" w:type="dxa"/>
          </w:tcPr>
          <w:p w14:paraId="0C97F544" w14:textId="77777777" w:rsidR="0008159F" w:rsidRDefault="0008159F" w:rsidP="0008159F">
            <w:r>
              <w:lastRenderedPageBreak/>
              <w:t>Exception</w:t>
            </w:r>
          </w:p>
        </w:tc>
        <w:tc>
          <w:tcPr>
            <w:tcW w:w="7753" w:type="dxa"/>
          </w:tcPr>
          <w:p w14:paraId="3CA8D6CB" w14:textId="77777777" w:rsidR="00940C9C" w:rsidRDefault="00940C9C" w:rsidP="000D0CF6">
            <w:r>
              <w:t>4. Hệ thống báo không tìm thấy phiếu dịch vụ</w:t>
            </w:r>
          </w:p>
          <w:p w14:paraId="34450037" w14:textId="77777777" w:rsidR="00940C9C" w:rsidRDefault="00940C9C" w:rsidP="000D0CF6">
            <w:r>
              <w:t>4.1. QL chọn OK</w:t>
            </w:r>
          </w:p>
          <w:p w14:paraId="562608FC" w14:textId="77777777" w:rsidR="00940C9C" w:rsidRDefault="00940C9C" w:rsidP="000D0CF6">
            <w:r>
              <w:t xml:space="preserve">4.2. Hệ thống quay lại giao diện tìm phiếu dịch vụ </w:t>
            </w:r>
          </w:p>
          <w:p w14:paraId="0C337E92" w14:textId="77777777" w:rsidR="00940C9C" w:rsidRDefault="00940C9C" w:rsidP="000D0CF6">
            <w:r>
              <w:t>4.3. QL nhập PDV000001 và nhấn tìm kiếm</w:t>
            </w:r>
          </w:p>
          <w:p w14:paraId="2E8B6468" w14:textId="77777777" w:rsidR="00940C9C" w:rsidRDefault="00940C9C" w:rsidP="000D0CF6">
            <w:r>
              <w:t xml:space="preserve">4.4. Hệ thống hiển thị thông tin phiếu dịch vụ </w:t>
            </w:r>
          </w:p>
          <w:p w14:paraId="3497BA8E" w14:textId="77777777" w:rsidR="00940C9C" w:rsidRDefault="00940C9C" w:rsidP="000D0CF6"/>
          <w:p w14:paraId="3BDCAC15"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1BC27AF2" w14:textId="77777777" w:rsidR="00696A23" w:rsidRDefault="000D0CF6" w:rsidP="000D0CF6">
            <w:pPr>
              <w:rPr>
                <w:lang w:val="vi-VN"/>
              </w:rPr>
            </w:pPr>
            <w:r>
              <w:rPr>
                <w:lang w:val="vi-VN"/>
              </w:rPr>
              <w:t>8.1. Hệ thống báo “Vui lòng chọn nhân viên cho tất cả dịch vụ trong phiếu trước khi xác nhận”</w:t>
            </w:r>
          </w:p>
          <w:p w14:paraId="0EF35D2D" w14:textId="77777777" w:rsidR="00696A23" w:rsidRDefault="000D0CF6" w:rsidP="000D0CF6">
            <w:pPr>
              <w:rPr>
                <w:lang w:val="vi-VN"/>
              </w:rPr>
            </w:pPr>
            <w:r>
              <w:rPr>
                <w:lang w:val="vi-VN"/>
              </w:rPr>
              <w:t>8.2. QL nhấn OK</w:t>
            </w:r>
          </w:p>
          <w:p w14:paraId="294A30DC" w14:textId="77777777" w:rsidR="00696A23" w:rsidRDefault="000D0CF6" w:rsidP="000D0CF6">
            <w:pPr>
              <w:rPr>
                <w:lang w:val="vi-VN"/>
              </w:rPr>
            </w:pPr>
            <w:r>
              <w:rPr>
                <w:lang w:val="vi-VN"/>
              </w:rPr>
              <w:t>8.3. Hệ thống quay về giao diện chứa danh sách nhân viên phục vụ</w:t>
            </w:r>
          </w:p>
          <w:p w14:paraId="1E413387" w14:textId="77777777" w:rsidR="00696A23" w:rsidRDefault="000D0CF6" w:rsidP="000D0CF6">
            <w:pPr>
              <w:rPr>
                <w:lang w:val="vi-VN"/>
              </w:rPr>
            </w:pPr>
            <w:r>
              <w:rPr>
                <w:lang w:val="vi-VN"/>
              </w:rPr>
              <w:t>8.4. QL chọn nhân viên cho tất cả dịch vụ sau đó nhấn Xác nhận phân công</w:t>
            </w:r>
          </w:p>
          <w:p w14:paraId="46628015" w14:textId="77777777" w:rsidR="00696A23" w:rsidRDefault="000D0CF6" w:rsidP="000D0CF6">
            <w:pPr>
              <w:rPr>
                <w:lang w:val="vi-VN"/>
              </w:rPr>
            </w:pPr>
            <w:r>
              <w:rPr>
                <w:lang w:val="vi-VN"/>
              </w:rPr>
              <w:t>8.5. Tiếp tục luồng nghiệp vụ như main-events từ bước 9</w:t>
            </w:r>
          </w:p>
          <w:p w14:paraId="4BD88EC1" w14:textId="77777777" w:rsidR="00696A23" w:rsidRDefault="00696A23" w:rsidP="000D0CF6">
            <w:pPr>
              <w:rPr>
                <w:lang w:val="vi-VN"/>
              </w:rPr>
            </w:pPr>
          </w:p>
          <w:p w14:paraId="4DE955E2" w14:textId="77777777" w:rsidR="00696A23" w:rsidRDefault="000D0CF6" w:rsidP="000D0CF6">
            <w:pPr>
              <w:rPr>
                <w:lang w:val="vi-VN"/>
              </w:rPr>
            </w:pPr>
            <w:r>
              <w:rPr>
                <w:lang w:val="vi-VN"/>
              </w:rPr>
              <w:t>9. Hệ thống báo “Hiện không còn slot kỹ thuật trống, vui lòng chờ”</w:t>
            </w:r>
          </w:p>
          <w:p w14:paraId="0B909BCB" w14:textId="77777777" w:rsidR="00696A23" w:rsidRDefault="000D0CF6" w:rsidP="000D0CF6">
            <w:pPr>
              <w:rPr>
                <w:lang w:val="vi-VN"/>
              </w:rPr>
            </w:pPr>
            <w:r>
              <w:rPr>
                <w:lang w:val="vi-VN"/>
              </w:rPr>
              <w:t>9.1. QL nhấn OK</w:t>
            </w:r>
          </w:p>
          <w:p w14:paraId="45B5624F"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5A8946F1" w14:textId="77777777" w:rsidR="00696A23" w:rsidRDefault="000D0CF6" w:rsidP="000D0CF6">
            <w:pPr>
              <w:rPr>
                <w:lang w:val="vi-VN"/>
              </w:rPr>
            </w:pPr>
            <w:r>
              <w:rPr>
                <w:lang w:val="vi-VN"/>
              </w:rPr>
              <w:t>9.3. Khi có slot được giải phóng, QL làm lại luồng nghiệp vụ như main-events từ bước 8</w:t>
            </w:r>
          </w:p>
        </w:tc>
      </w:tr>
    </w:tbl>
    <w:p w14:paraId="696A1A79" w14:textId="77777777" w:rsidR="00C52D5E" w:rsidRPr="00C52D5E" w:rsidRDefault="00C52D5E" w:rsidP="00C52D5E"/>
    <w:p w14:paraId="26867691" w14:textId="77777777"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3. Tính công trả lương cho nhân viên phục vụ theo tháng</w:t>
      </w:r>
      <w:bookmarkEnd w:id="20"/>
    </w:p>
    <w:p w14:paraId="0F7F4DA7"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7143746A" w14:textId="77777777" w:rsidTr="00CD2D21">
        <w:tc>
          <w:tcPr>
            <w:tcW w:w="1818" w:type="dxa"/>
          </w:tcPr>
          <w:p w14:paraId="21D2C341" w14:textId="77777777" w:rsidR="00C52D5E" w:rsidRDefault="00C52D5E" w:rsidP="00C52D5E">
            <w:r>
              <w:t>Scenario</w:t>
            </w:r>
          </w:p>
        </w:tc>
        <w:tc>
          <w:tcPr>
            <w:tcW w:w="7753" w:type="dxa"/>
          </w:tcPr>
          <w:p w14:paraId="2D99684F" w14:textId="77777777" w:rsidR="00C52D5E" w:rsidRDefault="001642D7" w:rsidP="00C52D5E">
            <w:r>
              <w:t>Tính công trả lương cho nhân viên phục vụ theo tháng</w:t>
            </w:r>
          </w:p>
        </w:tc>
      </w:tr>
      <w:tr w:rsidR="00C52D5E" w14:paraId="5F060B03" w14:textId="77777777" w:rsidTr="00CD2D21">
        <w:tc>
          <w:tcPr>
            <w:tcW w:w="1818" w:type="dxa"/>
          </w:tcPr>
          <w:p w14:paraId="43D5FEEB" w14:textId="77777777" w:rsidR="00C52D5E" w:rsidRDefault="00C52D5E" w:rsidP="00C52D5E">
            <w:r>
              <w:t>Actors</w:t>
            </w:r>
          </w:p>
        </w:tc>
        <w:tc>
          <w:tcPr>
            <w:tcW w:w="7753" w:type="dxa"/>
          </w:tcPr>
          <w:p w14:paraId="03A15351" w14:textId="77777777" w:rsidR="00C52D5E" w:rsidRDefault="001642D7" w:rsidP="00C52D5E">
            <w:r>
              <w:t>Nhân viên quản lý, Nhân viên phục vụ</w:t>
            </w:r>
          </w:p>
        </w:tc>
      </w:tr>
      <w:tr w:rsidR="00C52D5E" w14:paraId="3A377C99" w14:textId="77777777" w:rsidTr="00CD2D21">
        <w:tc>
          <w:tcPr>
            <w:tcW w:w="1818" w:type="dxa"/>
          </w:tcPr>
          <w:p w14:paraId="05E161F6" w14:textId="77777777" w:rsidR="00C52D5E" w:rsidRDefault="00C52D5E" w:rsidP="00C52D5E">
            <w:r>
              <w:t>Pre-condition</w:t>
            </w:r>
          </w:p>
        </w:tc>
        <w:tc>
          <w:tcPr>
            <w:tcW w:w="7753" w:type="dxa"/>
          </w:tcPr>
          <w:p w14:paraId="3277D51D" w14:textId="77777777" w:rsidR="00C52D5E" w:rsidRDefault="0008159F" w:rsidP="00C52D5E">
            <w:r>
              <w:t>Nhân viên quản lý và nhân viên phục vụ có tài khoản đăng nhập vào hệ thống</w:t>
            </w:r>
          </w:p>
        </w:tc>
      </w:tr>
      <w:tr w:rsidR="00C52D5E" w14:paraId="71E6DEE8" w14:textId="77777777" w:rsidTr="00CD2D21">
        <w:tc>
          <w:tcPr>
            <w:tcW w:w="1818" w:type="dxa"/>
          </w:tcPr>
          <w:p w14:paraId="7DB3C2DC" w14:textId="77777777" w:rsidR="00C52D5E" w:rsidRDefault="00C52D5E" w:rsidP="00C52D5E">
            <w:r>
              <w:t>Post-condition</w:t>
            </w:r>
          </w:p>
        </w:tc>
        <w:tc>
          <w:tcPr>
            <w:tcW w:w="7753" w:type="dxa"/>
          </w:tcPr>
          <w:p w14:paraId="7447647C" w14:textId="77777777" w:rsidR="00C52D5E" w:rsidRDefault="0008159F" w:rsidP="00C52D5E">
            <w:r>
              <w:t>Tính công trả lương cho nhân phục vụ theo tháng thành công</w:t>
            </w:r>
          </w:p>
        </w:tc>
      </w:tr>
      <w:tr w:rsidR="00C52D5E" w14:paraId="3EF1EAC9" w14:textId="77777777" w:rsidTr="00CD2D21">
        <w:tc>
          <w:tcPr>
            <w:tcW w:w="1818" w:type="dxa"/>
          </w:tcPr>
          <w:p w14:paraId="41025FD8" w14:textId="77777777" w:rsidR="00C52D5E" w:rsidRDefault="00C52D5E" w:rsidP="00C52D5E">
            <w:r>
              <w:t>Main events</w:t>
            </w:r>
          </w:p>
        </w:tc>
        <w:tc>
          <w:tcPr>
            <w:tcW w:w="7753" w:type="dxa"/>
          </w:tcPr>
          <w:p w14:paraId="1323BB29"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5CCFD7A1"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20E3DB55" w14:textId="77777777" w:rsidTr="00FE0509">
              <w:trPr>
                <w:trHeight w:val="54"/>
              </w:trPr>
              <w:tc>
                <w:tcPr>
                  <w:tcW w:w="2507" w:type="dxa"/>
                </w:tcPr>
                <w:p w14:paraId="2C901D1F"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2FB9FBBD"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0CFB5476" w14:textId="77777777" w:rsidR="003E5FB6" w:rsidRDefault="003E5FB6" w:rsidP="003E5FB6">
                  <w:pPr>
                    <w:pStyle w:val="oancuaDanhsach"/>
                    <w:ind w:left="0"/>
                    <w:rPr>
                      <w:lang w:val="vi-VN"/>
                    </w:rPr>
                  </w:pPr>
                  <w:r>
                    <w:rPr>
                      <w:lang w:val="vi-VN"/>
                    </w:rPr>
                    <w:t>Chọn</w:t>
                  </w:r>
                </w:p>
              </w:tc>
            </w:tr>
          </w:tbl>
          <w:p w14:paraId="606202A6" w14:textId="77777777" w:rsidR="003E5FB6" w:rsidRDefault="003E5FB6" w:rsidP="003E5FB6">
            <w:pPr>
              <w:pStyle w:val="oancuaDanhsach"/>
              <w:rPr>
                <w:lang w:val="vi-VN"/>
              </w:rPr>
            </w:pPr>
          </w:p>
          <w:p w14:paraId="2B0C920B"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1C4B6D84"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4697E2AE" w14:textId="77777777" w:rsidTr="002D2EF0">
              <w:tc>
                <w:tcPr>
                  <w:tcW w:w="679" w:type="dxa"/>
                </w:tcPr>
                <w:p w14:paraId="14B5194D" w14:textId="77777777" w:rsidR="002D2EF0" w:rsidRDefault="002D2EF0" w:rsidP="002D2EF0">
                  <w:pPr>
                    <w:rPr>
                      <w:lang w:val="vi-VN"/>
                    </w:rPr>
                  </w:pPr>
                  <w:r>
                    <w:rPr>
                      <w:lang w:val="vi-VN"/>
                    </w:rPr>
                    <w:t>STT</w:t>
                  </w:r>
                </w:p>
              </w:tc>
              <w:tc>
                <w:tcPr>
                  <w:tcW w:w="705" w:type="dxa"/>
                </w:tcPr>
                <w:p w14:paraId="0298693B" w14:textId="77777777" w:rsidR="002D2EF0" w:rsidRDefault="002D2EF0" w:rsidP="002D2EF0">
                  <w:pPr>
                    <w:rPr>
                      <w:lang w:val="vi-VN"/>
                    </w:rPr>
                  </w:pPr>
                  <w:r>
                    <w:rPr>
                      <w:lang w:val="vi-VN"/>
                    </w:rPr>
                    <w:t>Mã NV</w:t>
                  </w:r>
                </w:p>
              </w:tc>
              <w:tc>
                <w:tcPr>
                  <w:tcW w:w="1469" w:type="dxa"/>
                </w:tcPr>
                <w:p w14:paraId="2C09B023" w14:textId="77777777" w:rsidR="002D2EF0" w:rsidRDefault="002D2EF0" w:rsidP="002D2EF0">
                  <w:pPr>
                    <w:rPr>
                      <w:lang w:val="vi-VN"/>
                    </w:rPr>
                  </w:pPr>
                  <w:r>
                    <w:rPr>
                      <w:lang w:val="vi-VN"/>
                    </w:rPr>
                    <w:t>Họ và tên</w:t>
                  </w:r>
                </w:p>
              </w:tc>
              <w:tc>
                <w:tcPr>
                  <w:tcW w:w="851" w:type="dxa"/>
                </w:tcPr>
                <w:p w14:paraId="0AB6EEEF" w14:textId="77777777" w:rsidR="002D2EF0" w:rsidRDefault="002D2EF0" w:rsidP="002D2EF0">
                  <w:pPr>
                    <w:rPr>
                      <w:lang w:val="vi-VN"/>
                    </w:rPr>
                  </w:pPr>
                  <w:r>
                    <w:rPr>
                      <w:lang w:val="vi-VN"/>
                    </w:rPr>
                    <w:t>Số phiếu Dịch vụ đã thực hiện</w:t>
                  </w:r>
                </w:p>
              </w:tc>
              <w:tc>
                <w:tcPr>
                  <w:tcW w:w="992" w:type="dxa"/>
                </w:tcPr>
                <w:p w14:paraId="26F9047E" w14:textId="77777777" w:rsidR="002D2EF0" w:rsidRDefault="002D2EF0" w:rsidP="002D2EF0">
                  <w:pPr>
                    <w:rPr>
                      <w:lang w:val="vi-VN"/>
                    </w:rPr>
                  </w:pPr>
                  <w:r>
                    <w:rPr>
                      <w:lang w:val="vi-VN"/>
                    </w:rPr>
                    <w:t>Tổng định mức công trong tháng</w:t>
                  </w:r>
                </w:p>
              </w:tc>
              <w:tc>
                <w:tcPr>
                  <w:tcW w:w="1417" w:type="dxa"/>
                </w:tcPr>
                <w:p w14:paraId="3A2E1C0F" w14:textId="77777777" w:rsidR="002D2EF0" w:rsidRDefault="002D2EF0" w:rsidP="002D2EF0">
                  <w:pPr>
                    <w:rPr>
                      <w:lang w:val="vi-VN"/>
                    </w:rPr>
                  </w:pPr>
                  <w:r>
                    <w:rPr>
                      <w:lang w:val="vi-VN"/>
                    </w:rPr>
                    <w:t>Đơn giá công</w:t>
                  </w:r>
                </w:p>
              </w:tc>
              <w:tc>
                <w:tcPr>
                  <w:tcW w:w="1414" w:type="dxa"/>
                </w:tcPr>
                <w:p w14:paraId="15F72D77" w14:textId="77777777" w:rsidR="002D2EF0" w:rsidRDefault="002D2EF0" w:rsidP="002D2EF0">
                  <w:pPr>
                    <w:rPr>
                      <w:lang w:val="vi-VN"/>
                    </w:rPr>
                  </w:pPr>
                  <w:r>
                    <w:rPr>
                      <w:lang w:val="vi-VN"/>
                    </w:rPr>
                    <w:t>Thành tiền lương</w:t>
                  </w:r>
                </w:p>
              </w:tc>
            </w:tr>
            <w:tr w:rsidR="002D2EF0" w14:paraId="2045F200" w14:textId="77777777" w:rsidTr="002D2EF0">
              <w:tc>
                <w:tcPr>
                  <w:tcW w:w="679" w:type="dxa"/>
                </w:tcPr>
                <w:p w14:paraId="4BE00CBE" w14:textId="77777777" w:rsidR="002D2EF0" w:rsidRDefault="002D2EF0" w:rsidP="002D2EF0">
                  <w:pPr>
                    <w:rPr>
                      <w:lang w:val="vi-VN"/>
                    </w:rPr>
                  </w:pPr>
                  <w:r>
                    <w:rPr>
                      <w:lang w:val="vi-VN"/>
                    </w:rPr>
                    <w:t>1</w:t>
                  </w:r>
                </w:p>
              </w:tc>
              <w:tc>
                <w:tcPr>
                  <w:tcW w:w="705" w:type="dxa"/>
                </w:tcPr>
                <w:p w14:paraId="6D55C590" w14:textId="77777777" w:rsidR="002D2EF0" w:rsidRDefault="002D2EF0" w:rsidP="002D2EF0">
                  <w:pPr>
                    <w:rPr>
                      <w:lang w:val="vi-VN"/>
                    </w:rPr>
                  </w:pPr>
                  <w:r>
                    <w:rPr>
                      <w:lang w:val="vi-VN"/>
                    </w:rPr>
                    <w:t>1</w:t>
                  </w:r>
                </w:p>
              </w:tc>
              <w:tc>
                <w:tcPr>
                  <w:tcW w:w="1469" w:type="dxa"/>
                </w:tcPr>
                <w:p w14:paraId="0E891EC6" w14:textId="77777777" w:rsidR="002D2EF0" w:rsidRDefault="002D2EF0" w:rsidP="002D2EF0">
                  <w:pPr>
                    <w:rPr>
                      <w:lang w:val="vi-VN"/>
                    </w:rPr>
                  </w:pPr>
                  <w:r>
                    <w:rPr>
                      <w:lang w:val="vi-VN"/>
                    </w:rPr>
                    <w:t>Nguyễn Văn C</w:t>
                  </w:r>
                </w:p>
              </w:tc>
              <w:tc>
                <w:tcPr>
                  <w:tcW w:w="851" w:type="dxa"/>
                </w:tcPr>
                <w:p w14:paraId="3D6E5657" w14:textId="77777777" w:rsidR="002D2EF0" w:rsidRDefault="002D2EF0" w:rsidP="002D2EF0">
                  <w:pPr>
                    <w:rPr>
                      <w:lang w:val="vi-VN"/>
                    </w:rPr>
                  </w:pPr>
                  <w:r>
                    <w:rPr>
                      <w:lang w:val="vi-VN"/>
                    </w:rPr>
                    <w:t>24</w:t>
                  </w:r>
                </w:p>
              </w:tc>
              <w:tc>
                <w:tcPr>
                  <w:tcW w:w="992" w:type="dxa"/>
                </w:tcPr>
                <w:p w14:paraId="4CF31B3A" w14:textId="77777777" w:rsidR="002D2EF0" w:rsidRPr="00DD2A06" w:rsidRDefault="00DD2A06" w:rsidP="002D2EF0">
                  <w:pPr>
                    <w:rPr>
                      <w:lang w:val="vi-VN"/>
                    </w:rPr>
                  </w:pPr>
                  <w:r>
                    <w:t>74</w:t>
                  </w:r>
                </w:p>
              </w:tc>
              <w:tc>
                <w:tcPr>
                  <w:tcW w:w="1417" w:type="dxa"/>
                </w:tcPr>
                <w:p w14:paraId="25684ED2" w14:textId="77777777" w:rsidR="002D2EF0" w:rsidRPr="00892180" w:rsidRDefault="00892180" w:rsidP="002D2EF0">
                  <w:r>
                    <w:t>500.000</w:t>
                  </w:r>
                </w:p>
              </w:tc>
              <w:tc>
                <w:tcPr>
                  <w:tcW w:w="1414" w:type="dxa"/>
                </w:tcPr>
                <w:p w14:paraId="2DA4A475" w14:textId="77777777" w:rsidR="002D2EF0" w:rsidRPr="00892180" w:rsidRDefault="00DD2A06" w:rsidP="002D2EF0">
                  <w:r>
                    <w:t>37.000.000</w:t>
                  </w:r>
                </w:p>
              </w:tc>
            </w:tr>
            <w:tr w:rsidR="002D2EF0" w14:paraId="0973C15E" w14:textId="77777777" w:rsidTr="002D2EF0">
              <w:tc>
                <w:tcPr>
                  <w:tcW w:w="679" w:type="dxa"/>
                </w:tcPr>
                <w:p w14:paraId="3661A724" w14:textId="77777777" w:rsidR="002D2EF0" w:rsidRDefault="002D2EF0" w:rsidP="002D2EF0">
                  <w:pPr>
                    <w:rPr>
                      <w:lang w:val="vi-VN"/>
                    </w:rPr>
                  </w:pPr>
                  <w:r>
                    <w:rPr>
                      <w:lang w:val="vi-VN"/>
                    </w:rPr>
                    <w:t>2</w:t>
                  </w:r>
                </w:p>
              </w:tc>
              <w:tc>
                <w:tcPr>
                  <w:tcW w:w="705" w:type="dxa"/>
                </w:tcPr>
                <w:p w14:paraId="5B55F24F" w14:textId="77777777" w:rsidR="002D2EF0" w:rsidRDefault="002D2EF0" w:rsidP="002D2EF0">
                  <w:pPr>
                    <w:rPr>
                      <w:lang w:val="vi-VN"/>
                    </w:rPr>
                  </w:pPr>
                  <w:r>
                    <w:rPr>
                      <w:lang w:val="vi-VN"/>
                    </w:rPr>
                    <w:t>2</w:t>
                  </w:r>
                </w:p>
              </w:tc>
              <w:tc>
                <w:tcPr>
                  <w:tcW w:w="1469" w:type="dxa"/>
                </w:tcPr>
                <w:p w14:paraId="0B3D9F90" w14:textId="77777777" w:rsidR="002D2EF0" w:rsidRDefault="002D2EF0" w:rsidP="002D2EF0">
                  <w:pPr>
                    <w:rPr>
                      <w:lang w:val="vi-VN"/>
                    </w:rPr>
                  </w:pPr>
                  <w:r>
                    <w:rPr>
                      <w:lang w:val="vi-VN"/>
                    </w:rPr>
                    <w:t>Nguyễn Văn D</w:t>
                  </w:r>
                </w:p>
              </w:tc>
              <w:tc>
                <w:tcPr>
                  <w:tcW w:w="851" w:type="dxa"/>
                </w:tcPr>
                <w:p w14:paraId="561F0924" w14:textId="77777777" w:rsidR="002D2EF0" w:rsidRDefault="002D2EF0" w:rsidP="002D2EF0">
                  <w:pPr>
                    <w:rPr>
                      <w:lang w:val="vi-VN"/>
                    </w:rPr>
                  </w:pPr>
                  <w:r>
                    <w:rPr>
                      <w:lang w:val="vi-VN"/>
                    </w:rPr>
                    <w:t>25</w:t>
                  </w:r>
                </w:p>
              </w:tc>
              <w:tc>
                <w:tcPr>
                  <w:tcW w:w="992" w:type="dxa"/>
                </w:tcPr>
                <w:p w14:paraId="7FAE7BE5" w14:textId="77777777" w:rsidR="002D2EF0" w:rsidRPr="00892180" w:rsidRDefault="00892180" w:rsidP="002D2EF0">
                  <w:r>
                    <w:t>78</w:t>
                  </w:r>
                </w:p>
              </w:tc>
              <w:tc>
                <w:tcPr>
                  <w:tcW w:w="1417" w:type="dxa"/>
                </w:tcPr>
                <w:p w14:paraId="63D40DE1" w14:textId="77777777" w:rsidR="002D2EF0" w:rsidRPr="00892180" w:rsidRDefault="00892180" w:rsidP="002D2EF0">
                  <w:r>
                    <w:t>400.000</w:t>
                  </w:r>
                </w:p>
              </w:tc>
              <w:tc>
                <w:tcPr>
                  <w:tcW w:w="1414" w:type="dxa"/>
                </w:tcPr>
                <w:p w14:paraId="59255D29" w14:textId="77777777" w:rsidR="002D2EF0" w:rsidRPr="00892180" w:rsidRDefault="00892180" w:rsidP="002D2EF0">
                  <w:r>
                    <w:t>31.200.000</w:t>
                  </w:r>
                </w:p>
              </w:tc>
            </w:tr>
            <w:tr w:rsidR="002D2EF0" w14:paraId="2DE5B4D8" w14:textId="77777777" w:rsidTr="002D2EF0">
              <w:tc>
                <w:tcPr>
                  <w:tcW w:w="679" w:type="dxa"/>
                </w:tcPr>
                <w:p w14:paraId="38CDF3F6" w14:textId="77777777" w:rsidR="002D2EF0" w:rsidRDefault="002D2EF0" w:rsidP="002D2EF0">
                  <w:pPr>
                    <w:rPr>
                      <w:lang w:val="vi-VN"/>
                    </w:rPr>
                  </w:pPr>
                  <w:r>
                    <w:rPr>
                      <w:lang w:val="vi-VN"/>
                    </w:rPr>
                    <w:t>3</w:t>
                  </w:r>
                </w:p>
              </w:tc>
              <w:tc>
                <w:tcPr>
                  <w:tcW w:w="705" w:type="dxa"/>
                </w:tcPr>
                <w:p w14:paraId="501502C7" w14:textId="77777777" w:rsidR="002D2EF0" w:rsidRDefault="002D2EF0" w:rsidP="002D2EF0">
                  <w:pPr>
                    <w:rPr>
                      <w:lang w:val="vi-VN"/>
                    </w:rPr>
                  </w:pPr>
                  <w:r>
                    <w:rPr>
                      <w:lang w:val="vi-VN"/>
                    </w:rPr>
                    <w:t>3</w:t>
                  </w:r>
                </w:p>
              </w:tc>
              <w:tc>
                <w:tcPr>
                  <w:tcW w:w="1469" w:type="dxa"/>
                </w:tcPr>
                <w:p w14:paraId="51186109" w14:textId="77777777" w:rsidR="002D2EF0" w:rsidRDefault="002D2EF0" w:rsidP="002D2EF0">
                  <w:pPr>
                    <w:rPr>
                      <w:lang w:val="vi-VN"/>
                    </w:rPr>
                  </w:pPr>
                  <w:r>
                    <w:rPr>
                      <w:lang w:val="vi-VN"/>
                    </w:rPr>
                    <w:t>Nguyễn Văn E</w:t>
                  </w:r>
                </w:p>
              </w:tc>
              <w:tc>
                <w:tcPr>
                  <w:tcW w:w="851" w:type="dxa"/>
                </w:tcPr>
                <w:p w14:paraId="2F4F80D2" w14:textId="77777777" w:rsidR="002D2EF0" w:rsidRDefault="002D2EF0" w:rsidP="002D2EF0">
                  <w:pPr>
                    <w:rPr>
                      <w:lang w:val="vi-VN"/>
                    </w:rPr>
                  </w:pPr>
                  <w:r>
                    <w:rPr>
                      <w:lang w:val="vi-VN"/>
                    </w:rPr>
                    <w:t>23</w:t>
                  </w:r>
                </w:p>
              </w:tc>
              <w:tc>
                <w:tcPr>
                  <w:tcW w:w="992" w:type="dxa"/>
                </w:tcPr>
                <w:p w14:paraId="180DB702" w14:textId="77777777" w:rsidR="002D2EF0" w:rsidRPr="00892180" w:rsidRDefault="00892180" w:rsidP="002D2EF0">
                  <w:r>
                    <w:t>70</w:t>
                  </w:r>
                </w:p>
              </w:tc>
              <w:tc>
                <w:tcPr>
                  <w:tcW w:w="1417" w:type="dxa"/>
                </w:tcPr>
                <w:p w14:paraId="61327C79" w14:textId="77777777" w:rsidR="002D2EF0" w:rsidRPr="00892180" w:rsidRDefault="00892180" w:rsidP="002D2EF0">
                  <w:r>
                    <w:t>450.000</w:t>
                  </w:r>
                </w:p>
              </w:tc>
              <w:tc>
                <w:tcPr>
                  <w:tcW w:w="1414" w:type="dxa"/>
                </w:tcPr>
                <w:p w14:paraId="68DE295D" w14:textId="77777777" w:rsidR="002D2EF0" w:rsidRPr="00892180" w:rsidRDefault="00892180" w:rsidP="002D2EF0">
                  <w:r>
                    <w:t>31.500.000</w:t>
                  </w:r>
                </w:p>
              </w:tc>
            </w:tr>
          </w:tbl>
          <w:p w14:paraId="60579710" w14:textId="77777777" w:rsidR="003E5FB6" w:rsidRDefault="003E5FB6" w:rsidP="002D2EF0"/>
          <w:p w14:paraId="1B4B1D6D"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2BB4A58E" w14:textId="77777777" w:rsidR="00892180" w:rsidRPr="00892180" w:rsidRDefault="00892180">
            <w:pPr>
              <w:pStyle w:val="oancuaDanhsach"/>
              <w:numPr>
                <w:ilvl w:val="0"/>
                <w:numId w:val="10"/>
              </w:numPr>
            </w:pPr>
            <w:r>
              <w:t>QL click vào</w:t>
            </w:r>
            <w:r>
              <w:rPr>
                <w:lang w:val="vi-VN"/>
              </w:rPr>
              <w:t xml:space="preserve"> nhân viên Nguyễn Văn C</w:t>
            </w:r>
          </w:p>
          <w:p w14:paraId="4C4012F3"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19CF0DD0" w14:textId="77777777" w:rsidTr="00DD2A06">
              <w:tc>
                <w:tcPr>
                  <w:tcW w:w="718" w:type="dxa"/>
                </w:tcPr>
                <w:p w14:paraId="5123D05D" w14:textId="77777777" w:rsidR="00892180" w:rsidRDefault="00DD2A06" w:rsidP="00892180">
                  <w:pPr>
                    <w:rPr>
                      <w:lang w:val="vi-VN"/>
                    </w:rPr>
                  </w:pPr>
                  <w:r>
                    <w:rPr>
                      <w:lang w:val="vi-VN"/>
                    </w:rPr>
                    <w:t>STT</w:t>
                  </w:r>
                </w:p>
              </w:tc>
              <w:tc>
                <w:tcPr>
                  <w:tcW w:w="1517" w:type="dxa"/>
                </w:tcPr>
                <w:p w14:paraId="65FD62B0" w14:textId="77777777" w:rsidR="00892180" w:rsidRDefault="00DD2A06" w:rsidP="00892180">
                  <w:pPr>
                    <w:rPr>
                      <w:lang w:val="vi-VN"/>
                    </w:rPr>
                  </w:pPr>
                  <w:r>
                    <w:rPr>
                      <w:lang w:val="vi-VN"/>
                    </w:rPr>
                    <w:t>Mã</w:t>
                  </w:r>
                </w:p>
              </w:tc>
              <w:tc>
                <w:tcPr>
                  <w:tcW w:w="1072" w:type="dxa"/>
                </w:tcPr>
                <w:p w14:paraId="44BFF126" w14:textId="77777777" w:rsidR="00892180" w:rsidRDefault="00DD2A06" w:rsidP="00892180">
                  <w:pPr>
                    <w:rPr>
                      <w:lang w:val="vi-VN"/>
                    </w:rPr>
                  </w:pPr>
                  <w:r>
                    <w:rPr>
                      <w:lang w:val="vi-VN"/>
                    </w:rPr>
                    <w:t>Biển số xe</w:t>
                  </w:r>
                </w:p>
              </w:tc>
              <w:tc>
                <w:tcPr>
                  <w:tcW w:w="1402" w:type="dxa"/>
                </w:tcPr>
                <w:p w14:paraId="12931846" w14:textId="77777777" w:rsidR="00892180" w:rsidRDefault="00DD2A06" w:rsidP="00892180">
                  <w:pPr>
                    <w:rPr>
                      <w:lang w:val="vi-VN"/>
                    </w:rPr>
                  </w:pPr>
                  <w:r>
                    <w:rPr>
                      <w:lang w:val="vi-VN"/>
                    </w:rPr>
                    <w:t>Tên dịch vụ</w:t>
                  </w:r>
                </w:p>
              </w:tc>
              <w:tc>
                <w:tcPr>
                  <w:tcW w:w="1417" w:type="dxa"/>
                </w:tcPr>
                <w:p w14:paraId="3016E443" w14:textId="77777777" w:rsidR="00892180" w:rsidRDefault="00DD2A06" w:rsidP="00892180">
                  <w:pPr>
                    <w:rPr>
                      <w:lang w:val="vi-VN"/>
                    </w:rPr>
                  </w:pPr>
                  <w:r>
                    <w:rPr>
                      <w:lang w:val="vi-VN"/>
                    </w:rPr>
                    <w:t>Định mức công</w:t>
                  </w:r>
                </w:p>
              </w:tc>
              <w:tc>
                <w:tcPr>
                  <w:tcW w:w="1401" w:type="dxa"/>
                </w:tcPr>
                <w:p w14:paraId="793FA5F8" w14:textId="77777777" w:rsidR="00892180" w:rsidRDefault="00DD2A06" w:rsidP="00892180">
                  <w:pPr>
                    <w:rPr>
                      <w:lang w:val="vi-VN"/>
                    </w:rPr>
                  </w:pPr>
                  <w:r>
                    <w:rPr>
                      <w:lang w:val="vi-VN"/>
                    </w:rPr>
                    <w:t>Ngày hoàn thành</w:t>
                  </w:r>
                </w:p>
              </w:tc>
            </w:tr>
            <w:tr w:rsidR="00892180" w14:paraId="676908A2" w14:textId="77777777" w:rsidTr="00DD2A06">
              <w:tc>
                <w:tcPr>
                  <w:tcW w:w="718" w:type="dxa"/>
                </w:tcPr>
                <w:p w14:paraId="37519BA3" w14:textId="77777777" w:rsidR="00892180" w:rsidRDefault="00DD2A06" w:rsidP="00892180">
                  <w:pPr>
                    <w:rPr>
                      <w:lang w:val="vi-VN"/>
                    </w:rPr>
                  </w:pPr>
                  <w:r>
                    <w:rPr>
                      <w:lang w:val="vi-VN"/>
                    </w:rPr>
                    <w:t>1</w:t>
                  </w:r>
                </w:p>
              </w:tc>
              <w:tc>
                <w:tcPr>
                  <w:tcW w:w="1517" w:type="dxa"/>
                </w:tcPr>
                <w:p w14:paraId="50CC8319" w14:textId="77777777" w:rsidR="00892180" w:rsidRDefault="00DD2A06" w:rsidP="00892180">
                  <w:pPr>
                    <w:rPr>
                      <w:lang w:val="vi-VN"/>
                    </w:rPr>
                  </w:pPr>
                  <w:r>
                    <w:rPr>
                      <w:lang w:val="vi-VN"/>
                    </w:rPr>
                    <w:t>PDV000001</w:t>
                  </w:r>
                </w:p>
              </w:tc>
              <w:tc>
                <w:tcPr>
                  <w:tcW w:w="1072" w:type="dxa"/>
                </w:tcPr>
                <w:p w14:paraId="50CE297A" w14:textId="77777777" w:rsidR="00892180" w:rsidRDefault="00DD2A06" w:rsidP="00892180">
                  <w:pPr>
                    <w:rPr>
                      <w:lang w:val="vi-VN"/>
                    </w:rPr>
                  </w:pPr>
                  <w:r>
                    <w:rPr>
                      <w:lang w:val="vi-VN"/>
                    </w:rPr>
                    <w:t>88A-88888</w:t>
                  </w:r>
                </w:p>
              </w:tc>
              <w:tc>
                <w:tcPr>
                  <w:tcW w:w="1402" w:type="dxa"/>
                </w:tcPr>
                <w:p w14:paraId="101A0D88" w14:textId="77777777" w:rsidR="00892180" w:rsidRDefault="00DD2A06" w:rsidP="00892180">
                  <w:pPr>
                    <w:rPr>
                      <w:lang w:val="vi-VN"/>
                    </w:rPr>
                  </w:pPr>
                  <w:r>
                    <w:rPr>
                      <w:lang w:val="vi-VN"/>
                    </w:rPr>
                    <w:t xml:space="preserve">Thay vỏ xe </w:t>
                  </w:r>
                </w:p>
              </w:tc>
              <w:tc>
                <w:tcPr>
                  <w:tcW w:w="1417" w:type="dxa"/>
                </w:tcPr>
                <w:p w14:paraId="5285D693" w14:textId="77777777" w:rsidR="00892180" w:rsidRDefault="00DD2A06" w:rsidP="00892180">
                  <w:pPr>
                    <w:rPr>
                      <w:lang w:val="vi-VN"/>
                    </w:rPr>
                  </w:pPr>
                  <w:r>
                    <w:rPr>
                      <w:lang w:val="vi-VN"/>
                    </w:rPr>
                    <w:t>3</w:t>
                  </w:r>
                </w:p>
              </w:tc>
              <w:tc>
                <w:tcPr>
                  <w:tcW w:w="1401" w:type="dxa"/>
                </w:tcPr>
                <w:p w14:paraId="738599C5" w14:textId="77777777" w:rsidR="00892180" w:rsidRDefault="00DD2A06" w:rsidP="00892180">
                  <w:pPr>
                    <w:rPr>
                      <w:lang w:val="vi-VN"/>
                    </w:rPr>
                  </w:pPr>
                  <w:r>
                    <w:rPr>
                      <w:lang w:val="vi-VN"/>
                    </w:rPr>
                    <w:t>10/09/2026</w:t>
                  </w:r>
                </w:p>
              </w:tc>
            </w:tr>
            <w:tr w:rsidR="00892180" w14:paraId="3A957355" w14:textId="77777777" w:rsidTr="00DD2A06">
              <w:tc>
                <w:tcPr>
                  <w:tcW w:w="718" w:type="dxa"/>
                </w:tcPr>
                <w:p w14:paraId="437D289C" w14:textId="77777777" w:rsidR="00892180" w:rsidRDefault="00DD2A06" w:rsidP="00892180">
                  <w:pPr>
                    <w:rPr>
                      <w:lang w:val="vi-VN"/>
                    </w:rPr>
                  </w:pPr>
                  <w:r>
                    <w:rPr>
                      <w:lang w:val="vi-VN"/>
                    </w:rPr>
                    <w:lastRenderedPageBreak/>
                    <w:t>2</w:t>
                  </w:r>
                </w:p>
              </w:tc>
              <w:tc>
                <w:tcPr>
                  <w:tcW w:w="1517" w:type="dxa"/>
                </w:tcPr>
                <w:p w14:paraId="338BC8E2" w14:textId="77777777" w:rsidR="00892180" w:rsidRDefault="00DD2A06" w:rsidP="00892180">
                  <w:pPr>
                    <w:rPr>
                      <w:lang w:val="vi-VN"/>
                    </w:rPr>
                  </w:pPr>
                  <w:r>
                    <w:rPr>
                      <w:lang w:val="vi-VN"/>
                    </w:rPr>
                    <w:t>PDV000002</w:t>
                  </w:r>
                </w:p>
              </w:tc>
              <w:tc>
                <w:tcPr>
                  <w:tcW w:w="1072" w:type="dxa"/>
                </w:tcPr>
                <w:p w14:paraId="14A64246" w14:textId="77777777" w:rsidR="00892180" w:rsidRDefault="00DD2A06" w:rsidP="00892180">
                  <w:pPr>
                    <w:rPr>
                      <w:lang w:val="vi-VN"/>
                    </w:rPr>
                  </w:pPr>
                  <w:r>
                    <w:rPr>
                      <w:lang w:val="vi-VN"/>
                    </w:rPr>
                    <w:t>88A-88889</w:t>
                  </w:r>
                </w:p>
              </w:tc>
              <w:tc>
                <w:tcPr>
                  <w:tcW w:w="1402" w:type="dxa"/>
                </w:tcPr>
                <w:p w14:paraId="4949256F" w14:textId="77777777" w:rsidR="00892180" w:rsidRDefault="00DD2A06" w:rsidP="00892180">
                  <w:pPr>
                    <w:rPr>
                      <w:lang w:val="vi-VN"/>
                    </w:rPr>
                  </w:pPr>
                  <w:r>
                    <w:rPr>
                      <w:lang w:val="vi-VN"/>
                    </w:rPr>
                    <w:t>Thay vỏ xe</w:t>
                  </w:r>
                </w:p>
              </w:tc>
              <w:tc>
                <w:tcPr>
                  <w:tcW w:w="1417" w:type="dxa"/>
                </w:tcPr>
                <w:p w14:paraId="162E0166" w14:textId="77777777" w:rsidR="00892180" w:rsidRDefault="00DD2A06" w:rsidP="00892180">
                  <w:pPr>
                    <w:rPr>
                      <w:lang w:val="vi-VN"/>
                    </w:rPr>
                  </w:pPr>
                  <w:r>
                    <w:rPr>
                      <w:lang w:val="vi-VN"/>
                    </w:rPr>
                    <w:t>3</w:t>
                  </w:r>
                </w:p>
              </w:tc>
              <w:tc>
                <w:tcPr>
                  <w:tcW w:w="1401" w:type="dxa"/>
                </w:tcPr>
                <w:p w14:paraId="7DF85302" w14:textId="77777777" w:rsidR="00892180" w:rsidRDefault="00DD2A06" w:rsidP="00892180">
                  <w:pPr>
                    <w:rPr>
                      <w:lang w:val="vi-VN"/>
                    </w:rPr>
                  </w:pPr>
                  <w:r>
                    <w:rPr>
                      <w:lang w:val="vi-VN"/>
                    </w:rPr>
                    <w:t>11/09/2026</w:t>
                  </w:r>
                </w:p>
              </w:tc>
            </w:tr>
            <w:tr w:rsidR="00892180" w14:paraId="7E907AB2" w14:textId="77777777" w:rsidTr="00DD2A06">
              <w:tc>
                <w:tcPr>
                  <w:tcW w:w="718" w:type="dxa"/>
                </w:tcPr>
                <w:p w14:paraId="1276443F" w14:textId="77777777" w:rsidR="00892180" w:rsidRDefault="00DD2A06" w:rsidP="00892180">
                  <w:pPr>
                    <w:rPr>
                      <w:lang w:val="vi-VN"/>
                    </w:rPr>
                  </w:pPr>
                  <w:r>
                    <w:rPr>
                      <w:lang w:val="vi-VN"/>
                    </w:rPr>
                    <w:t>3</w:t>
                  </w:r>
                </w:p>
              </w:tc>
              <w:tc>
                <w:tcPr>
                  <w:tcW w:w="1517" w:type="dxa"/>
                </w:tcPr>
                <w:p w14:paraId="5E24D97C" w14:textId="77777777" w:rsidR="00892180" w:rsidRDefault="00DD2A06" w:rsidP="00892180">
                  <w:pPr>
                    <w:rPr>
                      <w:lang w:val="vi-VN"/>
                    </w:rPr>
                  </w:pPr>
                  <w:r>
                    <w:rPr>
                      <w:lang w:val="vi-VN"/>
                    </w:rPr>
                    <w:t>PDV000003</w:t>
                  </w:r>
                </w:p>
              </w:tc>
              <w:tc>
                <w:tcPr>
                  <w:tcW w:w="1072" w:type="dxa"/>
                </w:tcPr>
                <w:p w14:paraId="46B85784" w14:textId="77777777" w:rsidR="00892180" w:rsidRDefault="00DD2A06" w:rsidP="00892180">
                  <w:pPr>
                    <w:rPr>
                      <w:lang w:val="vi-VN"/>
                    </w:rPr>
                  </w:pPr>
                  <w:r>
                    <w:rPr>
                      <w:lang w:val="vi-VN"/>
                    </w:rPr>
                    <w:t>88A-88890</w:t>
                  </w:r>
                </w:p>
              </w:tc>
              <w:tc>
                <w:tcPr>
                  <w:tcW w:w="1402" w:type="dxa"/>
                </w:tcPr>
                <w:p w14:paraId="29024B41" w14:textId="77777777" w:rsidR="00892180" w:rsidRDefault="00DD2A06" w:rsidP="00892180">
                  <w:pPr>
                    <w:rPr>
                      <w:lang w:val="vi-VN"/>
                    </w:rPr>
                  </w:pPr>
                  <w:r>
                    <w:rPr>
                      <w:lang w:val="vi-VN"/>
                    </w:rPr>
                    <w:t>Thay vỏ xe</w:t>
                  </w:r>
                </w:p>
              </w:tc>
              <w:tc>
                <w:tcPr>
                  <w:tcW w:w="1417" w:type="dxa"/>
                </w:tcPr>
                <w:p w14:paraId="580DD075" w14:textId="77777777" w:rsidR="00892180" w:rsidRDefault="00DD2A06" w:rsidP="00892180">
                  <w:pPr>
                    <w:rPr>
                      <w:lang w:val="vi-VN"/>
                    </w:rPr>
                  </w:pPr>
                  <w:r>
                    <w:rPr>
                      <w:lang w:val="vi-VN"/>
                    </w:rPr>
                    <w:t>3</w:t>
                  </w:r>
                </w:p>
              </w:tc>
              <w:tc>
                <w:tcPr>
                  <w:tcW w:w="1401" w:type="dxa"/>
                </w:tcPr>
                <w:p w14:paraId="2502FC29" w14:textId="77777777" w:rsidR="00892180" w:rsidRDefault="00DD2A06" w:rsidP="00892180">
                  <w:pPr>
                    <w:rPr>
                      <w:lang w:val="vi-VN"/>
                    </w:rPr>
                  </w:pPr>
                  <w:r>
                    <w:rPr>
                      <w:lang w:val="vi-VN"/>
                    </w:rPr>
                    <w:t>12/09/2026</w:t>
                  </w:r>
                </w:p>
              </w:tc>
            </w:tr>
            <w:tr w:rsidR="00892180" w14:paraId="1819A5B1" w14:textId="77777777" w:rsidTr="00DD2A06">
              <w:tc>
                <w:tcPr>
                  <w:tcW w:w="718" w:type="dxa"/>
                </w:tcPr>
                <w:p w14:paraId="07BFFBA6" w14:textId="77777777" w:rsidR="00892180" w:rsidRDefault="00DD2A06" w:rsidP="00892180">
                  <w:pPr>
                    <w:rPr>
                      <w:lang w:val="vi-VN"/>
                    </w:rPr>
                  </w:pPr>
                  <w:r>
                    <w:rPr>
                      <w:lang w:val="vi-VN"/>
                    </w:rPr>
                    <w:t>4</w:t>
                  </w:r>
                </w:p>
              </w:tc>
              <w:tc>
                <w:tcPr>
                  <w:tcW w:w="1517" w:type="dxa"/>
                </w:tcPr>
                <w:p w14:paraId="6B25C1E1" w14:textId="77777777" w:rsidR="00892180" w:rsidRDefault="00DD2A06" w:rsidP="00892180">
                  <w:pPr>
                    <w:rPr>
                      <w:lang w:val="vi-VN"/>
                    </w:rPr>
                  </w:pPr>
                  <w:r>
                    <w:rPr>
                      <w:lang w:val="vi-VN"/>
                    </w:rPr>
                    <w:t>PDV000004</w:t>
                  </w:r>
                </w:p>
              </w:tc>
              <w:tc>
                <w:tcPr>
                  <w:tcW w:w="1072" w:type="dxa"/>
                </w:tcPr>
                <w:p w14:paraId="228BC5E2" w14:textId="77777777" w:rsidR="00892180" w:rsidRDefault="00DD2A06" w:rsidP="00892180">
                  <w:pPr>
                    <w:rPr>
                      <w:lang w:val="vi-VN"/>
                    </w:rPr>
                  </w:pPr>
                  <w:r>
                    <w:rPr>
                      <w:lang w:val="vi-VN"/>
                    </w:rPr>
                    <w:t>88A-88891</w:t>
                  </w:r>
                </w:p>
              </w:tc>
              <w:tc>
                <w:tcPr>
                  <w:tcW w:w="1402" w:type="dxa"/>
                </w:tcPr>
                <w:p w14:paraId="67332D5D" w14:textId="77777777" w:rsidR="00892180" w:rsidRDefault="00DD2A06" w:rsidP="00892180">
                  <w:pPr>
                    <w:rPr>
                      <w:lang w:val="vi-VN"/>
                    </w:rPr>
                  </w:pPr>
                  <w:r>
                    <w:rPr>
                      <w:lang w:val="vi-VN"/>
                    </w:rPr>
                    <w:t>Thay vỏ xe</w:t>
                  </w:r>
                </w:p>
              </w:tc>
              <w:tc>
                <w:tcPr>
                  <w:tcW w:w="1417" w:type="dxa"/>
                </w:tcPr>
                <w:p w14:paraId="316046D1" w14:textId="77777777" w:rsidR="00892180" w:rsidRDefault="00DD2A06" w:rsidP="00892180">
                  <w:pPr>
                    <w:rPr>
                      <w:lang w:val="vi-VN"/>
                    </w:rPr>
                  </w:pPr>
                  <w:r>
                    <w:rPr>
                      <w:lang w:val="vi-VN"/>
                    </w:rPr>
                    <w:t>3</w:t>
                  </w:r>
                </w:p>
              </w:tc>
              <w:tc>
                <w:tcPr>
                  <w:tcW w:w="1401" w:type="dxa"/>
                </w:tcPr>
                <w:p w14:paraId="55898755" w14:textId="77777777" w:rsidR="00892180" w:rsidRDefault="00DD2A06" w:rsidP="00892180">
                  <w:pPr>
                    <w:rPr>
                      <w:lang w:val="vi-VN"/>
                    </w:rPr>
                  </w:pPr>
                  <w:r>
                    <w:rPr>
                      <w:lang w:val="vi-VN"/>
                    </w:rPr>
                    <w:t>13/09/2026</w:t>
                  </w:r>
                </w:p>
              </w:tc>
            </w:tr>
            <w:tr w:rsidR="00892180" w14:paraId="1B31066D" w14:textId="77777777" w:rsidTr="00DD2A06">
              <w:tc>
                <w:tcPr>
                  <w:tcW w:w="718" w:type="dxa"/>
                </w:tcPr>
                <w:p w14:paraId="2AF63AAA" w14:textId="77777777" w:rsidR="00892180" w:rsidRDefault="00DD2A06" w:rsidP="00892180">
                  <w:pPr>
                    <w:rPr>
                      <w:lang w:val="vi-VN"/>
                    </w:rPr>
                  </w:pPr>
                  <w:r>
                    <w:rPr>
                      <w:lang w:val="vi-VN"/>
                    </w:rPr>
                    <w:t>…</w:t>
                  </w:r>
                </w:p>
              </w:tc>
              <w:tc>
                <w:tcPr>
                  <w:tcW w:w="1517" w:type="dxa"/>
                </w:tcPr>
                <w:p w14:paraId="43354A8C" w14:textId="77777777" w:rsidR="00892180" w:rsidRDefault="00DD2A06" w:rsidP="00892180">
                  <w:pPr>
                    <w:rPr>
                      <w:lang w:val="vi-VN"/>
                    </w:rPr>
                  </w:pPr>
                  <w:r>
                    <w:rPr>
                      <w:lang w:val="vi-VN"/>
                    </w:rPr>
                    <w:t>…</w:t>
                  </w:r>
                </w:p>
              </w:tc>
              <w:tc>
                <w:tcPr>
                  <w:tcW w:w="1072" w:type="dxa"/>
                </w:tcPr>
                <w:p w14:paraId="6E79BEF0" w14:textId="77777777" w:rsidR="00892180" w:rsidRDefault="00DD2A06" w:rsidP="00892180">
                  <w:pPr>
                    <w:rPr>
                      <w:lang w:val="vi-VN"/>
                    </w:rPr>
                  </w:pPr>
                  <w:r>
                    <w:rPr>
                      <w:lang w:val="vi-VN"/>
                    </w:rPr>
                    <w:t>…</w:t>
                  </w:r>
                </w:p>
              </w:tc>
              <w:tc>
                <w:tcPr>
                  <w:tcW w:w="1402" w:type="dxa"/>
                </w:tcPr>
                <w:p w14:paraId="4F9EF479" w14:textId="77777777" w:rsidR="00892180" w:rsidRDefault="00DD2A06" w:rsidP="00892180">
                  <w:pPr>
                    <w:rPr>
                      <w:lang w:val="vi-VN"/>
                    </w:rPr>
                  </w:pPr>
                  <w:r>
                    <w:rPr>
                      <w:lang w:val="vi-VN"/>
                    </w:rPr>
                    <w:t>Thay vỏ xe</w:t>
                  </w:r>
                </w:p>
              </w:tc>
              <w:tc>
                <w:tcPr>
                  <w:tcW w:w="1417" w:type="dxa"/>
                </w:tcPr>
                <w:p w14:paraId="2015A664" w14:textId="77777777" w:rsidR="00892180" w:rsidRDefault="00DD2A06" w:rsidP="00892180">
                  <w:pPr>
                    <w:rPr>
                      <w:lang w:val="vi-VN"/>
                    </w:rPr>
                  </w:pPr>
                  <w:r>
                    <w:rPr>
                      <w:lang w:val="vi-VN"/>
                    </w:rPr>
                    <w:t>3</w:t>
                  </w:r>
                </w:p>
              </w:tc>
              <w:tc>
                <w:tcPr>
                  <w:tcW w:w="1401" w:type="dxa"/>
                </w:tcPr>
                <w:p w14:paraId="799D1B66" w14:textId="77777777" w:rsidR="00892180" w:rsidRDefault="00DD2A06" w:rsidP="00892180">
                  <w:pPr>
                    <w:rPr>
                      <w:lang w:val="vi-VN"/>
                    </w:rPr>
                  </w:pPr>
                  <w:r>
                    <w:rPr>
                      <w:lang w:val="vi-VN"/>
                    </w:rPr>
                    <w:t>…</w:t>
                  </w:r>
                </w:p>
              </w:tc>
            </w:tr>
            <w:tr w:rsidR="00DD2A06" w14:paraId="20F58547" w14:textId="77777777" w:rsidTr="00DD2A06">
              <w:tc>
                <w:tcPr>
                  <w:tcW w:w="718" w:type="dxa"/>
                </w:tcPr>
                <w:p w14:paraId="42D04C81" w14:textId="77777777" w:rsidR="00DD2A06" w:rsidRDefault="00DD2A06" w:rsidP="00892180">
                  <w:pPr>
                    <w:rPr>
                      <w:lang w:val="vi-VN"/>
                    </w:rPr>
                  </w:pPr>
                  <w:r>
                    <w:rPr>
                      <w:lang w:val="vi-VN"/>
                    </w:rPr>
                    <w:t>24</w:t>
                  </w:r>
                </w:p>
              </w:tc>
              <w:tc>
                <w:tcPr>
                  <w:tcW w:w="1517" w:type="dxa"/>
                </w:tcPr>
                <w:p w14:paraId="4C13C096" w14:textId="77777777" w:rsidR="00DD2A06" w:rsidRDefault="00DD2A06" w:rsidP="00892180">
                  <w:pPr>
                    <w:rPr>
                      <w:lang w:val="vi-VN"/>
                    </w:rPr>
                  </w:pPr>
                  <w:r>
                    <w:rPr>
                      <w:lang w:val="vi-VN"/>
                    </w:rPr>
                    <w:t>PDV000024</w:t>
                  </w:r>
                </w:p>
              </w:tc>
              <w:tc>
                <w:tcPr>
                  <w:tcW w:w="1072" w:type="dxa"/>
                </w:tcPr>
                <w:p w14:paraId="2CD01E86" w14:textId="77777777" w:rsidR="00DD2A06" w:rsidRDefault="00DD2A06" w:rsidP="00892180">
                  <w:pPr>
                    <w:rPr>
                      <w:lang w:val="vi-VN"/>
                    </w:rPr>
                  </w:pPr>
                  <w:r>
                    <w:rPr>
                      <w:lang w:val="vi-VN"/>
                    </w:rPr>
                    <w:t>88A-88893</w:t>
                  </w:r>
                </w:p>
              </w:tc>
              <w:tc>
                <w:tcPr>
                  <w:tcW w:w="1402" w:type="dxa"/>
                </w:tcPr>
                <w:p w14:paraId="472FC0F6" w14:textId="77777777" w:rsidR="00DD2A06" w:rsidRDefault="00DD2A06" w:rsidP="00892180">
                  <w:pPr>
                    <w:rPr>
                      <w:lang w:val="vi-VN"/>
                    </w:rPr>
                  </w:pPr>
                  <w:r>
                    <w:rPr>
                      <w:lang w:val="vi-VN"/>
                    </w:rPr>
                    <w:t>Thay vỏ xe</w:t>
                  </w:r>
                </w:p>
              </w:tc>
              <w:tc>
                <w:tcPr>
                  <w:tcW w:w="1417" w:type="dxa"/>
                </w:tcPr>
                <w:p w14:paraId="0E0A85BF" w14:textId="77777777" w:rsidR="00DD2A06" w:rsidRDefault="00DD2A06" w:rsidP="00892180">
                  <w:pPr>
                    <w:rPr>
                      <w:lang w:val="vi-VN"/>
                    </w:rPr>
                  </w:pPr>
                  <w:r>
                    <w:rPr>
                      <w:lang w:val="vi-VN"/>
                    </w:rPr>
                    <w:t>3</w:t>
                  </w:r>
                </w:p>
              </w:tc>
              <w:tc>
                <w:tcPr>
                  <w:tcW w:w="1401" w:type="dxa"/>
                </w:tcPr>
                <w:p w14:paraId="44B9A4D6" w14:textId="77777777" w:rsidR="00DD2A06" w:rsidRDefault="00DD2A06" w:rsidP="00892180">
                  <w:pPr>
                    <w:rPr>
                      <w:lang w:val="vi-VN"/>
                    </w:rPr>
                  </w:pPr>
                  <w:r>
                    <w:rPr>
                      <w:lang w:val="vi-VN"/>
                    </w:rPr>
                    <w:t>23/09/2026</w:t>
                  </w:r>
                </w:p>
              </w:tc>
            </w:tr>
            <w:tr w:rsidR="006429E6" w14:paraId="409FB587" w14:textId="77777777" w:rsidTr="00DD2A06">
              <w:tc>
                <w:tcPr>
                  <w:tcW w:w="718" w:type="dxa"/>
                </w:tcPr>
                <w:p w14:paraId="0606BEFA" w14:textId="77777777" w:rsidR="006429E6" w:rsidRPr="006429E6" w:rsidRDefault="006429E6" w:rsidP="006429E6">
                  <w:r>
                    <w:rPr>
                      <w:lang w:val="vi-VN"/>
                    </w:rPr>
                    <w:t>2</w:t>
                  </w:r>
                  <w:r>
                    <w:t>5</w:t>
                  </w:r>
                </w:p>
              </w:tc>
              <w:tc>
                <w:tcPr>
                  <w:tcW w:w="1517" w:type="dxa"/>
                </w:tcPr>
                <w:p w14:paraId="4BD9298D" w14:textId="77777777" w:rsidR="006429E6" w:rsidRDefault="006429E6" w:rsidP="006429E6">
                  <w:pPr>
                    <w:rPr>
                      <w:lang w:val="vi-VN"/>
                    </w:rPr>
                  </w:pPr>
                  <w:r>
                    <w:rPr>
                      <w:lang w:val="vi-VN"/>
                    </w:rPr>
                    <w:t>PDV000024</w:t>
                  </w:r>
                </w:p>
              </w:tc>
              <w:tc>
                <w:tcPr>
                  <w:tcW w:w="1072" w:type="dxa"/>
                </w:tcPr>
                <w:p w14:paraId="651BF0EB" w14:textId="77777777" w:rsidR="006429E6" w:rsidRDefault="006429E6" w:rsidP="006429E6">
                  <w:pPr>
                    <w:rPr>
                      <w:lang w:val="vi-VN"/>
                    </w:rPr>
                  </w:pPr>
                  <w:r>
                    <w:rPr>
                      <w:lang w:val="vi-VN"/>
                    </w:rPr>
                    <w:t>88A-88893</w:t>
                  </w:r>
                </w:p>
              </w:tc>
              <w:tc>
                <w:tcPr>
                  <w:tcW w:w="1402" w:type="dxa"/>
                </w:tcPr>
                <w:p w14:paraId="7BF65A62" w14:textId="77777777" w:rsidR="006429E6" w:rsidRPr="006429E6" w:rsidRDefault="006429E6" w:rsidP="006429E6">
                  <w:r>
                    <w:rPr>
                      <w:lang w:val="vi-VN"/>
                    </w:rPr>
                    <w:t xml:space="preserve">Thay </w:t>
                  </w:r>
                  <w:r>
                    <w:t>lốp xe</w:t>
                  </w:r>
                </w:p>
              </w:tc>
              <w:tc>
                <w:tcPr>
                  <w:tcW w:w="1417" w:type="dxa"/>
                </w:tcPr>
                <w:p w14:paraId="34F65AD6" w14:textId="77777777" w:rsidR="006429E6" w:rsidRPr="006429E6" w:rsidRDefault="006429E6" w:rsidP="006429E6">
                  <w:r>
                    <w:t>2</w:t>
                  </w:r>
                </w:p>
              </w:tc>
              <w:tc>
                <w:tcPr>
                  <w:tcW w:w="1401" w:type="dxa"/>
                </w:tcPr>
                <w:p w14:paraId="6A0799AF" w14:textId="77777777" w:rsidR="006429E6" w:rsidRDefault="006429E6" w:rsidP="006429E6">
                  <w:pPr>
                    <w:rPr>
                      <w:lang w:val="vi-VN"/>
                    </w:rPr>
                  </w:pPr>
                  <w:r>
                    <w:rPr>
                      <w:lang w:val="vi-VN"/>
                    </w:rPr>
                    <w:t>23/09/2026</w:t>
                  </w:r>
                </w:p>
              </w:tc>
            </w:tr>
          </w:tbl>
          <w:p w14:paraId="4A03C58C" w14:textId="77777777" w:rsidR="00892180" w:rsidRPr="006429E6" w:rsidRDefault="00DD2A06" w:rsidP="00892180">
            <w:r>
              <w:rPr>
                <w:lang w:val="vi-VN"/>
              </w:rPr>
              <w:t>Tổng định mức công tháng 9/2026: 74</w:t>
            </w:r>
          </w:p>
          <w:p w14:paraId="0DBE6CF8"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59A2ACCF" w14:textId="77777777" w:rsidTr="006C244F">
              <w:tc>
                <w:tcPr>
                  <w:tcW w:w="2995" w:type="dxa"/>
                </w:tcPr>
                <w:p w14:paraId="5D672927" w14:textId="77777777" w:rsidR="006C244F" w:rsidRDefault="00DD2A06" w:rsidP="00892180">
                  <w:pPr>
                    <w:rPr>
                      <w:lang w:val="vi-VN"/>
                    </w:rPr>
                  </w:pPr>
                  <w:r>
                    <w:rPr>
                      <w:lang w:val="vi-VN"/>
                    </w:rPr>
                    <w:t>Chọn hình thức trả lương</w:t>
                  </w:r>
                </w:p>
              </w:tc>
            </w:tr>
            <w:tr w:rsidR="00DD2A06" w14:paraId="4E81F5A0" w14:textId="77777777" w:rsidTr="006C244F">
              <w:tc>
                <w:tcPr>
                  <w:tcW w:w="2995" w:type="dxa"/>
                </w:tcPr>
                <w:p w14:paraId="50CC73C4" w14:textId="77777777" w:rsidR="00DD2A06" w:rsidRDefault="00DD2A06" w:rsidP="00892180">
                  <w:pPr>
                    <w:rPr>
                      <w:lang w:val="vi-VN"/>
                    </w:rPr>
                  </w:pPr>
                  <w:r>
                    <w:rPr>
                      <w:lang w:val="vi-VN"/>
                    </w:rPr>
                    <w:t xml:space="preserve">Quay lại </w:t>
                  </w:r>
                </w:p>
              </w:tc>
            </w:tr>
          </w:tbl>
          <w:p w14:paraId="6AB8E9A4" w14:textId="77777777" w:rsidR="00DD2A06" w:rsidRDefault="00DD2A06" w:rsidP="00892180">
            <w:pPr>
              <w:rPr>
                <w:lang w:val="vi-VN"/>
              </w:rPr>
            </w:pPr>
          </w:p>
          <w:p w14:paraId="52E835B5" w14:textId="77777777" w:rsidR="00DD2A06" w:rsidRDefault="00DD2A06">
            <w:pPr>
              <w:pStyle w:val="oancuaDanhsach"/>
              <w:numPr>
                <w:ilvl w:val="0"/>
                <w:numId w:val="10"/>
              </w:numPr>
              <w:rPr>
                <w:lang w:val="vi-VN"/>
              </w:rPr>
            </w:pPr>
            <w:r>
              <w:rPr>
                <w:lang w:val="vi-VN"/>
              </w:rPr>
              <w:t xml:space="preserve">QL click Chọn hình thức trả lương </w:t>
            </w:r>
          </w:p>
          <w:p w14:paraId="316147A2"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7C05D462" w14:textId="77777777" w:rsidR="00DD2A06" w:rsidRDefault="00DD2A06">
            <w:pPr>
              <w:pStyle w:val="oancuaDanhsach"/>
              <w:numPr>
                <w:ilvl w:val="0"/>
                <w:numId w:val="10"/>
              </w:numPr>
              <w:rPr>
                <w:lang w:val="vi-VN"/>
              </w:rPr>
            </w:pPr>
            <w:r>
              <w:rPr>
                <w:lang w:val="vi-VN"/>
              </w:rPr>
              <w:t xml:space="preserve">QL click Chuyển khoản </w:t>
            </w:r>
          </w:p>
          <w:p w14:paraId="06B1BF32"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6C00A3EC" w14:textId="77777777" w:rsidR="00DB4B01" w:rsidRPr="00DB4B01" w:rsidRDefault="00DB4B01">
            <w:pPr>
              <w:pStyle w:val="oancuaDanhsach"/>
              <w:numPr>
                <w:ilvl w:val="0"/>
                <w:numId w:val="10"/>
              </w:numPr>
              <w:rPr>
                <w:lang w:val="vi-VN"/>
              </w:rPr>
            </w:pPr>
            <w:r>
              <w:t xml:space="preserve">QL chọn Quay lại </w:t>
            </w:r>
          </w:p>
          <w:p w14:paraId="6F9D8EDD" w14:textId="77777777" w:rsidR="00DB4B01" w:rsidRDefault="00DB4B01">
            <w:pPr>
              <w:pStyle w:val="oancuaDanhsach"/>
              <w:numPr>
                <w:ilvl w:val="0"/>
                <w:numId w:val="10"/>
              </w:numPr>
              <w:rPr>
                <w:lang w:val="vi-VN"/>
              </w:rPr>
            </w:pPr>
            <w:r>
              <w:t>Hệ thống hiển thị giao diện bảng công tổng hợp</w:t>
            </w:r>
          </w:p>
          <w:p w14:paraId="0A7EB77D" w14:textId="77777777" w:rsidR="006C244F" w:rsidRDefault="006C244F">
            <w:pPr>
              <w:pStyle w:val="oancuaDanhsach"/>
              <w:numPr>
                <w:ilvl w:val="0"/>
                <w:numId w:val="10"/>
              </w:numPr>
              <w:rPr>
                <w:lang w:val="vi-VN"/>
              </w:rPr>
            </w:pPr>
            <w:r>
              <w:rPr>
                <w:lang w:val="vi-VN"/>
              </w:rPr>
              <w:t xml:space="preserve">QL click Xác nhận chốt bảng lương </w:t>
            </w:r>
          </w:p>
          <w:p w14:paraId="3A51EBFC"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73D6F783" w14:textId="77777777" w:rsidR="006C244F" w:rsidRDefault="006C244F">
            <w:pPr>
              <w:pStyle w:val="oancuaDanhsach"/>
              <w:numPr>
                <w:ilvl w:val="0"/>
                <w:numId w:val="10"/>
              </w:numPr>
              <w:rPr>
                <w:lang w:val="vi-VN"/>
              </w:rPr>
            </w:pPr>
            <w:r>
              <w:rPr>
                <w:lang w:val="vi-VN"/>
              </w:rPr>
              <w:t>QL nhấn OK</w:t>
            </w:r>
          </w:p>
          <w:p w14:paraId="18E25C0C"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6B9594CE" w14:textId="77777777" w:rsidTr="00CD2D21">
        <w:tc>
          <w:tcPr>
            <w:tcW w:w="1818" w:type="dxa"/>
          </w:tcPr>
          <w:p w14:paraId="61C90439" w14:textId="77777777" w:rsidR="00C52D5E" w:rsidRDefault="00C52D5E" w:rsidP="00C52D5E">
            <w:r>
              <w:lastRenderedPageBreak/>
              <w:t>Exception</w:t>
            </w:r>
          </w:p>
        </w:tc>
        <w:tc>
          <w:tcPr>
            <w:tcW w:w="7753" w:type="dxa"/>
          </w:tcPr>
          <w:p w14:paraId="77B3EB6D" w14:textId="77777777" w:rsidR="00C52D5E" w:rsidRDefault="006C244F" w:rsidP="00C52D5E">
            <w:pPr>
              <w:rPr>
                <w:lang w:val="vi-VN"/>
              </w:rPr>
            </w:pPr>
            <w:r>
              <w:t>3</w:t>
            </w:r>
            <w:r>
              <w:rPr>
                <w:lang w:val="vi-VN"/>
              </w:rPr>
              <w:t>. QL chọn tháng 5/2026</w:t>
            </w:r>
          </w:p>
          <w:p w14:paraId="4C5BA3F1" w14:textId="77777777" w:rsidR="006C244F" w:rsidRDefault="006C244F" w:rsidP="00C52D5E">
            <w:pPr>
              <w:rPr>
                <w:lang w:val="vi-VN"/>
              </w:rPr>
            </w:pPr>
            <w:r>
              <w:rPr>
                <w:lang w:val="vi-VN"/>
              </w:rPr>
              <w:t>3.1. Hệ thống thông báo “Tháng lương đã được tính, vui lòng chọn lại”</w:t>
            </w:r>
          </w:p>
          <w:p w14:paraId="72AD2B64" w14:textId="77777777" w:rsidR="006C244F" w:rsidRDefault="006C244F" w:rsidP="00C52D5E">
            <w:pPr>
              <w:rPr>
                <w:lang w:val="vi-VN"/>
              </w:rPr>
            </w:pPr>
            <w:r>
              <w:rPr>
                <w:lang w:val="vi-VN"/>
              </w:rPr>
              <w:t>3.2. QL chọn OK</w:t>
            </w:r>
          </w:p>
          <w:p w14:paraId="7866892B" w14:textId="77777777" w:rsidR="006C244F" w:rsidRDefault="006C244F" w:rsidP="00C52D5E">
            <w:pPr>
              <w:rPr>
                <w:lang w:val="vi-VN"/>
              </w:rPr>
            </w:pPr>
            <w:r>
              <w:rPr>
                <w:lang w:val="vi-VN"/>
              </w:rPr>
              <w:t xml:space="preserve">3.3. Hệ thống hiển thị giao diện chọn tháng cần tính lương </w:t>
            </w:r>
          </w:p>
          <w:p w14:paraId="10A941EA" w14:textId="77777777" w:rsidR="006C244F" w:rsidRDefault="006C244F" w:rsidP="00C52D5E">
            <w:pPr>
              <w:rPr>
                <w:lang w:val="vi-VN"/>
              </w:rPr>
            </w:pPr>
            <w:r>
              <w:rPr>
                <w:lang w:val="vi-VN"/>
              </w:rPr>
              <w:t>3.4. QL chọn tháng 9 năm 2026</w:t>
            </w:r>
          </w:p>
          <w:p w14:paraId="48527B42" w14:textId="77777777" w:rsidR="006C244F" w:rsidRDefault="006C244F" w:rsidP="00C52D5E">
            <w:pPr>
              <w:rPr>
                <w:lang w:val="vi-VN"/>
              </w:rPr>
            </w:pPr>
            <w:r>
              <w:rPr>
                <w:lang w:val="vi-VN"/>
              </w:rPr>
              <w:t>3.5. Tiếp tục luồng nghiệp vụ như main-events</w:t>
            </w:r>
          </w:p>
          <w:p w14:paraId="1F4F773C" w14:textId="77777777" w:rsidR="006C244F" w:rsidRDefault="006C244F" w:rsidP="00C52D5E">
            <w:pPr>
              <w:rPr>
                <w:lang w:val="vi-VN"/>
              </w:rPr>
            </w:pPr>
          </w:p>
          <w:p w14:paraId="469DED9F" w14:textId="77777777" w:rsidR="006C244F" w:rsidRDefault="004B6CF6" w:rsidP="00C52D5E">
            <w:pPr>
              <w:rPr>
                <w:lang w:val="vi-VN"/>
              </w:rPr>
            </w:pPr>
            <w:r>
              <w:rPr>
                <w:lang w:val="vi-VN"/>
              </w:rPr>
              <w:t xml:space="preserve">9. QL chọn Tiền mặt </w:t>
            </w:r>
          </w:p>
          <w:p w14:paraId="33B1C8C6" w14:textId="77777777" w:rsidR="004B6CF6" w:rsidRDefault="004B6CF6" w:rsidP="00C52D5E">
            <w:pPr>
              <w:rPr>
                <w:lang w:val="vi-VN"/>
              </w:rPr>
            </w:pPr>
            <w:r>
              <w:rPr>
                <w:lang w:val="vi-VN"/>
              </w:rPr>
              <w:t>9.1. Nhân viên phục vụ đến nhận tiền mặt trực tiếp</w:t>
            </w:r>
          </w:p>
          <w:p w14:paraId="46702FDE" w14:textId="77777777" w:rsidR="004B6CF6" w:rsidRDefault="004B6CF6" w:rsidP="00C52D5E">
            <w:pPr>
              <w:rPr>
                <w:lang w:val="vi-VN"/>
              </w:rPr>
            </w:pPr>
            <w:r>
              <w:rPr>
                <w:lang w:val="vi-VN"/>
              </w:rPr>
              <w:t>9.2. QL đưa tiền mặt cho nhân viên và yêu cầu lên hệ thống xác nhận đã nhận tiền</w:t>
            </w:r>
          </w:p>
          <w:p w14:paraId="58E92C9E" w14:textId="77777777" w:rsidR="004B6CF6" w:rsidRDefault="004B6CF6" w:rsidP="00C52D5E">
            <w:pPr>
              <w:rPr>
                <w:lang w:val="vi-VN"/>
              </w:rPr>
            </w:pPr>
            <w:r>
              <w:rPr>
                <w:lang w:val="vi-VN"/>
              </w:rPr>
              <w:t>9.3. Hệ thống thông báo cho Nhân viên phục vụ xác nhận đã nhận lương</w:t>
            </w:r>
          </w:p>
          <w:p w14:paraId="0461827E" w14:textId="77777777" w:rsidR="004B6CF6" w:rsidRDefault="004B6CF6" w:rsidP="00C52D5E">
            <w:pPr>
              <w:rPr>
                <w:lang w:val="vi-VN"/>
              </w:rPr>
            </w:pPr>
            <w:r>
              <w:rPr>
                <w:lang w:val="vi-VN"/>
              </w:rPr>
              <w:t xml:space="preserve">9.4. Nhân viên phục vụ click Đã nhận trên thông báo </w:t>
            </w:r>
          </w:p>
          <w:p w14:paraId="2BD7CE20" w14:textId="77777777" w:rsidR="004B6CF6" w:rsidRDefault="004B6CF6" w:rsidP="00C52D5E">
            <w:pPr>
              <w:rPr>
                <w:lang w:val="vi-VN"/>
              </w:rPr>
            </w:pPr>
            <w:r>
              <w:rPr>
                <w:lang w:val="vi-VN"/>
              </w:rPr>
              <w:t xml:space="preserve">9.5. Hệ thống thông báo cho QL rằng nhân viên xác nhận đã nhận lương </w:t>
            </w:r>
          </w:p>
          <w:p w14:paraId="110B7DDD" w14:textId="77777777" w:rsidR="004B6CF6" w:rsidRDefault="004B6CF6" w:rsidP="00C52D5E">
            <w:r>
              <w:rPr>
                <w:lang w:val="vi-VN"/>
              </w:rPr>
              <w:t xml:space="preserve">9.6. QL click OK </w:t>
            </w:r>
          </w:p>
          <w:p w14:paraId="00E851C5" w14:textId="77777777" w:rsidR="006044F3" w:rsidRPr="006044F3" w:rsidRDefault="006044F3" w:rsidP="00C52D5E">
            <w:r>
              <w:t>9.7. Hệ thống hiển thị GD chính của QL.</w:t>
            </w:r>
          </w:p>
        </w:tc>
      </w:tr>
    </w:tbl>
    <w:p w14:paraId="647AA36A" w14:textId="77777777" w:rsidR="00D14C8E" w:rsidRDefault="00D14C8E" w:rsidP="00C52D5E"/>
    <w:p w14:paraId="4FDBF332" w14:textId="77777777"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lastRenderedPageBreak/>
        <w:t>II. Trích lớp thực thể của Module (có diễn giải) chung cho cả module</w:t>
      </w:r>
      <w:bookmarkEnd w:id="21"/>
    </w:p>
    <w:p w14:paraId="440DAF43"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5C097EF8"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7358E3EE"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342D1A9F"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416314A9"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111C7B80"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0CBAAAC1"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70356C00"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Trích danh từ trong bước 1</w:t>
      </w:r>
      <w:bookmarkEnd w:id="23"/>
    </w:p>
    <w:p w14:paraId="4C7D3D8D"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7BAF264E"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095D879C"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64281628"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70E6D5FE"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62AC6CD4"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0BD7EF17"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75FBF24F"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5D8BC04D"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555D30B3"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73221DFD"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7EE56060"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40AF519D"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20DACEED"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05411A3D"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2D985C38"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4916A3D0"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049749BE"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3AF4B612"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58F9A548"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7C46A5B3"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3D4FCF78"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39D709C8"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099F19AC"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37A8910F"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58D1C16B"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01F5FEF7"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5542FC15"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05CD8DDF"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39C85F21"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56F65AE4" w14:textId="77777777" w:rsidR="006421D1" w:rsidRPr="00730EC9" w:rsidRDefault="006421D1">
      <w:pPr>
        <w:pStyle w:val="oancuaDanhsach"/>
        <w:numPr>
          <w:ilvl w:val="0"/>
          <w:numId w:val="8"/>
        </w:numPr>
        <w:rPr>
          <w:szCs w:val="26"/>
        </w:rPr>
      </w:pPr>
      <w:r>
        <w:rPr>
          <w:szCs w:val="26"/>
        </w:rPr>
        <w:t xml:space="preserve">ServiceSlip chứa thông tin xe </w:t>
      </w:r>
    </w:p>
    <w:p w14:paraId="4409B7DE"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43DF8DB9"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724CD662"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08C96830" w14:textId="77777777" w:rsidR="006421D1" w:rsidRPr="00730EC9" w:rsidRDefault="006421D1">
      <w:pPr>
        <w:pStyle w:val="oancuaDanhsach"/>
        <w:numPr>
          <w:ilvl w:val="0"/>
          <w:numId w:val="8"/>
        </w:numPr>
        <w:rPr>
          <w:szCs w:val="26"/>
        </w:rPr>
      </w:pPr>
      <w:r>
        <w:rPr>
          <w:szCs w:val="26"/>
        </w:rPr>
        <w:t xml:space="preserve">Appointment chứa thông tin xe </w:t>
      </w:r>
    </w:p>
    <w:p w14:paraId="31AEB335" w14:textId="77777777" w:rsidR="006421D1" w:rsidRPr="00730EC9" w:rsidRDefault="006421D1">
      <w:pPr>
        <w:pStyle w:val="oancuaDanhsach"/>
        <w:numPr>
          <w:ilvl w:val="0"/>
          <w:numId w:val="8"/>
        </w:numPr>
        <w:rPr>
          <w:szCs w:val="26"/>
        </w:rPr>
      </w:pPr>
      <w:r>
        <w:rPr>
          <w:szCs w:val="26"/>
        </w:rPr>
        <w:t>Car chứa thông tin khách hàng</w:t>
      </w:r>
    </w:p>
    <w:p w14:paraId="161DD3D2" w14:textId="77777777" w:rsidR="006421D1" w:rsidRPr="00730EC9" w:rsidRDefault="006421D1">
      <w:pPr>
        <w:pStyle w:val="oancuaDanhsach"/>
        <w:numPr>
          <w:ilvl w:val="0"/>
          <w:numId w:val="8"/>
        </w:numPr>
        <w:rPr>
          <w:szCs w:val="26"/>
        </w:rPr>
      </w:pPr>
      <w:r>
        <w:rPr>
          <w:szCs w:val="26"/>
        </w:rPr>
        <w:t>ServiceSlip chứa thông tin lịch hẹn</w:t>
      </w:r>
    </w:p>
    <w:p w14:paraId="1153D16B" w14:textId="77777777" w:rsidR="006421D1" w:rsidRPr="00730EC9" w:rsidRDefault="006421D1">
      <w:pPr>
        <w:pStyle w:val="oancuaDanhsach"/>
        <w:numPr>
          <w:ilvl w:val="0"/>
          <w:numId w:val="8"/>
        </w:numPr>
        <w:rPr>
          <w:szCs w:val="26"/>
        </w:rPr>
      </w:pPr>
      <w:r>
        <w:rPr>
          <w:szCs w:val="26"/>
        </w:rPr>
        <w:t>ServiceSlip chứa thông tin slot kỹ thuật</w:t>
      </w:r>
    </w:p>
    <w:p w14:paraId="5795BD34"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26884ABC"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55A7D5C7" w14:textId="77777777" w:rsidR="006421D1" w:rsidRPr="00730EC9" w:rsidRDefault="006421D1">
      <w:pPr>
        <w:pStyle w:val="oancuaDanhsach"/>
        <w:numPr>
          <w:ilvl w:val="0"/>
          <w:numId w:val="8"/>
        </w:numPr>
        <w:rPr>
          <w:szCs w:val="26"/>
        </w:rPr>
      </w:pPr>
      <w:r>
        <w:rPr>
          <w:szCs w:val="26"/>
        </w:rPr>
        <w:t>ComponentDetail chứa thông tin phụ tùng</w:t>
      </w:r>
    </w:p>
    <w:p w14:paraId="22C11813" w14:textId="77777777" w:rsidR="006421D1" w:rsidRPr="00730EC9" w:rsidRDefault="006421D1">
      <w:pPr>
        <w:pStyle w:val="oancuaDanhsach"/>
        <w:numPr>
          <w:ilvl w:val="0"/>
          <w:numId w:val="8"/>
        </w:numPr>
        <w:rPr>
          <w:szCs w:val="26"/>
        </w:rPr>
      </w:pPr>
      <w:r>
        <w:rPr>
          <w:szCs w:val="26"/>
        </w:rPr>
        <w:t>SalaryTable chứa thông tin nhân viên phục vụ</w:t>
      </w:r>
    </w:p>
    <w:p w14:paraId="64C55024"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00A05A9C" w14:textId="77777777"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22C0CADF" w14:textId="77777777"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59338954" w14:textId="77777777" w:rsidR="00085392" w:rsidRDefault="00085392">
      <w:pPr>
        <w:pStyle w:val="oancuaDanhsach"/>
        <w:numPr>
          <w:ilvl w:val="0"/>
          <w:numId w:val="8"/>
        </w:numPr>
      </w:pPr>
      <w:r>
        <w:t xml:space="preserve">Tại GD đăng nhập: </w:t>
      </w:r>
    </w:p>
    <w:p w14:paraId="29284953" w14:textId="77777777" w:rsidR="00085392" w:rsidRDefault="00085392">
      <w:pPr>
        <w:pStyle w:val="oancuaDanhsach"/>
        <w:numPr>
          <w:ilvl w:val="1"/>
          <w:numId w:val="8"/>
        </w:numPr>
      </w:pPr>
      <w:r>
        <w:t xml:space="preserve">QL nhập thông tin username và password và nhấn Login: </w:t>
      </w:r>
    </w:p>
    <w:p w14:paraId="0991C33B"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37FB6C40"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4374A778" w14:textId="77777777" w:rsidR="00085392" w:rsidRDefault="00085392">
      <w:pPr>
        <w:pStyle w:val="oancuaDanhsach"/>
        <w:numPr>
          <w:ilvl w:val="0"/>
          <w:numId w:val="8"/>
        </w:numPr>
      </w:pPr>
      <w:r>
        <w:t xml:space="preserve">Tại GD chính của QL: </w:t>
      </w:r>
    </w:p>
    <w:p w14:paraId="6D4986B9"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38C26922" w14:textId="77777777" w:rsidR="006D6FCD" w:rsidRDefault="006D6FCD">
      <w:pPr>
        <w:pStyle w:val="oancuaDanhsach"/>
        <w:numPr>
          <w:ilvl w:val="0"/>
          <w:numId w:val="8"/>
        </w:numPr>
      </w:pPr>
      <w:r>
        <w:t xml:space="preserve">Tại GD tra cứu thông tin khách hàng/xe: </w:t>
      </w:r>
    </w:p>
    <w:p w14:paraId="154815FF" w14:textId="77777777" w:rsidR="006D6FCD" w:rsidRDefault="006D6FCD">
      <w:pPr>
        <w:pStyle w:val="oancuaDanhsach"/>
        <w:numPr>
          <w:ilvl w:val="1"/>
          <w:numId w:val="8"/>
        </w:numPr>
      </w:pPr>
      <w:r>
        <w:t xml:space="preserve">QL nhập số điện thoại và nhấn tìm kiếm: </w:t>
      </w:r>
    </w:p>
    <w:p w14:paraId="0980868C"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22B65119" w14:textId="77777777" w:rsidR="006D6FCD" w:rsidRDefault="006D6FCD">
      <w:pPr>
        <w:pStyle w:val="oancuaDanhsach"/>
        <w:numPr>
          <w:ilvl w:val="2"/>
          <w:numId w:val="8"/>
        </w:numPr>
      </w:pPr>
      <w:r>
        <w:t>Nếu tìm thấy, hệ thống lấy thông tin và hiển thị lên GD tra cứu thông tin khách hàng/xe</w:t>
      </w:r>
    </w:p>
    <w:p w14:paraId="4751F450"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2E167ECD"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300B3ADE" w14:textId="77777777" w:rsidR="007039C0" w:rsidRDefault="007039C0">
      <w:pPr>
        <w:pStyle w:val="oancuaDanhsach"/>
        <w:numPr>
          <w:ilvl w:val="0"/>
          <w:numId w:val="8"/>
        </w:numPr>
      </w:pPr>
      <w:r>
        <w:t>Tại GD tìm thông tin dịch vụ:</w:t>
      </w:r>
    </w:p>
    <w:p w14:paraId="39DE198F" w14:textId="77777777" w:rsidR="007039C0" w:rsidRDefault="007039C0">
      <w:pPr>
        <w:pStyle w:val="oancuaDanhsach"/>
        <w:numPr>
          <w:ilvl w:val="1"/>
          <w:numId w:val="8"/>
        </w:numPr>
      </w:pPr>
      <w:r>
        <w:t xml:space="preserve">QL nhập thông tin dịch vụ và nhấn tìm kiếm: </w:t>
      </w:r>
    </w:p>
    <w:p w14:paraId="188764A9"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1D2D557A"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6F34F7FE"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5E1AC0D6" w14:textId="77777777" w:rsidR="005419AB" w:rsidRDefault="005419AB">
      <w:pPr>
        <w:pStyle w:val="oancuaDanhsach"/>
        <w:numPr>
          <w:ilvl w:val="0"/>
          <w:numId w:val="8"/>
        </w:numPr>
      </w:pPr>
      <w:r>
        <w:t xml:space="preserve">Tại GD thêm phụ tùng: </w:t>
      </w:r>
    </w:p>
    <w:p w14:paraId="4364AB6E" w14:textId="77777777" w:rsidR="005419AB" w:rsidRDefault="005419AB">
      <w:pPr>
        <w:pStyle w:val="oancuaDanhsach"/>
        <w:numPr>
          <w:ilvl w:val="1"/>
          <w:numId w:val="8"/>
        </w:numPr>
      </w:pPr>
      <w:r>
        <w:t xml:space="preserve">QL nhập thông tin phụ tùng và nhấn tìm kiếm: </w:t>
      </w:r>
    </w:p>
    <w:p w14:paraId="08118510"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232A7215"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2E675D1B"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4E6BA79B" w14:textId="25D02113"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1309B423" w14:textId="77777777"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7650597C" w14:textId="77777777" w:rsidR="006C16A6" w:rsidRDefault="006C16A6">
      <w:pPr>
        <w:pStyle w:val="oancuaDanhsach"/>
        <w:numPr>
          <w:ilvl w:val="0"/>
          <w:numId w:val="8"/>
        </w:numPr>
      </w:pPr>
      <w:r>
        <w:t xml:space="preserve">Tại GD chính của QL: </w:t>
      </w:r>
    </w:p>
    <w:p w14:paraId="0385E1C9"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423399B0" w14:textId="77777777" w:rsidR="006C16A6" w:rsidRDefault="006C16A6">
      <w:pPr>
        <w:pStyle w:val="oancuaDanhsach"/>
        <w:numPr>
          <w:ilvl w:val="0"/>
          <w:numId w:val="8"/>
        </w:numPr>
      </w:pPr>
      <w:r>
        <w:t xml:space="preserve">Tại GD tìm phiếu dịch vụ cần phân công: </w:t>
      </w:r>
    </w:p>
    <w:p w14:paraId="509BBB38" w14:textId="77777777" w:rsidR="006C16A6" w:rsidRDefault="006C16A6">
      <w:pPr>
        <w:pStyle w:val="oancuaDanhsach"/>
        <w:numPr>
          <w:ilvl w:val="1"/>
          <w:numId w:val="8"/>
        </w:numPr>
      </w:pPr>
      <w:r>
        <w:t xml:space="preserve">QL nhập thông tin phiếu dịch vụ và nhấn tìm kiếm: </w:t>
      </w:r>
    </w:p>
    <w:p w14:paraId="016A3BB9"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6381DCA8"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7FAF892" w14:textId="77777777" w:rsidR="004A0F46" w:rsidRDefault="004A0F46">
      <w:pPr>
        <w:pStyle w:val="oancuaDanhsach"/>
        <w:numPr>
          <w:ilvl w:val="1"/>
          <w:numId w:val="8"/>
        </w:numPr>
      </w:pPr>
      <w:r>
        <w:t>QL chọn Phân công, hệ thống hiển thị GD chứa danh sách nhân viên phục vụ</w:t>
      </w:r>
    </w:p>
    <w:p w14:paraId="421EA852" w14:textId="77777777" w:rsidR="004A0F46" w:rsidRDefault="004A0F46">
      <w:pPr>
        <w:pStyle w:val="oancuaDanhsach"/>
        <w:numPr>
          <w:ilvl w:val="0"/>
          <w:numId w:val="8"/>
        </w:numPr>
      </w:pPr>
      <w:r>
        <w:t xml:space="preserve">Tại GD chứa danh sách nhân viên phục vụ: </w:t>
      </w:r>
    </w:p>
    <w:p w14:paraId="2D2C1CDE" w14:textId="77777777" w:rsidR="00947BE1" w:rsidRDefault="00947BE1">
      <w:pPr>
        <w:pStyle w:val="oancuaDanhsach"/>
        <w:numPr>
          <w:ilvl w:val="1"/>
          <w:numId w:val="8"/>
        </w:numPr>
      </w:pPr>
      <w:r>
        <w:t xml:space="preserve">HT hiển thị danh sách nhân viên phục vụ </w:t>
      </w:r>
    </w:p>
    <w:p w14:paraId="105C4AA4" w14:textId="77777777" w:rsidR="004A0F46" w:rsidRDefault="004A0F46">
      <w:pPr>
        <w:pStyle w:val="oancuaDanhsach"/>
        <w:numPr>
          <w:ilvl w:val="1"/>
          <w:numId w:val="8"/>
        </w:numPr>
      </w:pPr>
      <w:r>
        <w:t>QL chọn các nhân viên phù hợp với từng dịch vụ</w:t>
      </w:r>
    </w:p>
    <w:p w14:paraId="3FA82ED3" w14:textId="77777777" w:rsidR="004A0F46" w:rsidRDefault="004A0F46">
      <w:pPr>
        <w:pStyle w:val="oancuaDanhsach"/>
        <w:numPr>
          <w:ilvl w:val="1"/>
          <w:numId w:val="8"/>
        </w:numPr>
      </w:pPr>
      <w:r>
        <w:t xml:space="preserve">QL chọn Xác nhận phân công: </w:t>
      </w:r>
    </w:p>
    <w:p w14:paraId="321925CD"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09CBF873"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7107187C" w14:textId="77777777" w:rsidR="004A0F46" w:rsidRDefault="004A0F46">
      <w:pPr>
        <w:pStyle w:val="oancuaDanhsach"/>
        <w:numPr>
          <w:ilvl w:val="0"/>
          <w:numId w:val="8"/>
        </w:numPr>
      </w:pPr>
      <w:r>
        <w:t>Tại GD danh sách slot kỹ thuật:</w:t>
      </w:r>
    </w:p>
    <w:p w14:paraId="38433C8A"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06765EC4"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061E368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501DE0A2" w14:textId="77777777"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Chức năng tính công trả lương cho nhân viên phục vụ theo tháng</w:t>
      </w:r>
      <w:bookmarkEnd w:id="30"/>
    </w:p>
    <w:p w14:paraId="253F84AA" w14:textId="77777777" w:rsidR="004A0F46" w:rsidRDefault="004A0F46">
      <w:pPr>
        <w:pStyle w:val="oancuaDanhsach"/>
        <w:numPr>
          <w:ilvl w:val="0"/>
          <w:numId w:val="8"/>
        </w:numPr>
      </w:pPr>
      <w:r>
        <w:t xml:space="preserve">Tại GD chính của QL: </w:t>
      </w:r>
    </w:p>
    <w:p w14:paraId="10D1311F"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4456310D" w14:textId="77777777" w:rsidR="004A0F46" w:rsidRDefault="004A0F46">
      <w:pPr>
        <w:pStyle w:val="oancuaDanhsach"/>
        <w:numPr>
          <w:ilvl w:val="0"/>
          <w:numId w:val="8"/>
        </w:numPr>
      </w:pPr>
      <w:r>
        <w:t xml:space="preserve">Tại GD chọn tháng cần tính lương: </w:t>
      </w:r>
    </w:p>
    <w:p w14:paraId="39A4A1CE" w14:textId="77777777" w:rsidR="004A0F46" w:rsidRDefault="004A0F46">
      <w:pPr>
        <w:pStyle w:val="oancuaDanhsach"/>
        <w:numPr>
          <w:ilvl w:val="1"/>
          <w:numId w:val="8"/>
        </w:numPr>
      </w:pPr>
      <w:r>
        <w:t xml:space="preserve">QL chọn tháng và năm cần tính lương sau đó nhấn chọn: </w:t>
      </w:r>
    </w:p>
    <w:p w14:paraId="7BE02CC1"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6221EEE8" w14:textId="77777777" w:rsidR="004A0F46" w:rsidRDefault="004A0F46">
      <w:pPr>
        <w:pStyle w:val="oancuaDanhsach"/>
        <w:numPr>
          <w:ilvl w:val="2"/>
          <w:numId w:val="8"/>
        </w:numPr>
      </w:pPr>
      <w:r>
        <w:t>Nếu tháng chưa được tính lương, hệ thống hiển thị GD bảng công tổng hợp</w:t>
      </w:r>
    </w:p>
    <w:p w14:paraId="4AD731CB" w14:textId="77777777" w:rsidR="004A0F46" w:rsidRDefault="004A0F46">
      <w:pPr>
        <w:pStyle w:val="oancuaDanhsach"/>
        <w:numPr>
          <w:ilvl w:val="0"/>
          <w:numId w:val="8"/>
        </w:numPr>
      </w:pPr>
      <w:r>
        <w:t xml:space="preserve">Tại GD bảng công tổng hợp: </w:t>
      </w:r>
    </w:p>
    <w:p w14:paraId="3C9E07B9" w14:textId="77777777" w:rsidR="004A0F46" w:rsidRDefault="00597CD4">
      <w:pPr>
        <w:pStyle w:val="oancuaDanhsach"/>
        <w:numPr>
          <w:ilvl w:val="1"/>
          <w:numId w:val="8"/>
        </w:numPr>
      </w:pPr>
      <w:r>
        <w:t xml:space="preserve">QL chọn vào 1 nhân viên, hệ thống hiển thị bảng công chi tiết của nhân viên </w:t>
      </w:r>
    </w:p>
    <w:p w14:paraId="159B08EB"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77B1E87F" w14:textId="77777777" w:rsidR="00597CD4" w:rsidRDefault="00597CD4">
      <w:pPr>
        <w:pStyle w:val="oancuaDanhsach"/>
        <w:numPr>
          <w:ilvl w:val="1"/>
          <w:numId w:val="8"/>
        </w:numPr>
      </w:pPr>
      <w:r>
        <w:t xml:space="preserve">QL chọn Quay lại, hệ thống quay lại GD bảng công tổng hợp </w:t>
      </w:r>
    </w:p>
    <w:p w14:paraId="7F315B20" w14:textId="77777777" w:rsidR="00597CD4" w:rsidRDefault="00597CD4">
      <w:pPr>
        <w:pStyle w:val="oancuaDanhsach"/>
        <w:numPr>
          <w:ilvl w:val="0"/>
          <w:numId w:val="8"/>
        </w:numPr>
      </w:pPr>
      <w:r>
        <w:t xml:space="preserve">Tại GD bảng công chi tiết của nhân viên: </w:t>
      </w:r>
    </w:p>
    <w:p w14:paraId="2381D8BB"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47644C62" w14:textId="77777777" w:rsidR="00597CD4" w:rsidRDefault="00597CD4">
      <w:pPr>
        <w:pStyle w:val="oancuaDanhsach"/>
        <w:numPr>
          <w:ilvl w:val="0"/>
          <w:numId w:val="8"/>
        </w:numPr>
      </w:pPr>
      <w:r>
        <w:t xml:space="preserve">Tại GD chọn hình thức trả lương: </w:t>
      </w:r>
    </w:p>
    <w:p w14:paraId="6DD32C42"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955C5F4"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4A9803B9" w14:textId="77777777" w:rsidR="00597CD4" w:rsidRDefault="00597CD4">
      <w:pPr>
        <w:pStyle w:val="oancuaDanhsach"/>
        <w:numPr>
          <w:ilvl w:val="1"/>
          <w:numId w:val="8"/>
        </w:numPr>
      </w:pPr>
      <w:r>
        <w:t xml:space="preserve">QL chọn Quay lại, hệ thống sẽ quay lại GD bảng công tổng hợp </w:t>
      </w:r>
    </w:p>
    <w:p w14:paraId="44D3A121" w14:textId="77777777" w:rsidR="00597CD4" w:rsidRDefault="00597CD4" w:rsidP="00597CD4"/>
    <w:p w14:paraId="05D94F6D" w14:textId="77777777" w:rsidR="00597CD4" w:rsidRDefault="00597CD4" w:rsidP="00597CD4"/>
    <w:p w14:paraId="7CC8B34E"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3A93A5B5" w14:textId="77777777" w:rsidR="00C91970" w:rsidRPr="00C91970" w:rsidRDefault="00C91970" w:rsidP="00730EC9">
      <w:pPr>
        <w:rPr>
          <w:sz w:val="28"/>
          <w:szCs w:val="28"/>
        </w:rPr>
      </w:pPr>
    </w:p>
    <w:p w14:paraId="4D48D9A9" w14:textId="77777777"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lastRenderedPageBreak/>
        <w:t>IV. Biểu đồ lớp đầy đủ pha phân tích (có diễn giải) cho từng chức năng của module</w:t>
      </w:r>
      <w:bookmarkEnd w:id="31"/>
    </w:p>
    <w:p w14:paraId="7ED2F81D" w14:textId="77777777"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7E857AED" w14:textId="77777777" w:rsidR="00A64D83" w:rsidRPr="0064238C" w:rsidRDefault="0064238C" w:rsidP="0064238C">
      <w:pPr>
        <w:ind w:left="720"/>
        <w:rPr>
          <w:b/>
          <w:bCs/>
          <w:szCs w:val="26"/>
        </w:rPr>
      </w:pPr>
      <w:r>
        <w:rPr>
          <w:szCs w:val="26"/>
        </w:rPr>
        <w:t xml:space="preserve">a, Giao diện đăng nhập (LoginView): </w:t>
      </w:r>
    </w:p>
    <w:p w14:paraId="61C9C2D1" w14:textId="77777777" w:rsidR="00A64D83" w:rsidRPr="00A64D83" w:rsidRDefault="00A64D83">
      <w:pPr>
        <w:pStyle w:val="oancuaDanhsach"/>
        <w:numPr>
          <w:ilvl w:val="0"/>
          <w:numId w:val="8"/>
        </w:numPr>
        <w:rPr>
          <w:b/>
          <w:bCs/>
          <w:szCs w:val="26"/>
        </w:rPr>
      </w:pPr>
      <w:r>
        <w:rPr>
          <w:szCs w:val="26"/>
        </w:rPr>
        <w:t xml:space="preserve">Ô nhập username: inUsername </w:t>
      </w:r>
    </w:p>
    <w:p w14:paraId="1443BB59" w14:textId="77777777" w:rsidR="00A64D83" w:rsidRPr="00A64D83" w:rsidRDefault="00A64D83">
      <w:pPr>
        <w:pStyle w:val="oancuaDanhsach"/>
        <w:numPr>
          <w:ilvl w:val="0"/>
          <w:numId w:val="8"/>
        </w:numPr>
        <w:rPr>
          <w:b/>
          <w:bCs/>
          <w:szCs w:val="26"/>
        </w:rPr>
      </w:pPr>
      <w:r>
        <w:rPr>
          <w:szCs w:val="26"/>
        </w:rPr>
        <w:t>Ô nhập password: inPassword</w:t>
      </w:r>
    </w:p>
    <w:p w14:paraId="0576FCA2" w14:textId="77777777" w:rsidR="00A64D83" w:rsidRPr="00A64D83" w:rsidRDefault="00A64D83">
      <w:pPr>
        <w:pStyle w:val="oancuaDanhsach"/>
        <w:numPr>
          <w:ilvl w:val="0"/>
          <w:numId w:val="8"/>
        </w:numPr>
        <w:rPr>
          <w:b/>
          <w:bCs/>
          <w:szCs w:val="26"/>
        </w:rPr>
      </w:pPr>
      <w:r>
        <w:rPr>
          <w:szCs w:val="26"/>
        </w:rPr>
        <w:t xml:space="preserve">Nút đăng nhập: subLogin </w:t>
      </w:r>
    </w:p>
    <w:p w14:paraId="40C68847" w14:textId="77777777" w:rsidR="00A64D83" w:rsidRPr="00A64D83" w:rsidRDefault="00A64D83">
      <w:pPr>
        <w:pStyle w:val="oancuaDanhsach"/>
        <w:numPr>
          <w:ilvl w:val="0"/>
          <w:numId w:val="8"/>
        </w:numPr>
        <w:rPr>
          <w:b/>
          <w:bCs/>
          <w:szCs w:val="26"/>
        </w:rPr>
      </w:pPr>
      <w:r>
        <w:rPr>
          <w:szCs w:val="26"/>
        </w:rPr>
        <w:t xml:space="preserve">Các hành động ở LoginView: </w:t>
      </w:r>
    </w:p>
    <w:p w14:paraId="1B66D2D4"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52B2C9FC" w14:textId="77777777" w:rsidR="00A64D83" w:rsidRPr="00A64D83" w:rsidRDefault="00A64D83">
      <w:pPr>
        <w:pStyle w:val="oancuaDanhsach"/>
        <w:numPr>
          <w:ilvl w:val="2"/>
          <w:numId w:val="8"/>
        </w:numPr>
        <w:rPr>
          <w:b/>
          <w:bCs/>
          <w:szCs w:val="26"/>
        </w:rPr>
      </w:pPr>
      <w:r>
        <w:rPr>
          <w:szCs w:val="26"/>
        </w:rPr>
        <w:t>checkLogin()</w:t>
      </w:r>
    </w:p>
    <w:p w14:paraId="2FFBA084" w14:textId="77777777" w:rsidR="00A64D83" w:rsidRPr="00A64D83" w:rsidRDefault="00A64D83">
      <w:pPr>
        <w:pStyle w:val="oancuaDanhsach"/>
        <w:numPr>
          <w:ilvl w:val="2"/>
          <w:numId w:val="8"/>
        </w:numPr>
        <w:rPr>
          <w:b/>
          <w:bCs/>
          <w:szCs w:val="26"/>
        </w:rPr>
      </w:pPr>
      <w:r>
        <w:rPr>
          <w:szCs w:val="26"/>
        </w:rPr>
        <w:t>input: username, password</w:t>
      </w:r>
    </w:p>
    <w:p w14:paraId="6349A4DE" w14:textId="77777777" w:rsidR="00A64D83" w:rsidRPr="00A64D83" w:rsidRDefault="00A64D83">
      <w:pPr>
        <w:pStyle w:val="oancuaDanhsach"/>
        <w:numPr>
          <w:ilvl w:val="2"/>
          <w:numId w:val="8"/>
        </w:numPr>
        <w:rPr>
          <w:b/>
          <w:bCs/>
          <w:szCs w:val="26"/>
        </w:rPr>
      </w:pPr>
      <w:r>
        <w:rPr>
          <w:szCs w:val="26"/>
        </w:rPr>
        <w:t>output: thông tin của người dùng (User)</w:t>
      </w:r>
    </w:p>
    <w:p w14:paraId="1B46CC57" w14:textId="77777777" w:rsidR="00A64D83" w:rsidRPr="00A64D83" w:rsidRDefault="00A64D83">
      <w:pPr>
        <w:pStyle w:val="oancuaDanhsach"/>
        <w:numPr>
          <w:ilvl w:val="2"/>
          <w:numId w:val="8"/>
        </w:numPr>
        <w:rPr>
          <w:b/>
          <w:bCs/>
          <w:szCs w:val="26"/>
        </w:rPr>
      </w:pPr>
      <w:r>
        <w:rPr>
          <w:szCs w:val="26"/>
        </w:rPr>
        <w:t xml:space="preserve">owned class: User </w:t>
      </w:r>
    </w:p>
    <w:p w14:paraId="0619EA78" w14:textId="77777777" w:rsidR="00A64D83" w:rsidRPr="0064238C" w:rsidRDefault="0064238C" w:rsidP="0064238C">
      <w:pPr>
        <w:ind w:left="720"/>
        <w:rPr>
          <w:b/>
          <w:bCs/>
          <w:szCs w:val="26"/>
        </w:rPr>
      </w:pPr>
      <w:r>
        <w:rPr>
          <w:szCs w:val="26"/>
        </w:rPr>
        <w:t xml:space="preserve">b, Giao diện chính của QL (ManagerView): </w:t>
      </w:r>
    </w:p>
    <w:p w14:paraId="2B44AE4C" w14:textId="77777777" w:rsidR="00A64D83" w:rsidRDefault="00A64D83">
      <w:pPr>
        <w:pStyle w:val="oancuaDanhsach"/>
        <w:numPr>
          <w:ilvl w:val="0"/>
          <w:numId w:val="8"/>
        </w:numPr>
        <w:rPr>
          <w:szCs w:val="26"/>
        </w:rPr>
      </w:pPr>
      <w:r>
        <w:rPr>
          <w:szCs w:val="26"/>
        </w:rPr>
        <w:t xml:space="preserve">Thông tin của QL: </w:t>
      </w:r>
      <w:r>
        <w:t>outManagerInfo</w:t>
      </w:r>
    </w:p>
    <w:p w14:paraId="04DF7600" w14:textId="77777777" w:rsidR="00A64D83" w:rsidRDefault="00C96BCE">
      <w:pPr>
        <w:pStyle w:val="oancuaDanhsach"/>
        <w:numPr>
          <w:ilvl w:val="0"/>
          <w:numId w:val="8"/>
        </w:numPr>
        <w:rPr>
          <w:szCs w:val="26"/>
        </w:rPr>
      </w:pPr>
      <w:r>
        <w:rPr>
          <w:szCs w:val="26"/>
        </w:rPr>
        <w:t>Nút chọn Tiếp nhận xe và chọn dịch vụ/phụ tùng: subReceive</w:t>
      </w:r>
    </w:p>
    <w:p w14:paraId="0BBE900E" w14:textId="77777777" w:rsidR="00C96BCE" w:rsidRDefault="00C96BCE">
      <w:pPr>
        <w:pStyle w:val="oancuaDanhsach"/>
        <w:numPr>
          <w:ilvl w:val="0"/>
          <w:numId w:val="8"/>
        </w:numPr>
        <w:rPr>
          <w:szCs w:val="26"/>
        </w:rPr>
      </w:pPr>
      <w:r>
        <w:rPr>
          <w:szCs w:val="26"/>
        </w:rPr>
        <w:t>Nút chọn Phân công nhân viên phục vụ: subAssign</w:t>
      </w:r>
    </w:p>
    <w:p w14:paraId="28A92973"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7CA7FBBD" w14:textId="77777777" w:rsidR="00C96BCE" w:rsidRDefault="00C96BCE">
      <w:pPr>
        <w:pStyle w:val="oancuaDanhsach"/>
        <w:numPr>
          <w:ilvl w:val="0"/>
          <w:numId w:val="8"/>
        </w:numPr>
        <w:rPr>
          <w:szCs w:val="26"/>
        </w:rPr>
      </w:pPr>
      <w:r>
        <w:rPr>
          <w:szCs w:val="26"/>
        </w:rPr>
        <w:t xml:space="preserve">Nút Quay lại: subBack </w:t>
      </w:r>
    </w:p>
    <w:p w14:paraId="53716F21" w14:textId="77777777" w:rsidR="00C96BCE" w:rsidRPr="0064238C" w:rsidRDefault="0064238C" w:rsidP="0064238C">
      <w:pPr>
        <w:ind w:left="720"/>
        <w:rPr>
          <w:szCs w:val="26"/>
        </w:rPr>
      </w:pPr>
      <w:r>
        <w:rPr>
          <w:szCs w:val="26"/>
        </w:rPr>
        <w:t xml:space="preserve">c, Giao diện tra cứu thông tin khách hàng/xe (SearchCustomerInfoView): </w:t>
      </w:r>
    </w:p>
    <w:p w14:paraId="41C12D5D" w14:textId="77777777" w:rsidR="00C96BCE" w:rsidRDefault="00C96BCE">
      <w:pPr>
        <w:pStyle w:val="oancuaDanhsach"/>
        <w:numPr>
          <w:ilvl w:val="0"/>
          <w:numId w:val="8"/>
        </w:numPr>
        <w:rPr>
          <w:szCs w:val="26"/>
        </w:rPr>
      </w:pPr>
      <w:r>
        <w:rPr>
          <w:szCs w:val="26"/>
        </w:rPr>
        <w:t>Ô nhập số điện thoại: inPhone</w:t>
      </w:r>
    </w:p>
    <w:p w14:paraId="2AF6239A" w14:textId="77777777" w:rsidR="00C96BCE" w:rsidRDefault="00C96BCE">
      <w:pPr>
        <w:pStyle w:val="oancuaDanhsach"/>
        <w:numPr>
          <w:ilvl w:val="0"/>
          <w:numId w:val="8"/>
        </w:numPr>
        <w:rPr>
          <w:szCs w:val="26"/>
        </w:rPr>
      </w:pPr>
      <w:r>
        <w:rPr>
          <w:szCs w:val="26"/>
        </w:rPr>
        <w:t xml:space="preserve">Nút tìm kiếm: subSearch </w:t>
      </w:r>
    </w:p>
    <w:p w14:paraId="3FC0841E" w14:textId="77777777" w:rsidR="006967E2" w:rsidRDefault="006967E2">
      <w:pPr>
        <w:pStyle w:val="oancuaDanhsach"/>
        <w:numPr>
          <w:ilvl w:val="0"/>
          <w:numId w:val="8"/>
        </w:numPr>
        <w:rPr>
          <w:szCs w:val="26"/>
        </w:rPr>
      </w:pPr>
      <w:r>
        <w:rPr>
          <w:szCs w:val="26"/>
        </w:rPr>
        <w:t>Nút quay lại: subBack</w:t>
      </w:r>
    </w:p>
    <w:p w14:paraId="57993D14" w14:textId="77777777" w:rsidR="00C96BCE" w:rsidRDefault="00FB4422">
      <w:pPr>
        <w:pStyle w:val="oancuaDanhsach"/>
        <w:numPr>
          <w:ilvl w:val="0"/>
          <w:numId w:val="8"/>
        </w:numPr>
        <w:rPr>
          <w:szCs w:val="26"/>
        </w:rPr>
      </w:pPr>
      <w:r>
        <w:rPr>
          <w:szCs w:val="26"/>
        </w:rPr>
        <w:t>Thông tin khách hàng: outCustomerInfo</w:t>
      </w:r>
    </w:p>
    <w:p w14:paraId="2CC8FB5D" w14:textId="77777777" w:rsidR="00FB4422" w:rsidRDefault="00FB4422">
      <w:pPr>
        <w:pStyle w:val="oancuaDanhsach"/>
        <w:numPr>
          <w:ilvl w:val="0"/>
          <w:numId w:val="8"/>
        </w:numPr>
        <w:rPr>
          <w:szCs w:val="26"/>
        </w:rPr>
      </w:pPr>
      <w:r>
        <w:rPr>
          <w:szCs w:val="26"/>
        </w:rPr>
        <w:t>Nút thêm thông tin khách hàng/xe: subAddCustomerInfo</w:t>
      </w:r>
    </w:p>
    <w:p w14:paraId="355FE31F" w14:textId="77777777" w:rsidR="00FB4422" w:rsidRDefault="00FB4422">
      <w:pPr>
        <w:pStyle w:val="oancuaDanhsach"/>
        <w:numPr>
          <w:ilvl w:val="0"/>
          <w:numId w:val="8"/>
        </w:numPr>
        <w:rPr>
          <w:szCs w:val="26"/>
        </w:rPr>
      </w:pPr>
      <w:r>
        <w:rPr>
          <w:szCs w:val="26"/>
        </w:rPr>
        <w:t>Nút tiếp nhận: subReceive</w:t>
      </w:r>
    </w:p>
    <w:p w14:paraId="3A98E8EA" w14:textId="77777777" w:rsidR="00FB4422" w:rsidRDefault="00FB4422">
      <w:pPr>
        <w:pStyle w:val="oancuaDanhsach"/>
        <w:numPr>
          <w:ilvl w:val="0"/>
          <w:numId w:val="8"/>
        </w:numPr>
        <w:rPr>
          <w:szCs w:val="26"/>
        </w:rPr>
      </w:pPr>
      <w:r>
        <w:rPr>
          <w:szCs w:val="26"/>
        </w:rPr>
        <w:t xml:space="preserve">Các hành động ở SearchCustomerInfoView: </w:t>
      </w:r>
    </w:p>
    <w:p w14:paraId="172C2BE2"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149C2C89" w14:textId="77777777" w:rsidR="00FB4422" w:rsidRDefault="00FB4422">
      <w:pPr>
        <w:pStyle w:val="oancuaDanhsach"/>
        <w:numPr>
          <w:ilvl w:val="2"/>
          <w:numId w:val="8"/>
        </w:numPr>
        <w:rPr>
          <w:szCs w:val="26"/>
        </w:rPr>
      </w:pPr>
      <w:r>
        <w:rPr>
          <w:szCs w:val="26"/>
        </w:rPr>
        <w:t xml:space="preserve">findCustomerInfoByPhone(): </w:t>
      </w:r>
    </w:p>
    <w:p w14:paraId="4665366C" w14:textId="77777777" w:rsidR="00FB4422" w:rsidRDefault="00FB4422">
      <w:pPr>
        <w:pStyle w:val="oancuaDanhsach"/>
        <w:numPr>
          <w:ilvl w:val="2"/>
          <w:numId w:val="8"/>
        </w:numPr>
        <w:rPr>
          <w:szCs w:val="26"/>
        </w:rPr>
      </w:pPr>
      <w:r>
        <w:rPr>
          <w:szCs w:val="26"/>
        </w:rPr>
        <w:t>input:  SĐT của khách hàng</w:t>
      </w:r>
    </w:p>
    <w:p w14:paraId="33E59EFB" w14:textId="77777777" w:rsidR="00FB4422" w:rsidRDefault="00FB4422">
      <w:pPr>
        <w:pStyle w:val="oancuaDanhsach"/>
        <w:numPr>
          <w:ilvl w:val="2"/>
          <w:numId w:val="8"/>
        </w:numPr>
        <w:rPr>
          <w:szCs w:val="26"/>
        </w:rPr>
      </w:pPr>
      <w:r>
        <w:rPr>
          <w:szCs w:val="26"/>
        </w:rPr>
        <w:t>output: thông tin khách hàng (Customer)</w:t>
      </w:r>
    </w:p>
    <w:p w14:paraId="0B10E38C" w14:textId="77777777" w:rsidR="00FB4422" w:rsidRDefault="00FB4422">
      <w:pPr>
        <w:pStyle w:val="oancuaDanhsach"/>
        <w:numPr>
          <w:ilvl w:val="2"/>
          <w:numId w:val="8"/>
        </w:numPr>
        <w:rPr>
          <w:szCs w:val="26"/>
        </w:rPr>
      </w:pPr>
      <w:r>
        <w:rPr>
          <w:szCs w:val="26"/>
        </w:rPr>
        <w:t xml:space="preserve">owned class: Customer </w:t>
      </w:r>
    </w:p>
    <w:p w14:paraId="21F6159A" w14:textId="77777777" w:rsidR="00FB4422" w:rsidRDefault="00FB4422">
      <w:pPr>
        <w:pStyle w:val="oancuaDanhsach"/>
        <w:numPr>
          <w:ilvl w:val="1"/>
          <w:numId w:val="8"/>
        </w:numPr>
        <w:rPr>
          <w:szCs w:val="26"/>
        </w:rPr>
      </w:pPr>
      <w:r>
        <w:rPr>
          <w:szCs w:val="26"/>
        </w:rPr>
        <w:t xml:space="preserve">Tìm kiếm thông tin xe của khách hàng: </w:t>
      </w:r>
    </w:p>
    <w:p w14:paraId="78A78112" w14:textId="77777777" w:rsidR="00FB4422" w:rsidRDefault="00FB4422">
      <w:pPr>
        <w:pStyle w:val="oancuaDanhsach"/>
        <w:numPr>
          <w:ilvl w:val="2"/>
          <w:numId w:val="8"/>
        </w:numPr>
        <w:rPr>
          <w:szCs w:val="26"/>
        </w:rPr>
      </w:pPr>
      <w:r>
        <w:rPr>
          <w:szCs w:val="26"/>
        </w:rPr>
        <w:t xml:space="preserve">findCarInfosOfCustomer(): </w:t>
      </w:r>
    </w:p>
    <w:p w14:paraId="4D0F7E5C" w14:textId="77777777" w:rsidR="00FB4422" w:rsidRDefault="00FB4422">
      <w:pPr>
        <w:pStyle w:val="oancuaDanhsach"/>
        <w:numPr>
          <w:ilvl w:val="2"/>
          <w:numId w:val="8"/>
        </w:numPr>
        <w:rPr>
          <w:szCs w:val="26"/>
        </w:rPr>
      </w:pPr>
      <w:r>
        <w:rPr>
          <w:szCs w:val="26"/>
        </w:rPr>
        <w:t>input: Customer</w:t>
      </w:r>
    </w:p>
    <w:p w14:paraId="666F5BC6" w14:textId="77777777" w:rsidR="0045597D" w:rsidRDefault="0045597D">
      <w:pPr>
        <w:pStyle w:val="oancuaDanhsach"/>
        <w:numPr>
          <w:ilvl w:val="2"/>
          <w:numId w:val="8"/>
        </w:numPr>
        <w:rPr>
          <w:szCs w:val="26"/>
        </w:rPr>
      </w:pPr>
      <w:r>
        <w:rPr>
          <w:szCs w:val="26"/>
        </w:rPr>
        <w:t>output: thông tin các xe của khách hàng (List&lt;Car&gt;)</w:t>
      </w:r>
    </w:p>
    <w:p w14:paraId="5920984A" w14:textId="77777777" w:rsidR="00AB4A9A" w:rsidRDefault="0045597D">
      <w:pPr>
        <w:pStyle w:val="oancuaDanhsach"/>
        <w:numPr>
          <w:ilvl w:val="2"/>
          <w:numId w:val="8"/>
        </w:numPr>
        <w:rPr>
          <w:szCs w:val="26"/>
        </w:rPr>
      </w:pPr>
      <w:r>
        <w:rPr>
          <w:szCs w:val="26"/>
        </w:rPr>
        <w:t>owned class: Car</w:t>
      </w:r>
    </w:p>
    <w:p w14:paraId="527F3529"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75273D68" w14:textId="77777777" w:rsidR="0045597D" w:rsidRDefault="0045597D">
      <w:pPr>
        <w:pStyle w:val="oancuaDanhsach"/>
        <w:numPr>
          <w:ilvl w:val="2"/>
          <w:numId w:val="8"/>
        </w:numPr>
        <w:rPr>
          <w:szCs w:val="26"/>
        </w:rPr>
      </w:pPr>
      <w:r>
        <w:rPr>
          <w:szCs w:val="26"/>
        </w:rPr>
        <w:t xml:space="preserve">findAppointmentsOfCustomer(): </w:t>
      </w:r>
    </w:p>
    <w:p w14:paraId="7D6BC4F9" w14:textId="77777777" w:rsidR="0045597D" w:rsidRDefault="0045597D">
      <w:pPr>
        <w:pStyle w:val="oancuaDanhsach"/>
        <w:numPr>
          <w:ilvl w:val="2"/>
          <w:numId w:val="8"/>
        </w:numPr>
        <w:rPr>
          <w:szCs w:val="26"/>
        </w:rPr>
      </w:pPr>
      <w:r>
        <w:rPr>
          <w:szCs w:val="26"/>
        </w:rPr>
        <w:lastRenderedPageBreak/>
        <w:t>input:Customer</w:t>
      </w:r>
    </w:p>
    <w:p w14:paraId="2A7090F3" w14:textId="77777777" w:rsidR="00AB4A9A" w:rsidRDefault="00AB4A9A">
      <w:pPr>
        <w:pStyle w:val="oancuaDanhsach"/>
        <w:numPr>
          <w:ilvl w:val="2"/>
          <w:numId w:val="8"/>
        </w:numPr>
        <w:rPr>
          <w:szCs w:val="26"/>
        </w:rPr>
      </w:pPr>
      <w:r>
        <w:rPr>
          <w:szCs w:val="26"/>
        </w:rPr>
        <w:t>output: thông tin các lịch hẹn của khách hàng (List&lt;Appointment&gt;)</w:t>
      </w:r>
    </w:p>
    <w:p w14:paraId="3B7583EF" w14:textId="77777777" w:rsidR="00AB4A9A" w:rsidRDefault="00AB4A9A">
      <w:pPr>
        <w:pStyle w:val="oancuaDanhsach"/>
        <w:numPr>
          <w:ilvl w:val="2"/>
          <w:numId w:val="8"/>
        </w:numPr>
        <w:rPr>
          <w:szCs w:val="26"/>
        </w:rPr>
      </w:pPr>
      <w:r>
        <w:rPr>
          <w:szCs w:val="26"/>
        </w:rPr>
        <w:t>owned class: Appointment</w:t>
      </w:r>
    </w:p>
    <w:p w14:paraId="26533082" w14:textId="77777777" w:rsidR="00AB4A9A" w:rsidRDefault="00AB4A9A">
      <w:pPr>
        <w:pStyle w:val="oancuaDanhsach"/>
        <w:numPr>
          <w:ilvl w:val="1"/>
          <w:numId w:val="8"/>
        </w:numPr>
        <w:rPr>
          <w:szCs w:val="26"/>
        </w:rPr>
      </w:pPr>
      <w:r>
        <w:rPr>
          <w:szCs w:val="26"/>
        </w:rPr>
        <w:t xml:space="preserve">Tạo phiếu dịch vụ: </w:t>
      </w:r>
    </w:p>
    <w:p w14:paraId="6078A60B" w14:textId="77777777" w:rsidR="00AB4A9A" w:rsidRDefault="00AB4A9A">
      <w:pPr>
        <w:pStyle w:val="oancuaDanhsach"/>
        <w:numPr>
          <w:ilvl w:val="2"/>
          <w:numId w:val="8"/>
        </w:numPr>
        <w:rPr>
          <w:szCs w:val="26"/>
        </w:rPr>
      </w:pPr>
      <w:r>
        <w:rPr>
          <w:szCs w:val="26"/>
        </w:rPr>
        <w:t xml:space="preserve">createServiceSlip(): </w:t>
      </w:r>
    </w:p>
    <w:p w14:paraId="0F86E464" w14:textId="77777777" w:rsidR="00AB4A9A" w:rsidRDefault="00AB4A9A">
      <w:pPr>
        <w:pStyle w:val="oancuaDanhsach"/>
        <w:numPr>
          <w:ilvl w:val="2"/>
          <w:numId w:val="8"/>
        </w:numPr>
        <w:rPr>
          <w:szCs w:val="26"/>
        </w:rPr>
      </w:pPr>
      <w:r>
        <w:rPr>
          <w:szCs w:val="26"/>
        </w:rPr>
        <w:t xml:space="preserve">input: ServiceSlip </w:t>
      </w:r>
    </w:p>
    <w:p w14:paraId="44F4957D" w14:textId="77777777" w:rsidR="00AB4A9A" w:rsidRDefault="00AB4A9A">
      <w:pPr>
        <w:pStyle w:val="oancuaDanhsach"/>
        <w:numPr>
          <w:ilvl w:val="2"/>
          <w:numId w:val="8"/>
        </w:numPr>
        <w:rPr>
          <w:szCs w:val="26"/>
        </w:rPr>
      </w:pPr>
      <w:r>
        <w:rPr>
          <w:szCs w:val="26"/>
        </w:rPr>
        <w:t xml:space="preserve">output: Boolean </w:t>
      </w:r>
    </w:p>
    <w:p w14:paraId="7617A8FC" w14:textId="77777777" w:rsidR="00AB4A9A" w:rsidRDefault="006967E2">
      <w:pPr>
        <w:pStyle w:val="oancuaDanhsach"/>
        <w:numPr>
          <w:ilvl w:val="2"/>
          <w:numId w:val="8"/>
        </w:numPr>
        <w:rPr>
          <w:szCs w:val="26"/>
        </w:rPr>
      </w:pPr>
      <w:r>
        <w:rPr>
          <w:szCs w:val="26"/>
        </w:rPr>
        <w:t xml:space="preserve">owned class: ServiceSlip </w:t>
      </w:r>
    </w:p>
    <w:p w14:paraId="04BABDD1" w14:textId="77777777" w:rsidR="006967E2" w:rsidRPr="0064238C" w:rsidRDefault="0064238C" w:rsidP="0064238C">
      <w:pPr>
        <w:ind w:left="720"/>
        <w:rPr>
          <w:szCs w:val="26"/>
        </w:rPr>
      </w:pPr>
      <w:r>
        <w:rPr>
          <w:szCs w:val="26"/>
        </w:rPr>
        <w:t xml:space="preserve">d, Giao diện chứa thông tin phiếu dịch vụ (ServiceSlipInfoView): </w:t>
      </w:r>
    </w:p>
    <w:p w14:paraId="0B10AE8E" w14:textId="77777777" w:rsidR="006967E2" w:rsidRDefault="006967E2">
      <w:pPr>
        <w:pStyle w:val="oancuaDanhsach"/>
        <w:numPr>
          <w:ilvl w:val="0"/>
          <w:numId w:val="8"/>
        </w:numPr>
        <w:rPr>
          <w:szCs w:val="26"/>
        </w:rPr>
      </w:pPr>
      <w:r>
        <w:rPr>
          <w:szCs w:val="26"/>
        </w:rPr>
        <w:t>Thông tin phiếu dich vụ: outServiceSlipInfo</w:t>
      </w:r>
    </w:p>
    <w:p w14:paraId="1A0536D5" w14:textId="77777777" w:rsidR="006967E2" w:rsidRDefault="006967E2">
      <w:pPr>
        <w:pStyle w:val="oancuaDanhsach"/>
        <w:numPr>
          <w:ilvl w:val="0"/>
          <w:numId w:val="8"/>
        </w:numPr>
        <w:rPr>
          <w:szCs w:val="26"/>
        </w:rPr>
      </w:pPr>
      <w:r>
        <w:rPr>
          <w:szCs w:val="26"/>
        </w:rPr>
        <w:t>Nút quay lại: subBack</w:t>
      </w:r>
    </w:p>
    <w:p w14:paraId="55155A86" w14:textId="77777777" w:rsidR="006967E2" w:rsidRDefault="006967E2">
      <w:pPr>
        <w:pStyle w:val="oancuaDanhsach"/>
        <w:numPr>
          <w:ilvl w:val="0"/>
          <w:numId w:val="8"/>
        </w:numPr>
        <w:rPr>
          <w:szCs w:val="26"/>
        </w:rPr>
      </w:pPr>
      <w:r>
        <w:rPr>
          <w:szCs w:val="26"/>
        </w:rPr>
        <w:t>Nút thêm dịch vụ: subAddService</w:t>
      </w:r>
    </w:p>
    <w:p w14:paraId="2F3EBC05" w14:textId="77777777" w:rsidR="006967E2" w:rsidRPr="0064238C" w:rsidRDefault="0064238C" w:rsidP="0064238C">
      <w:pPr>
        <w:ind w:left="720"/>
        <w:rPr>
          <w:szCs w:val="26"/>
        </w:rPr>
      </w:pPr>
      <w:r>
        <w:rPr>
          <w:szCs w:val="26"/>
        </w:rPr>
        <w:t xml:space="preserve">e, Giao diện tìm thông tin dịch vụ (SearchServiceView):  </w:t>
      </w:r>
    </w:p>
    <w:p w14:paraId="14BFD087" w14:textId="77777777" w:rsidR="00A64D83" w:rsidRDefault="006967E2">
      <w:pPr>
        <w:pStyle w:val="oancuaDanhsach"/>
        <w:numPr>
          <w:ilvl w:val="0"/>
          <w:numId w:val="8"/>
        </w:numPr>
        <w:rPr>
          <w:szCs w:val="26"/>
        </w:rPr>
      </w:pPr>
      <w:r>
        <w:rPr>
          <w:szCs w:val="26"/>
        </w:rPr>
        <w:t>Ô nhập thông tin dịch vụ: inServiceKeyword</w:t>
      </w:r>
    </w:p>
    <w:p w14:paraId="1DAF942D" w14:textId="77777777" w:rsidR="006967E2" w:rsidRDefault="006967E2">
      <w:pPr>
        <w:pStyle w:val="oancuaDanhsach"/>
        <w:numPr>
          <w:ilvl w:val="0"/>
          <w:numId w:val="8"/>
        </w:numPr>
        <w:rPr>
          <w:szCs w:val="26"/>
        </w:rPr>
      </w:pPr>
      <w:r>
        <w:rPr>
          <w:szCs w:val="26"/>
        </w:rPr>
        <w:t xml:space="preserve">Nút tìm kiếm: subSearch </w:t>
      </w:r>
    </w:p>
    <w:p w14:paraId="73D4409C" w14:textId="77777777" w:rsidR="00F36D48" w:rsidRDefault="00F36D48">
      <w:pPr>
        <w:pStyle w:val="oancuaDanhsach"/>
        <w:numPr>
          <w:ilvl w:val="0"/>
          <w:numId w:val="8"/>
        </w:numPr>
        <w:rPr>
          <w:szCs w:val="26"/>
        </w:rPr>
      </w:pPr>
      <w:r>
        <w:rPr>
          <w:szCs w:val="26"/>
        </w:rPr>
        <w:t>Nút quay lại: subBack</w:t>
      </w:r>
    </w:p>
    <w:p w14:paraId="30BF9EB4" w14:textId="77777777" w:rsidR="006967E2" w:rsidRDefault="006421D1">
      <w:pPr>
        <w:pStyle w:val="oancuaDanhsach"/>
        <w:numPr>
          <w:ilvl w:val="0"/>
          <w:numId w:val="8"/>
        </w:numPr>
        <w:rPr>
          <w:szCs w:val="26"/>
        </w:rPr>
      </w:pPr>
      <w:r>
        <w:rPr>
          <w:szCs w:val="26"/>
        </w:rPr>
        <w:t>Nút thêm phụ tùng: subAddComponent</w:t>
      </w:r>
    </w:p>
    <w:p w14:paraId="423826F3" w14:textId="77777777" w:rsidR="006072E3" w:rsidRDefault="006072E3">
      <w:pPr>
        <w:pStyle w:val="oancuaDanhsach"/>
        <w:numPr>
          <w:ilvl w:val="0"/>
          <w:numId w:val="8"/>
        </w:numPr>
        <w:rPr>
          <w:szCs w:val="26"/>
        </w:rPr>
      </w:pPr>
      <w:r>
        <w:rPr>
          <w:szCs w:val="26"/>
        </w:rPr>
        <w:t>Thông tin danh sách các dịch vụ: outServiceInfoList</w:t>
      </w:r>
    </w:p>
    <w:p w14:paraId="7F3AFDA8" w14:textId="77777777" w:rsidR="006421D1" w:rsidRDefault="006421D1">
      <w:pPr>
        <w:pStyle w:val="oancuaDanhsach"/>
        <w:numPr>
          <w:ilvl w:val="0"/>
          <w:numId w:val="8"/>
        </w:numPr>
        <w:rPr>
          <w:szCs w:val="26"/>
        </w:rPr>
      </w:pPr>
      <w:r>
        <w:rPr>
          <w:szCs w:val="26"/>
        </w:rPr>
        <w:t xml:space="preserve">Các hàng động ở SearchServiceView: </w:t>
      </w:r>
    </w:p>
    <w:p w14:paraId="15221DE1" w14:textId="77777777" w:rsidR="006072E3" w:rsidRDefault="006072E3">
      <w:pPr>
        <w:pStyle w:val="oancuaDanhsach"/>
        <w:numPr>
          <w:ilvl w:val="1"/>
          <w:numId w:val="8"/>
        </w:numPr>
        <w:rPr>
          <w:szCs w:val="26"/>
        </w:rPr>
      </w:pPr>
      <w:r>
        <w:rPr>
          <w:szCs w:val="26"/>
        </w:rPr>
        <w:t xml:space="preserve">Tìm kiếm dịch vụ theo từ khoá: </w:t>
      </w:r>
    </w:p>
    <w:p w14:paraId="58E1005A" w14:textId="77777777" w:rsidR="006072E3" w:rsidRDefault="006072E3">
      <w:pPr>
        <w:pStyle w:val="oancuaDanhsach"/>
        <w:numPr>
          <w:ilvl w:val="2"/>
          <w:numId w:val="8"/>
        </w:numPr>
        <w:rPr>
          <w:szCs w:val="26"/>
        </w:rPr>
      </w:pPr>
      <w:r>
        <w:rPr>
          <w:szCs w:val="26"/>
        </w:rPr>
        <w:t xml:space="preserve">findServicesByKeyword(): </w:t>
      </w:r>
    </w:p>
    <w:p w14:paraId="4AD75EB4" w14:textId="77777777" w:rsidR="006072E3" w:rsidRDefault="006072E3">
      <w:pPr>
        <w:pStyle w:val="oancuaDanhsach"/>
        <w:numPr>
          <w:ilvl w:val="2"/>
          <w:numId w:val="8"/>
        </w:numPr>
        <w:rPr>
          <w:szCs w:val="26"/>
        </w:rPr>
      </w:pPr>
      <w:r>
        <w:rPr>
          <w:szCs w:val="26"/>
        </w:rPr>
        <w:t xml:space="preserve">input: keyword </w:t>
      </w:r>
    </w:p>
    <w:p w14:paraId="4358E958" w14:textId="77777777" w:rsidR="006072E3" w:rsidRDefault="006072E3">
      <w:pPr>
        <w:pStyle w:val="oancuaDanhsach"/>
        <w:numPr>
          <w:ilvl w:val="2"/>
          <w:numId w:val="8"/>
        </w:numPr>
        <w:rPr>
          <w:szCs w:val="26"/>
        </w:rPr>
      </w:pPr>
      <w:r>
        <w:rPr>
          <w:szCs w:val="26"/>
        </w:rPr>
        <w:t>output: Danh sách các dịch vụ (List&lt;Service&gt;)</w:t>
      </w:r>
    </w:p>
    <w:p w14:paraId="44FCB986" w14:textId="77777777" w:rsidR="006B788B" w:rsidRDefault="006B788B">
      <w:pPr>
        <w:pStyle w:val="oancuaDanhsach"/>
        <w:numPr>
          <w:ilvl w:val="2"/>
          <w:numId w:val="8"/>
        </w:numPr>
        <w:rPr>
          <w:szCs w:val="26"/>
        </w:rPr>
      </w:pPr>
      <w:r>
        <w:rPr>
          <w:szCs w:val="26"/>
        </w:rPr>
        <w:t xml:space="preserve">owned class: Service </w:t>
      </w:r>
    </w:p>
    <w:p w14:paraId="2E661A61" w14:textId="77777777" w:rsidR="006072E3" w:rsidRDefault="006072E3">
      <w:pPr>
        <w:pStyle w:val="oancuaDanhsach"/>
        <w:numPr>
          <w:ilvl w:val="1"/>
          <w:numId w:val="8"/>
        </w:numPr>
        <w:rPr>
          <w:szCs w:val="26"/>
        </w:rPr>
      </w:pPr>
      <w:r>
        <w:rPr>
          <w:szCs w:val="26"/>
        </w:rPr>
        <w:t>Thêm dịch vụ đã chọn vào phiếu dịch vụ:</w:t>
      </w:r>
    </w:p>
    <w:p w14:paraId="1E0EC6C5" w14:textId="77777777" w:rsidR="006072E3" w:rsidRDefault="006072E3">
      <w:pPr>
        <w:pStyle w:val="oancuaDanhsach"/>
        <w:numPr>
          <w:ilvl w:val="2"/>
          <w:numId w:val="8"/>
        </w:numPr>
        <w:rPr>
          <w:szCs w:val="26"/>
        </w:rPr>
      </w:pPr>
      <w:r>
        <w:rPr>
          <w:szCs w:val="26"/>
        </w:rPr>
        <w:t>addServiceToSlip():</w:t>
      </w:r>
    </w:p>
    <w:p w14:paraId="37EC2AA4" w14:textId="77777777" w:rsidR="006072E3" w:rsidRDefault="006072E3">
      <w:pPr>
        <w:pStyle w:val="oancuaDanhsach"/>
        <w:numPr>
          <w:ilvl w:val="2"/>
          <w:numId w:val="8"/>
        </w:numPr>
        <w:rPr>
          <w:szCs w:val="26"/>
        </w:rPr>
      </w:pPr>
      <w:r>
        <w:rPr>
          <w:szCs w:val="26"/>
        </w:rPr>
        <w:t>input: ServiceSlip, Service</w:t>
      </w:r>
    </w:p>
    <w:p w14:paraId="7A2C9C75" w14:textId="77777777" w:rsidR="006072E3" w:rsidRDefault="006072E3">
      <w:pPr>
        <w:pStyle w:val="oancuaDanhsach"/>
        <w:numPr>
          <w:ilvl w:val="2"/>
          <w:numId w:val="8"/>
        </w:numPr>
        <w:rPr>
          <w:szCs w:val="26"/>
        </w:rPr>
      </w:pPr>
      <w:r>
        <w:rPr>
          <w:szCs w:val="26"/>
        </w:rPr>
        <w:t>output: Boolean</w:t>
      </w:r>
    </w:p>
    <w:p w14:paraId="1C7B2E44" w14:textId="77777777" w:rsidR="006072E3" w:rsidRDefault="006072E3">
      <w:pPr>
        <w:pStyle w:val="oancuaDanhsach"/>
        <w:numPr>
          <w:ilvl w:val="2"/>
          <w:numId w:val="8"/>
        </w:numPr>
        <w:rPr>
          <w:szCs w:val="26"/>
        </w:rPr>
      </w:pPr>
      <w:r>
        <w:rPr>
          <w:szCs w:val="26"/>
        </w:rPr>
        <w:t>owned class: ServiceDetail</w:t>
      </w:r>
    </w:p>
    <w:p w14:paraId="3CAAA0A0" w14:textId="77777777" w:rsidR="006B788B" w:rsidRPr="0064238C" w:rsidRDefault="0064238C" w:rsidP="0064238C">
      <w:pPr>
        <w:ind w:left="720"/>
        <w:rPr>
          <w:szCs w:val="26"/>
        </w:rPr>
      </w:pPr>
      <w:r>
        <w:rPr>
          <w:szCs w:val="26"/>
        </w:rPr>
        <w:t xml:space="preserve">f, Giao diện thêm phụ tùng (AddComponentView): </w:t>
      </w:r>
    </w:p>
    <w:p w14:paraId="78E0DD42" w14:textId="77777777" w:rsidR="006B788B" w:rsidRDefault="00F36D48">
      <w:pPr>
        <w:pStyle w:val="oancuaDanhsach"/>
        <w:numPr>
          <w:ilvl w:val="0"/>
          <w:numId w:val="8"/>
        </w:numPr>
        <w:rPr>
          <w:szCs w:val="26"/>
        </w:rPr>
      </w:pPr>
      <w:r>
        <w:rPr>
          <w:szCs w:val="26"/>
        </w:rPr>
        <w:t xml:space="preserve">Ô nhập thông tin phụ tùng: inComponentKeyword </w:t>
      </w:r>
    </w:p>
    <w:p w14:paraId="65952396" w14:textId="77777777" w:rsidR="00F36D48" w:rsidRPr="006B788B" w:rsidRDefault="00F36D48">
      <w:pPr>
        <w:pStyle w:val="oancuaDanhsach"/>
        <w:numPr>
          <w:ilvl w:val="0"/>
          <w:numId w:val="8"/>
        </w:numPr>
        <w:rPr>
          <w:szCs w:val="26"/>
        </w:rPr>
      </w:pPr>
      <w:r>
        <w:rPr>
          <w:szCs w:val="26"/>
        </w:rPr>
        <w:t>Nút tìm kiếm: subSearch</w:t>
      </w:r>
    </w:p>
    <w:p w14:paraId="25832003" w14:textId="77777777" w:rsidR="006967E2" w:rsidRDefault="00F36D48">
      <w:pPr>
        <w:pStyle w:val="oancuaDanhsach"/>
        <w:numPr>
          <w:ilvl w:val="0"/>
          <w:numId w:val="8"/>
        </w:numPr>
        <w:rPr>
          <w:szCs w:val="26"/>
        </w:rPr>
      </w:pPr>
      <w:r>
        <w:rPr>
          <w:szCs w:val="26"/>
        </w:rPr>
        <w:t xml:space="preserve">Nút quay lại: subBack </w:t>
      </w:r>
    </w:p>
    <w:p w14:paraId="326FE9DC" w14:textId="77777777" w:rsidR="001547AE" w:rsidRDefault="001547AE">
      <w:pPr>
        <w:pStyle w:val="oancuaDanhsach"/>
        <w:numPr>
          <w:ilvl w:val="0"/>
          <w:numId w:val="8"/>
        </w:numPr>
        <w:rPr>
          <w:szCs w:val="26"/>
        </w:rPr>
      </w:pPr>
      <w:r>
        <w:rPr>
          <w:szCs w:val="26"/>
        </w:rPr>
        <w:t>Nút Xác nhận lưu phiếu: subConfirm</w:t>
      </w:r>
    </w:p>
    <w:p w14:paraId="0A6B5D70" w14:textId="77777777" w:rsidR="00F36D48" w:rsidRDefault="00F36D48">
      <w:pPr>
        <w:pStyle w:val="oancuaDanhsach"/>
        <w:numPr>
          <w:ilvl w:val="0"/>
          <w:numId w:val="8"/>
        </w:numPr>
        <w:rPr>
          <w:szCs w:val="26"/>
        </w:rPr>
      </w:pPr>
      <w:r>
        <w:rPr>
          <w:szCs w:val="26"/>
        </w:rPr>
        <w:t>Thông tin danh sách các phụ tùng: outComponentList</w:t>
      </w:r>
    </w:p>
    <w:p w14:paraId="53EC5439" w14:textId="77777777" w:rsidR="00F36D48" w:rsidRDefault="00F36D48">
      <w:pPr>
        <w:pStyle w:val="oancuaDanhsach"/>
        <w:numPr>
          <w:ilvl w:val="0"/>
          <w:numId w:val="8"/>
        </w:numPr>
        <w:rPr>
          <w:szCs w:val="26"/>
        </w:rPr>
      </w:pPr>
      <w:r>
        <w:rPr>
          <w:szCs w:val="26"/>
        </w:rPr>
        <w:t xml:space="preserve">Các hành động ở AddComponentView: </w:t>
      </w:r>
    </w:p>
    <w:p w14:paraId="2C67F3F0" w14:textId="77777777" w:rsidR="00F36D48" w:rsidRDefault="00F36D48">
      <w:pPr>
        <w:pStyle w:val="oancuaDanhsach"/>
        <w:numPr>
          <w:ilvl w:val="1"/>
          <w:numId w:val="8"/>
        </w:numPr>
        <w:rPr>
          <w:szCs w:val="26"/>
        </w:rPr>
      </w:pPr>
      <w:r>
        <w:rPr>
          <w:szCs w:val="26"/>
        </w:rPr>
        <w:t xml:space="preserve">Tìm kiếm phụ tùng theo từ khoá: </w:t>
      </w:r>
    </w:p>
    <w:p w14:paraId="2B0600E0" w14:textId="77777777" w:rsidR="00F36D48" w:rsidRDefault="00F36D48">
      <w:pPr>
        <w:pStyle w:val="oancuaDanhsach"/>
        <w:numPr>
          <w:ilvl w:val="2"/>
          <w:numId w:val="8"/>
        </w:numPr>
        <w:rPr>
          <w:szCs w:val="26"/>
        </w:rPr>
      </w:pPr>
      <w:r>
        <w:rPr>
          <w:szCs w:val="26"/>
        </w:rPr>
        <w:t>findComponentByKeyword():</w:t>
      </w:r>
    </w:p>
    <w:p w14:paraId="205C5E2E" w14:textId="77777777" w:rsidR="00F36D48" w:rsidRDefault="00F36D48">
      <w:pPr>
        <w:pStyle w:val="oancuaDanhsach"/>
        <w:numPr>
          <w:ilvl w:val="2"/>
          <w:numId w:val="8"/>
        </w:numPr>
        <w:rPr>
          <w:szCs w:val="26"/>
        </w:rPr>
      </w:pPr>
      <w:r>
        <w:rPr>
          <w:szCs w:val="26"/>
        </w:rPr>
        <w:lastRenderedPageBreak/>
        <w:t xml:space="preserve">input: keyword </w:t>
      </w:r>
    </w:p>
    <w:p w14:paraId="1295C528" w14:textId="77777777" w:rsidR="00F36D48" w:rsidRDefault="00F36D48">
      <w:pPr>
        <w:pStyle w:val="oancuaDanhsach"/>
        <w:numPr>
          <w:ilvl w:val="2"/>
          <w:numId w:val="8"/>
        </w:numPr>
        <w:rPr>
          <w:szCs w:val="26"/>
        </w:rPr>
      </w:pPr>
      <w:r>
        <w:rPr>
          <w:szCs w:val="26"/>
        </w:rPr>
        <w:t>output: Danh sách các phụ tùng (List&lt;Component&gt;)</w:t>
      </w:r>
    </w:p>
    <w:p w14:paraId="16B95D16" w14:textId="77777777" w:rsidR="00F36D48" w:rsidRDefault="00F36D48">
      <w:pPr>
        <w:pStyle w:val="oancuaDanhsach"/>
        <w:numPr>
          <w:ilvl w:val="2"/>
          <w:numId w:val="8"/>
        </w:numPr>
        <w:rPr>
          <w:szCs w:val="26"/>
        </w:rPr>
      </w:pPr>
      <w:r>
        <w:rPr>
          <w:szCs w:val="26"/>
        </w:rPr>
        <w:t xml:space="preserve">owned class: Component </w:t>
      </w:r>
    </w:p>
    <w:p w14:paraId="6034C864" w14:textId="77777777" w:rsidR="006072E3" w:rsidRDefault="006072E3">
      <w:pPr>
        <w:pStyle w:val="oancuaDanhsach"/>
        <w:numPr>
          <w:ilvl w:val="1"/>
          <w:numId w:val="8"/>
        </w:numPr>
        <w:rPr>
          <w:szCs w:val="26"/>
        </w:rPr>
      </w:pPr>
      <w:r>
        <w:rPr>
          <w:szCs w:val="26"/>
        </w:rPr>
        <w:t>Thêm phụ tùng đã chọn vào phiếu dịch vụ:</w:t>
      </w:r>
    </w:p>
    <w:p w14:paraId="63F89565" w14:textId="77777777" w:rsidR="006072E3" w:rsidRDefault="006072E3">
      <w:pPr>
        <w:pStyle w:val="oancuaDanhsach"/>
        <w:numPr>
          <w:ilvl w:val="2"/>
          <w:numId w:val="8"/>
        </w:numPr>
        <w:rPr>
          <w:szCs w:val="26"/>
        </w:rPr>
      </w:pPr>
      <w:r>
        <w:rPr>
          <w:szCs w:val="26"/>
        </w:rPr>
        <w:t>addComponentToSlip():</w:t>
      </w:r>
    </w:p>
    <w:p w14:paraId="52882133" w14:textId="77777777" w:rsidR="006072E3" w:rsidRDefault="006072E3">
      <w:pPr>
        <w:pStyle w:val="oancuaDanhsach"/>
        <w:numPr>
          <w:ilvl w:val="2"/>
          <w:numId w:val="8"/>
        </w:numPr>
        <w:rPr>
          <w:szCs w:val="26"/>
        </w:rPr>
      </w:pPr>
      <w:r>
        <w:rPr>
          <w:szCs w:val="26"/>
        </w:rPr>
        <w:t>input: ServiceSlip, Component, số lượng</w:t>
      </w:r>
    </w:p>
    <w:p w14:paraId="4B6E95BE" w14:textId="77777777" w:rsidR="006072E3" w:rsidRDefault="006072E3">
      <w:pPr>
        <w:pStyle w:val="oancuaDanhsach"/>
        <w:numPr>
          <w:ilvl w:val="2"/>
          <w:numId w:val="8"/>
        </w:numPr>
        <w:rPr>
          <w:szCs w:val="26"/>
        </w:rPr>
      </w:pPr>
      <w:r>
        <w:rPr>
          <w:szCs w:val="26"/>
        </w:rPr>
        <w:t>output: Boolean</w:t>
      </w:r>
    </w:p>
    <w:p w14:paraId="6C73694C" w14:textId="77777777" w:rsidR="006072E3" w:rsidRDefault="006072E3">
      <w:pPr>
        <w:pStyle w:val="oancuaDanhsach"/>
        <w:numPr>
          <w:ilvl w:val="2"/>
          <w:numId w:val="8"/>
        </w:numPr>
        <w:rPr>
          <w:szCs w:val="26"/>
        </w:rPr>
      </w:pPr>
      <w:r>
        <w:rPr>
          <w:szCs w:val="26"/>
        </w:rPr>
        <w:t>owned class: ComponentDetail</w:t>
      </w:r>
    </w:p>
    <w:p w14:paraId="229B6932" w14:textId="77777777" w:rsidR="006072E3" w:rsidRDefault="006072E3">
      <w:pPr>
        <w:pStyle w:val="oancuaDanhsach"/>
        <w:numPr>
          <w:ilvl w:val="1"/>
          <w:numId w:val="8"/>
        </w:numPr>
        <w:rPr>
          <w:szCs w:val="26"/>
        </w:rPr>
      </w:pPr>
      <w:r>
        <w:rPr>
          <w:szCs w:val="26"/>
        </w:rPr>
        <w:t>Trừ số lượng phụ tùng trong kho:</w:t>
      </w:r>
    </w:p>
    <w:p w14:paraId="3F1F5BE3" w14:textId="77777777" w:rsidR="006072E3" w:rsidRDefault="006072E3">
      <w:pPr>
        <w:pStyle w:val="oancuaDanhsach"/>
        <w:numPr>
          <w:ilvl w:val="2"/>
          <w:numId w:val="8"/>
        </w:numPr>
        <w:rPr>
          <w:szCs w:val="26"/>
        </w:rPr>
      </w:pPr>
      <w:r>
        <w:rPr>
          <w:szCs w:val="26"/>
        </w:rPr>
        <w:t>updateInventoryQty():</w:t>
      </w:r>
    </w:p>
    <w:p w14:paraId="3114DA33" w14:textId="77777777" w:rsidR="006072E3" w:rsidRDefault="006072E3">
      <w:pPr>
        <w:pStyle w:val="oancuaDanhsach"/>
        <w:numPr>
          <w:ilvl w:val="2"/>
          <w:numId w:val="8"/>
        </w:numPr>
        <w:rPr>
          <w:szCs w:val="26"/>
        </w:rPr>
      </w:pPr>
      <w:r>
        <w:rPr>
          <w:szCs w:val="26"/>
        </w:rPr>
        <w:t>input: Component, số lượng</w:t>
      </w:r>
    </w:p>
    <w:p w14:paraId="08039BFD" w14:textId="77777777" w:rsidR="006072E3" w:rsidRDefault="006072E3">
      <w:pPr>
        <w:pStyle w:val="oancuaDanhsach"/>
        <w:numPr>
          <w:ilvl w:val="2"/>
          <w:numId w:val="8"/>
        </w:numPr>
        <w:rPr>
          <w:szCs w:val="26"/>
        </w:rPr>
      </w:pPr>
      <w:r>
        <w:rPr>
          <w:szCs w:val="26"/>
        </w:rPr>
        <w:t>output: Boolean</w:t>
      </w:r>
    </w:p>
    <w:p w14:paraId="0D83FB00" w14:textId="77777777" w:rsidR="006072E3" w:rsidRDefault="006072E3">
      <w:pPr>
        <w:pStyle w:val="oancuaDanhsach"/>
        <w:numPr>
          <w:ilvl w:val="2"/>
          <w:numId w:val="8"/>
        </w:numPr>
        <w:rPr>
          <w:szCs w:val="26"/>
        </w:rPr>
      </w:pPr>
      <w:r>
        <w:rPr>
          <w:szCs w:val="26"/>
        </w:rPr>
        <w:t>owned class: Component</w:t>
      </w:r>
    </w:p>
    <w:p w14:paraId="1B40EA6C" w14:textId="77777777" w:rsidR="00F36D48" w:rsidRDefault="00F36D48">
      <w:pPr>
        <w:pStyle w:val="oancuaDanhsach"/>
        <w:numPr>
          <w:ilvl w:val="1"/>
          <w:numId w:val="8"/>
        </w:numPr>
        <w:rPr>
          <w:szCs w:val="26"/>
        </w:rPr>
      </w:pPr>
      <w:r>
        <w:rPr>
          <w:szCs w:val="26"/>
        </w:rPr>
        <w:t xml:space="preserve">Lưu thông tin phiếu dịch vụ: </w:t>
      </w:r>
    </w:p>
    <w:p w14:paraId="246DE649" w14:textId="77777777" w:rsidR="00F36D48" w:rsidRDefault="00F36D48">
      <w:pPr>
        <w:pStyle w:val="oancuaDanhsach"/>
        <w:numPr>
          <w:ilvl w:val="2"/>
          <w:numId w:val="8"/>
        </w:numPr>
        <w:rPr>
          <w:szCs w:val="26"/>
        </w:rPr>
      </w:pPr>
      <w:r>
        <w:rPr>
          <w:szCs w:val="26"/>
        </w:rPr>
        <w:t xml:space="preserve">saveServiceSlip(): </w:t>
      </w:r>
    </w:p>
    <w:p w14:paraId="27284913" w14:textId="77777777" w:rsidR="00F36D48" w:rsidRDefault="00F36D48">
      <w:pPr>
        <w:pStyle w:val="oancuaDanhsach"/>
        <w:numPr>
          <w:ilvl w:val="2"/>
          <w:numId w:val="8"/>
        </w:numPr>
        <w:rPr>
          <w:szCs w:val="26"/>
        </w:rPr>
      </w:pPr>
      <w:r>
        <w:rPr>
          <w:szCs w:val="26"/>
        </w:rPr>
        <w:t>input: Thông tin phiếu dịch vụ đã cập nhật (ServiceSlip)</w:t>
      </w:r>
    </w:p>
    <w:p w14:paraId="4F882D7A" w14:textId="77777777" w:rsidR="00F36D48" w:rsidRDefault="00F36D48">
      <w:pPr>
        <w:pStyle w:val="oancuaDanhsach"/>
        <w:numPr>
          <w:ilvl w:val="2"/>
          <w:numId w:val="8"/>
        </w:numPr>
        <w:rPr>
          <w:szCs w:val="26"/>
        </w:rPr>
      </w:pPr>
      <w:r>
        <w:rPr>
          <w:szCs w:val="26"/>
        </w:rPr>
        <w:t xml:space="preserve">output: Boolean </w:t>
      </w:r>
    </w:p>
    <w:p w14:paraId="3645776A" w14:textId="77777777" w:rsidR="00F36D48" w:rsidRDefault="00F36D48">
      <w:pPr>
        <w:pStyle w:val="oancuaDanhsach"/>
        <w:numPr>
          <w:ilvl w:val="2"/>
          <w:numId w:val="8"/>
        </w:numPr>
        <w:rPr>
          <w:szCs w:val="26"/>
        </w:rPr>
      </w:pPr>
      <w:r>
        <w:rPr>
          <w:szCs w:val="26"/>
        </w:rPr>
        <w:t xml:space="preserve">owned class: ServiceSlip </w:t>
      </w:r>
    </w:p>
    <w:p w14:paraId="2202EC09" w14:textId="77777777" w:rsidR="001547AE" w:rsidRPr="0064238C" w:rsidRDefault="0064238C" w:rsidP="0064238C">
      <w:pPr>
        <w:ind w:left="720"/>
        <w:rPr>
          <w:szCs w:val="26"/>
        </w:rPr>
      </w:pPr>
      <w:r>
        <w:rPr>
          <w:szCs w:val="26"/>
        </w:rPr>
        <w:t>g, Giao diện thêm thông tin khách hàng/xe (AddCustomerView)</w:t>
      </w:r>
    </w:p>
    <w:p w14:paraId="6525D688" w14:textId="77777777" w:rsidR="001547AE" w:rsidRDefault="001547AE">
      <w:pPr>
        <w:pStyle w:val="oancuaDanhsach"/>
        <w:numPr>
          <w:ilvl w:val="0"/>
          <w:numId w:val="8"/>
        </w:numPr>
        <w:rPr>
          <w:szCs w:val="26"/>
        </w:rPr>
      </w:pPr>
      <w:r>
        <w:rPr>
          <w:szCs w:val="26"/>
        </w:rPr>
        <w:t>Ô nhập họ tên: inFullname</w:t>
      </w:r>
    </w:p>
    <w:p w14:paraId="77A40142" w14:textId="77777777" w:rsidR="001547AE" w:rsidRDefault="001547AE">
      <w:pPr>
        <w:pStyle w:val="oancuaDanhsach"/>
        <w:numPr>
          <w:ilvl w:val="0"/>
          <w:numId w:val="8"/>
        </w:numPr>
        <w:rPr>
          <w:szCs w:val="26"/>
        </w:rPr>
      </w:pPr>
      <w:r>
        <w:rPr>
          <w:szCs w:val="26"/>
        </w:rPr>
        <w:t>Ô nhập SĐT: inPhone</w:t>
      </w:r>
    </w:p>
    <w:p w14:paraId="69D149B8" w14:textId="77777777" w:rsidR="001547AE" w:rsidRDefault="001547AE">
      <w:pPr>
        <w:pStyle w:val="oancuaDanhsach"/>
        <w:numPr>
          <w:ilvl w:val="0"/>
          <w:numId w:val="8"/>
        </w:numPr>
        <w:rPr>
          <w:szCs w:val="26"/>
        </w:rPr>
      </w:pPr>
      <w:r>
        <w:rPr>
          <w:szCs w:val="26"/>
        </w:rPr>
        <w:t xml:space="preserve">Ô nhập email: inEmail </w:t>
      </w:r>
    </w:p>
    <w:p w14:paraId="1D0604B8" w14:textId="77777777" w:rsidR="001547AE" w:rsidRDefault="001547AE">
      <w:pPr>
        <w:pStyle w:val="oancuaDanhsach"/>
        <w:numPr>
          <w:ilvl w:val="0"/>
          <w:numId w:val="8"/>
        </w:numPr>
        <w:rPr>
          <w:szCs w:val="26"/>
        </w:rPr>
      </w:pPr>
      <w:r>
        <w:rPr>
          <w:szCs w:val="26"/>
        </w:rPr>
        <w:t xml:space="preserve">Ô nhập địa chỉ: inAddress </w:t>
      </w:r>
    </w:p>
    <w:p w14:paraId="0AEFB767" w14:textId="77777777" w:rsidR="001547AE" w:rsidRDefault="001547AE">
      <w:pPr>
        <w:pStyle w:val="oancuaDanhsach"/>
        <w:numPr>
          <w:ilvl w:val="0"/>
          <w:numId w:val="8"/>
        </w:numPr>
        <w:rPr>
          <w:szCs w:val="26"/>
        </w:rPr>
      </w:pPr>
      <w:r>
        <w:rPr>
          <w:szCs w:val="26"/>
        </w:rPr>
        <w:t>Ô nhập biển số xe: inLicensePlate</w:t>
      </w:r>
    </w:p>
    <w:p w14:paraId="295B9282" w14:textId="77777777" w:rsidR="001547AE" w:rsidRDefault="001547AE">
      <w:pPr>
        <w:pStyle w:val="oancuaDanhsach"/>
        <w:numPr>
          <w:ilvl w:val="0"/>
          <w:numId w:val="8"/>
        </w:numPr>
        <w:rPr>
          <w:szCs w:val="26"/>
        </w:rPr>
      </w:pPr>
      <w:r>
        <w:rPr>
          <w:szCs w:val="26"/>
        </w:rPr>
        <w:t>Ô nhập hãng xe: inBrand</w:t>
      </w:r>
    </w:p>
    <w:p w14:paraId="39103F86" w14:textId="77777777" w:rsidR="001547AE" w:rsidRDefault="001547AE">
      <w:pPr>
        <w:pStyle w:val="oancuaDanhsach"/>
        <w:numPr>
          <w:ilvl w:val="0"/>
          <w:numId w:val="8"/>
        </w:numPr>
        <w:rPr>
          <w:szCs w:val="26"/>
        </w:rPr>
      </w:pPr>
      <w:r>
        <w:rPr>
          <w:szCs w:val="26"/>
        </w:rPr>
        <w:t>Ô nhập dòng xe: inModel</w:t>
      </w:r>
    </w:p>
    <w:p w14:paraId="3F61B74B" w14:textId="77777777" w:rsidR="001547AE" w:rsidRDefault="001547AE">
      <w:pPr>
        <w:pStyle w:val="oancuaDanhsach"/>
        <w:numPr>
          <w:ilvl w:val="0"/>
          <w:numId w:val="8"/>
        </w:numPr>
        <w:rPr>
          <w:szCs w:val="26"/>
        </w:rPr>
      </w:pPr>
      <w:r>
        <w:rPr>
          <w:szCs w:val="26"/>
        </w:rPr>
        <w:t xml:space="preserve">Ô nhập năm sản xuất: inYear </w:t>
      </w:r>
    </w:p>
    <w:p w14:paraId="22C19A41" w14:textId="77777777" w:rsidR="001547AE" w:rsidRDefault="001547AE">
      <w:pPr>
        <w:pStyle w:val="oancuaDanhsach"/>
        <w:numPr>
          <w:ilvl w:val="0"/>
          <w:numId w:val="8"/>
        </w:numPr>
        <w:rPr>
          <w:szCs w:val="26"/>
        </w:rPr>
      </w:pPr>
      <w:r>
        <w:rPr>
          <w:szCs w:val="26"/>
        </w:rPr>
        <w:t>Nút thêm: subAdd</w:t>
      </w:r>
    </w:p>
    <w:p w14:paraId="78477990" w14:textId="77777777" w:rsidR="001547AE" w:rsidRDefault="001547AE">
      <w:pPr>
        <w:pStyle w:val="oancuaDanhsach"/>
        <w:numPr>
          <w:ilvl w:val="0"/>
          <w:numId w:val="8"/>
        </w:numPr>
        <w:rPr>
          <w:szCs w:val="26"/>
        </w:rPr>
      </w:pPr>
      <w:r>
        <w:rPr>
          <w:szCs w:val="26"/>
        </w:rPr>
        <w:t xml:space="preserve">Các hành động ở AddCustomerView: </w:t>
      </w:r>
    </w:p>
    <w:p w14:paraId="690F943A" w14:textId="77777777" w:rsidR="001547AE" w:rsidRDefault="001547AE">
      <w:pPr>
        <w:pStyle w:val="oancuaDanhsach"/>
        <w:numPr>
          <w:ilvl w:val="1"/>
          <w:numId w:val="8"/>
        </w:numPr>
        <w:rPr>
          <w:szCs w:val="26"/>
        </w:rPr>
      </w:pPr>
      <w:r>
        <w:rPr>
          <w:szCs w:val="26"/>
        </w:rPr>
        <w:t xml:space="preserve">Thêm thông tin khách hàng: </w:t>
      </w:r>
    </w:p>
    <w:p w14:paraId="15B66C49" w14:textId="77777777" w:rsidR="001547AE" w:rsidRDefault="001547AE">
      <w:pPr>
        <w:pStyle w:val="oancuaDanhsach"/>
        <w:numPr>
          <w:ilvl w:val="2"/>
          <w:numId w:val="8"/>
        </w:numPr>
        <w:rPr>
          <w:szCs w:val="26"/>
        </w:rPr>
      </w:pPr>
      <w:r>
        <w:rPr>
          <w:szCs w:val="26"/>
        </w:rPr>
        <w:t xml:space="preserve">addCustomer(): </w:t>
      </w:r>
    </w:p>
    <w:p w14:paraId="1264DFA0" w14:textId="77777777" w:rsidR="001547AE" w:rsidRDefault="001547AE">
      <w:pPr>
        <w:pStyle w:val="oancuaDanhsach"/>
        <w:numPr>
          <w:ilvl w:val="2"/>
          <w:numId w:val="8"/>
        </w:numPr>
        <w:rPr>
          <w:szCs w:val="26"/>
        </w:rPr>
      </w:pPr>
      <w:r>
        <w:rPr>
          <w:szCs w:val="26"/>
        </w:rPr>
        <w:t>input: Customer</w:t>
      </w:r>
    </w:p>
    <w:p w14:paraId="42E3ABF5" w14:textId="77777777" w:rsidR="001547AE" w:rsidRDefault="001547AE">
      <w:pPr>
        <w:pStyle w:val="oancuaDanhsach"/>
        <w:numPr>
          <w:ilvl w:val="2"/>
          <w:numId w:val="8"/>
        </w:numPr>
        <w:rPr>
          <w:szCs w:val="26"/>
        </w:rPr>
      </w:pPr>
      <w:r>
        <w:rPr>
          <w:szCs w:val="26"/>
        </w:rPr>
        <w:t xml:space="preserve">output: Boolean </w:t>
      </w:r>
    </w:p>
    <w:p w14:paraId="33489DA3" w14:textId="77777777" w:rsidR="001547AE" w:rsidRDefault="001547AE">
      <w:pPr>
        <w:pStyle w:val="oancuaDanhsach"/>
        <w:numPr>
          <w:ilvl w:val="2"/>
          <w:numId w:val="8"/>
        </w:numPr>
        <w:rPr>
          <w:szCs w:val="26"/>
        </w:rPr>
      </w:pPr>
      <w:r>
        <w:rPr>
          <w:szCs w:val="26"/>
        </w:rPr>
        <w:t xml:space="preserve">owned class: Customer </w:t>
      </w:r>
    </w:p>
    <w:p w14:paraId="03D44292" w14:textId="77777777" w:rsidR="001547AE" w:rsidRDefault="001547AE">
      <w:pPr>
        <w:pStyle w:val="oancuaDanhsach"/>
        <w:numPr>
          <w:ilvl w:val="1"/>
          <w:numId w:val="8"/>
        </w:numPr>
        <w:rPr>
          <w:szCs w:val="26"/>
        </w:rPr>
      </w:pPr>
      <w:r>
        <w:rPr>
          <w:szCs w:val="26"/>
        </w:rPr>
        <w:t xml:space="preserve">Thêm thông tin xe: </w:t>
      </w:r>
    </w:p>
    <w:p w14:paraId="010A920A" w14:textId="77777777" w:rsidR="001547AE" w:rsidRDefault="001547AE">
      <w:pPr>
        <w:pStyle w:val="oancuaDanhsach"/>
        <w:numPr>
          <w:ilvl w:val="2"/>
          <w:numId w:val="8"/>
        </w:numPr>
        <w:rPr>
          <w:szCs w:val="26"/>
        </w:rPr>
      </w:pPr>
      <w:r>
        <w:rPr>
          <w:szCs w:val="26"/>
        </w:rPr>
        <w:t xml:space="preserve">addCar(): </w:t>
      </w:r>
    </w:p>
    <w:p w14:paraId="0D91498D" w14:textId="77777777" w:rsidR="001547AE" w:rsidRDefault="001547AE">
      <w:pPr>
        <w:pStyle w:val="oancuaDanhsach"/>
        <w:numPr>
          <w:ilvl w:val="2"/>
          <w:numId w:val="8"/>
        </w:numPr>
        <w:rPr>
          <w:szCs w:val="26"/>
        </w:rPr>
      </w:pPr>
      <w:r>
        <w:rPr>
          <w:szCs w:val="26"/>
        </w:rPr>
        <w:t xml:space="preserve">input: Car </w:t>
      </w:r>
    </w:p>
    <w:p w14:paraId="19BF5761" w14:textId="77777777" w:rsidR="001547AE" w:rsidRDefault="001547AE">
      <w:pPr>
        <w:pStyle w:val="oancuaDanhsach"/>
        <w:numPr>
          <w:ilvl w:val="2"/>
          <w:numId w:val="8"/>
        </w:numPr>
        <w:rPr>
          <w:szCs w:val="26"/>
        </w:rPr>
      </w:pPr>
      <w:r>
        <w:rPr>
          <w:szCs w:val="26"/>
        </w:rPr>
        <w:t xml:space="preserve">output:: Boolean </w:t>
      </w:r>
    </w:p>
    <w:p w14:paraId="5C87E935" w14:textId="77777777" w:rsidR="001547AE" w:rsidRPr="001547AE" w:rsidRDefault="001547AE">
      <w:pPr>
        <w:pStyle w:val="oancuaDanhsach"/>
        <w:numPr>
          <w:ilvl w:val="2"/>
          <w:numId w:val="8"/>
        </w:numPr>
        <w:rPr>
          <w:szCs w:val="26"/>
        </w:rPr>
      </w:pPr>
      <w:r>
        <w:rPr>
          <w:szCs w:val="26"/>
        </w:rPr>
        <w:t>owned class: Car</w:t>
      </w:r>
    </w:p>
    <w:p w14:paraId="650A8AF4" w14:textId="43588C94"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60819BFD" w14:textId="77777777" w:rsidR="007D27AC" w:rsidRDefault="007D27AC" w:rsidP="007D27AC">
      <w:pPr>
        <w:rPr>
          <w:b/>
          <w:bCs/>
          <w:szCs w:val="26"/>
        </w:rPr>
      </w:pPr>
    </w:p>
    <w:p w14:paraId="674A2195" w14:textId="77777777"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21F747D1" w14:textId="77777777" w:rsidR="007D27AC" w:rsidRDefault="0064238C" w:rsidP="0064238C">
      <w:pPr>
        <w:pStyle w:val="oancuaDanhsach"/>
      </w:pPr>
      <w:r>
        <w:t xml:space="preserve">a, Giao diện chính của QL (ManagerView): </w:t>
      </w:r>
    </w:p>
    <w:p w14:paraId="268AEBFA" w14:textId="77777777" w:rsidR="0064238C" w:rsidRDefault="0064238C">
      <w:pPr>
        <w:pStyle w:val="oancuaDanhsach"/>
        <w:numPr>
          <w:ilvl w:val="0"/>
          <w:numId w:val="8"/>
        </w:numPr>
        <w:rPr>
          <w:szCs w:val="26"/>
        </w:rPr>
      </w:pPr>
      <w:r>
        <w:rPr>
          <w:szCs w:val="26"/>
        </w:rPr>
        <w:t xml:space="preserve">Thông tin của QL: </w:t>
      </w:r>
      <w:r>
        <w:t>outManagerInfo</w:t>
      </w:r>
    </w:p>
    <w:p w14:paraId="3A8BA180" w14:textId="77777777" w:rsidR="0064238C" w:rsidRDefault="0064238C">
      <w:pPr>
        <w:pStyle w:val="oancuaDanhsach"/>
        <w:numPr>
          <w:ilvl w:val="0"/>
          <w:numId w:val="8"/>
        </w:numPr>
        <w:rPr>
          <w:szCs w:val="26"/>
        </w:rPr>
      </w:pPr>
      <w:r>
        <w:rPr>
          <w:szCs w:val="26"/>
        </w:rPr>
        <w:t>Nút chọn Tiếp nhận xe và chọn dịch vụ/phụ tùng: subReceive</w:t>
      </w:r>
    </w:p>
    <w:p w14:paraId="19BF7083" w14:textId="77777777" w:rsidR="0064238C" w:rsidRDefault="0064238C">
      <w:pPr>
        <w:pStyle w:val="oancuaDanhsach"/>
        <w:numPr>
          <w:ilvl w:val="0"/>
          <w:numId w:val="8"/>
        </w:numPr>
        <w:rPr>
          <w:szCs w:val="26"/>
        </w:rPr>
      </w:pPr>
      <w:r>
        <w:rPr>
          <w:szCs w:val="26"/>
        </w:rPr>
        <w:t>Nút chọn Phân công nhân viên phục vụ: subAssign</w:t>
      </w:r>
    </w:p>
    <w:p w14:paraId="604C103A"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61177B94" w14:textId="77777777" w:rsidR="0064238C" w:rsidRDefault="0064238C">
      <w:pPr>
        <w:pStyle w:val="oancuaDanhsach"/>
        <w:numPr>
          <w:ilvl w:val="0"/>
          <w:numId w:val="8"/>
        </w:numPr>
        <w:rPr>
          <w:szCs w:val="26"/>
        </w:rPr>
      </w:pPr>
      <w:r>
        <w:rPr>
          <w:szCs w:val="26"/>
        </w:rPr>
        <w:t xml:space="preserve">Nút Quay lại: subBack </w:t>
      </w:r>
    </w:p>
    <w:p w14:paraId="5CECB5EE" w14:textId="77777777" w:rsidR="0064238C" w:rsidRDefault="0064238C" w:rsidP="0064238C">
      <w:pPr>
        <w:ind w:left="720"/>
      </w:pPr>
      <w:r>
        <w:t>b, Giao diện tìm phiếu dịch vụ cần phân công (SearchNeededServiceSlipView):</w:t>
      </w:r>
    </w:p>
    <w:p w14:paraId="000C4B26" w14:textId="77777777" w:rsidR="0064238C" w:rsidRDefault="0064238C">
      <w:pPr>
        <w:pStyle w:val="oancuaDanhsach"/>
        <w:numPr>
          <w:ilvl w:val="0"/>
          <w:numId w:val="8"/>
        </w:numPr>
      </w:pPr>
      <w:r>
        <w:t xml:space="preserve">Ô nhập thông tin phiếu dịch vụ: inServiceSlipKeyword </w:t>
      </w:r>
    </w:p>
    <w:p w14:paraId="72ABA28E" w14:textId="77777777" w:rsidR="0064238C" w:rsidRDefault="0064238C">
      <w:pPr>
        <w:pStyle w:val="oancuaDanhsach"/>
        <w:numPr>
          <w:ilvl w:val="0"/>
          <w:numId w:val="8"/>
        </w:numPr>
      </w:pPr>
      <w:r>
        <w:t>Nút tìm kiếm: subSearch</w:t>
      </w:r>
    </w:p>
    <w:p w14:paraId="3D8812CE" w14:textId="77777777" w:rsidR="0064238C" w:rsidRDefault="0064238C">
      <w:pPr>
        <w:pStyle w:val="oancuaDanhsach"/>
        <w:numPr>
          <w:ilvl w:val="0"/>
          <w:numId w:val="8"/>
        </w:numPr>
      </w:pPr>
      <w:r>
        <w:t>Nút quay lại: subBack</w:t>
      </w:r>
    </w:p>
    <w:p w14:paraId="28463BA2" w14:textId="77777777" w:rsidR="0064238C" w:rsidRDefault="0064238C">
      <w:pPr>
        <w:pStyle w:val="oancuaDanhsach"/>
        <w:numPr>
          <w:ilvl w:val="0"/>
          <w:numId w:val="8"/>
        </w:numPr>
      </w:pPr>
      <w:r>
        <w:t>Nút phân công: subAssign</w:t>
      </w:r>
    </w:p>
    <w:p w14:paraId="296A84AE" w14:textId="77777777" w:rsidR="0064238C" w:rsidRDefault="0064238C">
      <w:pPr>
        <w:pStyle w:val="oancuaDanhsach"/>
        <w:numPr>
          <w:ilvl w:val="0"/>
          <w:numId w:val="8"/>
        </w:numPr>
      </w:pPr>
      <w:r>
        <w:t>Danh sách dịch vụ/phụ tùng đã chọn: outServiceAndComponentList</w:t>
      </w:r>
    </w:p>
    <w:p w14:paraId="7670BDFB" w14:textId="77777777" w:rsidR="0064238C" w:rsidRDefault="0064238C">
      <w:pPr>
        <w:pStyle w:val="oancuaDanhsach"/>
        <w:numPr>
          <w:ilvl w:val="0"/>
          <w:numId w:val="8"/>
        </w:numPr>
      </w:pPr>
      <w:r>
        <w:t xml:space="preserve">Các hành động ở SearchNeededServiceSlipView: </w:t>
      </w:r>
    </w:p>
    <w:p w14:paraId="5E353DEB" w14:textId="77777777" w:rsidR="0064238C" w:rsidRDefault="0064238C">
      <w:pPr>
        <w:pStyle w:val="oancuaDanhsach"/>
        <w:numPr>
          <w:ilvl w:val="1"/>
          <w:numId w:val="8"/>
        </w:numPr>
      </w:pPr>
      <w:r>
        <w:t xml:space="preserve">Tìm kiếm phiếu dịch vụ: </w:t>
      </w:r>
    </w:p>
    <w:p w14:paraId="3B954467" w14:textId="77777777" w:rsidR="0064238C" w:rsidRDefault="0064238C">
      <w:pPr>
        <w:pStyle w:val="oancuaDanhsach"/>
        <w:numPr>
          <w:ilvl w:val="2"/>
          <w:numId w:val="8"/>
        </w:numPr>
      </w:pPr>
      <w:r>
        <w:lastRenderedPageBreak/>
        <w:t>findServiceSlipByKeyword():</w:t>
      </w:r>
    </w:p>
    <w:p w14:paraId="686DE9B3" w14:textId="77777777" w:rsidR="0064238C" w:rsidRDefault="0064238C">
      <w:pPr>
        <w:pStyle w:val="oancuaDanhsach"/>
        <w:numPr>
          <w:ilvl w:val="2"/>
          <w:numId w:val="8"/>
        </w:numPr>
      </w:pPr>
      <w:r>
        <w:t>input: keyword</w:t>
      </w:r>
    </w:p>
    <w:p w14:paraId="5BAB6067" w14:textId="77777777" w:rsidR="0064238C" w:rsidRDefault="0064238C">
      <w:pPr>
        <w:pStyle w:val="oancuaDanhsach"/>
        <w:numPr>
          <w:ilvl w:val="2"/>
          <w:numId w:val="8"/>
        </w:numPr>
      </w:pPr>
      <w:r>
        <w:t>output: thông tin dịch vụ cần tìm (ServiceSlip)</w:t>
      </w:r>
    </w:p>
    <w:p w14:paraId="589E2A3B" w14:textId="77777777" w:rsidR="0064238C" w:rsidRDefault="0064238C">
      <w:pPr>
        <w:pStyle w:val="oancuaDanhsach"/>
        <w:numPr>
          <w:ilvl w:val="2"/>
          <w:numId w:val="8"/>
        </w:numPr>
      </w:pPr>
      <w:r>
        <w:t>owned class: ServiceSlip</w:t>
      </w:r>
    </w:p>
    <w:p w14:paraId="46C6F8F8" w14:textId="77777777" w:rsidR="0064238C" w:rsidRDefault="0064238C" w:rsidP="0064238C">
      <w:pPr>
        <w:ind w:left="720"/>
      </w:pPr>
      <w:r>
        <w:t xml:space="preserve">c, Giao diện chứa danh sách nhân viên phục vụ (StaffListView): </w:t>
      </w:r>
    </w:p>
    <w:p w14:paraId="5A4A0C45" w14:textId="77777777" w:rsidR="00DF517C" w:rsidRDefault="00DF517C">
      <w:pPr>
        <w:pStyle w:val="oancuaDanhsach"/>
        <w:numPr>
          <w:ilvl w:val="0"/>
          <w:numId w:val="8"/>
        </w:numPr>
      </w:pPr>
      <w:r>
        <w:t>Danh sách nhân viên phục vụ: outStaffListInfo</w:t>
      </w:r>
    </w:p>
    <w:p w14:paraId="65C5AC86" w14:textId="77777777" w:rsidR="00DF517C" w:rsidRDefault="00DF517C">
      <w:pPr>
        <w:pStyle w:val="oancuaDanhsach"/>
        <w:numPr>
          <w:ilvl w:val="0"/>
          <w:numId w:val="8"/>
        </w:numPr>
      </w:pPr>
      <w:r>
        <w:t>Nút xác nhận phân công: subConfirm</w:t>
      </w:r>
    </w:p>
    <w:p w14:paraId="6B787B60" w14:textId="77777777" w:rsidR="00DF517C" w:rsidRDefault="00DF517C">
      <w:pPr>
        <w:pStyle w:val="oancuaDanhsach"/>
        <w:numPr>
          <w:ilvl w:val="0"/>
          <w:numId w:val="8"/>
        </w:numPr>
      </w:pPr>
      <w:r>
        <w:t>Nút Back: subBack</w:t>
      </w:r>
    </w:p>
    <w:p w14:paraId="082204E5" w14:textId="77777777" w:rsidR="00DF517C" w:rsidRDefault="00DF517C">
      <w:pPr>
        <w:pStyle w:val="oancuaDanhsach"/>
        <w:numPr>
          <w:ilvl w:val="0"/>
          <w:numId w:val="8"/>
        </w:numPr>
      </w:pPr>
      <w:r>
        <w:t>Nút chọn: subChoose</w:t>
      </w:r>
    </w:p>
    <w:p w14:paraId="1C2271C7" w14:textId="77777777" w:rsidR="0064238C" w:rsidRDefault="00947BE1">
      <w:pPr>
        <w:pStyle w:val="oancuaDanhsach"/>
        <w:numPr>
          <w:ilvl w:val="0"/>
          <w:numId w:val="8"/>
        </w:numPr>
      </w:pPr>
      <w:r>
        <w:t xml:space="preserve">Các hành động ở StaffListView: </w:t>
      </w:r>
    </w:p>
    <w:p w14:paraId="707395B0" w14:textId="77777777" w:rsidR="00947BE1" w:rsidRDefault="00F04D88">
      <w:pPr>
        <w:pStyle w:val="oancuaDanhsach"/>
        <w:numPr>
          <w:ilvl w:val="1"/>
          <w:numId w:val="8"/>
        </w:numPr>
      </w:pPr>
      <w:r>
        <w:t xml:space="preserve">Cập nhật thông tin phiếu dịch vụ: </w:t>
      </w:r>
    </w:p>
    <w:p w14:paraId="1D427C32" w14:textId="77777777" w:rsidR="00947BE1" w:rsidRDefault="00F04D88">
      <w:pPr>
        <w:pStyle w:val="oancuaDanhsach"/>
        <w:numPr>
          <w:ilvl w:val="2"/>
          <w:numId w:val="8"/>
        </w:numPr>
      </w:pPr>
      <w:r>
        <w:t xml:space="preserve">updateServiceSlip(): </w:t>
      </w:r>
    </w:p>
    <w:p w14:paraId="1AA35C5D" w14:textId="77777777" w:rsidR="00947BE1" w:rsidRDefault="00947BE1">
      <w:pPr>
        <w:pStyle w:val="oancuaDanhsach"/>
        <w:numPr>
          <w:ilvl w:val="2"/>
          <w:numId w:val="8"/>
        </w:numPr>
      </w:pPr>
      <w:r>
        <w:t>input: thông tin phiếu dịch vụ đã cập nhật (ServiceSlip)</w:t>
      </w:r>
    </w:p>
    <w:p w14:paraId="081B193B" w14:textId="77777777" w:rsidR="00947BE1" w:rsidRDefault="00947BE1">
      <w:pPr>
        <w:pStyle w:val="oancuaDanhsach"/>
        <w:numPr>
          <w:ilvl w:val="2"/>
          <w:numId w:val="8"/>
        </w:numPr>
      </w:pPr>
      <w:r>
        <w:t xml:space="preserve">output: Boolean </w:t>
      </w:r>
    </w:p>
    <w:p w14:paraId="12A39DD0" w14:textId="77777777" w:rsidR="00947BE1" w:rsidRDefault="00947BE1">
      <w:pPr>
        <w:pStyle w:val="oancuaDanhsach"/>
        <w:numPr>
          <w:ilvl w:val="2"/>
          <w:numId w:val="8"/>
        </w:numPr>
      </w:pPr>
      <w:r>
        <w:t>owned class: ServiceSlip</w:t>
      </w:r>
    </w:p>
    <w:p w14:paraId="29EA02F0" w14:textId="77777777" w:rsidR="006C5A28" w:rsidRDefault="001D5BF3">
      <w:pPr>
        <w:pStyle w:val="oancuaDanhsach"/>
        <w:numPr>
          <w:ilvl w:val="1"/>
          <w:numId w:val="8"/>
        </w:numPr>
      </w:pPr>
      <w:r>
        <w:t xml:space="preserve">Lấy danh sách nhân viên phục vụ: </w:t>
      </w:r>
    </w:p>
    <w:p w14:paraId="117F8AE1" w14:textId="77777777" w:rsidR="001D5BF3" w:rsidRDefault="001D5BF3">
      <w:pPr>
        <w:pStyle w:val="oancuaDanhsach"/>
        <w:numPr>
          <w:ilvl w:val="2"/>
          <w:numId w:val="8"/>
        </w:numPr>
      </w:pPr>
      <w:r>
        <w:t xml:space="preserve">getStaffList(): </w:t>
      </w:r>
    </w:p>
    <w:p w14:paraId="64FF9D79" w14:textId="77777777" w:rsidR="001D5BF3" w:rsidRDefault="001D5BF3">
      <w:pPr>
        <w:pStyle w:val="oancuaDanhsach"/>
        <w:numPr>
          <w:ilvl w:val="2"/>
          <w:numId w:val="8"/>
        </w:numPr>
      </w:pPr>
      <w:r>
        <w:t xml:space="preserve">input: trống </w:t>
      </w:r>
    </w:p>
    <w:p w14:paraId="3D490C97" w14:textId="77777777" w:rsidR="001D5BF3" w:rsidRDefault="001D5BF3">
      <w:pPr>
        <w:pStyle w:val="oancuaDanhsach"/>
        <w:numPr>
          <w:ilvl w:val="2"/>
          <w:numId w:val="8"/>
        </w:numPr>
      </w:pPr>
      <w:r>
        <w:t>output: Danh sách nhân viên phục vụ (List&lt;Staff&gt;)</w:t>
      </w:r>
    </w:p>
    <w:p w14:paraId="3674CA55" w14:textId="77777777" w:rsidR="001D5BF3" w:rsidRDefault="001D5BF3">
      <w:pPr>
        <w:pStyle w:val="oancuaDanhsach"/>
        <w:numPr>
          <w:ilvl w:val="2"/>
          <w:numId w:val="8"/>
        </w:numPr>
      </w:pPr>
      <w:r>
        <w:t>owned class: Staff</w:t>
      </w:r>
    </w:p>
    <w:p w14:paraId="3982F1AD" w14:textId="77777777" w:rsidR="006C5A28" w:rsidRDefault="001D5BF3">
      <w:pPr>
        <w:pStyle w:val="oancuaDanhsach"/>
        <w:numPr>
          <w:ilvl w:val="1"/>
          <w:numId w:val="8"/>
        </w:numPr>
      </w:pPr>
      <w:r>
        <w:t>Gán nhân viên phục vụ cho từng dịch vụ trong phiếu:</w:t>
      </w:r>
    </w:p>
    <w:p w14:paraId="6F7E48AB" w14:textId="77777777" w:rsidR="001D5BF3" w:rsidRDefault="001D5BF3">
      <w:pPr>
        <w:pStyle w:val="oancuaDanhsach"/>
        <w:numPr>
          <w:ilvl w:val="2"/>
          <w:numId w:val="8"/>
        </w:numPr>
      </w:pPr>
      <w:r>
        <w:t>assignStaffToServiceDetail():</w:t>
      </w:r>
    </w:p>
    <w:p w14:paraId="5AB6CB9E" w14:textId="77777777" w:rsidR="001D5BF3" w:rsidRDefault="001D5BF3">
      <w:pPr>
        <w:pStyle w:val="oancuaDanhsach"/>
        <w:numPr>
          <w:ilvl w:val="2"/>
          <w:numId w:val="8"/>
        </w:numPr>
      </w:pPr>
      <w:r>
        <w:t>input: ServiceDetail, Staff</w:t>
      </w:r>
    </w:p>
    <w:p w14:paraId="31AE6436" w14:textId="77777777" w:rsidR="001D5BF3" w:rsidRDefault="001D5BF3">
      <w:pPr>
        <w:pStyle w:val="oancuaDanhsach"/>
        <w:numPr>
          <w:ilvl w:val="2"/>
          <w:numId w:val="8"/>
        </w:numPr>
      </w:pPr>
      <w:r>
        <w:t>output: Boolean</w:t>
      </w:r>
    </w:p>
    <w:p w14:paraId="0A47301B" w14:textId="77777777" w:rsidR="001D5BF3" w:rsidRDefault="001D5BF3">
      <w:pPr>
        <w:pStyle w:val="oancuaDanhsach"/>
        <w:numPr>
          <w:ilvl w:val="2"/>
          <w:numId w:val="8"/>
        </w:numPr>
      </w:pPr>
      <w:r>
        <w:t>owned class: ServiceDetail</w:t>
      </w:r>
    </w:p>
    <w:p w14:paraId="680D3008" w14:textId="77777777" w:rsidR="0064238C" w:rsidRDefault="0064238C" w:rsidP="0064238C">
      <w:pPr>
        <w:ind w:left="720"/>
      </w:pPr>
      <w:r>
        <w:t>d, Giao diện danh sách slot kỹ thuật (ChooseSlotView):</w:t>
      </w:r>
    </w:p>
    <w:p w14:paraId="5CF893E6" w14:textId="77777777" w:rsidR="00DF517C" w:rsidRDefault="00DF517C">
      <w:pPr>
        <w:pStyle w:val="oancuaDanhsach"/>
        <w:numPr>
          <w:ilvl w:val="0"/>
          <w:numId w:val="8"/>
        </w:numPr>
      </w:pPr>
      <w:r>
        <w:t>Danh sách các slot kỹ thuật đang trống: outSlotList</w:t>
      </w:r>
    </w:p>
    <w:p w14:paraId="474EB519" w14:textId="77777777" w:rsidR="00DF517C" w:rsidRDefault="00DF517C">
      <w:pPr>
        <w:pStyle w:val="oancuaDanhsach"/>
        <w:numPr>
          <w:ilvl w:val="0"/>
          <w:numId w:val="8"/>
        </w:numPr>
      </w:pPr>
      <w:r>
        <w:t>Nút chọn: subChoose</w:t>
      </w:r>
    </w:p>
    <w:p w14:paraId="3186520E" w14:textId="77777777" w:rsidR="00DF517C" w:rsidRDefault="00DF517C">
      <w:pPr>
        <w:pStyle w:val="oancuaDanhsach"/>
        <w:numPr>
          <w:ilvl w:val="0"/>
          <w:numId w:val="8"/>
        </w:numPr>
      </w:pPr>
      <w:r>
        <w:t>Nút quay lại: subBack</w:t>
      </w:r>
    </w:p>
    <w:p w14:paraId="0906B1FD" w14:textId="77777777" w:rsidR="0064238C" w:rsidRDefault="00947BE1">
      <w:pPr>
        <w:pStyle w:val="oancuaDanhsach"/>
        <w:numPr>
          <w:ilvl w:val="0"/>
          <w:numId w:val="8"/>
        </w:numPr>
      </w:pPr>
      <w:r>
        <w:t>Các hành động ở ChooseSlotView:</w:t>
      </w:r>
    </w:p>
    <w:p w14:paraId="60E6F4A6" w14:textId="77777777" w:rsidR="006C5A28" w:rsidRDefault="001D5BF3">
      <w:pPr>
        <w:pStyle w:val="oancuaDanhsach"/>
        <w:numPr>
          <w:ilvl w:val="1"/>
          <w:numId w:val="8"/>
        </w:numPr>
      </w:pPr>
      <w:r>
        <w:t>Lấy danh sách các slot kỹ thuật đang trống:</w:t>
      </w:r>
    </w:p>
    <w:p w14:paraId="174477EC" w14:textId="77777777" w:rsidR="001D5BF3" w:rsidRDefault="001D5BF3">
      <w:pPr>
        <w:pStyle w:val="oancuaDanhsach"/>
        <w:numPr>
          <w:ilvl w:val="2"/>
          <w:numId w:val="8"/>
        </w:numPr>
      </w:pPr>
      <w:r>
        <w:t>getAvailableSlots():</w:t>
      </w:r>
    </w:p>
    <w:p w14:paraId="38B956A0" w14:textId="77777777" w:rsidR="001D5BF3" w:rsidRDefault="001D5BF3">
      <w:pPr>
        <w:pStyle w:val="oancuaDanhsach"/>
        <w:numPr>
          <w:ilvl w:val="2"/>
          <w:numId w:val="8"/>
        </w:numPr>
      </w:pPr>
      <w:r>
        <w:t>input: trống</w:t>
      </w:r>
    </w:p>
    <w:p w14:paraId="393D1350" w14:textId="77777777" w:rsidR="001D5BF3" w:rsidRDefault="001D5BF3">
      <w:pPr>
        <w:pStyle w:val="oancuaDanhsach"/>
        <w:numPr>
          <w:ilvl w:val="2"/>
          <w:numId w:val="8"/>
        </w:numPr>
      </w:pPr>
      <w:r>
        <w:t>output: Danh sách các slot đang trống (List&lt;Slot&gt;)</w:t>
      </w:r>
    </w:p>
    <w:p w14:paraId="771AC012" w14:textId="77777777" w:rsidR="001D5BF3" w:rsidRDefault="001D5BF3">
      <w:pPr>
        <w:pStyle w:val="oancuaDanhsach"/>
        <w:numPr>
          <w:ilvl w:val="2"/>
          <w:numId w:val="8"/>
        </w:numPr>
      </w:pPr>
      <w:r>
        <w:t>owned class: Slot</w:t>
      </w:r>
    </w:p>
    <w:p w14:paraId="584774D7" w14:textId="77777777" w:rsidR="006C5A28" w:rsidRDefault="001D5BF3">
      <w:pPr>
        <w:pStyle w:val="oancuaDanhsach"/>
        <w:numPr>
          <w:ilvl w:val="1"/>
          <w:numId w:val="8"/>
        </w:numPr>
      </w:pPr>
      <w:r>
        <w:t>Cập nhật trạng thái slot kỹ thuật:</w:t>
      </w:r>
    </w:p>
    <w:p w14:paraId="485A3126" w14:textId="77777777" w:rsidR="001D5BF3" w:rsidRDefault="001D5BF3">
      <w:pPr>
        <w:pStyle w:val="oancuaDanhsach"/>
        <w:numPr>
          <w:ilvl w:val="2"/>
          <w:numId w:val="8"/>
        </w:numPr>
      </w:pPr>
      <w:r>
        <w:t>updateSlotStatus():</w:t>
      </w:r>
    </w:p>
    <w:p w14:paraId="471C5EDD" w14:textId="77777777" w:rsidR="001D5BF3" w:rsidRDefault="001D5BF3">
      <w:pPr>
        <w:pStyle w:val="oancuaDanhsach"/>
        <w:numPr>
          <w:ilvl w:val="2"/>
          <w:numId w:val="8"/>
        </w:numPr>
      </w:pPr>
      <w:r>
        <w:t>input: Slot</w:t>
      </w:r>
    </w:p>
    <w:p w14:paraId="267018E2" w14:textId="77777777" w:rsidR="001D5BF3" w:rsidRDefault="001D5BF3">
      <w:pPr>
        <w:pStyle w:val="oancuaDanhsach"/>
        <w:numPr>
          <w:ilvl w:val="2"/>
          <w:numId w:val="8"/>
        </w:numPr>
      </w:pPr>
      <w:r>
        <w:t>output: Boolean</w:t>
      </w:r>
    </w:p>
    <w:p w14:paraId="35774C5A" w14:textId="77777777" w:rsidR="001D5BF3" w:rsidRDefault="001D5BF3">
      <w:pPr>
        <w:pStyle w:val="oancuaDanhsach"/>
        <w:numPr>
          <w:ilvl w:val="2"/>
          <w:numId w:val="8"/>
        </w:numPr>
      </w:pPr>
      <w:r>
        <w:t>owned class: Slot</w:t>
      </w:r>
    </w:p>
    <w:p w14:paraId="3CB8DFA7" w14:textId="5B90902B"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1B68E409" w14:textId="77777777"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2200E2FF" w14:textId="77777777" w:rsidR="0049304B" w:rsidRDefault="0049304B" w:rsidP="0049304B">
      <w:pPr>
        <w:pStyle w:val="oancuaDanhsach"/>
      </w:pPr>
      <w:r>
        <w:t xml:space="preserve">a, Giao diện chính của QL (ManagerView): </w:t>
      </w:r>
    </w:p>
    <w:p w14:paraId="17110D2E" w14:textId="77777777" w:rsidR="0049304B" w:rsidRDefault="0049304B">
      <w:pPr>
        <w:pStyle w:val="oancuaDanhsach"/>
        <w:numPr>
          <w:ilvl w:val="0"/>
          <w:numId w:val="8"/>
        </w:numPr>
        <w:rPr>
          <w:szCs w:val="26"/>
        </w:rPr>
      </w:pPr>
      <w:r>
        <w:rPr>
          <w:szCs w:val="26"/>
        </w:rPr>
        <w:t xml:space="preserve">Thông tin của QL: </w:t>
      </w:r>
      <w:r>
        <w:t>outManagerInfo</w:t>
      </w:r>
    </w:p>
    <w:p w14:paraId="04336E90" w14:textId="77777777" w:rsidR="0049304B" w:rsidRDefault="0049304B">
      <w:pPr>
        <w:pStyle w:val="oancuaDanhsach"/>
        <w:numPr>
          <w:ilvl w:val="0"/>
          <w:numId w:val="8"/>
        </w:numPr>
        <w:rPr>
          <w:szCs w:val="26"/>
        </w:rPr>
      </w:pPr>
      <w:r>
        <w:rPr>
          <w:szCs w:val="26"/>
        </w:rPr>
        <w:t>Nút chọn Tiếp nhận xe và chọn dịch vụ/phụ tùng: subReceive</w:t>
      </w:r>
    </w:p>
    <w:p w14:paraId="44253D6A" w14:textId="77777777" w:rsidR="0049304B" w:rsidRDefault="0049304B">
      <w:pPr>
        <w:pStyle w:val="oancuaDanhsach"/>
        <w:numPr>
          <w:ilvl w:val="0"/>
          <w:numId w:val="8"/>
        </w:numPr>
        <w:rPr>
          <w:szCs w:val="26"/>
        </w:rPr>
      </w:pPr>
      <w:r>
        <w:rPr>
          <w:szCs w:val="26"/>
        </w:rPr>
        <w:t>Nút chọn Phân công nhân viên phục vụ: subAssign</w:t>
      </w:r>
    </w:p>
    <w:p w14:paraId="63B1E0B3"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3A062106" w14:textId="77777777" w:rsidR="006C5A28" w:rsidRPr="0049304B" w:rsidRDefault="0049304B">
      <w:pPr>
        <w:pStyle w:val="oancuaDanhsach"/>
        <w:numPr>
          <w:ilvl w:val="0"/>
          <w:numId w:val="8"/>
        </w:numPr>
      </w:pPr>
      <w:r>
        <w:rPr>
          <w:szCs w:val="26"/>
        </w:rPr>
        <w:t>Nút Quay lại: subBack</w:t>
      </w:r>
    </w:p>
    <w:p w14:paraId="182DAF89" w14:textId="77777777" w:rsidR="0049304B" w:rsidRDefault="0049304B" w:rsidP="0049304B">
      <w:pPr>
        <w:ind w:left="720"/>
      </w:pPr>
      <w:r>
        <w:t xml:space="preserve">b, Giao diện chọn tháng cần tính lương (ChooseMonthView): </w:t>
      </w:r>
    </w:p>
    <w:p w14:paraId="2BB3D1C5" w14:textId="77777777" w:rsidR="0049304B" w:rsidRDefault="0049304B">
      <w:pPr>
        <w:pStyle w:val="oancuaDanhsach"/>
        <w:numPr>
          <w:ilvl w:val="0"/>
          <w:numId w:val="8"/>
        </w:numPr>
      </w:pPr>
      <w:r>
        <w:t>Ô chọn tháng: inMonth</w:t>
      </w:r>
    </w:p>
    <w:p w14:paraId="2C83327B" w14:textId="77777777" w:rsidR="0049304B" w:rsidRDefault="0049304B">
      <w:pPr>
        <w:pStyle w:val="oancuaDanhsach"/>
        <w:numPr>
          <w:ilvl w:val="0"/>
          <w:numId w:val="8"/>
        </w:numPr>
      </w:pPr>
      <w:r>
        <w:t>Ô chọn năm: inYear</w:t>
      </w:r>
    </w:p>
    <w:p w14:paraId="40347033" w14:textId="77777777" w:rsidR="0049304B" w:rsidRDefault="0049304B">
      <w:pPr>
        <w:pStyle w:val="oancuaDanhsach"/>
        <w:numPr>
          <w:ilvl w:val="0"/>
          <w:numId w:val="8"/>
        </w:numPr>
      </w:pPr>
      <w:r>
        <w:t>Nút chọn: subChoose</w:t>
      </w:r>
    </w:p>
    <w:p w14:paraId="36C1345D" w14:textId="77777777" w:rsidR="0064238C" w:rsidRDefault="00947BE1">
      <w:pPr>
        <w:pStyle w:val="oancuaDanhsach"/>
        <w:numPr>
          <w:ilvl w:val="0"/>
          <w:numId w:val="8"/>
        </w:numPr>
      </w:pPr>
      <w:r>
        <w:t>Các hành động ở ChooseMonthView:</w:t>
      </w:r>
    </w:p>
    <w:p w14:paraId="2D02937A" w14:textId="77777777" w:rsidR="006C5A28" w:rsidRDefault="001D5BF3">
      <w:pPr>
        <w:pStyle w:val="oancuaDanhsach"/>
        <w:numPr>
          <w:ilvl w:val="1"/>
          <w:numId w:val="8"/>
        </w:numPr>
      </w:pPr>
      <w:r>
        <w:t>Kiểm tra tháng đã chốt bảng lương hay chưa:</w:t>
      </w:r>
    </w:p>
    <w:p w14:paraId="56E071EE" w14:textId="77777777" w:rsidR="001D5BF3" w:rsidRDefault="001D5BF3">
      <w:pPr>
        <w:pStyle w:val="oancuaDanhsach"/>
        <w:numPr>
          <w:ilvl w:val="2"/>
          <w:numId w:val="8"/>
        </w:numPr>
      </w:pPr>
      <w:r>
        <w:t>checkSalaryTableOfMonth():</w:t>
      </w:r>
    </w:p>
    <w:p w14:paraId="7B7FA3A7" w14:textId="77777777" w:rsidR="001D5BF3" w:rsidRDefault="001D5BF3">
      <w:pPr>
        <w:pStyle w:val="oancuaDanhsach"/>
        <w:numPr>
          <w:ilvl w:val="2"/>
          <w:numId w:val="8"/>
        </w:numPr>
      </w:pPr>
      <w:r>
        <w:t>input: month, year</w:t>
      </w:r>
    </w:p>
    <w:p w14:paraId="6AB648F5" w14:textId="77777777" w:rsidR="001D5BF3" w:rsidRDefault="001D5BF3">
      <w:pPr>
        <w:pStyle w:val="oancuaDanhsach"/>
        <w:numPr>
          <w:ilvl w:val="2"/>
          <w:numId w:val="8"/>
        </w:numPr>
      </w:pPr>
      <w:r>
        <w:t>output: Boolean</w:t>
      </w:r>
    </w:p>
    <w:p w14:paraId="6E19D29E" w14:textId="77777777" w:rsidR="001D5BF3" w:rsidRDefault="001D5BF3">
      <w:pPr>
        <w:pStyle w:val="oancuaDanhsach"/>
        <w:numPr>
          <w:ilvl w:val="2"/>
          <w:numId w:val="8"/>
        </w:numPr>
      </w:pPr>
      <w:r>
        <w:t>owned class: SalaryTable</w:t>
      </w:r>
    </w:p>
    <w:p w14:paraId="6FB1DBA6" w14:textId="77777777" w:rsidR="0049304B" w:rsidRDefault="0049304B" w:rsidP="0049304B">
      <w:pPr>
        <w:ind w:left="720"/>
      </w:pPr>
      <w:r>
        <w:t xml:space="preserve">c, Giao diện bảng công tổng hợp (SummarySheetView): </w:t>
      </w:r>
    </w:p>
    <w:p w14:paraId="15447102" w14:textId="77777777" w:rsidR="0049304B" w:rsidRDefault="0049304B">
      <w:pPr>
        <w:pStyle w:val="oancuaDanhsach"/>
        <w:numPr>
          <w:ilvl w:val="0"/>
          <w:numId w:val="8"/>
        </w:numPr>
      </w:pPr>
      <w:r>
        <w:t>Thông tin tổng hợp công của từng nhân viên trên từng dòng: outStaffLaborList</w:t>
      </w:r>
    </w:p>
    <w:p w14:paraId="7DB01D62" w14:textId="77777777" w:rsidR="0049304B" w:rsidRDefault="0049304B">
      <w:pPr>
        <w:pStyle w:val="oancuaDanhsach"/>
        <w:numPr>
          <w:ilvl w:val="0"/>
          <w:numId w:val="8"/>
        </w:numPr>
      </w:pPr>
      <w:r>
        <w:t>Nút xác nhận chốt bảng lương: subConfirm</w:t>
      </w:r>
    </w:p>
    <w:p w14:paraId="686439A0" w14:textId="77777777" w:rsidR="0049304B" w:rsidRDefault="0049304B">
      <w:pPr>
        <w:pStyle w:val="oancuaDanhsach"/>
        <w:numPr>
          <w:ilvl w:val="0"/>
          <w:numId w:val="8"/>
        </w:numPr>
      </w:pPr>
      <w:r>
        <w:t xml:space="preserve">Nút quay lại: subBack </w:t>
      </w:r>
    </w:p>
    <w:p w14:paraId="6803A73C" w14:textId="77777777" w:rsidR="0049304B" w:rsidRDefault="00174C0C">
      <w:pPr>
        <w:pStyle w:val="oancuaDanhsach"/>
        <w:numPr>
          <w:ilvl w:val="0"/>
          <w:numId w:val="8"/>
        </w:numPr>
      </w:pPr>
      <w:r>
        <w:t xml:space="preserve">Các hành động ở SummarySheetView: </w:t>
      </w:r>
    </w:p>
    <w:p w14:paraId="6F338927" w14:textId="77777777" w:rsidR="00F03E71" w:rsidRDefault="00F03E71">
      <w:pPr>
        <w:pStyle w:val="oancuaDanhsach"/>
        <w:numPr>
          <w:ilvl w:val="1"/>
          <w:numId w:val="8"/>
        </w:numPr>
      </w:pPr>
      <w:r>
        <w:t xml:space="preserve">Lấy thông tin các bảng công của các nhân viên phục vụ trong tháng: </w:t>
      </w:r>
    </w:p>
    <w:p w14:paraId="27218DA3" w14:textId="77777777" w:rsidR="00F03E71" w:rsidRDefault="00F03E71">
      <w:pPr>
        <w:pStyle w:val="oancuaDanhsach"/>
        <w:numPr>
          <w:ilvl w:val="2"/>
          <w:numId w:val="8"/>
        </w:numPr>
      </w:pPr>
      <w:r>
        <w:lastRenderedPageBreak/>
        <w:t>getSalaryTablesOfMonth():</w:t>
      </w:r>
    </w:p>
    <w:p w14:paraId="4D43726B" w14:textId="77777777" w:rsidR="00F03E71" w:rsidRDefault="00F03E71">
      <w:pPr>
        <w:pStyle w:val="oancuaDanhsach"/>
        <w:numPr>
          <w:ilvl w:val="2"/>
          <w:numId w:val="8"/>
        </w:numPr>
      </w:pPr>
      <w:r>
        <w:t xml:space="preserve">input: month, year </w:t>
      </w:r>
    </w:p>
    <w:p w14:paraId="2F89424C" w14:textId="77777777" w:rsidR="00F03E71" w:rsidRDefault="00F03E71">
      <w:pPr>
        <w:pStyle w:val="oancuaDanhsach"/>
        <w:numPr>
          <w:ilvl w:val="2"/>
          <w:numId w:val="8"/>
        </w:numPr>
      </w:pPr>
      <w:r>
        <w:t>output: List&lt;SalaryTable&gt;</w:t>
      </w:r>
    </w:p>
    <w:p w14:paraId="3FC125C4" w14:textId="77777777" w:rsidR="00F03E71" w:rsidRDefault="00F03E71">
      <w:pPr>
        <w:pStyle w:val="oancuaDanhsach"/>
        <w:numPr>
          <w:ilvl w:val="2"/>
          <w:numId w:val="8"/>
        </w:numPr>
      </w:pPr>
      <w:r>
        <w:t xml:space="preserve">owned class: SalaryTable </w:t>
      </w:r>
    </w:p>
    <w:p w14:paraId="6FD2A6F8" w14:textId="77777777" w:rsidR="00CE7D8E" w:rsidRDefault="00CE7D8E">
      <w:pPr>
        <w:pStyle w:val="oancuaDanhsach"/>
        <w:numPr>
          <w:ilvl w:val="1"/>
          <w:numId w:val="8"/>
        </w:numPr>
      </w:pPr>
      <w:r>
        <w:t xml:space="preserve">Chốt bảng lương của tháng: </w:t>
      </w:r>
    </w:p>
    <w:p w14:paraId="7F5C5EF7" w14:textId="77777777" w:rsidR="00CE7D8E" w:rsidRDefault="00CE7D8E">
      <w:pPr>
        <w:pStyle w:val="oancuaDanhsach"/>
        <w:numPr>
          <w:ilvl w:val="2"/>
          <w:numId w:val="8"/>
        </w:numPr>
      </w:pPr>
      <w:r>
        <w:t xml:space="preserve">saveAllSalaryTableOfMonth(): </w:t>
      </w:r>
    </w:p>
    <w:p w14:paraId="15B43912" w14:textId="77777777" w:rsidR="00CE7D8E" w:rsidRDefault="00CE7D8E">
      <w:pPr>
        <w:pStyle w:val="oancuaDanhsach"/>
        <w:numPr>
          <w:ilvl w:val="2"/>
          <w:numId w:val="8"/>
        </w:numPr>
      </w:pPr>
      <w:r>
        <w:t>input: List&lt;SalaryTable&gt;</w:t>
      </w:r>
    </w:p>
    <w:p w14:paraId="3DFE2D73" w14:textId="77777777" w:rsidR="00CE7D8E" w:rsidRDefault="00CE7D8E">
      <w:pPr>
        <w:pStyle w:val="oancuaDanhsach"/>
        <w:numPr>
          <w:ilvl w:val="2"/>
          <w:numId w:val="8"/>
        </w:numPr>
      </w:pPr>
      <w:r>
        <w:t xml:space="preserve">output: Boolean </w:t>
      </w:r>
    </w:p>
    <w:p w14:paraId="5B225A4F" w14:textId="77777777" w:rsidR="00CE7D8E" w:rsidRDefault="00CE7D8E">
      <w:pPr>
        <w:pStyle w:val="oancuaDanhsach"/>
        <w:numPr>
          <w:ilvl w:val="2"/>
          <w:numId w:val="8"/>
        </w:numPr>
      </w:pPr>
      <w:r>
        <w:t xml:space="preserve">owned class: SalaryTable </w:t>
      </w:r>
    </w:p>
    <w:p w14:paraId="4FEF781E" w14:textId="77777777" w:rsidR="00174C0C" w:rsidRDefault="00174C0C" w:rsidP="00174C0C">
      <w:pPr>
        <w:ind w:left="720"/>
      </w:pPr>
      <w:r>
        <w:t xml:space="preserve">d, Giao diện bảng công chi tiết của nhân viên (DetailSheetView): </w:t>
      </w:r>
    </w:p>
    <w:p w14:paraId="30DFF48F"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1AB5EDBD" w14:textId="77777777" w:rsidR="00174C0C" w:rsidRDefault="00174C0C">
      <w:pPr>
        <w:pStyle w:val="oancuaDanhsach"/>
        <w:numPr>
          <w:ilvl w:val="0"/>
          <w:numId w:val="8"/>
        </w:numPr>
      </w:pPr>
      <w:r>
        <w:t>Tổng định mức công: outTotalLabor</w:t>
      </w:r>
    </w:p>
    <w:p w14:paraId="506E32B1" w14:textId="77777777" w:rsidR="00174C0C" w:rsidRDefault="00174C0C">
      <w:pPr>
        <w:pStyle w:val="oancuaDanhsach"/>
        <w:numPr>
          <w:ilvl w:val="0"/>
          <w:numId w:val="8"/>
        </w:numPr>
      </w:pPr>
      <w:r>
        <w:t>Tổng thành tiền: outSalary</w:t>
      </w:r>
    </w:p>
    <w:p w14:paraId="2E9B91A2" w14:textId="77777777" w:rsidR="00174C0C" w:rsidRDefault="00174C0C">
      <w:pPr>
        <w:pStyle w:val="oancuaDanhsach"/>
        <w:numPr>
          <w:ilvl w:val="0"/>
          <w:numId w:val="8"/>
        </w:numPr>
      </w:pPr>
      <w:r>
        <w:t>Nút chọn hình thức trả lương: subChooseMethod</w:t>
      </w:r>
    </w:p>
    <w:p w14:paraId="212ECBD2" w14:textId="77777777" w:rsidR="00174C0C" w:rsidRDefault="00174C0C">
      <w:pPr>
        <w:pStyle w:val="oancuaDanhsach"/>
        <w:numPr>
          <w:ilvl w:val="0"/>
          <w:numId w:val="8"/>
        </w:numPr>
      </w:pPr>
      <w:r>
        <w:t xml:space="preserve">Nút back: subBack </w:t>
      </w:r>
    </w:p>
    <w:p w14:paraId="1B4DF435" w14:textId="77777777" w:rsidR="002832E8" w:rsidRDefault="002832E8">
      <w:pPr>
        <w:pStyle w:val="oancuaDanhsach"/>
        <w:numPr>
          <w:ilvl w:val="0"/>
          <w:numId w:val="8"/>
        </w:numPr>
      </w:pPr>
      <w:r>
        <w:t xml:space="preserve">Các hành động ở DetailSheetView: </w:t>
      </w:r>
    </w:p>
    <w:p w14:paraId="189E6295" w14:textId="77777777" w:rsidR="002832E8" w:rsidRDefault="002832E8">
      <w:pPr>
        <w:pStyle w:val="oancuaDanhsach"/>
        <w:numPr>
          <w:ilvl w:val="1"/>
          <w:numId w:val="8"/>
        </w:numPr>
      </w:pPr>
      <w:r>
        <w:t xml:space="preserve">Lấy danh sách các dịch vụ của nhân viên trong tháng: </w:t>
      </w:r>
    </w:p>
    <w:p w14:paraId="0F38B2FE" w14:textId="77777777" w:rsidR="002832E8" w:rsidRDefault="002F4100">
      <w:pPr>
        <w:pStyle w:val="oancuaDanhsach"/>
        <w:numPr>
          <w:ilvl w:val="2"/>
          <w:numId w:val="8"/>
        </w:numPr>
      </w:pPr>
      <w:r>
        <w:t xml:space="preserve">getServiceDetailsOfStaffInMonth(): </w:t>
      </w:r>
    </w:p>
    <w:p w14:paraId="0D376AFB" w14:textId="77777777" w:rsidR="002F4100" w:rsidRDefault="002F4100">
      <w:pPr>
        <w:pStyle w:val="oancuaDanhsach"/>
        <w:numPr>
          <w:ilvl w:val="2"/>
          <w:numId w:val="8"/>
        </w:numPr>
      </w:pPr>
      <w:r>
        <w:t xml:space="preserve">input: Staff, month, year </w:t>
      </w:r>
    </w:p>
    <w:p w14:paraId="220FD536" w14:textId="77777777" w:rsidR="002F4100" w:rsidRDefault="002F4100">
      <w:pPr>
        <w:pStyle w:val="oancuaDanhsach"/>
        <w:numPr>
          <w:ilvl w:val="2"/>
          <w:numId w:val="8"/>
        </w:numPr>
      </w:pPr>
      <w:r>
        <w:t xml:space="preserve">output: List&lt;ServiceDetail&gt; </w:t>
      </w:r>
    </w:p>
    <w:p w14:paraId="54732AAB" w14:textId="77777777" w:rsidR="002F4100" w:rsidRDefault="002F4100">
      <w:pPr>
        <w:pStyle w:val="oancuaDanhsach"/>
        <w:numPr>
          <w:ilvl w:val="2"/>
          <w:numId w:val="8"/>
        </w:numPr>
      </w:pPr>
      <w:r>
        <w:t>owned class: ServiceDetail</w:t>
      </w:r>
    </w:p>
    <w:p w14:paraId="6138C8D9" w14:textId="77777777" w:rsidR="00174C0C" w:rsidRDefault="00E5362B" w:rsidP="00E5362B">
      <w:pPr>
        <w:ind w:left="720"/>
      </w:pPr>
      <w:r>
        <w:t>e, Giao diện chọn hình thức trả lương(ChooseMethodView):</w:t>
      </w:r>
    </w:p>
    <w:p w14:paraId="5A7E07CB" w14:textId="77777777" w:rsidR="00164DD6" w:rsidRDefault="00E5362B">
      <w:pPr>
        <w:pStyle w:val="oancuaDanhsach"/>
        <w:numPr>
          <w:ilvl w:val="0"/>
          <w:numId w:val="8"/>
        </w:numPr>
      </w:pPr>
      <w:r>
        <w:t>Thông tin các hình thức trả lương: outMethodList</w:t>
      </w:r>
    </w:p>
    <w:p w14:paraId="2FFDE438" w14:textId="77777777" w:rsidR="00E5362B" w:rsidRDefault="00164DD6">
      <w:pPr>
        <w:pStyle w:val="oancuaDanhsach"/>
        <w:numPr>
          <w:ilvl w:val="0"/>
          <w:numId w:val="8"/>
        </w:numPr>
      </w:pPr>
      <w:r>
        <w:t xml:space="preserve">Nút chọn: subChoose </w:t>
      </w:r>
    </w:p>
    <w:p w14:paraId="3A28FA48" w14:textId="77777777" w:rsidR="00E5362B" w:rsidRDefault="00E5362B">
      <w:pPr>
        <w:pStyle w:val="oancuaDanhsach"/>
        <w:numPr>
          <w:ilvl w:val="0"/>
          <w:numId w:val="8"/>
        </w:numPr>
      </w:pPr>
      <w:r>
        <w:t>Nút quay lại: subBack</w:t>
      </w:r>
    </w:p>
    <w:p w14:paraId="51167000" w14:textId="77777777" w:rsidR="00E5362B" w:rsidRDefault="00E5362B">
      <w:pPr>
        <w:pStyle w:val="oancuaDanhsach"/>
        <w:numPr>
          <w:ilvl w:val="0"/>
          <w:numId w:val="8"/>
        </w:numPr>
      </w:pPr>
      <w:r>
        <w:t xml:space="preserve">Các hành động ở ChooseMethodView: </w:t>
      </w:r>
    </w:p>
    <w:p w14:paraId="64D393A7" w14:textId="77777777" w:rsidR="00E5362B" w:rsidRDefault="00E5362B">
      <w:pPr>
        <w:pStyle w:val="oancuaDanhsach"/>
        <w:numPr>
          <w:ilvl w:val="1"/>
          <w:numId w:val="8"/>
        </w:numPr>
      </w:pPr>
      <w:r>
        <w:t xml:space="preserve">Lưu hình thức trả lương: </w:t>
      </w:r>
    </w:p>
    <w:p w14:paraId="23D45DD6" w14:textId="77777777" w:rsidR="00E5362B" w:rsidRDefault="00E5362B">
      <w:pPr>
        <w:pStyle w:val="oancuaDanhsach"/>
        <w:numPr>
          <w:ilvl w:val="2"/>
          <w:numId w:val="8"/>
        </w:numPr>
      </w:pPr>
      <w:r>
        <w:t xml:space="preserve">savePaymentMethod(): </w:t>
      </w:r>
    </w:p>
    <w:p w14:paraId="2520B15C" w14:textId="77777777" w:rsidR="00E5362B" w:rsidRDefault="00E5362B">
      <w:pPr>
        <w:pStyle w:val="oancuaDanhsach"/>
        <w:numPr>
          <w:ilvl w:val="2"/>
          <w:numId w:val="8"/>
        </w:numPr>
      </w:pPr>
      <w:r>
        <w:t>input: thông tin bảng lương chi tiết của nhân viên đã có hình thức trả lương (SalaryTable)</w:t>
      </w:r>
    </w:p>
    <w:p w14:paraId="7240EF5C" w14:textId="77777777" w:rsidR="00E5362B" w:rsidRDefault="00E5362B">
      <w:pPr>
        <w:pStyle w:val="oancuaDanhsach"/>
        <w:numPr>
          <w:ilvl w:val="2"/>
          <w:numId w:val="8"/>
        </w:numPr>
      </w:pPr>
      <w:r>
        <w:t xml:space="preserve">output: Boolean </w:t>
      </w:r>
    </w:p>
    <w:p w14:paraId="402B8D90" w14:textId="77777777" w:rsidR="00E5362B" w:rsidRDefault="00E5362B">
      <w:pPr>
        <w:pStyle w:val="oancuaDanhsach"/>
        <w:numPr>
          <w:ilvl w:val="2"/>
          <w:numId w:val="8"/>
        </w:numPr>
      </w:pPr>
      <w:r>
        <w:t>owned class: SalaryTable</w:t>
      </w:r>
    </w:p>
    <w:p w14:paraId="61E2B1F0" w14:textId="77777777" w:rsidR="0064238C" w:rsidRDefault="0064238C" w:rsidP="0064238C">
      <w:pPr>
        <w:ind w:left="720"/>
      </w:pPr>
      <w:r>
        <w:t>f, Giao diện xác nhận đã nhận lương của NVPV (ConfirmReceivedView):</w:t>
      </w:r>
    </w:p>
    <w:p w14:paraId="50D14237" w14:textId="77777777" w:rsidR="00DF517C" w:rsidRDefault="00DF517C">
      <w:pPr>
        <w:pStyle w:val="oancuaDanhsach"/>
        <w:numPr>
          <w:ilvl w:val="0"/>
          <w:numId w:val="8"/>
        </w:numPr>
      </w:pPr>
      <w:r>
        <w:t>Thông tin bảng lương của nhân viên phục vụ: outSalaryInfo</w:t>
      </w:r>
    </w:p>
    <w:p w14:paraId="06E625C1" w14:textId="77777777" w:rsidR="00DF517C" w:rsidRDefault="00DF517C">
      <w:pPr>
        <w:pStyle w:val="oancuaDanhsach"/>
        <w:numPr>
          <w:ilvl w:val="0"/>
          <w:numId w:val="8"/>
        </w:numPr>
      </w:pPr>
      <w:r>
        <w:t>Nút Đã nhận: subReceived</w:t>
      </w:r>
    </w:p>
    <w:p w14:paraId="4643148F" w14:textId="77777777" w:rsidR="0064238C" w:rsidRDefault="00947BE1">
      <w:pPr>
        <w:pStyle w:val="oancuaDanhsach"/>
        <w:numPr>
          <w:ilvl w:val="0"/>
          <w:numId w:val="8"/>
        </w:numPr>
      </w:pPr>
      <w:r>
        <w:t>Các hành động ở ConfirmReceivedView:</w:t>
      </w:r>
    </w:p>
    <w:p w14:paraId="16789BAD" w14:textId="77777777" w:rsidR="006C5A28" w:rsidRDefault="001D5BF3">
      <w:pPr>
        <w:pStyle w:val="oancuaDanhsach"/>
        <w:numPr>
          <w:ilvl w:val="1"/>
          <w:numId w:val="8"/>
        </w:numPr>
      </w:pPr>
      <w:r>
        <w:t>Cập nhật trạng thái đã nhận lương của nhân viên phục vụ:</w:t>
      </w:r>
    </w:p>
    <w:p w14:paraId="2BF8FAA4" w14:textId="77777777" w:rsidR="001D5BF3" w:rsidRDefault="001D5BF3">
      <w:pPr>
        <w:pStyle w:val="oancuaDanhsach"/>
        <w:numPr>
          <w:ilvl w:val="2"/>
          <w:numId w:val="8"/>
        </w:numPr>
      </w:pPr>
      <w:r>
        <w:t>updateIsReceived():</w:t>
      </w:r>
    </w:p>
    <w:p w14:paraId="09B4214D" w14:textId="77777777" w:rsidR="001D5BF3" w:rsidRDefault="001D5BF3">
      <w:pPr>
        <w:pStyle w:val="oancuaDanhsach"/>
        <w:numPr>
          <w:ilvl w:val="2"/>
          <w:numId w:val="8"/>
        </w:numPr>
      </w:pPr>
      <w:r>
        <w:lastRenderedPageBreak/>
        <w:t>input: SalaryTable</w:t>
      </w:r>
    </w:p>
    <w:p w14:paraId="5E6E3188" w14:textId="77777777" w:rsidR="001D5BF3" w:rsidRDefault="001D5BF3">
      <w:pPr>
        <w:pStyle w:val="oancuaDanhsach"/>
        <w:numPr>
          <w:ilvl w:val="2"/>
          <w:numId w:val="8"/>
        </w:numPr>
      </w:pPr>
      <w:r>
        <w:t>output: Boolean</w:t>
      </w:r>
    </w:p>
    <w:p w14:paraId="446F0ED7" w14:textId="77777777" w:rsidR="001D5BF3" w:rsidRDefault="001D5BF3">
      <w:pPr>
        <w:pStyle w:val="oancuaDanhsach"/>
        <w:numPr>
          <w:ilvl w:val="2"/>
          <w:numId w:val="8"/>
        </w:numPr>
      </w:pPr>
      <w:r>
        <w:t>owned class: SalaryTable</w:t>
      </w:r>
    </w:p>
    <w:p w14:paraId="73991F2D" w14:textId="1E2E7983"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544DEFB7" w14:textId="77777777" w:rsidR="00922352" w:rsidRDefault="00922352" w:rsidP="00922352">
      <w:pPr>
        <w:jc w:val="center"/>
      </w:pPr>
    </w:p>
    <w:p w14:paraId="4CF22EC0" w14:textId="77777777"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V. Biểu đồ cộng tác (kịch bản chuẩn v.2 + biểu đồ tương ứng) cho từng chức năng của module</w:t>
      </w:r>
      <w:bookmarkEnd w:id="35"/>
    </w:p>
    <w:p w14:paraId="01F84B7A"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1. Chức năng Tiếp nhận xe và chọn dịch vụ/phụ tùng</w:t>
      </w:r>
      <w:bookmarkEnd w:id="36"/>
    </w:p>
    <w:p w14:paraId="2D7444FD" w14:textId="77777777" w:rsidR="0000116B" w:rsidRPr="002E4B56" w:rsidRDefault="0000116B" w:rsidP="00872A16">
      <w:pPr>
        <w:rPr>
          <w:b/>
          <w:bCs/>
        </w:rPr>
      </w:pPr>
      <w:r>
        <w:rPr>
          <w:b/>
          <w:bCs/>
        </w:rPr>
        <w:t xml:space="preserve">a, Kịch bản v.2 </w:t>
      </w:r>
    </w:p>
    <w:p w14:paraId="60876432" w14:textId="77777777" w:rsidR="00872A16" w:rsidRDefault="0000116B" w:rsidP="00872A16">
      <w:r>
        <w:t>1, QL thực hiện đăng nhập tại LoginView</w:t>
      </w:r>
    </w:p>
    <w:p w14:paraId="451BAB2E" w14:textId="77777777" w:rsidR="00872A16" w:rsidRDefault="0000116B" w:rsidP="00872A16">
      <w:r>
        <w:t>2, Lớp LoginView gọi lớp User</w:t>
      </w:r>
    </w:p>
    <w:p w14:paraId="5182D575" w14:textId="77777777" w:rsidR="00872A16" w:rsidRDefault="0000116B" w:rsidP="00872A16">
      <w:r>
        <w:t>3, Lớp User gọi phương thức checkLogin()</w:t>
      </w:r>
    </w:p>
    <w:p w14:paraId="2343C9DD" w14:textId="77777777" w:rsidR="00872A16" w:rsidRDefault="0000116B" w:rsidP="00872A16">
      <w:r>
        <w:t>4, Lớp User trả kết quả về cho LoginView</w:t>
      </w:r>
    </w:p>
    <w:p w14:paraId="7AA3ED63" w14:textId="77777777" w:rsidR="00872A16" w:rsidRDefault="0000116B" w:rsidP="00872A16">
      <w:r>
        <w:t>5, Lớp LoginView gọi lớp ManagerView</w:t>
      </w:r>
    </w:p>
    <w:p w14:paraId="7DD6E174" w14:textId="77777777" w:rsidR="00872A16" w:rsidRDefault="0000116B" w:rsidP="00872A16">
      <w:r>
        <w:lastRenderedPageBreak/>
        <w:t>6, Lớp ManagerView hiển thị cho QL</w:t>
      </w:r>
    </w:p>
    <w:p w14:paraId="37940DF6" w14:textId="77777777" w:rsidR="00872A16" w:rsidRDefault="0000116B" w:rsidP="00872A16">
      <w:r>
        <w:t>7, Tại ManagerView, QL chọn chức năng Tiếp nhận xe và chọn dịch vụ/phụ tùng</w:t>
      </w:r>
    </w:p>
    <w:p w14:paraId="45E862B8" w14:textId="77777777" w:rsidR="00872A16" w:rsidRDefault="0000116B" w:rsidP="00872A16">
      <w:r>
        <w:t>8, Lớp ManagerView gọi lớp SearchCustomerInfoView</w:t>
      </w:r>
    </w:p>
    <w:p w14:paraId="7F200A33" w14:textId="77777777" w:rsidR="00872A16" w:rsidRDefault="0000116B" w:rsidP="00872A16">
      <w:r>
        <w:t>9, Lớp SearchCustomerInfoView hiển thị cho QL</w:t>
      </w:r>
    </w:p>
    <w:p w14:paraId="0B34532C" w14:textId="77777777" w:rsidR="00872A16" w:rsidRDefault="0000116B" w:rsidP="00872A16">
      <w:r>
        <w:t>10, QL nhập SĐT và nhấn tìm kiếm</w:t>
      </w:r>
    </w:p>
    <w:p w14:paraId="71677036" w14:textId="77777777" w:rsidR="00872A16" w:rsidRDefault="0000116B" w:rsidP="00872A16">
      <w:r>
        <w:t>11, Lớp SearchCustomerInfoView gọi lớp Customer</w:t>
      </w:r>
    </w:p>
    <w:p w14:paraId="2848AE6C" w14:textId="77777777" w:rsidR="00872A16" w:rsidRDefault="0000116B" w:rsidP="00872A16">
      <w:r>
        <w:t>12, Lớp Customer gọi phương thức findCustomerInfoByPhone()</w:t>
      </w:r>
    </w:p>
    <w:p w14:paraId="075820CE" w14:textId="77777777" w:rsidR="00872A16" w:rsidRDefault="0000116B" w:rsidP="00872A16">
      <w:r>
        <w:t>13, Lớp Customer trả kết quả về cho SearchCustomerInfoView</w:t>
      </w:r>
    </w:p>
    <w:p w14:paraId="5AEF41D2" w14:textId="77777777" w:rsidR="00872A16" w:rsidRDefault="0000116B" w:rsidP="00872A16">
      <w:r>
        <w:t>14, Lớp SearchCustomerInfoView gọi lớp Car</w:t>
      </w:r>
    </w:p>
    <w:p w14:paraId="27BCFDF7" w14:textId="77777777" w:rsidR="00872A16" w:rsidRDefault="0000116B" w:rsidP="00872A16">
      <w:r>
        <w:t>15, Lớp Car gọi phương thức findCarInfosOfCustomer()</w:t>
      </w:r>
    </w:p>
    <w:p w14:paraId="1867BD0E" w14:textId="77777777" w:rsidR="00872A16" w:rsidRDefault="0000116B" w:rsidP="00872A16">
      <w:r>
        <w:t>16, Lớp Car trả kết quả về cho SearchCustomerInfoView</w:t>
      </w:r>
    </w:p>
    <w:p w14:paraId="5ECC9122" w14:textId="77777777" w:rsidR="00872A16" w:rsidRDefault="0000116B" w:rsidP="00872A16">
      <w:r>
        <w:t>17, Lớp SearchCustomerInfoView gọi lớp Appointment</w:t>
      </w:r>
    </w:p>
    <w:p w14:paraId="68E8B764" w14:textId="77777777" w:rsidR="00872A16" w:rsidRDefault="0000116B" w:rsidP="00872A16">
      <w:r>
        <w:t>18, Lớp Appointment gọi phương thức findAppointmentsOfCustomer()</w:t>
      </w:r>
    </w:p>
    <w:p w14:paraId="42D062B3" w14:textId="77777777" w:rsidR="00872A16" w:rsidRDefault="0000116B" w:rsidP="00872A16">
      <w:r>
        <w:t>19, Lớp Appointment trả kết quả về cho SearchCustomerInfoView</w:t>
      </w:r>
    </w:p>
    <w:p w14:paraId="4F675208" w14:textId="77777777" w:rsidR="00872A16" w:rsidRDefault="0000116B" w:rsidP="00872A16">
      <w:r>
        <w:t>20, Lớp SearchCustomerInfoView hiển thị kết quả cho QL</w:t>
      </w:r>
    </w:p>
    <w:p w14:paraId="49C2D10D" w14:textId="77777777" w:rsidR="00872A16" w:rsidRDefault="0000116B" w:rsidP="00872A16">
      <w:r>
        <w:t>21, QL yêu cầu Khách hàng xác nhận thông tin khách hàng/xe</w:t>
      </w:r>
    </w:p>
    <w:p w14:paraId="51DAB8E3" w14:textId="77777777" w:rsidR="00872A16" w:rsidRDefault="0000116B" w:rsidP="00872A16">
      <w:r>
        <w:t>22, Khách hàng xác nhận thông tin là chính xác</w:t>
      </w:r>
    </w:p>
    <w:p w14:paraId="4EF3BC26" w14:textId="77777777" w:rsidR="00872A16" w:rsidRDefault="0000116B" w:rsidP="00872A16">
      <w:r>
        <w:t>23, QL chọn lịch hẹn mà KH muốn và nhấn Tiếp nhận</w:t>
      </w:r>
    </w:p>
    <w:p w14:paraId="7785D5EB" w14:textId="77777777" w:rsidR="00872A16" w:rsidRDefault="0000116B" w:rsidP="00872A16">
      <w:r>
        <w:t>24, Lớp SearchCustomerInfoView gọi lớp ServiceSlip</w:t>
      </w:r>
    </w:p>
    <w:p w14:paraId="646C8996" w14:textId="77777777" w:rsidR="00872A16" w:rsidRDefault="0000116B" w:rsidP="00872A16">
      <w:r>
        <w:t>25, Lớp ServiceSlip gọi phương thức createServiceSlip()</w:t>
      </w:r>
    </w:p>
    <w:p w14:paraId="32E72B04" w14:textId="77777777" w:rsidR="00872A16" w:rsidRDefault="0000116B" w:rsidP="00872A16">
      <w:r>
        <w:t>26, Lớp ServiceSlip trả kết quả về cho SearchCustomerInfoView</w:t>
      </w:r>
    </w:p>
    <w:p w14:paraId="696A0507" w14:textId="77777777" w:rsidR="00872A16" w:rsidRDefault="0000116B" w:rsidP="00872A16">
      <w:r>
        <w:t>27, Lớp SearchCustomerInfoView gọi lớp ServiceSlipInfoView</w:t>
      </w:r>
    </w:p>
    <w:p w14:paraId="234FCFD0" w14:textId="77777777" w:rsidR="00872A16" w:rsidRDefault="0000116B" w:rsidP="00872A16">
      <w:r>
        <w:t>28, Lớp ServiceSlipInfoView hiển thị cho QL</w:t>
      </w:r>
    </w:p>
    <w:p w14:paraId="47E4121D" w14:textId="77777777" w:rsidR="00872A16" w:rsidRDefault="0000116B" w:rsidP="00872A16">
      <w:r>
        <w:t>29, QL chọn Thêm dịch vụ tại ServiceSlipInfoView</w:t>
      </w:r>
    </w:p>
    <w:p w14:paraId="1397BB2E" w14:textId="77777777" w:rsidR="00872A16" w:rsidRDefault="0000116B" w:rsidP="00872A16">
      <w:r>
        <w:t>30, Lớp ServiceSlipInfoView gọi lớp SearchServiceView</w:t>
      </w:r>
    </w:p>
    <w:p w14:paraId="3EF4829E" w14:textId="77777777" w:rsidR="00872A16" w:rsidRDefault="0000116B" w:rsidP="00872A16">
      <w:r>
        <w:t>31, Lớp SearchServiceView hiển thị cho QL</w:t>
      </w:r>
    </w:p>
    <w:p w14:paraId="4543B600" w14:textId="77777777" w:rsidR="00872A16" w:rsidRDefault="0000116B" w:rsidP="00872A16">
      <w:r>
        <w:t xml:space="preserve">(Từ bước 32 </w:t>
      </w:r>
      <w:r>
        <w:sym w:font="Wingdings" w:char="F0E0"/>
      </w:r>
      <w:r>
        <w:t xml:space="preserve"> 40 lặp lại cho đến khi chọn xong dịch vụ)</w:t>
      </w:r>
    </w:p>
    <w:p w14:paraId="51A9E63B" w14:textId="77777777" w:rsidR="00872A16" w:rsidRDefault="0000116B" w:rsidP="00872A16">
      <w:r>
        <w:lastRenderedPageBreak/>
        <w:t>32, QL nhập thông tin dịch vụ và nhấn tìm kiếm</w:t>
      </w:r>
    </w:p>
    <w:p w14:paraId="7DF2432A" w14:textId="77777777" w:rsidR="00872A16" w:rsidRDefault="0000116B" w:rsidP="00872A16">
      <w:r>
        <w:t>33, Lớp SearchServiceView gọi lớp Service</w:t>
      </w:r>
    </w:p>
    <w:p w14:paraId="5207AB60" w14:textId="77777777" w:rsidR="00872A16" w:rsidRDefault="0000116B" w:rsidP="00872A16">
      <w:r>
        <w:t>34, Lớp Service gọi phương thức findServicesByKeyword()</w:t>
      </w:r>
    </w:p>
    <w:p w14:paraId="0B466B4D" w14:textId="77777777" w:rsidR="00872A16" w:rsidRDefault="0000116B" w:rsidP="00872A16">
      <w:r>
        <w:t>35, Lớp Service trả kết quả về cho SearchServiceView</w:t>
      </w:r>
    </w:p>
    <w:p w14:paraId="278F3241" w14:textId="77777777" w:rsidR="00872A16" w:rsidRDefault="0000116B" w:rsidP="00872A16">
      <w:r>
        <w:t>36, Lớp SearchServiceView hiển thị danh sách dịch vụ cho QL</w:t>
      </w:r>
    </w:p>
    <w:p w14:paraId="3B87B3D1" w14:textId="77777777" w:rsidR="00872A16" w:rsidRDefault="0000116B" w:rsidP="00872A16">
      <w:r>
        <w:t>37, QL chọn dịch vụ cần thiết và nhấn Chọn</w:t>
      </w:r>
    </w:p>
    <w:p w14:paraId="600A2859" w14:textId="77777777" w:rsidR="00872A16" w:rsidRDefault="0000116B" w:rsidP="00872A16">
      <w:r>
        <w:t>38, Lớp SearchServiceView gọi lớp ServiceDetail</w:t>
      </w:r>
    </w:p>
    <w:p w14:paraId="00BACCDB" w14:textId="77777777" w:rsidR="00872A16" w:rsidRDefault="0000116B" w:rsidP="00872A16">
      <w:r>
        <w:t>39, Lớp ServiceDetail gọi phương thức addServiceToSlip()</w:t>
      </w:r>
    </w:p>
    <w:p w14:paraId="19519DF7" w14:textId="77777777" w:rsidR="00872A16" w:rsidRDefault="0000116B" w:rsidP="00872A16">
      <w:r>
        <w:t>40, Lớp ServiceDetail trả kết quả về cho SearchServiceView</w:t>
      </w:r>
    </w:p>
    <w:p w14:paraId="6B25CD3E" w14:textId="77777777" w:rsidR="00872A16" w:rsidRDefault="0000116B" w:rsidP="00872A16">
      <w:r>
        <w:t>41, QL chọn Thêm phụ tùng tại SearchServiceView</w:t>
      </w:r>
    </w:p>
    <w:p w14:paraId="243FB7ED" w14:textId="77777777" w:rsidR="00872A16" w:rsidRDefault="0000116B" w:rsidP="00872A16">
      <w:r>
        <w:t>42, Lớp SearchServiceView gọi lớp AddComponentView</w:t>
      </w:r>
    </w:p>
    <w:p w14:paraId="3B7FCCA6" w14:textId="77777777" w:rsidR="00872A16" w:rsidRDefault="0000116B" w:rsidP="00872A16">
      <w:r>
        <w:t>43, Lớp AddComponentView hiển thị cho QL</w:t>
      </w:r>
    </w:p>
    <w:p w14:paraId="30DAD612" w14:textId="77777777" w:rsidR="00872A16" w:rsidRDefault="0000116B" w:rsidP="00872A16">
      <w:r>
        <w:t xml:space="preserve">(Từ bước 44 </w:t>
      </w:r>
      <w:r>
        <w:sym w:font="Wingdings" w:char="F0E0"/>
      </w:r>
      <w:r>
        <w:t xml:space="preserve"> 55 lặp lại cho đến khi chọn xong phụ tùng)</w:t>
      </w:r>
    </w:p>
    <w:p w14:paraId="56533B3E" w14:textId="77777777" w:rsidR="00872A16" w:rsidRDefault="0000116B" w:rsidP="00872A16">
      <w:r>
        <w:t>44, QL nhập thông tin phụ tùng và nhấn tìm kiếm</w:t>
      </w:r>
    </w:p>
    <w:p w14:paraId="52149708" w14:textId="77777777" w:rsidR="00872A16" w:rsidRDefault="0000116B" w:rsidP="00872A16">
      <w:r>
        <w:t>45, Lớp AddComponentView gọi lớp Component</w:t>
      </w:r>
    </w:p>
    <w:p w14:paraId="7AF3021E" w14:textId="77777777" w:rsidR="00872A16" w:rsidRDefault="0000116B" w:rsidP="00872A16">
      <w:r>
        <w:t>46, Lớp Component gọi phương thức findComponentByKeyword()</w:t>
      </w:r>
    </w:p>
    <w:p w14:paraId="57A52E89" w14:textId="77777777" w:rsidR="00872A16" w:rsidRDefault="0000116B" w:rsidP="00872A16">
      <w:r>
        <w:t>47, Lớp Component trả kết quả cho AddComponentView</w:t>
      </w:r>
    </w:p>
    <w:p w14:paraId="76F71E80" w14:textId="77777777" w:rsidR="00872A16" w:rsidRDefault="0000116B" w:rsidP="00872A16">
      <w:r>
        <w:t>48, Lớp AddComponentView hiển thị danh sách phụ tùng tìm thấy cho QL</w:t>
      </w:r>
    </w:p>
    <w:p w14:paraId="015A0173" w14:textId="77777777" w:rsidR="00872A16" w:rsidRDefault="0000116B" w:rsidP="00872A16">
      <w:r>
        <w:t>49, QL chọn phụ tùng cần thiết và chọn Thêm</w:t>
      </w:r>
    </w:p>
    <w:p w14:paraId="74F65072" w14:textId="77777777" w:rsidR="00872A16" w:rsidRDefault="0000116B" w:rsidP="00872A16">
      <w:r>
        <w:t>50, Lớp AddComponentView gọi lớp ComponentDetail</w:t>
      </w:r>
    </w:p>
    <w:p w14:paraId="2879240C" w14:textId="77777777" w:rsidR="00872A16" w:rsidRDefault="0000116B" w:rsidP="00872A16">
      <w:r>
        <w:t>51, Lớp ComponentDetail gọi phương thức addComponentToSlip()</w:t>
      </w:r>
    </w:p>
    <w:p w14:paraId="4A689E53" w14:textId="77777777" w:rsidR="00872A16" w:rsidRDefault="0000116B" w:rsidP="00872A16">
      <w:r>
        <w:t>52, Lớp ComponentDetail trả kết quả về cho AddComponentView</w:t>
      </w:r>
    </w:p>
    <w:p w14:paraId="2A8EB84F" w14:textId="77777777" w:rsidR="00872A16" w:rsidRDefault="0000116B" w:rsidP="00872A16">
      <w:r>
        <w:t>53, Lớp AddComponentView gọi lớp Component</w:t>
      </w:r>
    </w:p>
    <w:p w14:paraId="40418697" w14:textId="77777777" w:rsidR="00872A16" w:rsidRDefault="0000116B" w:rsidP="00872A16">
      <w:r>
        <w:t>54, Lớp Component gọi phương thức updateInventoryQty()</w:t>
      </w:r>
    </w:p>
    <w:p w14:paraId="2CD52B2B" w14:textId="77777777" w:rsidR="00872A16" w:rsidRDefault="0000116B" w:rsidP="00872A16">
      <w:r>
        <w:t>55, Lớp Component trả kết quả về cho AddComponentView</w:t>
      </w:r>
    </w:p>
    <w:p w14:paraId="08E5E212" w14:textId="77777777" w:rsidR="00872A16" w:rsidRDefault="0000116B" w:rsidP="00872A16">
      <w:r>
        <w:t>56, QL chọn Xác nhận lưu phiếu dịch vụ</w:t>
      </w:r>
    </w:p>
    <w:p w14:paraId="761E9105" w14:textId="77777777" w:rsidR="00872A16" w:rsidRDefault="0000116B" w:rsidP="00872A16">
      <w:r>
        <w:t>57, Lớp AddComponentView gọi lớp ServiceSlip</w:t>
      </w:r>
    </w:p>
    <w:p w14:paraId="0DAE6DC5" w14:textId="77777777" w:rsidR="00872A16" w:rsidRDefault="0000116B" w:rsidP="00872A16">
      <w:r>
        <w:lastRenderedPageBreak/>
        <w:t>58, Lớp ServiceSlip gọi phương thức saveServiceSlip()</w:t>
      </w:r>
    </w:p>
    <w:p w14:paraId="77B5E944" w14:textId="77777777" w:rsidR="00872A16" w:rsidRDefault="0000116B" w:rsidP="00872A16">
      <w:r>
        <w:t>59, Lớp ServiceSlip trả kết quả về cho AddComponentView</w:t>
      </w:r>
    </w:p>
    <w:p w14:paraId="18C2D994" w14:textId="77777777" w:rsidR="00872A16" w:rsidRDefault="0000116B" w:rsidP="00872A16">
      <w:r>
        <w:t>60, Lớp AddComponentView hiển thị thông báo thành công cho QL</w:t>
      </w:r>
    </w:p>
    <w:p w14:paraId="0621D09F" w14:textId="77777777" w:rsidR="00872A16" w:rsidRDefault="0000116B" w:rsidP="00872A16">
      <w:r>
        <w:t>61, QL chọn OK</w:t>
      </w:r>
    </w:p>
    <w:p w14:paraId="5A4D0CAC" w14:textId="77777777" w:rsidR="00872A16" w:rsidRDefault="0000116B" w:rsidP="00872A16">
      <w:r>
        <w:t>62, Lớp AddComponentView gọi lớp ManagerView</w:t>
      </w:r>
    </w:p>
    <w:p w14:paraId="58EC0311" w14:textId="77777777" w:rsidR="00872A16" w:rsidRDefault="0000116B" w:rsidP="00872A16">
      <w:r>
        <w:t>63, Lớp ManagerView hiển thị cho QL</w:t>
      </w:r>
    </w:p>
    <w:p w14:paraId="713E822F" w14:textId="77777777" w:rsidR="004B7C47" w:rsidRDefault="002E4B56" w:rsidP="00872A16">
      <w:pPr>
        <w:rPr>
          <w:b/>
          <w:bCs/>
        </w:rPr>
      </w:pPr>
      <w:r>
        <w:rPr>
          <w:b/>
          <w:bCs/>
        </w:rPr>
        <w:t xml:space="preserve">b, Biểu đồ </w:t>
      </w:r>
    </w:p>
    <w:p w14:paraId="06152B35" w14:textId="77777777" w:rsidR="00C3785E" w:rsidRPr="002E4B56" w:rsidRDefault="00292624" w:rsidP="00872A16">
      <w:pPr>
        <w:rPr>
          <w:b/>
          <w:bCs/>
        </w:rPr>
      </w:pPr>
      <w:r>
        <w:rPr>
          <w:b/>
          <w:bCs/>
          <w:noProof/>
        </w:rPr>
        <w:drawing>
          <wp:inline distT="0" distB="0" distL="0" distR="0" wp14:anchorId="1C948DDC" wp14:editId="41EF98AC">
            <wp:extent cx="5940425" cy="3076575"/>
            <wp:effectExtent l="0" t="0" r="3175" b="9525"/>
            <wp:docPr id="52922008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0082" name="Hình ảnh 529220082"/>
                    <pic:cNvPicPr/>
                  </pic:nvPicPr>
                  <pic:blipFill>
                    <a:blip r:embed="rId20"/>
                    <a:stretch>
                      <a:fillRect/>
                    </a:stretch>
                  </pic:blipFill>
                  <pic:spPr>
                    <a:xfrm>
                      <a:off x="0" y="0"/>
                      <a:ext cx="5940425" cy="3076575"/>
                    </a:xfrm>
                    <a:prstGeom prst="rect">
                      <a:avLst/>
                    </a:prstGeom>
                  </pic:spPr>
                </pic:pic>
              </a:graphicData>
            </a:graphic>
          </wp:inline>
        </w:drawing>
      </w:r>
    </w:p>
    <w:p w14:paraId="7527338B" w14:textId="77777777"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7BF14A89" w14:textId="77777777" w:rsidR="0000116B" w:rsidRPr="002E4B56" w:rsidRDefault="0000116B" w:rsidP="0000116B">
      <w:pPr>
        <w:rPr>
          <w:b/>
          <w:bCs/>
        </w:rPr>
      </w:pPr>
      <w:r>
        <w:rPr>
          <w:b/>
          <w:bCs/>
        </w:rPr>
        <w:t>a, Kịch bản v.2</w:t>
      </w:r>
    </w:p>
    <w:p w14:paraId="72C57176" w14:textId="77777777" w:rsidR="0000116B" w:rsidRDefault="0000116B" w:rsidP="0000116B">
      <w:r>
        <w:t>1, Tại ManagerView, QL chọn chức năng Phân công nhân viên phục vụ</w:t>
      </w:r>
    </w:p>
    <w:p w14:paraId="1B9EBA46" w14:textId="77777777" w:rsidR="0000116B" w:rsidRDefault="0000116B" w:rsidP="0000116B">
      <w:r>
        <w:t>2, Lớp ManagerView gọi lớp SearchNeededServiceSlipView</w:t>
      </w:r>
    </w:p>
    <w:p w14:paraId="335CD364" w14:textId="77777777" w:rsidR="0000116B" w:rsidRDefault="0000116B" w:rsidP="0000116B">
      <w:r>
        <w:t>3, Lớp SearchNeededServiceSlipView hiển thị cho QL</w:t>
      </w:r>
    </w:p>
    <w:p w14:paraId="0B267381" w14:textId="77777777" w:rsidR="0000116B" w:rsidRDefault="0000116B" w:rsidP="0000116B">
      <w:r>
        <w:t>4, QL nhập thông tin phiếu dịch vụ và nhấn tìm kiếm</w:t>
      </w:r>
    </w:p>
    <w:p w14:paraId="5D29DCF9" w14:textId="77777777" w:rsidR="0000116B" w:rsidRDefault="0000116B" w:rsidP="0000116B">
      <w:r>
        <w:t>5, Lớp SearchNeededServiceSlipView gọi lớp ServiceSlip</w:t>
      </w:r>
    </w:p>
    <w:p w14:paraId="2A0F36BE" w14:textId="77777777" w:rsidR="0000116B" w:rsidRDefault="0000116B" w:rsidP="0000116B">
      <w:r>
        <w:t>6, Lớp ServiceSlip gọi phương thức findServiceSlipByKeyword()</w:t>
      </w:r>
    </w:p>
    <w:p w14:paraId="24B3DB49" w14:textId="77777777" w:rsidR="0000116B" w:rsidRDefault="0000116B" w:rsidP="0000116B">
      <w:r>
        <w:t>7, Lớp ServiceSlip trả kết quả cho SearchNeededServiceSlipView</w:t>
      </w:r>
    </w:p>
    <w:p w14:paraId="22F04534" w14:textId="77777777" w:rsidR="0000116B" w:rsidRDefault="0000116B" w:rsidP="0000116B">
      <w:r>
        <w:t>8, Lớp SearchNeededServiceSlipView hiển thị thông tin phiếu dịch vụ cho QL</w:t>
      </w:r>
    </w:p>
    <w:p w14:paraId="769BB2E1" w14:textId="77777777" w:rsidR="0000116B" w:rsidRDefault="0000116B" w:rsidP="0000116B">
      <w:r>
        <w:t>9, QL chọn nút Phân công tại SearchNeededServiceSlipView</w:t>
      </w:r>
    </w:p>
    <w:p w14:paraId="4E2A5D85" w14:textId="77777777" w:rsidR="0000116B" w:rsidRDefault="0000116B" w:rsidP="0000116B">
      <w:r>
        <w:t>10, Lớp SearchNeededServiceSlipView gọi lớp StaffListView</w:t>
      </w:r>
    </w:p>
    <w:p w14:paraId="4A5293DA" w14:textId="77777777" w:rsidR="0000116B" w:rsidRDefault="0000116B" w:rsidP="0000116B">
      <w:r>
        <w:lastRenderedPageBreak/>
        <w:t>11, Lớp StaffListView gọi lớp Staff</w:t>
      </w:r>
    </w:p>
    <w:p w14:paraId="5CFEF88C" w14:textId="77777777" w:rsidR="0000116B" w:rsidRDefault="0000116B" w:rsidP="0000116B">
      <w:r>
        <w:t>12, Lớp Staff gọi phương thức getStaffList()</w:t>
      </w:r>
    </w:p>
    <w:p w14:paraId="3C91F158" w14:textId="77777777" w:rsidR="0000116B" w:rsidRDefault="0000116B" w:rsidP="0000116B">
      <w:r>
        <w:t>13, Lớp Staff trả kết quả về cho StaffListView</w:t>
      </w:r>
    </w:p>
    <w:p w14:paraId="45E498AE" w14:textId="77777777" w:rsidR="0000116B" w:rsidRDefault="0000116B" w:rsidP="0000116B">
      <w:r>
        <w:t>14, Lớp StaffListView hiển thị cho QL</w:t>
      </w:r>
    </w:p>
    <w:p w14:paraId="6DC231A3"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4DF71FAB" w14:textId="77777777" w:rsidR="0000116B" w:rsidRDefault="0000116B" w:rsidP="0000116B">
      <w:r>
        <w:t>15, QL chọn nhân viên phục vụ phù hợp với dịch vụ trong phiếu</w:t>
      </w:r>
    </w:p>
    <w:p w14:paraId="1C86BADD" w14:textId="77777777" w:rsidR="0000116B" w:rsidRDefault="0000116B" w:rsidP="0000116B">
      <w:r>
        <w:t>16, Lớp StaffListView gọi lớp ServiceDetail</w:t>
      </w:r>
    </w:p>
    <w:p w14:paraId="77BB7EA8" w14:textId="77777777" w:rsidR="0000116B" w:rsidRDefault="0000116B" w:rsidP="0000116B">
      <w:r>
        <w:t>17, Lớp ServiceDetail gọi phương thức assignStaffToServiceDetail()</w:t>
      </w:r>
    </w:p>
    <w:p w14:paraId="6EF6F315" w14:textId="77777777" w:rsidR="0000116B" w:rsidRDefault="0000116B" w:rsidP="0000116B">
      <w:r>
        <w:t>18, Lớp ServiceDetail trả kết quả về cho StaffListView</w:t>
      </w:r>
    </w:p>
    <w:p w14:paraId="12D856CE" w14:textId="77777777" w:rsidR="0000116B" w:rsidRDefault="0000116B" w:rsidP="0000116B">
      <w:r>
        <w:t>19, QL chọn Xác nhận phân công tại StaffListView</w:t>
      </w:r>
    </w:p>
    <w:p w14:paraId="1086DF27" w14:textId="77777777" w:rsidR="0000116B" w:rsidRDefault="0000116B" w:rsidP="0000116B">
      <w:r>
        <w:t>20, Lớp StaffListView gọi lớp ChooseSlotView</w:t>
      </w:r>
    </w:p>
    <w:p w14:paraId="212B8521" w14:textId="77777777" w:rsidR="0000116B" w:rsidRDefault="0000116B" w:rsidP="0000116B">
      <w:r>
        <w:t>21, Lớp ChooseSlotView gọi lớp Slot</w:t>
      </w:r>
    </w:p>
    <w:p w14:paraId="1D9F120A" w14:textId="77777777" w:rsidR="0000116B" w:rsidRDefault="0000116B" w:rsidP="0000116B">
      <w:r>
        <w:t>22, Lớp Slot gọi phương thức getAvailableSlots()</w:t>
      </w:r>
    </w:p>
    <w:p w14:paraId="7A83D54F" w14:textId="77777777" w:rsidR="0000116B" w:rsidRDefault="0000116B" w:rsidP="0000116B">
      <w:r>
        <w:t>23, Lớp Slot trả kết quả về cho ChooseSlotView</w:t>
      </w:r>
    </w:p>
    <w:p w14:paraId="2E9B2313" w14:textId="77777777" w:rsidR="0000116B" w:rsidRDefault="0000116B" w:rsidP="0000116B">
      <w:r>
        <w:t>24, Lớp ChooseSlotView hiển thị danh sách slot kỹ thuật đang trống cho QL</w:t>
      </w:r>
    </w:p>
    <w:p w14:paraId="109D4E9F" w14:textId="77777777" w:rsidR="0000116B" w:rsidRDefault="0000116B" w:rsidP="0000116B">
      <w:r>
        <w:t>25, QL chọn slot kỹ thuật và nhấn Chọn</w:t>
      </w:r>
    </w:p>
    <w:p w14:paraId="7DDDDE82" w14:textId="77777777" w:rsidR="0000116B" w:rsidRDefault="0000116B" w:rsidP="0000116B">
      <w:r>
        <w:t>26, Lớp ChooseSlotView gọi lớp Slot</w:t>
      </w:r>
    </w:p>
    <w:p w14:paraId="43AE1CA2" w14:textId="77777777" w:rsidR="0000116B" w:rsidRDefault="0000116B" w:rsidP="0000116B">
      <w:r>
        <w:t>27, Lớp Slot gọi phương thức updateSlotStatus()</w:t>
      </w:r>
    </w:p>
    <w:p w14:paraId="098D52FD" w14:textId="77777777" w:rsidR="0000116B" w:rsidRDefault="0000116B" w:rsidP="0000116B">
      <w:r>
        <w:t>28, Lớp Slot trả kết quả về cho ChooseSlotView</w:t>
      </w:r>
    </w:p>
    <w:p w14:paraId="0DB5691D" w14:textId="77777777" w:rsidR="0000116B" w:rsidRDefault="0000116B" w:rsidP="0000116B">
      <w:r>
        <w:t>29, Lớp ChooseSlotView gọi lớp ServiceSlip</w:t>
      </w:r>
    </w:p>
    <w:p w14:paraId="038E2FAB" w14:textId="77777777" w:rsidR="0000116B" w:rsidRDefault="0000116B" w:rsidP="0000116B">
      <w:r>
        <w:t>30, Lớp ServiceSlip gọi phương thức updateServiceSlip()</w:t>
      </w:r>
    </w:p>
    <w:p w14:paraId="00C75418" w14:textId="77777777" w:rsidR="0000116B" w:rsidRDefault="0000116B" w:rsidP="0000116B">
      <w:r>
        <w:t>31, Lớp ServiceSlip trả kết quả về cho ChooseSlotView</w:t>
      </w:r>
    </w:p>
    <w:p w14:paraId="79F1CD32" w14:textId="77777777" w:rsidR="0000116B" w:rsidRDefault="0000116B" w:rsidP="0000116B">
      <w:r>
        <w:t>32, Lớp ChooseSlotView thông báo cho Nhân viên phục vụ về các dịch vụ được phân công</w:t>
      </w:r>
    </w:p>
    <w:p w14:paraId="4C59E502" w14:textId="77777777" w:rsidR="0000116B" w:rsidRDefault="0000116B" w:rsidP="0000116B">
      <w:r>
        <w:t>33, Lớp ChooseSlotView hiển thị cho QL thông báo phân công thành công</w:t>
      </w:r>
    </w:p>
    <w:p w14:paraId="2FB36E0C" w14:textId="77777777" w:rsidR="0000116B" w:rsidRDefault="0000116B" w:rsidP="0000116B">
      <w:r>
        <w:t>34, QL chọn OK</w:t>
      </w:r>
    </w:p>
    <w:p w14:paraId="1191808E" w14:textId="77777777" w:rsidR="0000116B" w:rsidRDefault="0000116B" w:rsidP="0000116B">
      <w:r>
        <w:t>35, Lớp ChooseSlotView gọi lớp ManagerView</w:t>
      </w:r>
    </w:p>
    <w:p w14:paraId="15FD71EC" w14:textId="77777777" w:rsidR="0000116B" w:rsidRDefault="0000116B" w:rsidP="0000116B">
      <w:r>
        <w:lastRenderedPageBreak/>
        <w:t>36, Lớp ManagerView hiển thị cho QL</w:t>
      </w:r>
    </w:p>
    <w:p w14:paraId="37083643" w14:textId="77777777" w:rsidR="00B125F7" w:rsidRDefault="00B125F7" w:rsidP="00B125F7">
      <w:pPr>
        <w:rPr>
          <w:b/>
          <w:bCs/>
        </w:rPr>
      </w:pPr>
      <w:r>
        <w:rPr>
          <w:b/>
          <w:bCs/>
        </w:rPr>
        <w:t xml:space="preserve">b, Biểu đồ </w:t>
      </w:r>
    </w:p>
    <w:p w14:paraId="511685C6" w14:textId="77777777" w:rsidR="00AA28E1" w:rsidRPr="00B125F7" w:rsidRDefault="008D5584" w:rsidP="00B125F7">
      <w:pPr>
        <w:rPr>
          <w:b/>
          <w:bCs/>
        </w:rPr>
      </w:pPr>
      <w:r>
        <w:rPr>
          <w:b/>
          <w:bCs/>
          <w:noProof/>
        </w:rPr>
        <w:drawing>
          <wp:inline distT="0" distB="0" distL="0" distR="0" wp14:anchorId="4CB4E6A2" wp14:editId="227DD5E8">
            <wp:extent cx="5940425" cy="4485640"/>
            <wp:effectExtent l="0" t="0" r="3175" b="0"/>
            <wp:docPr id="248604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4783" name="Hình ảnh 248604783"/>
                    <pic:cNvPicPr/>
                  </pic:nvPicPr>
                  <pic:blipFill>
                    <a:blip r:embed="rId21"/>
                    <a:stretch>
                      <a:fillRect/>
                    </a:stretch>
                  </pic:blipFill>
                  <pic:spPr>
                    <a:xfrm>
                      <a:off x="0" y="0"/>
                      <a:ext cx="5940425" cy="4485640"/>
                    </a:xfrm>
                    <a:prstGeom prst="rect">
                      <a:avLst/>
                    </a:prstGeom>
                  </pic:spPr>
                </pic:pic>
              </a:graphicData>
            </a:graphic>
          </wp:inline>
        </w:drawing>
      </w:r>
    </w:p>
    <w:p w14:paraId="6816EA2C" w14:textId="77777777"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522293BE" w14:textId="77777777" w:rsidR="00B125F7" w:rsidRDefault="00B125F7" w:rsidP="00B125F7">
      <w:pPr>
        <w:rPr>
          <w:b/>
          <w:bCs/>
        </w:rPr>
      </w:pPr>
      <w:r>
        <w:rPr>
          <w:b/>
          <w:bCs/>
        </w:rPr>
        <w:t xml:space="preserve">a, Kịch bản v.2 </w:t>
      </w:r>
    </w:p>
    <w:p w14:paraId="138AC03C" w14:textId="77777777" w:rsidR="00C5453D" w:rsidRDefault="00C5453D" w:rsidP="00C5453D">
      <w:r>
        <w:t>1, Tại ManagerView, QL chọn chức năng Tính công trả lương cho nhân viên phục vụ theo tháng</w:t>
      </w:r>
    </w:p>
    <w:p w14:paraId="4CFD79F7" w14:textId="77777777" w:rsidR="00C5453D" w:rsidRDefault="00C5453D" w:rsidP="00C5453D">
      <w:r>
        <w:t>2, Lớp ManagerView gọi lớp ChooseMonthView</w:t>
      </w:r>
    </w:p>
    <w:p w14:paraId="333CCD1A" w14:textId="77777777" w:rsidR="00C5453D" w:rsidRDefault="00C5453D" w:rsidP="00C5453D">
      <w:r>
        <w:t>3, Lớp ChooseMonthView hiển thị cho QL</w:t>
      </w:r>
    </w:p>
    <w:p w14:paraId="3E952627" w14:textId="77777777" w:rsidR="00C5453D" w:rsidRDefault="00C5453D" w:rsidP="00C5453D">
      <w:r>
        <w:t>4, QL chọn tháng và năm sau đó nhấn Chọn</w:t>
      </w:r>
    </w:p>
    <w:p w14:paraId="7AE5797C" w14:textId="77777777" w:rsidR="00C5453D" w:rsidRDefault="00C5453D" w:rsidP="00C5453D">
      <w:r>
        <w:t>5, Lớp ChooseMonthView gọi lớp SalaryTable</w:t>
      </w:r>
    </w:p>
    <w:p w14:paraId="507289A6" w14:textId="77777777" w:rsidR="00C5453D" w:rsidRDefault="00C5453D" w:rsidP="00C5453D">
      <w:r>
        <w:t>6, Lớp SalaryTable gọi phương thức checkSalaryTableOfMonth()</w:t>
      </w:r>
    </w:p>
    <w:p w14:paraId="55178C08" w14:textId="77777777" w:rsidR="00C5453D" w:rsidRDefault="00C5453D" w:rsidP="00C5453D">
      <w:r>
        <w:t>7, Lớp SalaryTable trả kết quả về cho ChooseMonthView</w:t>
      </w:r>
    </w:p>
    <w:p w14:paraId="0363E9E0" w14:textId="77777777" w:rsidR="00C5453D" w:rsidRDefault="00C5453D" w:rsidP="00C5453D">
      <w:r>
        <w:t>8, Lớp ChooseMonthView gọi lớp SummarySheetView</w:t>
      </w:r>
    </w:p>
    <w:p w14:paraId="2B0FD71F" w14:textId="77777777" w:rsidR="00C5453D" w:rsidRDefault="00C5453D" w:rsidP="00C5453D">
      <w:r>
        <w:t>9, Lớp SummarySheetView gọi lớp SalaryTable</w:t>
      </w:r>
    </w:p>
    <w:p w14:paraId="19BC8234" w14:textId="77777777" w:rsidR="00C5453D" w:rsidRDefault="00C5453D" w:rsidP="00C5453D">
      <w:r>
        <w:t>10, Lớp SalaryTable gọi phương thức getSalaryTablesOfMonth()</w:t>
      </w:r>
    </w:p>
    <w:p w14:paraId="6FDBB25F" w14:textId="77777777" w:rsidR="00C5453D" w:rsidRDefault="00C5453D" w:rsidP="00C5453D">
      <w:r>
        <w:lastRenderedPageBreak/>
        <w:t>11, Lớp SalaryTable trả kết quả cho SummarySheetView</w:t>
      </w:r>
    </w:p>
    <w:p w14:paraId="5A56CA2A" w14:textId="77777777" w:rsidR="00C5453D" w:rsidRDefault="00C5453D" w:rsidP="00C5453D">
      <w:r>
        <w:t>12, Lớp SummarySheetView hiển thị cho QL</w:t>
      </w:r>
    </w:p>
    <w:p w14:paraId="4E969D93" w14:textId="77777777" w:rsidR="00C5453D" w:rsidRDefault="00C5453D" w:rsidP="00C5453D">
      <w:r>
        <w:t xml:space="preserve">(Từ bước 13 </w:t>
      </w:r>
      <w:r>
        <w:sym w:font="Wingdings" w:char="F0E0"/>
      </w:r>
      <w:r>
        <w:t xml:space="preserve"> 36 lặp lại cho đến khi xử lý xong cho tất cả nhân viên phục vụ)</w:t>
      </w:r>
    </w:p>
    <w:p w14:paraId="0327F4F6" w14:textId="77777777" w:rsidR="00C5453D" w:rsidRDefault="00C5453D" w:rsidP="00C5453D">
      <w:r>
        <w:t>13, QL chọn vào 1 dòng nhân viên</w:t>
      </w:r>
    </w:p>
    <w:p w14:paraId="2EED2BB4" w14:textId="77777777" w:rsidR="00C5453D" w:rsidRDefault="00C5453D" w:rsidP="00C5453D">
      <w:r>
        <w:t>14, Lớp SummarySheetView gọi lớp DetailSheetView</w:t>
      </w:r>
    </w:p>
    <w:p w14:paraId="5BB263EB" w14:textId="77777777" w:rsidR="00C5453D" w:rsidRDefault="00C5453D" w:rsidP="00C5453D">
      <w:r>
        <w:t>15, Lớp DetailSheetView gọi lớp ServiceDetail</w:t>
      </w:r>
    </w:p>
    <w:p w14:paraId="65B022CF" w14:textId="77777777" w:rsidR="00C5453D" w:rsidRDefault="00C5453D" w:rsidP="00C5453D">
      <w:r>
        <w:t>16, Lớp ServiceDetail gọi phương thức getServiceDetailsOfStaffInMonth()</w:t>
      </w:r>
    </w:p>
    <w:p w14:paraId="31344361" w14:textId="77777777" w:rsidR="00C5453D" w:rsidRDefault="00C5453D" w:rsidP="00C5453D">
      <w:r>
        <w:t>17, Lớp ServiceDetail trả kết quả về cho DetailSheetView</w:t>
      </w:r>
    </w:p>
    <w:p w14:paraId="3D09B475" w14:textId="77777777" w:rsidR="00C5453D" w:rsidRDefault="00C5453D" w:rsidP="00C5453D">
      <w:r>
        <w:t>18, Lớp DetailSheetView hiển thị cho QL</w:t>
      </w:r>
    </w:p>
    <w:p w14:paraId="385CCCA3" w14:textId="77777777" w:rsidR="00C5453D" w:rsidRDefault="00C5453D" w:rsidP="00C5453D">
      <w:r>
        <w:t>19, QL chọn Hình thức trả lương tại DetailSheetView</w:t>
      </w:r>
    </w:p>
    <w:p w14:paraId="5B2364C7" w14:textId="77777777" w:rsidR="00C5453D" w:rsidRDefault="00C5453D" w:rsidP="00C5453D">
      <w:r>
        <w:t>20, Lớp DetailSheetView gọi lớp ChooseMethodView</w:t>
      </w:r>
    </w:p>
    <w:p w14:paraId="77DDFEC8" w14:textId="77777777" w:rsidR="00C5453D" w:rsidRDefault="00C5453D" w:rsidP="00C5453D">
      <w:r>
        <w:t>21, Lớp ChooseMethodView hiển thị danh sách hình thức trả lương cho QL</w:t>
      </w:r>
    </w:p>
    <w:p w14:paraId="1A842C5B" w14:textId="77777777" w:rsidR="00C5453D" w:rsidRDefault="00C5453D" w:rsidP="00C5453D">
      <w:r>
        <w:t>22, QL chọn hình thức trả lương tương ứng</w:t>
      </w:r>
    </w:p>
    <w:p w14:paraId="5BA64F89" w14:textId="77777777" w:rsidR="00C5453D" w:rsidRDefault="00C5453D" w:rsidP="00C5453D">
      <w:r>
        <w:t>23, Lớp ChooseMethodView gọi lớp SalaryTable</w:t>
      </w:r>
    </w:p>
    <w:p w14:paraId="1646289E" w14:textId="77777777" w:rsidR="00C5453D" w:rsidRDefault="00C5453D" w:rsidP="00C5453D">
      <w:r>
        <w:t>24, Lớp SalaryTable gọi phương thức savePaymentMethod()</w:t>
      </w:r>
    </w:p>
    <w:p w14:paraId="1C90F3D1" w14:textId="77777777" w:rsidR="00C5453D" w:rsidRDefault="00C5453D" w:rsidP="00C5453D">
      <w:r>
        <w:t>25, Lớp SalaryTable trả kết quả về cho ChooseMethodView</w:t>
      </w:r>
    </w:p>
    <w:p w14:paraId="7FE65829"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42D128C9" w14:textId="77777777" w:rsidR="00C5453D" w:rsidRDefault="00C5453D" w:rsidP="00C5453D">
      <w:r>
        <w:t>26, Lớp ChooseMethodView gọi lớp ConfirmReceivedView</w:t>
      </w:r>
    </w:p>
    <w:p w14:paraId="6D1685A7" w14:textId="77777777" w:rsidR="00C5453D" w:rsidRDefault="00C5453D" w:rsidP="00C5453D">
      <w:r>
        <w:t>27, Lớp ConfirmReceivedView hiển thị cho Nhân viên phục vụ</w:t>
      </w:r>
    </w:p>
    <w:p w14:paraId="14124152" w14:textId="77777777" w:rsidR="00C5453D" w:rsidRDefault="00C5453D" w:rsidP="00C5453D">
      <w:r>
        <w:t>28, Nhân viên phục vụ chọn Đã nhận tại ConfirmReceivedView</w:t>
      </w:r>
    </w:p>
    <w:p w14:paraId="1B609EC3" w14:textId="77777777" w:rsidR="00C5453D" w:rsidRDefault="00C5453D" w:rsidP="00C5453D">
      <w:r>
        <w:t>29, Lớp ConfirmReceivedView gọi lớp SalaryTable</w:t>
      </w:r>
    </w:p>
    <w:p w14:paraId="64B76C9D" w14:textId="77777777" w:rsidR="00C5453D" w:rsidRDefault="00C5453D" w:rsidP="00C5453D">
      <w:r>
        <w:t>30, Lớp SalaryTable gọi phương thức updateIsReceived()</w:t>
      </w:r>
    </w:p>
    <w:p w14:paraId="6BCEB1B4" w14:textId="77777777" w:rsidR="00C5453D" w:rsidRDefault="00C5453D" w:rsidP="00C5453D">
      <w:r>
        <w:t>31, Lớp SalaryTable trả kết quả về cho ConfirmReceivedView</w:t>
      </w:r>
    </w:p>
    <w:p w14:paraId="73842B17" w14:textId="77777777" w:rsidR="00C5453D" w:rsidRDefault="00C5453D" w:rsidP="00C5453D">
      <w:r>
        <w:t>32, Lớp ChooseMethodView gọi lớp DetailSheetView</w:t>
      </w:r>
    </w:p>
    <w:p w14:paraId="3076165B" w14:textId="77777777" w:rsidR="00C5453D" w:rsidRDefault="00C5453D" w:rsidP="00C5453D">
      <w:r>
        <w:t>33, Lớp DetailSheetView hiển thị cho QL</w:t>
      </w:r>
    </w:p>
    <w:p w14:paraId="3D44646B" w14:textId="77777777" w:rsidR="00C5453D" w:rsidRDefault="00C5453D" w:rsidP="00C5453D">
      <w:r>
        <w:t>34, QL chọn Quay lại</w:t>
      </w:r>
    </w:p>
    <w:p w14:paraId="03CD4207" w14:textId="77777777" w:rsidR="00C5453D" w:rsidRDefault="00C5453D" w:rsidP="00C5453D">
      <w:r>
        <w:t>35, Lớp DetailSheetView gọi lớp SummarySheetView</w:t>
      </w:r>
    </w:p>
    <w:p w14:paraId="746AC242" w14:textId="77777777" w:rsidR="00C5453D" w:rsidRDefault="00C5453D" w:rsidP="00C5453D">
      <w:r>
        <w:lastRenderedPageBreak/>
        <w:t>36, Lớp SummarySheetView hiển thị cho QL</w:t>
      </w:r>
    </w:p>
    <w:p w14:paraId="3EAB5543" w14:textId="77777777" w:rsidR="00C5453D" w:rsidRDefault="00C5453D" w:rsidP="00C5453D">
      <w:r>
        <w:t>37, QL chọn Xác nhận chốt bảng lương</w:t>
      </w:r>
    </w:p>
    <w:p w14:paraId="4DF2CBC6" w14:textId="77777777" w:rsidR="00C5453D" w:rsidRDefault="00C5453D" w:rsidP="00C5453D">
      <w:r>
        <w:t>38, Lớp SummarySheetView gọi lớp SalaryTable</w:t>
      </w:r>
    </w:p>
    <w:p w14:paraId="76803C00" w14:textId="77777777" w:rsidR="00C5453D" w:rsidRDefault="00C5453D" w:rsidP="00C5453D">
      <w:r>
        <w:t>39, Lớp SalaryTable gọi phương thức saveAllSalaryTableOfMonth()</w:t>
      </w:r>
    </w:p>
    <w:p w14:paraId="308ABA5F" w14:textId="77777777" w:rsidR="00C5453D" w:rsidRDefault="00C5453D" w:rsidP="00C5453D">
      <w:r>
        <w:t>40, Lớp SalaryTable trả kết quả về cho SummarySheetView</w:t>
      </w:r>
    </w:p>
    <w:p w14:paraId="551C976A" w14:textId="77777777" w:rsidR="00C5453D" w:rsidRDefault="00C5453D" w:rsidP="00C5453D">
      <w:r>
        <w:t>41, Lớp SummarySheetView thông báo cho QL là thành công</w:t>
      </w:r>
    </w:p>
    <w:p w14:paraId="44E9B398" w14:textId="77777777" w:rsidR="00C5453D" w:rsidRDefault="00C5453D" w:rsidP="00C5453D">
      <w:r>
        <w:t>42, QL chọn OK</w:t>
      </w:r>
    </w:p>
    <w:p w14:paraId="549BB23F" w14:textId="77777777" w:rsidR="00C5453D" w:rsidRDefault="00C5453D" w:rsidP="00C5453D">
      <w:r>
        <w:t>43, Lớp SummarySheetView gọi lớp ManagerView</w:t>
      </w:r>
    </w:p>
    <w:p w14:paraId="74120788" w14:textId="77777777" w:rsidR="00C5453D" w:rsidRDefault="00C5453D" w:rsidP="00C5453D">
      <w:r>
        <w:t>44, Lớp ManagerView hiển thị cho QL</w:t>
      </w:r>
    </w:p>
    <w:p w14:paraId="72B7D4C7" w14:textId="77777777" w:rsidR="00B125F7" w:rsidRPr="00B125F7" w:rsidRDefault="00B125F7" w:rsidP="00B125F7">
      <w:pPr>
        <w:rPr>
          <w:b/>
          <w:bCs/>
        </w:rPr>
      </w:pPr>
      <w:r>
        <w:rPr>
          <w:b/>
          <w:bCs/>
        </w:rPr>
        <w:t xml:space="preserve">b, Biểu đồ </w:t>
      </w:r>
    </w:p>
    <w:p w14:paraId="116AD78C" w14:textId="77777777" w:rsidR="00B125F7" w:rsidRPr="00B125F7" w:rsidRDefault="00D60A44" w:rsidP="00B125F7">
      <w:r>
        <w:rPr>
          <w:noProof/>
        </w:rPr>
        <w:drawing>
          <wp:inline distT="0" distB="0" distL="0" distR="0" wp14:anchorId="26AFBFA8" wp14:editId="5004B4B7">
            <wp:extent cx="5940425" cy="4634230"/>
            <wp:effectExtent l="0" t="0" r="3175" b="0"/>
            <wp:docPr id="8515598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59873" name="Hình ảnh 851559873"/>
                    <pic:cNvPicPr/>
                  </pic:nvPicPr>
                  <pic:blipFill>
                    <a:blip r:embed="rId22"/>
                    <a:stretch>
                      <a:fillRect/>
                    </a:stretch>
                  </pic:blipFill>
                  <pic:spPr>
                    <a:xfrm>
                      <a:off x="0" y="0"/>
                      <a:ext cx="5940425" cy="4634230"/>
                    </a:xfrm>
                    <a:prstGeom prst="rect">
                      <a:avLst/>
                    </a:prstGeom>
                  </pic:spPr>
                </pic:pic>
              </a:graphicData>
            </a:graphic>
          </wp:inline>
        </w:drawing>
      </w:r>
    </w:p>
    <w:sectPr w:rsidR="00B125F7" w:rsidRPr="00B125F7" w:rsidSect="00034616">
      <w:footerReference w:type="default" r:id="rId23"/>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6D93" w14:textId="77777777" w:rsidR="00D0770C" w:rsidRDefault="00D0770C">
      <w:pPr>
        <w:spacing w:after="0" w:line="240" w:lineRule="auto"/>
      </w:pPr>
      <w:r>
        <w:separator/>
      </w:r>
    </w:p>
  </w:endnote>
  <w:endnote w:type="continuationSeparator" w:id="0">
    <w:p w14:paraId="72780681" w14:textId="77777777" w:rsidR="00D0770C" w:rsidRDefault="00D07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1FF5"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43E6" w14:textId="77777777" w:rsidR="00D0770C" w:rsidRDefault="00D0770C">
      <w:pPr>
        <w:spacing w:after="0" w:line="240" w:lineRule="auto"/>
      </w:pPr>
      <w:r>
        <w:separator/>
      </w:r>
    </w:p>
  </w:footnote>
  <w:footnote w:type="continuationSeparator" w:id="0">
    <w:p w14:paraId="3C78FC5D" w14:textId="77777777" w:rsidR="00D0770C" w:rsidRDefault="00D07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3756"/>
    <w:rsid w:val="000F20E7"/>
    <w:rsid w:val="001039BD"/>
    <w:rsid w:val="001111D7"/>
    <w:rsid w:val="00115153"/>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2CA9"/>
    <w:rsid w:val="001A50E1"/>
    <w:rsid w:val="001B4DBA"/>
    <w:rsid w:val="001C289E"/>
    <w:rsid w:val="001C5962"/>
    <w:rsid w:val="001D5BF3"/>
    <w:rsid w:val="001E7204"/>
    <w:rsid w:val="0022153B"/>
    <w:rsid w:val="0024025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7984"/>
    <w:rsid w:val="003E5FB6"/>
    <w:rsid w:val="004071A3"/>
    <w:rsid w:val="00414285"/>
    <w:rsid w:val="00420CA6"/>
    <w:rsid w:val="00426A71"/>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F0ED9"/>
    <w:rsid w:val="008123F5"/>
    <w:rsid w:val="00825A93"/>
    <w:rsid w:val="008267D4"/>
    <w:rsid w:val="00832FAB"/>
    <w:rsid w:val="008365CD"/>
    <w:rsid w:val="00866DC0"/>
    <w:rsid w:val="00872A16"/>
    <w:rsid w:val="008750A1"/>
    <w:rsid w:val="0088650A"/>
    <w:rsid w:val="008917C5"/>
    <w:rsid w:val="00892180"/>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D1873"/>
    <w:rsid w:val="00BE0A6D"/>
    <w:rsid w:val="00BE3AE9"/>
    <w:rsid w:val="00BF5F49"/>
    <w:rsid w:val="00C05263"/>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0770C"/>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D2A06"/>
    <w:rsid w:val="00DD3F99"/>
    <w:rsid w:val="00DE64C7"/>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86F2F"/>
    <w:rsid w:val="00E90F38"/>
    <w:rsid w:val="00EB3C89"/>
    <w:rsid w:val="00EB6D01"/>
    <w:rsid w:val="00EE0C30"/>
    <w:rsid w:val="00EE62FB"/>
    <w:rsid w:val="00EF5934"/>
    <w:rsid w:val="00EF7BF9"/>
    <w:rsid w:val="00F00274"/>
    <w:rsid w:val="00F0368F"/>
    <w:rsid w:val="00F0387F"/>
    <w:rsid w:val="00F03E71"/>
    <w:rsid w:val="00F04D88"/>
    <w:rsid w:val="00F0651C"/>
    <w:rsid w:val="00F22643"/>
    <w:rsid w:val="00F23F1C"/>
    <w:rsid w:val="00F26264"/>
    <w:rsid w:val="00F36D48"/>
    <w:rsid w:val="00F37141"/>
    <w:rsid w:val="00F406B0"/>
    <w:rsid w:val="00F82A16"/>
    <w:rsid w:val="00F92076"/>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4D7AC6"/>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2101</TotalTime>
  <Pages>39</Pages>
  <Words>8017</Words>
  <Characters>45699</Characters>
  <Application>Microsoft Office Word</Application>
  <DocSecurity>0</DocSecurity>
  <Lines>380</Lines>
  <Paragraphs>107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401</cp:revision>
  <cp:lastPrinted>2026-09-24T13:35:00Z</cp:lastPrinted>
  <dcterms:created xsi:type="dcterms:W3CDTF">2013-12-23T23:15:00Z</dcterms:created>
  <dcterms:modified xsi:type="dcterms:W3CDTF">2026-10-21T06:53:00Z</dcterms:modified>
  <cp:category/>
</cp:coreProperties>
</file>